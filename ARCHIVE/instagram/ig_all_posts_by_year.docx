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Instagram posts (captions)</w:t>
      </w:r>
    </w:p>
    <w:p>
      <w:r>
        <w:br w:type="page"/>
      </w:r>
    </w:p>
    <w:p>
      <w:pPr>
        <w:pStyle w:val="Heading1"/>
      </w:pPr>
      <w:r>
        <w:t>2011</w:t>
      </w:r>
    </w:p>
    <w:p>
      <w:pPr>
        <w:pStyle w:val="Heading2"/>
      </w:pPr>
      <w:r>
        <w:t>2011-08-13</w:t>
      </w:r>
    </w:p>
    <w:p>
      <w:r>
        <w:t>https://www.instagram.com/p/KHyGm/</w:t>
      </w:r>
    </w:p>
    <w:p>
      <w:r>
        <w:t>Рай а не репбаза )))</w:t>
      </w:r>
    </w:p>
    <w:p>
      <w:pPr>
        <w:pStyle w:val="Heading2"/>
      </w:pPr>
      <w:r>
        <w:t>2011-08-18</w:t>
      </w:r>
    </w:p>
    <w:p>
      <w:r>
        <w:t>https://www.instagram.com/p/KoZXV/</w:t>
      </w:r>
    </w:p>
    <w:p>
      <w:r>
        <w:t>Я и наш придворный шаман Фэмма )</w:t>
      </w:r>
    </w:p>
    <w:p>
      <w:pPr>
        <w:pStyle w:val="Heading2"/>
      </w:pPr>
      <w:r>
        <w:t>2011-08-19</w:t>
      </w:r>
    </w:p>
    <w:p>
      <w:r>
        <w:t>https://www.instagram.com/p/KsdJt/</w:t>
      </w:r>
    </w:p>
    <w:p>
      <w:r>
        <w:t>Мой сансет по дороге на Z )</w:t>
      </w:r>
    </w:p>
    <w:p>
      <w:pPr>
        <w:pStyle w:val="Heading2"/>
      </w:pPr>
      <w:r>
        <w:t>2011-08-20</w:t>
      </w:r>
    </w:p>
    <w:p>
      <w:r>
        <w:t>https://www.instagram.com/p/KwQsX/</w:t>
      </w:r>
    </w:p>
    <w:p>
      <w:r>
        <w:t>Вот с таким лицом нужно просыпаться после тусовочной ночи )))</w:t>
      </w:r>
    </w:p>
    <w:p>
      <w:pPr>
        <w:pStyle w:val="Heading2"/>
      </w:pPr>
      <w:r>
        <w:t>2011-08-21</w:t>
      </w:r>
    </w:p>
    <w:p>
      <w:r>
        <w:t>https://www.instagram.com/p/K4hoo/</w:t>
      </w:r>
    </w:p>
    <w:p>
      <w:r>
        <w:t>На студии у Самсонова )</w:t>
      </w:r>
    </w:p>
    <w:p>
      <w:pPr>
        <w:pStyle w:val="Heading2"/>
      </w:pPr>
      <w:r>
        <w:t>2011-08-21 (2)</w:t>
      </w:r>
    </w:p>
    <w:p>
      <w:r>
        <w:t>https://www.instagram.com/p/K49Bo/</w:t>
      </w:r>
    </w:p>
    <w:p>
      <w:r>
        <w:t>Алина )) в гостях</w:t>
      </w:r>
    </w:p>
    <w:p>
      <w:pPr>
        <w:pStyle w:val="Heading2"/>
      </w:pPr>
      <w:r>
        <w:t>2011-08-21 (3)</w:t>
      </w:r>
    </w:p>
    <w:p>
      <w:r>
        <w:t>https://www.instagram.com/p/K5fgk/</w:t>
      </w:r>
    </w:p>
    <w:p>
      <w:r>
        <w:t>Скорая чайная помощь!! Даже скидос сделали и подарили подарок )</w:t>
      </w:r>
    </w:p>
    <w:p>
      <w:pPr>
        <w:pStyle w:val="Heading2"/>
      </w:pPr>
      <w:r>
        <w:t>2011-08-22</w:t>
      </w:r>
    </w:p>
    <w:p>
      <w:r>
        <w:t>https://www.instagram.com/p/K9TZw/</w:t>
      </w:r>
    </w:p>
    <w:p>
      <w:r>
        <w:t>Я признаю свою зависимость )</w:t>
      </w:r>
    </w:p>
    <w:p>
      <w:pPr>
        <w:pStyle w:val="Heading2"/>
      </w:pPr>
      <w:r>
        <w:t>2011-08-22 (2)</w:t>
      </w:r>
    </w:p>
    <w:p>
      <w:r>
        <w:t>https://www.instagram.com/p/K-DSh/</w:t>
      </w:r>
    </w:p>
    <w:p>
      <w:r>
        <w:t>Начали ))</w:t>
      </w:r>
    </w:p>
    <w:p>
      <w:pPr>
        <w:pStyle w:val="Heading2"/>
      </w:pPr>
      <w:r>
        <w:t>2011-08-22 (3)</w:t>
      </w:r>
    </w:p>
    <w:p>
      <w:r>
        <w:t>https://www.instagram.com/p/K9x1b/</w:t>
      </w:r>
    </w:p>
    <w:p>
      <w:r>
        <w:t>Вело-лук ))</w:t>
      </w:r>
    </w:p>
    <w:p>
      <w:pPr>
        <w:pStyle w:val="Heading2"/>
      </w:pPr>
      <w:r>
        <w:t>2011-08-23</w:t>
      </w:r>
    </w:p>
    <w:p>
      <w:r>
        <w:t>https://www.instagram.com/p/LDF3X/</w:t>
      </w:r>
    </w:p>
    <w:p>
      <w:r>
        <w:t>Работа на студии...</w:t>
      </w:r>
    </w:p>
    <w:p>
      <w:pPr>
        <w:pStyle w:val="Heading2"/>
      </w:pPr>
      <w:r>
        <w:t>2011-08-24</w:t>
      </w:r>
    </w:p>
    <w:p>
      <w:r>
        <w:t>https://www.instagram.com/p/LKHiQ/</w:t>
      </w:r>
    </w:p>
    <w:p>
      <w:r>
        <w:t>Бытовой сука алкоголизм )))</w:t>
      </w:r>
    </w:p>
    <w:p>
      <w:pPr>
        <w:pStyle w:val="Heading2"/>
      </w:pPr>
      <w:r>
        <w:t>2011-08-24 (2)</w:t>
      </w:r>
    </w:p>
    <w:p>
      <w:r>
        <w:t>https://www.instagram.com/p/LKqE4/</w:t>
      </w:r>
    </w:p>
    <w:p>
      <w:r>
        <w:t>Когда спишь один нужно надевать длинные носочки чтобы не замерзнуть ночью... Но иногда даже это не помогает.</w:t>
      </w:r>
    </w:p>
    <w:p>
      <w:pPr>
        <w:pStyle w:val="Heading2"/>
      </w:pPr>
      <w:r>
        <w:t>2011-08-24 (3)</w:t>
      </w:r>
    </w:p>
    <w:p>
      <w:r>
        <w:t>https://www.instagram.com/p/LIfjd/</w:t>
      </w:r>
    </w:p>
    <w:p>
      <w:r>
        <w:t>Продается гитара!!!!</w:t>
      </w:r>
    </w:p>
    <w:p>
      <w:pPr>
        <w:pStyle w:val="Heading2"/>
      </w:pPr>
      <w:r>
        <w:t>2011-08-25</w:t>
      </w:r>
    </w:p>
    <w:p>
      <w:r>
        <w:t>https://www.instagram.com/p/LOshj/</w:t>
      </w:r>
    </w:p>
    <w:p>
      <w:r>
        <w:t>Даня хуячит палками по колбасе ))</w:t>
      </w:r>
    </w:p>
    <w:p>
      <w:pPr>
        <w:pStyle w:val="Heading2"/>
      </w:pPr>
      <w:r>
        <w:t>2011-08-25 (2)</w:t>
      </w:r>
    </w:p>
    <w:p>
      <w:r>
        <w:t>https://www.instagram.com/p/LOfJ3/</w:t>
      </w:r>
    </w:p>
    <w:p>
      <w:r>
        <w:t>съемки передачи "время жратвы" у меня дома )))</w:t>
      </w:r>
    </w:p>
    <w:p>
      <w:pPr>
        <w:pStyle w:val="Heading2"/>
      </w:pPr>
      <w:r>
        <w:t>2011-08-25 (3)</w:t>
      </w:r>
    </w:p>
    <w:p>
      <w:r>
        <w:t>https://www.instagram.com/p/LM7Tx/</w:t>
      </w:r>
    </w:p>
    <w:p>
      <w:r>
        <w:t>Паша @bezmenia )</w:t>
      </w:r>
    </w:p>
    <w:p>
      <w:pPr>
        <w:pStyle w:val="Heading2"/>
      </w:pPr>
      <w:r>
        <w:t>2011-08-26</w:t>
      </w:r>
    </w:p>
    <w:p>
      <w:r>
        <w:t>https://www.instagram.com/p/LT2oQ/</w:t>
      </w:r>
    </w:p>
    <w:p>
      <w:r>
        <w:t>У меня в падике ))</w:t>
      </w:r>
    </w:p>
    <w:p>
      <w:pPr>
        <w:pStyle w:val="Heading2"/>
      </w:pPr>
      <w:r>
        <w:t>2011-08-26 (2)</w:t>
      </w:r>
    </w:p>
    <w:p>
      <w:r>
        <w:t>https://www.instagram.com/p/LUUcz/</w:t>
      </w:r>
    </w:p>
    <w:p>
      <w:r>
        <w:t>Барабанщик Сакуры тоже снял чикулю )))</w:t>
      </w:r>
    </w:p>
    <w:p>
      <w:pPr>
        <w:pStyle w:val="Heading2"/>
      </w:pPr>
      <w:r>
        <w:t>2011-08-26 (3)</w:t>
      </w:r>
    </w:p>
    <w:p>
      <w:r>
        <w:t>https://www.instagram.com/p/LTB1r/</w:t>
      </w:r>
    </w:p>
    <w:p>
      <w:r>
        <w:t>Ушаталась и рада!!</w:t>
      </w:r>
    </w:p>
    <w:p>
      <w:pPr>
        <w:pStyle w:val="Heading2"/>
      </w:pPr>
      <w:r>
        <w:t>2011-08-26 (4)</w:t>
      </w:r>
    </w:p>
    <w:p>
      <w:r>
        <w:t>https://www.instagram.com/p/LSAoE/</w:t>
      </w:r>
    </w:p>
    <w:p>
      <w:r>
        <w:t>Утро после Экадаши должно начинаться с водой с солью и лимоном. Чисточка )</w:t>
      </w:r>
    </w:p>
    <w:p>
      <w:pPr>
        <w:pStyle w:val="Heading2"/>
      </w:pPr>
      <w:r>
        <w:t>2011-08-26 (5)</w:t>
      </w:r>
    </w:p>
    <w:p>
      <w:r>
        <w:t>https://www.instagram.com/p/LUT_o/</w:t>
      </w:r>
    </w:p>
    <w:p>
      <w:r>
        <w:t>Оксана сняла Лешу а Леша Оксану!</w:t>
      </w:r>
    </w:p>
    <w:p>
      <w:pPr>
        <w:pStyle w:val="Heading2"/>
      </w:pPr>
      <w:r>
        <w:t>2011-08-26 (6)</w:t>
      </w:r>
    </w:p>
    <w:p>
      <w:r>
        <w:t>https://www.instagram.com/p/LSlqS/</w:t>
      </w:r>
    </w:p>
    <w:p>
      <w:r>
        <w:t>Весь день в трусах - жизнь в режиме кольца )))</w:t>
      </w:r>
    </w:p>
    <w:p>
      <w:pPr>
        <w:pStyle w:val="Heading2"/>
      </w:pPr>
      <w:r>
        <w:t>2011-08-26 (7)</w:t>
      </w:r>
    </w:p>
    <w:p>
      <w:r>
        <w:t>https://www.instagram.com/p/LUSub/</w:t>
      </w:r>
    </w:p>
    <w:p>
      <w:r>
        <w:t>Алина сняла хоббита а хоббит снял Алину</w:t>
      </w:r>
    </w:p>
    <w:p>
      <w:pPr>
        <w:pStyle w:val="Heading2"/>
      </w:pPr>
      <w:r>
        <w:t>2011-08-27</w:t>
      </w:r>
    </w:p>
    <w:p>
      <w:r>
        <w:t>https://www.instagram.com/p/Laj9d/</w:t>
      </w:r>
    </w:p>
    <w:p>
      <w:r>
        <w:t>С балкона студии )</w:t>
      </w:r>
    </w:p>
    <w:p>
      <w:pPr>
        <w:pStyle w:val="Heading2"/>
      </w:pPr>
      <w:r>
        <w:t>2011-08-27 (2)</w:t>
      </w:r>
    </w:p>
    <w:p>
      <w:r>
        <w:t>https://www.instagram.com/p/LZ6l4/</w:t>
      </w:r>
    </w:p>
    <w:p>
      <w:r>
        <w:t>Вход через сувенирную лавку)</w:t>
      </w:r>
    </w:p>
    <w:p>
      <w:pPr>
        <w:pStyle w:val="Heading2"/>
      </w:pPr>
      <w:r>
        <w:t>2011-08-27 (3)</w:t>
      </w:r>
    </w:p>
    <w:p>
      <w:r>
        <w:t>https://www.instagram.com/p/LY0lF/</w:t>
      </w:r>
    </w:p>
    <w:p>
      <w:r>
        <w:t>Я отдыхаю Алина работает ))</w:t>
      </w:r>
    </w:p>
    <w:p>
      <w:pPr>
        <w:pStyle w:val="Heading2"/>
      </w:pPr>
      <w:r>
        <w:t>2011-08-27 (4)</w:t>
      </w:r>
    </w:p>
    <w:p>
      <w:r>
        <w:t>https://www.instagram.com/p/LZE6Z/</w:t>
      </w:r>
    </w:p>
    <w:p>
      <w:r>
        <w:t>Это очень печально, когда забирают друзей...</w:t>
      </w:r>
    </w:p>
    <w:p>
      <w:pPr>
        <w:pStyle w:val="Heading2"/>
      </w:pPr>
      <w:r>
        <w:t>2011-08-27 (5)</w:t>
      </w:r>
    </w:p>
    <w:p>
      <w:r>
        <w:t>https://www.instagram.com/p/LaDBa/</w:t>
      </w:r>
    </w:p>
    <w:p>
      <w:r>
        <w:t>День рождения Юли из inwhite )</w:t>
      </w:r>
    </w:p>
    <w:p>
      <w:pPr>
        <w:pStyle w:val="Heading2"/>
      </w:pPr>
      <w:r>
        <w:t>2011-08-27 (6)</w:t>
      </w:r>
    </w:p>
    <w:p>
      <w:r>
        <w:t>https://www.instagram.com/p/LYy6Q/</w:t>
      </w:r>
    </w:p>
    <w:p>
      <w:r>
        <w:t>Приехали на какие-то съемки ))) вид на питер с высоты птичьего полета ))))</w:t>
      </w:r>
    </w:p>
    <w:p>
      <w:pPr>
        <w:pStyle w:val="Heading2"/>
      </w:pPr>
      <w:r>
        <w:t>2011-08-27 (7)</w:t>
      </w:r>
    </w:p>
    <w:p>
      <w:r>
        <w:t>https://www.instagram.com/p/LaDO3/</w:t>
      </w:r>
    </w:p>
    <w:p>
      <w:r>
        <w:t>...в крутом месте )</w:t>
      </w:r>
    </w:p>
    <w:p>
      <w:pPr>
        <w:pStyle w:val="Heading2"/>
      </w:pPr>
      <w:r>
        <w:t>2011-08-27 (8)</w:t>
      </w:r>
    </w:p>
    <w:p>
      <w:r>
        <w:t>https://www.instagram.com/p/LYhpC/</w:t>
      </w:r>
    </w:p>
    <w:p>
      <w:r>
        <w:t>Мой сиреневый лук создан с огромной нежностью ))</w:t>
      </w:r>
    </w:p>
    <w:p>
      <w:pPr>
        <w:pStyle w:val="Heading2"/>
      </w:pPr>
      <w:r>
        <w:t>2011-08-28</w:t>
      </w:r>
    </w:p>
    <w:p>
      <w:r>
        <w:t>https://www.instagram.com/p/LdHoS/</w:t>
      </w:r>
    </w:p>
    <w:p>
      <w:r>
        <w:t>Гаврилов - басист assai music band если чо )</w:t>
      </w:r>
    </w:p>
    <w:p>
      <w:pPr>
        <w:pStyle w:val="Heading2"/>
      </w:pPr>
      <w:r>
        <w:t>2011-08-28 (2)</w:t>
      </w:r>
    </w:p>
    <w:p>
      <w:r>
        <w:t>https://www.instagram.com/p/LdHwt/</w:t>
      </w:r>
    </w:p>
    <w:p>
      <w:r>
        <w:t>Кейт Павлова</w:t>
      </w:r>
    </w:p>
    <w:p>
      <w:pPr>
        <w:pStyle w:val="Heading2"/>
      </w:pPr>
      <w:r>
        <w:t>2011-08-28 (3)</w:t>
      </w:r>
    </w:p>
    <w:p>
      <w:r>
        <w:t>https://www.instagram.com/p/LdHRk/</w:t>
      </w:r>
    </w:p>
    <w:p>
      <w:r>
        <w:t>Это не знаю кто, ваще</w:t>
      </w:r>
    </w:p>
    <w:p>
      <w:pPr>
        <w:pStyle w:val="Heading2"/>
      </w:pPr>
      <w:r>
        <w:t>2011-08-28 (4)</w:t>
      </w:r>
    </w:p>
    <w:p>
      <w:r>
        <w:t>https://www.instagram.com/p/LgwlA/</w:t>
      </w:r>
    </w:p>
    <w:p>
      <w:r>
        <w:t>Гейское порево )))</w:t>
      </w:r>
    </w:p>
    <w:p>
      <w:pPr>
        <w:pStyle w:val="Heading2"/>
      </w:pPr>
      <w:r>
        <w:t>2011-08-28 (5)</w:t>
      </w:r>
    </w:p>
    <w:p>
      <w:r>
        <w:t>https://www.instagram.com/p/LdJIY/</w:t>
      </w:r>
    </w:p>
    <w:p>
      <w:r>
        <w:t>На самом деле я радостная просто вот ))) и пофиг что 6 утра )))</w:t>
      </w:r>
    </w:p>
    <w:p>
      <w:pPr>
        <w:pStyle w:val="Heading2"/>
      </w:pPr>
      <w:r>
        <w:t>2011-08-29</w:t>
      </w:r>
    </w:p>
    <w:p>
      <w:r>
        <w:t>https://www.instagram.com/p/LoZRM/</w:t>
      </w:r>
    </w:p>
    <w:p>
      <w:r>
        <w:t>Тара на гей вечерину собрался )))</w:t>
      </w:r>
    </w:p>
    <w:p>
      <w:pPr>
        <w:pStyle w:val="Heading2"/>
      </w:pPr>
      <w:r>
        <w:t>2011-08-29 (2)</w:t>
      </w:r>
    </w:p>
    <w:p>
      <w:r>
        <w:t>https://www.instagram.com/p/LobAB/</w:t>
      </w:r>
    </w:p>
    <w:p>
      <w:r>
        <w:t>Залезли на крышу Гнуса перефотографировать ))))</w:t>
      </w:r>
    </w:p>
    <w:p>
      <w:pPr>
        <w:pStyle w:val="Heading2"/>
      </w:pPr>
      <w:r>
        <w:t>2011-08-29 (3)</w:t>
      </w:r>
    </w:p>
    <w:p>
      <w:r>
        <w:t>https://www.instagram.com/p/Ll78_/</w:t>
      </w:r>
    </w:p>
    <w:p>
      <w:r>
        <w:t>Любимые штаны deha пол мира обкатали</w:t>
      </w:r>
    </w:p>
    <w:p>
      <w:pPr>
        <w:pStyle w:val="Heading2"/>
      </w:pPr>
      <w:r>
        <w:t>2011-08-29 (4)</w:t>
      </w:r>
    </w:p>
    <w:p>
      <w:r>
        <w:t>https://www.instagram.com/p/LmFPl/</w:t>
      </w:r>
    </w:p>
    <w:p>
      <w:r>
        <w:t>Струны привезли )</w:t>
      </w:r>
    </w:p>
    <w:p>
      <w:pPr>
        <w:pStyle w:val="Heading2"/>
      </w:pPr>
      <w:r>
        <w:t>2011-08-29 (5)</w:t>
      </w:r>
    </w:p>
    <w:p>
      <w:r>
        <w:t>https://www.instagram.com/p/LmULY/</w:t>
      </w:r>
    </w:p>
    <w:p>
      <w:r>
        <w:t>МастаСамсонов )</w:t>
      </w:r>
    </w:p>
    <w:p>
      <w:pPr>
        <w:pStyle w:val="Heading2"/>
      </w:pPr>
      <w:r>
        <w:t>2011-08-29 (6)</w:t>
      </w:r>
    </w:p>
    <w:p>
      <w:r>
        <w:t>https://www.instagram.com/p/Ll-C-/</w:t>
      </w:r>
    </w:p>
    <w:p>
      <w:r>
        <w:t>Мне кажется ему пиздец хорошо со мной ))</w:t>
      </w:r>
    </w:p>
    <w:p>
      <w:pPr>
        <w:pStyle w:val="Heading2"/>
      </w:pPr>
      <w:r>
        <w:t>2011-08-29 (7)</w:t>
      </w:r>
    </w:p>
    <w:p>
      <w:r>
        <w:t>https://www.instagram.com/p/Lluah/</w:t>
      </w:r>
    </w:p>
    <w:p>
      <w:r>
        <w:t>Рабочее место )</w:t>
      </w:r>
    </w:p>
    <w:p>
      <w:pPr>
        <w:pStyle w:val="Heading2"/>
      </w:pPr>
      <w:r>
        <w:t>2011-08-29 (8)</w:t>
      </w:r>
    </w:p>
    <w:p>
      <w:r>
        <w:t>https://www.instagram.com/p/Ll83s/</w:t>
      </w:r>
    </w:p>
    <w:p>
      <w:r>
        <w:t>Мы с Бро и главный студийный сотрудник )))</w:t>
      </w:r>
    </w:p>
    <w:p>
      <w:pPr>
        <w:pStyle w:val="Heading2"/>
      </w:pPr>
      <w:r>
        <w:t>2011-08-29 (9)</w:t>
      </w:r>
    </w:p>
    <w:p>
      <w:r>
        <w:t>https://www.instagram.com/p/LmM_X/</w:t>
      </w:r>
    </w:p>
    <w:p>
      <w:r>
        <w:t>Узнали?)))</w:t>
      </w:r>
    </w:p>
    <w:p>
      <w:pPr>
        <w:pStyle w:val="Heading2"/>
      </w:pPr>
      <w:r>
        <w:t>2011-08-31</w:t>
      </w:r>
    </w:p>
    <w:p>
      <w:r>
        <w:t>https://www.instagram.com/p/Lxw-B/</w:t>
      </w:r>
    </w:p>
    <w:p>
      <w:r>
        <w:t>Невский солнцем залитый )))</w:t>
      </w:r>
    </w:p>
    <w:p>
      <w:pPr>
        <w:pStyle w:val="Heading2"/>
      </w:pPr>
      <w:r>
        <w:t>2011-08-31 (2)</w:t>
      </w:r>
    </w:p>
    <w:p>
      <w:r>
        <w:t>https://www.instagram.com/p/LxPXu/</w:t>
      </w:r>
    </w:p>
    <w:p>
      <w:r>
        <w:t>#sekta</w:t>
      </w:r>
    </w:p>
    <w:p>
      <w:pPr>
        <w:pStyle w:val="Heading2"/>
      </w:pPr>
      <w:r>
        <w:t>2011-09-01</w:t>
      </w:r>
    </w:p>
    <w:p>
      <w:r>
        <w:t>https://www.instagram.com/p/L3pCJ/</w:t>
      </w:r>
    </w:p>
    <w:p>
      <w:r>
        <w:t>Да хун пао под Amy Winehouse </w:t>
      </w:r>
    </w:p>
    <w:p>
      <w:pPr>
        <w:pStyle w:val="Heading2"/>
      </w:pPr>
      <w:r>
        <w:t>2011-09-01 (2)</w:t>
      </w:r>
    </w:p>
    <w:p>
      <w:r>
        <w:t>https://www.instagram.com/p/L3Qet/</w:t>
      </w:r>
    </w:p>
    <w:p>
      <w:r>
        <w:t>Так замерзла</w:t>
      </w:r>
    </w:p>
    <w:p>
      <w:pPr>
        <w:pStyle w:val="Heading2"/>
      </w:pPr>
      <w:r>
        <w:t>2011-09-01 (3)</w:t>
      </w:r>
    </w:p>
    <w:p>
      <w:r>
        <w:t>https://www.instagram.com/p/L2hoE/</w:t>
      </w:r>
    </w:p>
    <w:p>
      <w:r>
        <w:t>Туалетные инсталляции))</w:t>
      </w:r>
    </w:p>
    <w:p>
      <w:pPr>
        <w:pStyle w:val="Heading2"/>
      </w:pPr>
      <w:r>
        <w:t>2011-09-02</w:t>
      </w:r>
    </w:p>
    <w:p>
      <w:r>
        <w:t>https://www.instagram.com/p/L9ECA/</w:t>
      </w:r>
    </w:p>
    <w:p>
      <w:r>
        <w:t>Тренировочный листок )</w:t>
      </w:r>
    </w:p>
    <w:p>
      <w:pPr>
        <w:pStyle w:val="Heading2"/>
      </w:pPr>
      <w:r>
        <w:t>2011-09-02 (2)</w:t>
      </w:r>
    </w:p>
    <w:p>
      <w:r>
        <w:t>https://www.instagram.com/p/L4n7W/</w:t>
      </w:r>
    </w:p>
    <w:p>
      <w:r>
        <w:t>Пиздатая футба у меня?))</w:t>
      </w:r>
    </w:p>
    <w:p>
      <w:pPr>
        <w:pStyle w:val="Heading2"/>
      </w:pPr>
      <w:r>
        <w:t>2011-09-03</w:t>
      </w:r>
    </w:p>
    <w:p>
      <w:r>
        <w:t>https://www.instagram.com/p/MEI4e/</w:t>
      </w:r>
    </w:p>
    <w:p>
      <w:r>
        <w:t>В тоннах достаточно оголтело )))</w:t>
      </w:r>
    </w:p>
    <w:p>
      <w:pPr>
        <w:pStyle w:val="Heading2"/>
      </w:pPr>
      <w:r>
        <w:t>2011-09-03 (2)</w:t>
      </w:r>
    </w:p>
    <w:p>
      <w:r>
        <w:t>https://www.instagram.com/p/MBJ6L/</w:t>
      </w:r>
    </w:p>
    <w:p>
      <w:r>
        <w:t>Вот чем мы тут занимаемся на самом деле)))</w:t>
      </w:r>
    </w:p>
    <w:p>
      <w:pPr>
        <w:pStyle w:val="Heading2"/>
      </w:pPr>
      <w:r>
        <w:t>2011-09-03 (3)</w:t>
      </w:r>
    </w:p>
    <w:p>
      <w:r>
        <w:t>https://www.instagram.com/p/MABmW/</w:t>
      </w:r>
    </w:p>
    <w:p>
      <w:r>
        <w:t>Реальная картина на холсте, мне ее подарили на летнем концерте... Здесь глубокий смысл.. И сама она прекрасна. Завтра в Питер увезу.</w:t>
      </w:r>
    </w:p>
    <w:p>
      <w:pPr>
        <w:pStyle w:val="Heading2"/>
      </w:pPr>
      <w:r>
        <w:t>2011-09-03 (4)</w:t>
      </w:r>
    </w:p>
    <w:p>
      <w:r>
        <w:t>https://www.instagram.com/p/MAAsI/</w:t>
      </w:r>
    </w:p>
    <w:p>
      <w:r>
        <w:t>Московское гнездышко на Красных Воротах ) без Ники тут как то не так (</w:t>
      </w:r>
    </w:p>
    <w:p>
      <w:pPr>
        <w:pStyle w:val="Heading2"/>
      </w:pPr>
      <w:r>
        <w:t>2011-09-03 (5)</w:t>
      </w:r>
    </w:p>
    <w:p>
      <w:r>
        <w:t>https://www.instagram.com/p/L__8S/</w:t>
      </w:r>
    </w:p>
    <w:p>
      <w:r>
        <w:t>Эта картина нарисована чаем )</w:t>
      </w:r>
    </w:p>
    <w:p>
      <w:pPr>
        <w:pStyle w:val="Heading2"/>
      </w:pPr>
      <w:r>
        <w:t>2011-09-03 (6)</w:t>
      </w:r>
    </w:p>
    <w:p>
      <w:r>
        <w:t>https://www.instagram.com/p/MBTwL/</w:t>
      </w:r>
    </w:p>
    <w:p>
      <w:r>
        <w:t>Белые почки Пу Эра</w:t>
      </w:r>
    </w:p>
    <w:p>
      <w:pPr>
        <w:pStyle w:val="Heading2"/>
      </w:pPr>
      <w:r>
        <w:t>2011-09-06</w:t>
      </w:r>
    </w:p>
    <w:p>
      <w:r>
        <w:t>https://www.instagram.com/p/MVqDO/</w:t>
      </w:r>
    </w:p>
    <w:p>
      <w:r>
        <w:t>Заебашили трек!!!</w:t>
      </w:r>
    </w:p>
    <w:p>
      <w:pPr>
        <w:pStyle w:val="Heading2"/>
      </w:pPr>
      <w:r>
        <w:t>2011-09-06 (2)</w:t>
      </w:r>
    </w:p>
    <w:p>
      <w:r>
        <w:t>https://www.instagram.com/p/MWIX9/</w:t>
      </w:r>
    </w:p>
    <w:p>
      <w:r>
        <w:t>Питер</w:t>
      </w:r>
    </w:p>
    <w:p>
      <w:pPr>
        <w:pStyle w:val="Heading2"/>
      </w:pPr>
      <w:r>
        <w:t>2011-09-07</w:t>
      </w:r>
    </w:p>
    <w:p>
      <w:r>
        <w:t>https://www.instagram.com/p/MZulM/</w:t>
      </w:r>
    </w:p>
    <w:p>
      <w:r>
        <w:t>Look Inspired by and dedicated to Keny Arkana</w:t>
      </w:r>
    </w:p>
    <w:p>
      <w:pPr>
        <w:pStyle w:val="Heading2"/>
      </w:pPr>
      <w:r>
        <w:t>2011-09-07 (2)</w:t>
      </w:r>
    </w:p>
    <w:p>
      <w:r>
        <w:t>https://www.instagram.com/p/MaGCb/</w:t>
      </w:r>
    </w:p>
    <w:p>
      <w:r>
        <w:t>La Rage</w:t>
      </w:r>
    </w:p>
    <w:p>
      <w:pPr>
        <w:pStyle w:val="Heading2"/>
      </w:pPr>
      <w:r>
        <w:t>2011-09-08</w:t>
      </w:r>
    </w:p>
    <w:p>
      <w:r>
        <w:t>https://www.instagram.com/p/Mg7Ye/</w:t>
      </w:r>
    </w:p>
    <w:p>
      <w:r>
        <w:t>Assai Music Band</w:t>
      </w:r>
    </w:p>
    <w:p>
      <w:pPr>
        <w:pStyle w:val="Heading2"/>
      </w:pPr>
      <w:r>
        <w:t>2011-09-09</w:t>
      </w:r>
    </w:p>
    <w:p>
      <w:r>
        <w:t>https://www.instagram.com/p/MlbNq/</w:t>
      </w:r>
    </w:p>
    <w:p>
      <w:r>
        <w:t>Симпозиум музыкальных дрочеров )</w:t>
      </w:r>
    </w:p>
    <w:p>
      <w:pPr>
        <w:pStyle w:val="Heading2"/>
      </w:pPr>
      <w:r>
        <w:t>2011-09-11</w:t>
      </w:r>
    </w:p>
    <w:p>
      <w:r>
        <w:t>https://www.instagram.com/p/MxEKZ/</w:t>
      </w:r>
    </w:p>
    <w:p>
      <w:r>
        <w:t>Дождливый лук ))</w:t>
      </w:r>
    </w:p>
    <w:p>
      <w:pPr>
        <w:pStyle w:val="Heading2"/>
      </w:pPr>
      <w:r>
        <w:t>2011-09-11 (2)</w:t>
      </w:r>
    </w:p>
    <w:p>
      <w:r>
        <w:t>https://www.instagram.com/p/MwXEL/</w:t>
      </w:r>
    </w:p>
    <w:p>
      <w:r>
        <w:t>Ника и Макарова о высоком )</w:t>
      </w:r>
    </w:p>
    <w:p>
      <w:pPr>
        <w:pStyle w:val="Heading2"/>
      </w:pPr>
      <w:r>
        <w:t>2011-09-12</w:t>
      </w:r>
    </w:p>
    <w:p>
      <w:r>
        <w:t>https://www.instagram.com/p/M59gp/</w:t>
      </w:r>
    </w:p>
    <w:p>
      <w:r>
        <w:t>Как то так )</w:t>
      </w:r>
    </w:p>
    <w:p>
      <w:pPr>
        <w:pStyle w:val="Heading2"/>
      </w:pPr>
      <w:r>
        <w:t>2011-09-21</w:t>
      </w:r>
    </w:p>
    <w:p>
      <w:r>
        <w:t>https://www.instagram.com/p/NtTj_/</w:t>
      </w:r>
    </w:p>
    <w:p>
      <w:r>
        <w:t>Уже два года как мы избавили диму от этих шортов $)))) выбросили в толпу на концерте в Ижевске )))</w:t>
      </w:r>
    </w:p>
    <w:p>
      <w:pPr>
        <w:pStyle w:val="Heading2"/>
      </w:pPr>
      <w:r>
        <w:t>2011-09-21 (2)</w:t>
      </w:r>
    </w:p>
    <w:p>
      <w:r>
        <w:t>https://www.instagram.com/p/Ns7Jp/</w:t>
      </w:r>
    </w:p>
    <w:p>
      <w:r>
        <w:t>Сегодня снимаем клип :)</w:t>
      </w:r>
    </w:p>
    <w:p>
      <w:pPr>
        <w:pStyle w:val="Heading2"/>
      </w:pPr>
      <w:r>
        <w:t>2011-09-22</w:t>
      </w:r>
    </w:p>
    <w:p>
      <w:r>
        <w:t>https://www.instagram.com/p/N2d7u/</w:t>
      </w:r>
    </w:p>
    <w:p>
      <w:r>
        <w:t>Моя любимая домашняя футба ))</w:t>
      </w:r>
    </w:p>
    <w:p>
      <w:pPr>
        <w:pStyle w:val="Heading2"/>
      </w:pPr>
      <w:r>
        <w:t>2011-09-22 (2)</w:t>
      </w:r>
    </w:p>
    <w:p>
      <w:r>
        <w:t>https://www.instagram.com/p/N2A_X/</w:t>
      </w:r>
    </w:p>
    <w:p>
      <w:r>
        <w:t>Моя печатная машинка)</w:t>
      </w:r>
    </w:p>
    <w:p>
      <w:pPr>
        <w:pStyle w:val="Heading2"/>
      </w:pPr>
      <w:r>
        <w:t>2011-09-23</w:t>
      </w:r>
    </w:p>
    <w:p>
      <w:r>
        <w:t>https://www.instagram.com/p/N6gDR/</w:t>
      </w:r>
    </w:p>
    <w:p>
      <w:r>
        <w:t>Рома подарил мне платье ))</w:t>
      </w:r>
    </w:p>
    <w:p>
      <w:pPr>
        <w:pStyle w:val="Heading2"/>
      </w:pPr>
      <w:r>
        <w:t>2011-09-23 (2)</w:t>
      </w:r>
    </w:p>
    <w:p>
      <w:r>
        <w:t>https://www.instagram.com/p/N4LMe/</w:t>
      </w:r>
    </w:p>
    <w:p>
      <w:r>
        <w:t>Я и куртка GreatCriss))</w:t>
      </w:r>
    </w:p>
    <w:p>
      <w:pPr>
        <w:pStyle w:val="Heading2"/>
      </w:pPr>
      <w:r>
        <w:t>2011-09-23 (3)</w:t>
      </w:r>
    </w:p>
    <w:p>
      <w:r>
        <w:t>https://www.instagram.com/p/N5iAM/</w:t>
      </w:r>
    </w:p>
    <w:p>
      <w:r>
        <w:t>Гениальный ребенок Рома Дроздов )</w:t>
      </w:r>
    </w:p>
    <w:p>
      <w:pPr>
        <w:pStyle w:val="Heading2"/>
      </w:pPr>
      <w:r>
        <w:t>2011-09-24</w:t>
      </w:r>
    </w:p>
    <w:p>
      <w:r>
        <w:t>https://www.instagram.com/p/N-Tpv/</w:t>
      </w:r>
    </w:p>
    <w:p>
      <w:r>
        <w:t>Едем в тур $))))))</w:t>
      </w:r>
    </w:p>
    <w:p>
      <w:pPr>
        <w:pStyle w:val="Heading2"/>
      </w:pPr>
      <w:r>
        <w:t>2011-09-24 (2)</w:t>
      </w:r>
    </w:p>
    <w:p>
      <w:r>
        <w:t>https://www.instagram.com/p/ODyvG/</w:t>
      </w:r>
    </w:p>
    <w:p>
      <w:r>
        <w:t>Рома запилил лук в нашей футбе и с автоматом )))</w:t>
      </w:r>
    </w:p>
    <w:p>
      <w:pPr>
        <w:pStyle w:val="Heading2"/>
      </w:pPr>
      <w:r>
        <w:t>2011-09-24 (3)</w:t>
      </w:r>
    </w:p>
    <w:p>
      <w:r>
        <w:t>https://www.instagram.com/p/N-LoI/</w:t>
      </w:r>
    </w:p>
    <w:p>
      <w:r>
        <w:t>Спасибо Роме Дроздову и GreatCriss за эту охуенную куртку )</w:t>
      </w:r>
    </w:p>
    <w:p>
      <w:pPr>
        <w:pStyle w:val="Heading2"/>
      </w:pPr>
      <w:r>
        <w:t>2011-09-24 (4)</w:t>
      </w:r>
    </w:p>
    <w:p>
      <w:r>
        <w:t>https://www.instagram.com/p/OBYtG/</w:t>
      </w:r>
    </w:p>
    <w:p>
      <w:r>
        <w:t>@artemgnus король пробки на ленинградке))</w:t>
      </w:r>
    </w:p>
    <w:p>
      <w:pPr>
        <w:pStyle w:val="Heading2"/>
      </w:pPr>
      <w:r>
        <w:t>2011-09-25</w:t>
      </w:r>
    </w:p>
    <w:p>
      <w:r>
        <w:t>https://www.instagram.com/p/OMeQc/</w:t>
      </w:r>
    </w:p>
    <w:p>
      <w:r>
        <w:t>Едем к Нике $$))) а эту доску у нее в парадной мы обнаружили утром ))</w:t>
      </w:r>
    </w:p>
    <w:p>
      <w:pPr>
        <w:pStyle w:val="Heading2"/>
      </w:pPr>
      <w:r>
        <w:t>2011-09-25 (2)</w:t>
      </w:r>
    </w:p>
    <w:p>
      <w:r>
        <w:t>https://www.instagram.com/p/OJ_Fm/</w:t>
      </w:r>
    </w:p>
    <w:p>
      <w:r>
        <w:t>А что это у зайца справа внизу????</w:t>
      </w:r>
    </w:p>
    <w:p>
      <w:pPr>
        <w:pStyle w:val="Heading2"/>
      </w:pPr>
      <w:r>
        <w:t>2011-09-25 (3)</w:t>
      </w:r>
    </w:p>
    <w:p>
      <w:r>
        <w:t>https://www.instagram.com/p/OLpRF/</w:t>
      </w:r>
    </w:p>
    <w:p>
      <w:r>
        <w:t>Подарочек )(</w:t>
      </w:r>
    </w:p>
    <w:p>
      <w:pPr>
        <w:pStyle w:val="Heading2"/>
      </w:pPr>
      <w:r>
        <w:t>2011-09-25 (4)</w:t>
      </w:r>
    </w:p>
    <w:p>
      <w:r>
        <w:t>https://www.instagram.com/p/OJd3o/</w:t>
      </w:r>
    </w:p>
    <w:p>
      <w:r>
        <w:t>Едем в электроне на концерт AlaiOli, и по ходу опаздываем ))</w:t>
      </w:r>
    </w:p>
    <w:p>
      <w:pPr>
        <w:pStyle w:val="Heading2"/>
      </w:pPr>
      <w:r>
        <w:t>2011-09-25 (5)</w:t>
      </w:r>
    </w:p>
    <w:p>
      <w:r>
        <w:t>https://www.instagram.com/p/OHzOu/</w:t>
      </w:r>
    </w:p>
    <w:p>
      <w:r>
        <w:t>Доброе утро )</w:t>
      </w:r>
    </w:p>
    <w:p>
      <w:pPr>
        <w:pStyle w:val="Heading2"/>
      </w:pPr>
      <w:r>
        <w:t>2011-09-25 (6)</w:t>
      </w:r>
    </w:p>
    <w:p>
      <w:r>
        <w:t>https://www.instagram.com/p/OJvxs/</w:t>
      </w:r>
    </w:p>
    <w:p>
      <w:r>
        <w:t>С первым концертом ))</w:t>
      </w:r>
    </w:p>
    <w:p>
      <w:pPr>
        <w:pStyle w:val="Heading2"/>
      </w:pPr>
      <w:r>
        <w:t>2011-09-26</w:t>
      </w:r>
    </w:p>
    <w:p>
      <w:r>
        <w:t>https://www.instagram.com/p/OPZA7/</w:t>
      </w:r>
    </w:p>
    <w:p>
      <w:r>
        <w:t>Доброе утро !!!</w:t>
      </w:r>
    </w:p>
    <w:p>
      <w:pPr>
        <w:pStyle w:val="Heading2"/>
      </w:pPr>
      <w:r>
        <w:t>2011-09-27</w:t>
      </w:r>
    </w:p>
    <w:p>
      <w:r>
        <w:t>https://www.instagram.com/p/OWP0e/</w:t>
      </w:r>
    </w:p>
    <w:p>
      <w:r>
        <w:t>Образ полностью сожженые мной, вещи искала подбирала ) сумка Gravis, ботинки Timberland, джинсы [K], худи из шоурума, куртка Split )</w:t>
      </w:r>
    </w:p>
    <w:p>
      <w:pPr>
        <w:pStyle w:val="Heading2"/>
      </w:pPr>
      <w:r>
        <w:t>2011-09-27 (2)</w:t>
      </w:r>
    </w:p>
    <w:p>
      <w:r>
        <w:t>https://www.instagram.com/p/OXAkl/</w:t>
      </w:r>
    </w:p>
    <w:p>
      <w:r>
        <w:t>А потом бац и приехал Женя, который с Казантипа, помните? Он снимает кино, и привел с собой целую бригаду ))</w:t>
      </w:r>
    </w:p>
    <w:p>
      <w:pPr>
        <w:pStyle w:val="Heading2"/>
      </w:pPr>
      <w:r>
        <w:t>2011-09-27 (3)</w:t>
      </w:r>
    </w:p>
    <w:p>
      <w:r>
        <w:t>https://www.instagram.com/p/OV6Nh/</w:t>
      </w:r>
    </w:p>
    <w:p>
      <w:r>
        <w:t>Моя семья ))</w:t>
      </w:r>
    </w:p>
    <w:p>
      <w:pPr>
        <w:pStyle w:val="Heading2"/>
      </w:pPr>
      <w:r>
        <w:t>2011-09-27 (4)</w:t>
      </w:r>
    </w:p>
    <w:p>
      <w:r>
        <w:t>https://www.instagram.com/p/OW878/</w:t>
      </w:r>
    </w:p>
    <w:p>
      <w:r>
        <w:t>Заглянули на репетицию к группе АлоэВера, которые скоро будут сказочно знамениты )) вот Она, сама )</w:t>
      </w:r>
    </w:p>
    <w:p>
      <w:pPr>
        <w:pStyle w:val="Heading2"/>
      </w:pPr>
      <w:r>
        <w:t>2011-09-28</w:t>
      </w:r>
    </w:p>
    <w:p>
      <w:r>
        <w:t>https://www.instagram.com/p/OeZdt/</w:t>
      </w:r>
    </w:p>
    <w:p>
      <w:r>
        <w:t>Паша Бабушкин сегодня делал со мной интервью, а Желтый фотографировал )</w:t>
      </w:r>
    </w:p>
    <w:p>
      <w:pPr>
        <w:pStyle w:val="Heading2"/>
      </w:pPr>
      <w:r>
        <w:t>2011-09-28 (2)</w:t>
      </w:r>
    </w:p>
    <w:p>
      <w:r>
        <w:t>https://www.instagram.com/p/Ocw0e/</w:t>
      </w:r>
    </w:p>
    <w:p>
      <w:r>
        <w:t>История одной любви )</w:t>
      </w:r>
    </w:p>
    <w:p>
      <w:pPr>
        <w:pStyle w:val="Heading2"/>
      </w:pPr>
      <w:r>
        <w:t>2011-09-29</w:t>
      </w:r>
    </w:p>
    <w:p>
      <w:r>
        <w:t>https://www.instagram.com/p/OlLeF/</w:t>
      </w:r>
    </w:p>
    <w:p>
      <w:r>
        <w:t>Конц в Клине )</w:t>
      </w:r>
    </w:p>
    <w:p>
      <w:pPr>
        <w:pStyle w:val="Heading2"/>
      </w:pPr>
      <w:r>
        <w:t>2011-09-29 (2)</w:t>
      </w:r>
    </w:p>
    <w:p>
      <w:r>
        <w:t>https://www.instagram.com/p/OjvNj/</w:t>
      </w:r>
    </w:p>
    <w:p>
      <w:r>
        <w:t>Алена )</w:t>
      </w:r>
    </w:p>
    <w:p>
      <w:pPr>
        <w:pStyle w:val="Heading2"/>
      </w:pPr>
      <w:r>
        <w:t>2011-09-29 (3)</w:t>
      </w:r>
    </w:p>
    <w:p>
      <w:r>
        <w:t>https://www.instagram.com/p/OjmM3/</w:t>
      </w:r>
    </w:p>
    <w:p>
      <w:r>
        <w:t>@oxy66</w:t>
      </w:r>
    </w:p>
    <w:p>
      <w:pPr>
        <w:pStyle w:val="Heading2"/>
      </w:pPr>
      <w:r>
        <w:t>2011-09-29 (4)</w:t>
      </w:r>
    </w:p>
    <w:p>
      <w:r>
        <w:t>https://www.instagram.com/p/Ok9GQ/</w:t>
      </w:r>
    </w:p>
    <w:p>
      <w:r>
        <w:t>Заебались</w:t>
      </w:r>
    </w:p>
    <w:p>
      <w:pPr>
        <w:pStyle w:val="Heading2"/>
      </w:pPr>
      <w:r>
        <w:t>2011-09-30</w:t>
      </w:r>
    </w:p>
    <w:p>
      <w:r>
        <w:t>https://www.instagram.com/p/Oo5fz/</w:t>
      </w:r>
    </w:p>
    <w:p>
      <w:r>
        <w:t>А что у Alai Oli в райдере?)))</w:t>
      </w:r>
    </w:p>
    <w:p>
      <w:pPr>
        <w:pStyle w:val="Heading2"/>
      </w:pPr>
      <w:r>
        <w:t>2011-10-01</w:t>
      </w:r>
    </w:p>
    <w:p>
      <w:r>
        <w:t>https://www.instagram.com/p/OwBWh/</w:t>
      </w:r>
    </w:p>
    <w:p>
      <w:r>
        <w:t>Это к нам такие журналисты приходят на интервью</w:t>
      </w:r>
    </w:p>
    <w:p>
      <w:pPr>
        <w:pStyle w:val="Heading2"/>
      </w:pPr>
      <w:r>
        <w:t>2011-10-01 (2)</w:t>
      </w:r>
    </w:p>
    <w:p>
      <w:r>
        <w:t>https://www.instagram.com/p/OvP21/</w:t>
      </w:r>
    </w:p>
    <w:p>
      <w:r>
        <w:t>Пермь, blackbar</w:t>
      </w:r>
    </w:p>
    <w:p>
      <w:pPr>
        <w:pStyle w:val="Heading2"/>
      </w:pPr>
      <w:r>
        <w:t>2011-10-02</w:t>
      </w:r>
    </w:p>
    <w:p>
      <w:r>
        <w:t>https://www.instagram.com/p/O3Tzc/</w:t>
      </w:r>
    </w:p>
    <w:p>
      <w:r>
        <w:t>Из екб )</w:t>
      </w:r>
    </w:p>
    <w:p>
      <w:pPr>
        <w:pStyle w:val="Heading2"/>
      </w:pPr>
      <w:r>
        <w:t>2011-10-02 (2)</w:t>
      </w:r>
    </w:p>
    <w:p>
      <w:r>
        <w:t>https://www.instagram.com/p/O4PWw/</w:t>
      </w:r>
    </w:p>
    <w:p>
      <w:r>
        <w:t>Челяба еба )</w:t>
      </w:r>
    </w:p>
    <w:p>
      <w:pPr>
        <w:pStyle w:val="Heading2"/>
      </w:pPr>
      <w:r>
        <w:t>2011-10-03</w:t>
      </w:r>
    </w:p>
    <w:p>
      <w:r>
        <w:t>https://www.instagram.com/p/PAPAL/</w:t>
      </w:r>
    </w:p>
    <w:p>
      <w:r>
        <w:t>@artemgnus я посвящаю это тебе!!! Пойманный моим папой ЙАААААААЗЬ!!!!!</w:t>
      </w:r>
    </w:p>
    <w:p>
      <w:pPr>
        <w:pStyle w:val="Heading2"/>
      </w:pPr>
      <w:r>
        <w:t>2011-10-03 (2)</w:t>
      </w:r>
    </w:p>
    <w:p>
      <w:r>
        <w:t>https://www.instagram.com/p/PAT7t/</w:t>
      </w:r>
    </w:p>
    <w:p>
      <w:r>
        <w:t>For @tarasmetal )</w:t>
      </w:r>
    </w:p>
    <w:p>
      <w:pPr>
        <w:pStyle w:val="Heading2"/>
      </w:pPr>
      <w:r>
        <w:t>2011-10-03 (3)</w:t>
      </w:r>
    </w:p>
    <w:p>
      <w:r>
        <w:t>https://www.instagram.com/p/O-IDA/</w:t>
      </w:r>
    </w:p>
    <w:p>
      <w:r>
        <w:t>Вот они, духи моей мечты! Вот они, вот они)))))</w:t>
      </w:r>
    </w:p>
    <w:p>
      <w:pPr>
        <w:pStyle w:val="Heading2"/>
      </w:pPr>
      <w:r>
        <w:t>2011-10-03 (4)</w:t>
      </w:r>
    </w:p>
    <w:p>
      <w:r>
        <w:t>https://www.instagram.com/p/O_Ii9/</w:t>
      </w:r>
    </w:p>
    <w:p>
      <w:r>
        <w:t>Двигаемся по плану )</w:t>
      </w:r>
    </w:p>
    <w:p>
      <w:pPr>
        <w:pStyle w:val="Heading2"/>
      </w:pPr>
      <w:r>
        <w:t>2011-10-03 (5)</w:t>
      </w:r>
    </w:p>
    <w:p>
      <w:r>
        <w:t>https://www.instagram.com/p/O-ptw/</w:t>
      </w:r>
    </w:p>
    <w:p>
      <w:r>
        <w:t>Вот такие синяки под глазами должны быть в туре )))</w:t>
      </w:r>
    </w:p>
    <w:p>
      <w:pPr>
        <w:pStyle w:val="Heading2"/>
      </w:pPr>
      <w:r>
        <w:t>2011-10-03 (6)</w:t>
      </w:r>
    </w:p>
    <w:p>
      <w:r>
        <w:t>https://www.instagram.com/p/O9t9R/</w:t>
      </w:r>
    </w:p>
    <w:p>
      <w:r>
        <w:t>Люди делали :) а верхнее это от друзей подарок на др, 19 или 20 лет )</w:t>
      </w:r>
    </w:p>
    <w:p>
      <w:pPr>
        <w:pStyle w:val="Heading2"/>
      </w:pPr>
      <w:r>
        <w:t>2011-10-05</w:t>
      </w:r>
    </w:p>
    <w:p>
      <w:r>
        <w:t>https://www.instagram.com/p/PKl3s/</w:t>
      </w:r>
    </w:p>
    <w:p>
      <w:r>
        <w:t>Завтрак обед ужин )</w:t>
      </w:r>
    </w:p>
    <w:p>
      <w:pPr>
        <w:pStyle w:val="Heading2"/>
      </w:pPr>
      <w:r>
        <w:t>2011-10-05 (2)</w:t>
      </w:r>
    </w:p>
    <w:p>
      <w:r>
        <w:t>https://www.instagram.com/p/PKHNY/</w:t>
      </w:r>
    </w:p>
    <w:p>
      <w:r>
        <w:t>Для фильма "мученицы" )))</w:t>
      </w:r>
    </w:p>
    <w:p>
      <w:pPr>
        <w:pStyle w:val="Heading2"/>
      </w:pPr>
      <w:r>
        <w:t>2011-10-06</w:t>
      </w:r>
    </w:p>
    <w:p>
      <w:r>
        <w:t>https://www.instagram.com/p/PSvmO/</w:t>
      </w:r>
    </w:p>
    <w:p>
      <w:r>
        <w:t>Каждые 5 минут могут стать последними )))))</w:t>
      </w:r>
    </w:p>
    <w:p>
      <w:pPr>
        <w:pStyle w:val="Heading2"/>
      </w:pPr>
      <w:r>
        <w:t>2011-10-06 (2)</w:t>
      </w:r>
    </w:p>
    <w:p>
      <w:r>
        <w:t>https://www.instagram.com/p/PSJmg/</w:t>
      </w:r>
    </w:p>
    <w:p>
      <w:r>
        <w:t>Слэш, Катя с чаем и я, чтоб не забывали как я выгляжу ))</w:t>
      </w:r>
    </w:p>
    <w:p>
      <w:pPr>
        <w:pStyle w:val="Heading2"/>
      </w:pPr>
      <w:r>
        <w:t>2011-10-07</w:t>
      </w:r>
    </w:p>
    <w:p>
      <w:r>
        <w:t>https://www.instagram.com/p/PYFjO/</w:t>
      </w:r>
    </w:p>
    <w:p>
      <w:r>
        <w:t>Назвали студию танца строчкой из моей лучшей песни )</w:t>
      </w:r>
    </w:p>
    <w:p>
      <w:pPr>
        <w:pStyle w:val="Heading2"/>
      </w:pPr>
      <w:r>
        <w:t>2011-10-07 (2)</w:t>
      </w:r>
    </w:p>
    <w:p>
      <w:r>
        <w:t>https://www.instagram.com/p/PU-ho/</w:t>
      </w:r>
    </w:p>
    <w:p>
      <w:r>
        <w:t>Мой охуительный суперлюкс!!! Привет, Ижевск!</w:t>
      </w:r>
    </w:p>
    <w:p>
      <w:pPr>
        <w:pStyle w:val="Heading2"/>
      </w:pPr>
      <w:r>
        <w:t>2011-10-08</w:t>
      </w:r>
    </w:p>
    <w:p>
      <w:r>
        <w:t>https://www.instagram.com/p/Pe1oU/</w:t>
      </w:r>
    </w:p>
    <w:p>
      <w:r>
        <w:t>"па ходу нас наебали!"</w:t>
      </w:r>
    </w:p>
    <w:p>
      <w:pPr>
        <w:pStyle w:val="Heading2"/>
      </w:pPr>
      <w:r>
        <w:t>2011-10-08 (2)</w:t>
      </w:r>
    </w:p>
    <w:p>
      <w:r>
        <w:t>https://www.instagram.com/p/PhIvS/</w:t>
      </w:r>
    </w:p>
    <w:p>
      <w:r>
        <w:t></w:t>
      </w:r>
    </w:p>
    <w:p>
      <w:pPr>
        <w:pStyle w:val="Heading2"/>
      </w:pPr>
      <w:r>
        <w:t>2011-10-08 (3)</w:t>
      </w:r>
    </w:p>
    <w:p>
      <w:r>
        <w:t>https://www.instagram.com/p/PfFtl/</w:t>
      </w:r>
    </w:p>
    <w:p>
      <w:r>
        <w:t>Go Vegan!!!!</w:t>
      </w:r>
    </w:p>
    <w:p>
      <w:pPr>
        <w:pStyle w:val="Heading2"/>
      </w:pPr>
      <w:r>
        <w:t>2011-10-08 (4)</w:t>
      </w:r>
    </w:p>
    <w:p>
      <w:r>
        <w:t>https://www.instagram.com/p/Pdq5U/</w:t>
      </w:r>
    </w:p>
    <w:p>
      <w:r>
        <w:t>Охуительно в Казани ))</w:t>
      </w:r>
    </w:p>
    <w:p>
      <w:pPr>
        <w:pStyle w:val="Heading2"/>
      </w:pPr>
      <w:r>
        <w:t>2011-10-08 (5)</w:t>
      </w:r>
    </w:p>
    <w:p>
      <w:r>
        <w:t>https://www.instagram.com/p/PeSOP/</w:t>
      </w:r>
    </w:p>
    <w:p>
      <w:r>
        <w:t>Обожаю наш райдер ))</w:t>
      </w:r>
    </w:p>
    <w:p>
      <w:pPr>
        <w:pStyle w:val="Heading2"/>
      </w:pPr>
      <w:r>
        <w:t>2011-10-08 (6)</w:t>
      </w:r>
    </w:p>
    <w:p>
      <w:r>
        <w:t>https://www.instagram.com/p/PdsQ2/</w:t>
      </w:r>
    </w:p>
    <w:p>
      <w:r>
        <w:t>Вот так нас любят в Казани )) а девочка слева похудела с #sekta на 15 кг, с января!</w:t>
      </w:r>
    </w:p>
    <w:p>
      <w:pPr>
        <w:pStyle w:val="Heading2"/>
      </w:pPr>
      <w:r>
        <w:t>2011-10-09</w:t>
      </w:r>
    </w:p>
    <w:p>
      <w:r>
        <w:t>https://www.instagram.com/p/PoDXW/</w:t>
      </w:r>
    </w:p>
    <w:p>
      <w:r>
        <w:t>Вива ля Казань ))</w:t>
      </w:r>
    </w:p>
    <w:p>
      <w:pPr>
        <w:pStyle w:val="Heading2"/>
      </w:pPr>
      <w:r>
        <w:t>2011-10-10</w:t>
      </w:r>
    </w:p>
    <w:p>
      <w:r>
        <w:t>https://www.instagram.com/p/PvTc5/</w:t>
      </w:r>
    </w:p>
    <w:p>
      <w:r>
        <w:t>Уфа!</w:t>
      </w:r>
    </w:p>
    <w:p>
      <w:pPr>
        <w:pStyle w:val="Heading2"/>
      </w:pPr>
      <w:r>
        <w:t>2011-10-10 (2)</w:t>
      </w:r>
    </w:p>
    <w:p>
      <w:r>
        <w:t>https://www.instagram.com/p/Pt7F2/</w:t>
      </w:r>
    </w:p>
    <w:p>
      <w:r>
        <w:t>Вот он, вот он сэндбэг моей мечты!!!!! Вооооот он! Вот он!!!</w:t>
      </w:r>
    </w:p>
    <w:p>
      <w:pPr>
        <w:pStyle w:val="Heading2"/>
      </w:pPr>
      <w:r>
        <w:t>2011-10-10 (3)</w:t>
      </w:r>
    </w:p>
    <w:p>
      <w:r>
        <w:t>https://www.instagram.com/p/PtKvd/</w:t>
      </w:r>
    </w:p>
    <w:p>
      <w:r>
        <w:t>Im home ;)</w:t>
      </w:r>
    </w:p>
    <w:p>
      <w:pPr>
        <w:pStyle w:val="Heading2"/>
      </w:pPr>
      <w:r>
        <w:t>2011-10-11</w:t>
      </w:r>
    </w:p>
    <w:p>
      <w:r>
        <w:t>https://www.instagram.com/p/P1luw/</w:t>
      </w:r>
    </w:p>
    <w:p>
      <w:r>
        <w:t>Это челяба, еба!</w:t>
      </w:r>
    </w:p>
    <w:p>
      <w:pPr>
        <w:pStyle w:val="Heading2"/>
      </w:pPr>
      <w:r>
        <w:t>2011-10-11 (2)</w:t>
      </w:r>
    </w:p>
    <w:p>
      <w:r>
        <w:t>https://www.instagram.com/p/Pzdrj/</w:t>
      </w:r>
    </w:p>
    <w:p>
      <w:r>
        <w:t>Сессия в Казани</w:t>
      </w:r>
    </w:p>
    <w:p>
      <w:pPr>
        <w:pStyle w:val="Heading2"/>
      </w:pPr>
      <w:r>
        <w:t>2011-10-12</w:t>
      </w:r>
    </w:p>
    <w:p>
      <w:r>
        <w:t>https://www.instagram.com/p/P59pR/</w:t>
      </w:r>
    </w:p>
    <w:p>
      <w:r>
        <w:t>Трапеза на студии )</w:t>
      </w:r>
    </w:p>
    <w:p>
      <w:pPr>
        <w:pStyle w:val="Heading2"/>
      </w:pPr>
      <w:r>
        <w:t>2011-10-12 (2)</w:t>
      </w:r>
    </w:p>
    <w:p>
      <w:r>
        <w:t>https://www.instagram.com/p/P7GsQ/</w:t>
      </w:r>
    </w:p>
    <w:p>
      <w:r>
        <w:t>Arcana Look от наших одежных благодетелей GreatCriss ))</w:t>
      </w:r>
    </w:p>
    <w:p>
      <w:pPr>
        <w:pStyle w:val="Heading2"/>
      </w:pPr>
      <w:r>
        <w:t>2011-10-13</w:t>
      </w:r>
    </w:p>
    <w:p>
      <w:r>
        <w:t>https://www.instagram.com/p/P_S1t/</w:t>
      </w:r>
    </w:p>
    <w:p>
      <w:r>
        <w:t>Inspired by &amp; dedicated 2 Steve Jobs. Теперь у меня дома будут не только творения, но и сам творец ))</w:t>
      </w:r>
    </w:p>
    <w:p>
      <w:pPr>
        <w:pStyle w:val="Heading2"/>
      </w:pPr>
      <w:r>
        <w:t>2011-10-13 (2)</w:t>
      </w:r>
    </w:p>
    <w:p>
      <w:r>
        <w:t>https://www.instagram.com/p/P_Vvq/</w:t>
      </w:r>
    </w:p>
    <w:p>
      <w:r>
        <w:t>Ugi Ball 5кг!!!!!!</w:t>
      </w:r>
    </w:p>
    <w:p>
      <w:pPr>
        <w:pStyle w:val="Heading2"/>
      </w:pPr>
      <w:r>
        <w:t>2011-10-13 (3)</w:t>
      </w:r>
    </w:p>
    <w:p>
      <w:r>
        <w:t>https://www.instagram.com/p/QC4iW/</w:t>
      </w:r>
    </w:p>
    <w:p>
      <w:r>
        <w:t>Dedicated 2 iOS5 )))</w:t>
      </w:r>
    </w:p>
    <w:p>
      <w:pPr>
        <w:pStyle w:val="Heading2"/>
      </w:pPr>
      <w:r>
        <w:t>2011-10-14</w:t>
      </w:r>
    </w:p>
    <w:p>
      <w:r>
        <w:t>https://www.instagram.com/p/QHAav/</w:t>
      </w:r>
    </w:p>
    <w:p>
      <w:r>
        <w:t>Самсонов пришел )</w:t>
      </w:r>
    </w:p>
    <w:p>
      <w:pPr>
        <w:pStyle w:val="Heading2"/>
      </w:pPr>
      <w:r>
        <w:t>2011-10-14 (2)</w:t>
      </w:r>
    </w:p>
    <w:p>
      <w:r>
        <w:t>https://www.instagram.com/p/QJcxT/</w:t>
      </w:r>
    </w:p>
    <w:p>
      <w:r>
        <w:t>Вот мне напоследок выдали мудрость )))</w:t>
      </w:r>
    </w:p>
    <w:p>
      <w:pPr>
        <w:pStyle w:val="Heading2"/>
      </w:pPr>
      <w:r>
        <w:t>2011-10-14 (3)</w:t>
      </w:r>
    </w:p>
    <w:p>
      <w:r>
        <w:t>https://www.instagram.com/p/QJS7w/</w:t>
      </w:r>
    </w:p>
    <w:p>
      <w:r>
        <w:t>Friday night $$)))</w:t>
      </w:r>
    </w:p>
    <w:p>
      <w:pPr>
        <w:pStyle w:val="Heading2"/>
      </w:pPr>
      <w:r>
        <w:t>2011-10-14 (4)</w:t>
      </w:r>
    </w:p>
    <w:p>
      <w:r>
        <w:t>https://www.instagram.com/p/QG97n/</w:t>
      </w:r>
    </w:p>
    <w:p>
      <w:r>
        <w:t>Приехали серьезные ребята На студию и как обычно занялись хуйней)</w:t>
      </w:r>
    </w:p>
    <w:p>
      <w:pPr>
        <w:pStyle w:val="Heading2"/>
      </w:pPr>
      <w:r>
        <w:t>2011-10-14 (5)</w:t>
      </w:r>
    </w:p>
    <w:p>
      <w:r>
        <w:t>https://www.instagram.com/p/QG6Bz/</w:t>
      </w:r>
    </w:p>
    <w:p>
      <w:r>
        <w:t>Ехали на студию ))</w:t>
      </w:r>
    </w:p>
    <w:p>
      <w:pPr>
        <w:pStyle w:val="Heading2"/>
      </w:pPr>
      <w:r>
        <w:t>2011-10-14 (6)</w:t>
      </w:r>
    </w:p>
    <w:p>
      <w:r>
        <w:t>https://www.instagram.com/p/QGHVk/</w:t>
      </w:r>
    </w:p>
    <w:p>
      <w:r>
        <w:t>Светлого дня вам )</w:t>
      </w:r>
    </w:p>
    <w:p>
      <w:pPr>
        <w:pStyle w:val="Heading2"/>
      </w:pPr>
      <w:r>
        <w:t>2011-10-15</w:t>
      </w:r>
    </w:p>
    <w:p>
      <w:r>
        <w:t>https://www.instagram.com/p/QPzZw/</w:t>
      </w:r>
    </w:p>
    <w:p>
      <w:r>
        <w:t>Марина Кацуба и Артем Кулагин - оуенные поэты и основатели GreatCriss ) ну еще я и куча шмоток))</w:t>
      </w:r>
    </w:p>
    <w:p>
      <w:pPr>
        <w:pStyle w:val="Heading2"/>
      </w:pPr>
      <w:r>
        <w:t>2011-10-15 (2)</w:t>
      </w:r>
    </w:p>
    <w:p>
      <w:r>
        <w:t>https://www.instagram.com/p/QP5R9/</w:t>
      </w:r>
    </w:p>
    <w:p>
      <w:r>
        <w:t>- э слыш дай покатаца!!!!</w:t>
      </w:r>
    </w:p>
    <w:p>
      <w:pPr>
        <w:pStyle w:val="Heading2"/>
      </w:pPr>
      <w:r>
        <w:t>2011-10-15 (3)</w:t>
      </w:r>
    </w:p>
    <w:p>
      <w:r>
        <w:t>https://www.instagram.com/p/QMrUQ/</w:t>
      </w:r>
    </w:p>
    <w:p>
      <w:r>
        <w:t>Доброе утро!!!</w:t>
      </w:r>
    </w:p>
    <w:p>
      <w:pPr>
        <w:pStyle w:val="Heading2"/>
      </w:pPr>
      <w:r>
        <w:t>2011-10-16</w:t>
      </w:r>
    </w:p>
    <w:p>
      <w:r>
        <w:t>https://www.instagram.com/p/QZzW-/</w:t>
      </w:r>
    </w:p>
    <w:p>
      <w:r>
        <w:t>Света, Бро, Инструмент и Арсений Трофим в Белых Носках )))))</w:t>
      </w:r>
    </w:p>
    <w:p>
      <w:pPr>
        <w:pStyle w:val="Heading2"/>
      </w:pPr>
      <w:r>
        <w:t>2011-10-16 (2)</w:t>
      </w:r>
    </w:p>
    <w:p>
      <w:r>
        <w:t>https://www.instagram.com/p/QZRwM/</w:t>
      </w:r>
    </w:p>
    <w:p>
      <w:r>
        <w:t>Заехала к Самсонову и Еве :) тепло от них...</w:t>
      </w:r>
    </w:p>
    <w:p>
      <w:pPr>
        <w:pStyle w:val="Heading2"/>
      </w:pPr>
      <w:r>
        <w:t>2011-10-16 (3)</w:t>
      </w:r>
    </w:p>
    <w:p>
      <w:r>
        <w:t>https://www.instagram.com/p/QW1jP/</w:t>
      </w:r>
    </w:p>
    <w:p>
      <w:r>
        <w:t>Юля первый раз за 8 лет села за руль )))) и сразу поехала по центру питера ))</w:t>
      </w:r>
    </w:p>
    <w:p>
      <w:pPr>
        <w:pStyle w:val="Heading2"/>
      </w:pPr>
      <w:r>
        <w:t>2011-10-17</w:t>
      </w:r>
    </w:p>
    <w:p>
      <w:r>
        <w:t>https://www.instagram.com/p/QgRTl/</w:t>
      </w:r>
    </w:p>
    <w:p>
      <w:r>
        <w:t>Вело лук от GreatCriss ))</w:t>
      </w:r>
    </w:p>
    <w:p>
      <w:pPr>
        <w:pStyle w:val="Heading2"/>
      </w:pPr>
      <w:r>
        <w:t>2011-10-17 (2)</w:t>
      </w:r>
    </w:p>
    <w:p>
      <w:r>
        <w:t>https://www.instagram.com/p/Qd63U/</w:t>
      </w:r>
    </w:p>
    <w:p>
      <w:r>
        <w:t>Утро в Православлавном Гольф-клубе )</w:t>
      </w:r>
    </w:p>
    <w:p>
      <w:pPr>
        <w:pStyle w:val="Heading2"/>
      </w:pPr>
      <w:r>
        <w:t>2011-10-18</w:t>
      </w:r>
    </w:p>
    <w:p>
      <w:r>
        <w:t>https://www.instagram.com/p/QlPfJ/</w:t>
      </w:r>
    </w:p>
    <w:p>
      <w:r>
        <w:t>Творческое утро в православном гольф-клубе ))</w:t>
      </w:r>
    </w:p>
    <w:p>
      <w:pPr>
        <w:pStyle w:val="Heading2"/>
      </w:pPr>
      <w:r>
        <w:t>2011-10-18 (2)</w:t>
      </w:r>
    </w:p>
    <w:p>
      <w:r>
        <w:t>https://www.instagram.com/p/Qn1b9/</w:t>
      </w:r>
    </w:p>
    <w:p>
      <w:r>
        <w:t>Переезд ))</w:t>
      </w:r>
    </w:p>
    <w:p>
      <w:pPr>
        <w:pStyle w:val="Heading2"/>
      </w:pPr>
      <w:r>
        <w:t>2011-10-19</w:t>
      </w:r>
    </w:p>
    <w:p>
      <w:r>
        <w:t>https://www.instagram.com/p/Qq7Yk/</w:t>
      </w:r>
    </w:p>
    <w:p>
      <w:r>
        <w:t>Последнее утро в Гольф-клубе )</w:t>
      </w:r>
    </w:p>
    <w:p>
      <w:pPr>
        <w:pStyle w:val="Heading2"/>
      </w:pPr>
      <w:r>
        <w:t>2011-10-19 (2)</w:t>
      </w:r>
    </w:p>
    <w:p>
      <w:r>
        <w:t>https://www.instagram.com/p/Qs2gm/</w:t>
      </w:r>
    </w:p>
    <w:p>
      <w:r>
        <w:t>Это Дно.</w:t>
      </w:r>
    </w:p>
    <w:p>
      <w:pPr>
        <w:pStyle w:val="Heading2"/>
      </w:pPr>
      <w:r>
        <w:t>2011-10-19 (3)</w:t>
      </w:r>
    </w:p>
    <w:p>
      <w:r>
        <w:t>https://www.instagram.com/p/Qr0KU/</w:t>
      </w:r>
    </w:p>
    <w:p>
      <w:r>
        <w:t>Рома Дроздов, Марина Кацуба, Артем Кулагин )))</w:t>
      </w:r>
    </w:p>
    <w:p>
      <w:pPr>
        <w:pStyle w:val="Heading2"/>
      </w:pPr>
      <w:r>
        <w:t>2011-10-19 (4)</w:t>
      </w:r>
    </w:p>
    <w:p>
      <w:r>
        <w:t>https://www.instagram.com/p/Qr2KO/</w:t>
      </w:r>
    </w:p>
    <w:p>
      <w:r>
        <w:t>Alai Oli ft GreatCriss )</w:t>
      </w:r>
    </w:p>
    <w:p>
      <w:pPr>
        <w:pStyle w:val="Heading2"/>
      </w:pPr>
      <w:r>
        <w:t>2011-10-21</w:t>
      </w:r>
    </w:p>
    <w:p>
      <w:r>
        <w:t>https://www.instagram.com/p/Q6Yl9/</w:t>
      </w:r>
    </w:p>
    <w:p>
      <w:r>
        <w:t>Наш ебучий разогрев )))</w:t>
      </w:r>
    </w:p>
    <w:p>
      <w:pPr>
        <w:pStyle w:val="Heading2"/>
      </w:pPr>
      <w:r>
        <w:t>2011-10-21 (2)</w:t>
      </w:r>
    </w:p>
    <w:p>
      <w:r>
        <w:t>https://www.instagram.com/p/Q5n9v/</w:t>
      </w:r>
    </w:p>
    <w:p>
      <w:r>
        <w:t>Утро, Брянск )</w:t>
      </w:r>
    </w:p>
    <w:p>
      <w:pPr>
        <w:pStyle w:val="Heading2"/>
      </w:pPr>
      <w:r>
        <w:t>2011-10-22</w:t>
      </w:r>
    </w:p>
    <w:p>
      <w:r>
        <w:t>https://www.instagram.com/p/RC4JU/</w:t>
      </w:r>
    </w:p>
    <w:p>
      <w:r>
        <w:t>Мне сегодня подарили два крутых и странных подарка: кольцо 11 века и пучок крапивы!</w:t>
      </w:r>
    </w:p>
    <w:p>
      <w:pPr>
        <w:pStyle w:val="Heading2"/>
      </w:pPr>
      <w:r>
        <w:t>2011-10-22 (2)</w:t>
      </w:r>
    </w:p>
    <w:p>
      <w:r>
        <w:t>https://www.instagram.com/p/RAxas/</w:t>
      </w:r>
    </w:p>
    <w:p>
      <w:r>
        <w:t>Орел, 2 часа до концерта )</w:t>
      </w:r>
    </w:p>
    <w:p>
      <w:pPr>
        <w:pStyle w:val="Heading2"/>
      </w:pPr>
      <w:r>
        <w:t>2011-10-23</w:t>
      </w:r>
    </w:p>
    <w:p>
      <w:r>
        <w:t>https://www.instagram.com/p/RJWCp/</w:t>
      </w:r>
    </w:p>
    <w:p>
      <w:r>
        <w:t>Экадаш лук ) одеваемся потеплее</w:t>
      </w:r>
    </w:p>
    <w:p>
      <w:pPr>
        <w:pStyle w:val="Heading2"/>
      </w:pPr>
      <w:r>
        <w:t>2011-10-24</w:t>
      </w:r>
    </w:p>
    <w:p>
      <w:r>
        <w:t>https://www.instagram.com/p/RU8DC/</w:t>
      </w:r>
    </w:p>
    <w:p>
      <w:r>
        <w:t>Baza!!!</w:t>
      </w:r>
    </w:p>
    <w:p>
      <w:pPr>
        <w:pStyle w:val="Heading2"/>
      </w:pPr>
      <w:r>
        <w:t>2011-10-24 (2)</w:t>
      </w:r>
    </w:p>
    <w:p>
      <w:r>
        <w:t>https://www.instagram.com/p/RVuuh/</w:t>
      </w:r>
    </w:p>
    <w:p>
      <w:r>
        <w:t>Дима и женщины :) плачьте, девочки, этот поцелуй был долгим!</w:t>
      </w:r>
    </w:p>
    <w:p>
      <w:pPr>
        <w:pStyle w:val="Heading2"/>
      </w:pPr>
      <w:r>
        <w:t>2011-10-24 (3)</w:t>
      </w:r>
    </w:p>
    <w:p>
      <w:r>
        <w:t>https://www.instagram.com/p/RSHaQ/</w:t>
      </w:r>
    </w:p>
    <w:p>
      <w:r>
        <w:t>Заехали на наркопритон вчера ночью в Туле )</w:t>
      </w:r>
    </w:p>
    <w:p>
      <w:pPr>
        <w:pStyle w:val="Heading2"/>
      </w:pPr>
      <w:r>
        <w:t>2011-10-24 (4)</w:t>
      </w:r>
    </w:p>
    <w:p>
      <w:r>
        <w:t>https://www.instagram.com/p/RSlKP/</w:t>
      </w:r>
    </w:p>
    <w:p>
      <w:r>
        <w:t>Едем в электричке ) йа голоден и замерз, а Катя красивая просто )</w:t>
      </w:r>
    </w:p>
    <w:p>
      <w:pPr>
        <w:pStyle w:val="Heading2"/>
      </w:pPr>
      <w:r>
        <w:t>2011-10-25</w:t>
      </w:r>
    </w:p>
    <w:p>
      <w:r>
        <w:t>https://www.instagram.com/p/RabZd/</w:t>
      </w:r>
    </w:p>
    <w:p>
      <w:r>
        <w:t>Лютейший андеграунд чайная. Одна комната и все )</w:t>
      </w:r>
    </w:p>
    <w:p>
      <w:pPr>
        <w:pStyle w:val="Heading2"/>
      </w:pPr>
      <w:r>
        <w:t>2011-10-26</w:t>
      </w:r>
    </w:p>
    <w:p>
      <w:r>
        <w:t>https://www.instagram.com/p/Ri1jt/</w:t>
      </w:r>
    </w:p>
    <w:p>
      <w:r>
        <w:t>Еще один охуительнейший подарок....</w:t>
      </w:r>
    </w:p>
    <w:p>
      <w:pPr>
        <w:pStyle w:val="Heading2"/>
      </w:pPr>
      <w:r>
        <w:t>2011-10-26 (2)</w:t>
      </w:r>
    </w:p>
    <w:p>
      <w:r>
        <w:t>https://www.instagram.com/p/RiWW8/</w:t>
      </w:r>
    </w:p>
    <w:p>
      <w:r>
        <w:t>Москвички нас в Липецк провожают )</w:t>
      </w:r>
    </w:p>
    <w:p>
      <w:pPr>
        <w:pStyle w:val="Heading2"/>
      </w:pPr>
      <w:r>
        <w:t>2011-10-26 (3)</w:t>
      </w:r>
    </w:p>
    <w:p>
      <w:r>
        <w:t>https://www.instagram.com/p/Re3CL/</w:t>
      </w:r>
    </w:p>
    <w:p>
      <w:r>
        <w:t>Где меня найти? На Кузне.</w:t>
      </w:r>
    </w:p>
    <w:p>
      <w:pPr>
        <w:pStyle w:val="Heading2"/>
      </w:pPr>
      <w:r>
        <w:t>2011-10-26 (4)</w:t>
      </w:r>
    </w:p>
    <w:p>
      <w:r>
        <w:t>https://www.instagram.com/p/Rf7qd/</w:t>
      </w:r>
    </w:p>
    <w:p>
      <w:r>
        <w:t>Сегодня едем дальше! Липецк, Воронеж, Коломна )</w:t>
      </w:r>
    </w:p>
    <w:p>
      <w:pPr>
        <w:pStyle w:val="Heading2"/>
      </w:pPr>
      <w:r>
        <w:t>2011-10-27</w:t>
      </w:r>
    </w:p>
    <w:p>
      <w:r>
        <w:t>https://www.instagram.com/p/RrqLG/</w:t>
      </w:r>
    </w:p>
    <w:p>
      <w:r>
        <w:t>Ура!! Первый рисунок меня без дредов :)</w:t>
      </w:r>
    </w:p>
    <w:p>
      <w:pPr>
        <w:pStyle w:val="Heading2"/>
      </w:pPr>
      <w:r>
        <w:t>2011-10-27 (2)</w:t>
      </w:r>
    </w:p>
    <w:p>
      <w:r>
        <w:t>https://www.instagram.com/p/RqZST/</w:t>
      </w:r>
    </w:p>
    <w:p>
      <w:r>
        <w:t>Вечеринка удалась! Едем к шлюхам. sex drugs dubstep.</w:t>
      </w:r>
    </w:p>
    <w:p>
      <w:pPr>
        <w:pStyle w:val="Heading2"/>
      </w:pPr>
      <w:r>
        <w:t>2011-10-28</w:t>
      </w:r>
    </w:p>
    <w:p>
      <w:r>
        <w:t>https://www.instagram.com/p/RwsFj/</w:t>
      </w:r>
    </w:p>
    <w:p>
      <w:r>
        <w:t>Это у нас гримерка такая $)) круто? Только от клуба два дома!!!!</w:t>
      </w:r>
    </w:p>
    <w:p>
      <w:pPr>
        <w:pStyle w:val="Heading2"/>
      </w:pPr>
      <w:r>
        <w:t>2011-10-29</w:t>
      </w:r>
    </w:p>
    <w:p>
      <w:r>
        <w:t>https://www.instagram.com/p/R3S0D/</w:t>
      </w:r>
    </w:p>
    <w:p>
      <w:r>
        <w:t>Доброе утро от @alaioliband )</w:t>
      </w:r>
    </w:p>
    <w:p>
      <w:pPr>
        <w:pStyle w:val="Heading2"/>
      </w:pPr>
      <w:r>
        <w:t>2011-10-29 (2)</w:t>
      </w:r>
    </w:p>
    <w:p>
      <w:r>
        <w:t>https://www.instagram.com/p/R81q6/</w:t>
      </w:r>
    </w:p>
    <w:p>
      <w:r>
        <w:t>Я ваще никогда не улыбаюсь,да?</w:t>
      </w:r>
    </w:p>
    <w:p>
      <w:pPr>
        <w:pStyle w:val="Heading2"/>
      </w:pPr>
      <w:r>
        <w:t>2011-10-30</w:t>
      </w:r>
    </w:p>
    <w:p>
      <w:r>
        <w:t>https://www.instagram.com/p/SH1Eb/</w:t>
      </w:r>
    </w:p>
    <w:p>
      <w:r>
        <w:t>Удачно в дурке полежать, братуха! )) пригоняй скорее, репать будем )</w:t>
      </w:r>
    </w:p>
    <w:p>
      <w:pPr>
        <w:pStyle w:val="Heading2"/>
      </w:pPr>
      <w:r>
        <w:t>2011-10-30 (2)</w:t>
      </w:r>
    </w:p>
    <w:p>
      <w:r>
        <w:t>https://www.instagram.com/p/SB9DY/</w:t>
      </w:r>
    </w:p>
    <w:p>
      <w:r>
        <w:t>Купить что нибудь на заправке нужно сто пудов) и вот я решила устроить дегустацию воды! И знаете, какая самая вкусная?</w:t>
      </w:r>
    </w:p>
    <w:p>
      <w:pPr>
        <w:pStyle w:val="Heading2"/>
      </w:pPr>
      <w:r>
        <w:t>2011-10-30 (3)</w:t>
      </w:r>
    </w:p>
    <w:p>
      <w:r>
        <w:t>https://www.instagram.com/p/SDUqW/</w:t>
      </w:r>
    </w:p>
    <w:p>
      <w:r>
        <w:t>Внизу наша гримерка ))) и райдер конечно же!!!! ))</w:t>
      </w:r>
    </w:p>
    <w:p>
      <w:pPr>
        <w:pStyle w:val="Heading2"/>
      </w:pPr>
      <w:r>
        <w:t>2011-10-30 (4)</w:t>
      </w:r>
    </w:p>
    <w:p>
      <w:r>
        <w:t>https://www.instagram.com/p/SFmIa/</w:t>
      </w:r>
    </w:p>
    <w:p>
      <w:r>
        <w:t>Едем в электроне до Москвы вместе с ребятами с нашего концера ) холодно.</w:t>
      </w:r>
    </w:p>
    <w:p>
      <w:pPr>
        <w:pStyle w:val="Heading2"/>
      </w:pPr>
      <w:r>
        <w:t>2011-10-30 (5)</w:t>
      </w:r>
    </w:p>
    <w:p>
      <w:r>
        <w:t>https://www.instagram.com/p/SBA_g/</w:t>
      </w:r>
    </w:p>
    <w:p>
      <w:r>
        <w:t>Звонок в дверь разбудил, организатор Стас выгнал шлюх, сказал что машина уже внизу. Шок шок шок! Коломна, мы едем!</w:t>
      </w:r>
    </w:p>
    <w:p>
      <w:pPr>
        <w:pStyle w:val="Heading2"/>
      </w:pPr>
      <w:r>
        <w:t>2011-10-31</w:t>
      </w:r>
    </w:p>
    <w:p>
      <w:r>
        <w:t>https://www.instagram.com/p/SPp2u/</w:t>
      </w:r>
    </w:p>
    <w:p>
      <w:r>
        <w:t>Девишник )</w:t>
      </w:r>
    </w:p>
    <w:p>
      <w:pPr>
        <w:pStyle w:val="Heading2"/>
      </w:pPr>
      <w:r>
        <w:t>2011-10-31 (2)</w:t>
      </w:r>
    </w:p>
    <w:p>
      <w:r>
        <w:t>https://www.instagram.com/p/SNhJu/</w:t>
      </w:r>
    </w:p>
    <w:p>
      <w:r>
        <w:t>Ушатались ппц )) #sekta, ребзики это нечто! Наконец я собрала весь комплект + лучшего друга на денек )</w:t>
      </w:r>
    </w:p>
    <w:p>
      <w:pPr>
        <w:pStyle w:val="Heading2"/>
      </w:pPr>
      <w:r>
        <w:t>2011-11-02</w:t>
      </w:r>
    </w:p>
    <w:p>
      <w:r>
        <w:t>https://www.instagram.com/p/SbcGv/</w:t>
      </w:r>
    </w:p>
    <w:p>
      <w:r>
        <w:t>Обросла!!))</w:t>
      </w:r>
    </w:p>
    <w:p>
      <w:pPr>
        <w:pStyle w:val="Heading2"/>
      </w:pPr>
      <w:r>
        <w:t>2011-11-02 (2)</w:t>
      </w:r>
    </w:p>
    <w:p>
      <w:r>
        <w:t>https://www.instagram.com/p/ScoW2/</w:t>
      </w:r>
    </w:p>
    <w:p>
      <w:r>
        <w:t>Я и мой менеджер )))</w:t>
      </w:r>
    </w:p>
    <w:p>
      <w:pPr>
        <w:pStyle w:val="Heading2"/>
      </w:pPr>
      <w:r>
        <w:t>2011-11-02 (3)</w:t>
      </w:r>
    </w:p>
    <w:p>
      <w:r>
        <w:t>https://www.instagram.com/p/SbU3e/</w:t>
      </w:r>
    </w:p>
    <w:p>
      <w:r>
        <w:t>Утро в центре управления полетами ))) фотка подрочить на Катю ))</w:t>
      </w:r>
    </w:p>
    <w:p>
      <w:pPr>
        <w:pStyle w:val="Heading2"/>
      </w:pPr>
      <w:r>
        <w:t>2011-11-02 (4)</w:t>
      </w:r>
    </w:p>
    <w:p>
      <w:r>
        <w:t>https://www.instagram.com/p/Sa3Hd/</w:t>
      </w:r>
    </w:p>
    <w:p>
      <w:r>
        <w:t>Луиза доделывает лютую тренировку ))) я даже не предполагали что она вывезет!!</w:t>
      </w:r>
    </w:p>
    <w:p>
      <w:pPr>
        <w:pStyle w:val="Heading2"/>
      </w:pPr>
      <w:r>
        <w:t>2011-11-03</w:t>
      </w:r>
    </w:p>
    <w:p>
      <w:r>
        <w:t>https://www.instagram.com/p/SkuLN/</w:t>
      </w:r>
    </w:p>
    <w:p>
      <w:r>
        <w:t>Ох накрасили))</w:t>
      </w:r>
    </w:p>
    <w:p>
      <w:pPr>
        <w:pStyle w:val="Heading2"/>
      </w:pPr>
      <w:r>
        <w:t>2011-11-03 (2)</w:t>
      </w:r>
    </w:p>
    <w:p>
      <w:r>
        <w:t>https://www.instagram.com/p/SjlVI/</w:t>
      </w:r>
    </w:p>
    <w:p>
      <w:r>
        <w:t>В недрах московских шоурумов были откопаны мной невероятные сапоги ручной работы. Говорят парень из Норвегии не делает двух одинаковых )</w:t>
      </w:r>
    </w:p>
    <w:p>
      <w:pPr>
        <w:pStyle w:val="Heading2"/>
      </w:pPr>
      <w:r>
        <w:t>2011-11-05</w:t>
      </w:r>
    </w:p>
    <w:p>
      <w:r>
        <w:t>https://www.instagram.com/p/S1qKC/</w:t>
      </w:r>
    </w:p>
    <w:p>
      <w:r>
        <w:t>Так лучше :) все на месте</w:t>
      </w:r>
    </w:p>
    <w:p>
      <w:pPr>
        <w:pStyle w:val="Heading2"/>
      </w:pPr>
      <w:r>
        <w:t>2011-11-05 (2)</w:t>
      </w:r>
    </w:p>
    <w:p>
      <w:r>
        <w:t>https://www.instagram.com/p/S4uju/</w:t>
      </w:r>
    </w:p>
    <w:p>
      <w:r>
        <w:t>К нам приехал к нам приехал )))</w:t>
      </w:r>
    </w:p>
    <w:p>
      <w:pPr>
        <w:pStyle w:val="Heading2"/>
      </w:pPr>
      <w:r>
        <w:t>2011-11-05 (3)</w:t>
      </w:r>
    </w:p>
    <w:p>
      <w:r>
        <w:t>https://www.instagram.com/p/Sz9ZK/</w:t>
      </w:r>
    </w:p>
    <w:p>
      <w:r>
        <w:t>Семинар Рейнхарда!</w:t>
      </w:r>
    </w:p>
    <w:p>
      <w:pPr>
        <w:pStyle w:val="Heading2"/>
      </w:pPr>
      <w:r>
        <w:t>2011-11-06</w:t>
      </w:r>
    </w:p>
    <w:p>
      <w:r>
        <w:t>https://www.instagram.com/p/S-_7G/</w:t>
      </w:r>
    </w:p>
    <w:p>
      <w:r>
        <w:t>Смерть в гольфклубе ))</w:t>
      </w:r>
    </w:p>
    <w:p>
      <w:pPr>
        <w:pStyle w:val="Heading2"/>
      </w:pPr>
      <w:r>
        <w:t>2011-11-06 (2)</w:t>
      </w:r>
    </w:p>
    <w:p>
      <w:r>
        <w:t>https://www.instagram.com/p/S_qdY/</w:t>
      </w:r>
    </w:p>
    <w:p>
      <w:r>
        <w:t>Катюше купили швейную машинку и она сошьет мне комбез как у Скин ))</w:t>
      </w:r>
    </w:p>
    <w:p>
      <w:pPr>
        <w:pStyle w:val="Heading2"/>
      </w:pPr>
      <w:r>
        <w:t>2011-11-06 (3)</w:t>
      </w:r>
    </w:p>
    <w:p>
      <w:r>
        <w:t>https://www.instagram.com/p/S_iUg/</w:t>
      </w:r>
    </w:p>
    <w:p>
      <w:r>
        <w:t>- Я забыла ключи от машины! - поехали на моей!!</w:t>
      </w:r>
    </w:p>
    <w:p>
      <w:pPr>
        <w:pStyle w:val="Heading2"/>
      </w:pPr>
      <w:r>
        <w:t>2011-11-07</w:t>
      </w:r>
    </w:p>
    <w:p>
      <w:r>
        <w:t>https://www.instagram.com/p/TJZGr/</w:t>
      </w:r>
    </w:p>
    <w:p>
      <w:r>
        <w:t>Вечер в гольфклубе: Катя кроит комбез, Женя варит масалу а я делаю церемонию ))</w:t>
      </w:r>
    </w:p>
    <w:p>
      <w:pPr>
        <w:pStyle w:val="Heading2"/>
      </w:pPr>
      <w:r>
        <w:t>2011-11-07 (2)</w:t>
      </w:r>
    </w:p>
    <w:p>
      <w:r>
        <w:t>https://www.instagram.com/p/TIt2-/</w:t>
      </w:r>
    </w:p>
    <w:p>
      <w:r>
        <w:t>Я и Жека )</w:t>
      </w:r>
    </w:p>
    <w:p>
      <w:pPr>
        <w:pStyle w:val="Heading2"/>
      </w:pPr>
      <w:r>
        <w:t>2011-11-07 (3)</w:t>
      </w:r>
    </w:p>
    <w:p>
      <w:r>
        <w:t>https://www.instagram.com/p/TIseP/</w:t>
      </w:r>
    </w:p>
    <w:p>
      <w:r>
        <w:t>Комикс про то как мы книжку нашли ))</w:t>
      </w:r>
    </w:p>
    <w:p>
      <w:pPr>
        <w:pStyle w:val="Heading2"/>
      </w:pPr>
      <w:r>
        <w:t>2011-11-07 (4)</w:t>
      </w:r>
    </w:p>
    <w:p>
      <w:r>
        <w:t>https://www.instagram.com/p/TJRmN/</w:t>
      </w:r>
    </w:p>
    <w:p>
      <w:r>
        <w:t>Катя подарила мне форму для гольфа ))))) розовые шортики белые гольфики и очень мягкую кофту )</w:t>
      </w:r>
    </w:p>
    <w:p>
      <w:pPr>
        <w:pStyle w:val="Heading2"/>
      </w:pPr>
      <w:r>
        <w:t>2011-11-07 (5)</w:t>
      </w:r>
    </w:p>
    <w:p>
      <w:r>
        <w:t>https://www.instagram.com/p/THP_i/</w:t>
      </w:r>
    </w:p>
    <w:p>
      <w:r>
        <w:t>У меня новый тазик )))</w:t>
      </w:r>
    </w:p>
    <w:p>
      <w:pPr>
        <w:pStyle w:val="Heading2"/>
      </w:pPr>
      <w:r>
        <w:t>2011-11-08</w:t>
      </w:r>
    </w:p>
    <w:p>
      <w:r>
        <w:t>https://www.instagram.com/p/TQm7V/</w:t>
      </w:r>
    </w:p>
    <w:p>
      <w:r>
        <w:t>Ночью чайный дед мороз принес подгон, такого я еще не пила ) цветы и почки Пу эра, и смола "Питерский формат" )</w:t>
      </w:r>
    </w:p>
    <w:p>
      <w:pPr>
        <w:pStyle w:val="Heading2"/>
      </w:pPr>
      <w:r>
        <w:t>2011-11-09</w:t>
      </w:r>
    </w:p>
    <w:p>
      <w:r>
        <w:t>https://www.instagram.com/p/Tbuo4/</w:t>
      </w:r>
    </w:p>
    <w:p>
      <w:r>
        <w:t>&lt;3 чай и чайных людей</w:t>
      </w:r>
    </w:p>
    <w:p>
      <w:pPr>
        <w:pStyle w:val="Heading2"/>
      </w:pPr>
      <w:r>
        <w:t>2011-11-09 (2)</w:t>
      </w:r>
    </w:p>
    <w:p>
      <w:r>
        <w:t>https://www.instagram.com/p/TY92l/</w:t>
      </w:r>
    </w:p>
    <w:p>
      <w:r>
        <w:t>Шапо обложился педалями )) репаем</w:t>
      </w:r>
    </w:p>
    <w:p>
      <w:pPr>
        <w:pStyle w:val="Heading2"/>
      </w:pPr>
      <w:r>
        <w:t>2011-11-09 (3)</w:t>
      </w:r>
    </w:p>
    <w:p>
      <w:r>
        <w:t>https://www.instagram.com/p/TbgYF/</w:t>
      </w:r>
    </w:p>
    <w:p>
      <w:r>
        <w:t>Продолжаю экскурсию по лучшим чайным местам андеграунда )</w:t>
      </w:r>
    </w:p>
    <w:p>
      <w:pPr>
        <w:pStyle w:val="Heading2"/>
      </w:pPr>
      <w:r>
        <w:t>2011-11-10</w:t>
      </w:r>
    </w:p>
    <w:p>
      <w:r>
        <w:t>https://www.instagram.com/p/Tfzot/</w:t>
      </w:r>
    </w:p>
    <w:p>
      <w:r>
        <w:t>Фотосет для грейткрисс а Шапо гей )</w:t>
      </w:r>
    </w:p>
    <w:p>
      <w:pPr>
        <w:pStyle w:val="Heading2"/>
      </w:pPr>
      <w:r>
        <w:t>2011-11-10 (2)</w:t>
      </w:r>
    </w:p>
    <w:p>
      <w:r>
        <w:t>https://www.instagram.com/p/TgWku/</w:t>
      </w:r>
    </w:p>
    <w:p>
      <w:r>
        <w:t>Ура, у меня теперь охуенная зимняя куртка )</w:t>
      </w:r>
    </w:p>
    <w:p>
      <w:pPr>
        <w:pStyle w:val="Heading2"/>
      </w:pPr>
      <w:r>
        <w:t>2011-11-11</w:t>
      </w:r>
    </w:p>
    <w:p>
      <w:r>
        <w:t>https://www.instagram.com/p/Tojl-/</w:t>
      </w:r>
    </w:p>
    <w:p>
      <w:r>
        <w:t>Пришли кеды Supra ) не знаю опять с чем носить</w:t>
      </w:r>
    </w:p>
    <w:p>
      <w:pPr>
        <w:pStyle w:val="Heading2"/>
      </w:pPr>
      <w:r>
        <w:t>2011-11-12</w:t>
      </w:r>
    </w:p>
    <w:p>
      <w:r>
        <w:t>https://www.instagram.com/p/T2epY/</w:t>
      </w:r>
    </w:p>
    <w:p>
      <w:r>
        <w:t>#ёбаноевсё!! Какого черта они такие уродливые?!?!?!</w:t>
      </w:r>
    </w:p>
    <w:p>
      <w:pPr>
        <w:pStyle w:val="Heading2"/>
      </w:pPr>
      <w:r>
        <w:t>2011-11-12 (2)</w:t>
      </w:r>
    </w:p>
    <w:p>
      <w:r>
        <w:t>https://www.instagram.com/p/T2Lwq/</w:t>
      </w:r>
    </w:p>
    <w:p>
      <w:r>
        <w:t>Опять мы как цыгане расселись ))</w:t>
      </w:r>
    </w:p>
    <w:p>
      <w:pPr>
        <w:pStyle w:val="Heading2"/>
      </w:pPr>
      <w:r>
        <w:t>2011-11-13</w:t>
      </w:r>
    </w:p>
    <w:p>
      <w:r>
        <w:t>https://www.instagram.com/p/T_jUv/</w:t>
      </w:r>
    </w:p>
    <w:p>
      <w:r>
        <w:t>Вот они, вот они перчи моей мечты!!!!!! Лена, спасибо!!</w:t>
      </w:r>
    </w:p>
    <w:p>
      <w:pPr>
        <w:pStyle w:val="Heading2"/>
      </w:pPr>
      <w:r>
        <w:t>2011-11-13 (2)</w:t>
      </w:r>
    </w:p>
    <w:p>
      <w:r>
        <w:t>https://www.instagram.com/p/T--o6/</w:t>
      </w:r>
    </w:p>
    <w:p>
      <w:r>
        <w:t>Остываем в гримэ ))) скорей бы на сценэ</w:t>
      </w:r>
    </w:p>
    <w:p>
      <w:pPr>
        <w:pStyle w:val="Heading2"/>
      </w:pPr>
      <w:r>
        <w:t>2011-11-14</w:t>
      </w:r>
    </w:p>
    <w:p>
      <w:r>
        <w:t>https://www.instagram.com/p/UKlw0/</w:t>
      </w:r>
    </w:p>
    <w:p>
      <w:r>
        <w:t>Проснулась и ох.ела... Думала конец света настал, а я в Омске, в гостоне )</w:t>
      </w:r>
    </w:p>
    <w:p>
      <w:pPr>
        <w:pStyle w:val="Heading2"/>
      </w:pPr>
      <w:r>
        <w:t>2011-11-15</w:t>
      </w:r>
    </w:p>
    <w:p>
      <w:r>
        <w:t>https://www.instagram.com/p/URsiN/</w:t>
      </w:r>
    </w:p>
    <w:p>
      <w:r>
        <w:t>И любила музыку конечно же ))</w:t>
      </w:r>
    </w:p>
    <w:p>
      <w:pPr>
        <w:pStyle w:val="Heading2"/>
      </w:pPr>
      <w:r>
        <w:t>2011-11-15 (2)</w:t>
      </w:r>
    </w:p>
    <w:p>
      <w:r>
        <w:t>https://www.instagram.com/p/URqOK/</w:t>
      </w:r>
    </w:p>
    <w:p>
      <w:r>
        <w:t>В детстве я занималась все тем же... Читала актуальную прессу, общалась ))</w:t>
      </w:r>
    </w:p>
    <w:p>
      <w:pPr>
        <w:pStyle w:val="Heading2"/>
      </w:pPr>
      <w:r>
        <w:t>2011-11-17</w:t>
      </w:r>
    </w:p>
    <w:p>
      <w:r>
        <w:t>https://www.instagram.com/p/UfjAf/</w:t>
      </w:r>
    </w:p>
    <w:p>
      <w:r>
        <w:t>Эволюция )))))</w:t>
      </w:r>
    </w:p>
    <w:p>
      <w:pPr>
        <w:pStyle w:val="Heading2"/>
      </w:pPr>
      <w:r>
        <w:t>2011-11-17 (2)</w:t>
      </w:r>
    </w:p>
    <w:p>
      <w:r>
        <w:t>https://www.instagram.com/p/Ui4O5/</w:t>
      </w:r>
    </w:p>
    <w:p>
      <w:r>
        <w:t>Тюмень, спасибо!!! Подарки офигенные ) и концерт офигенный!!</w:t>
      </w:r>
    </w:p>
    <w:p>
      <w:pPr>
        <w:pStyle w:val="Heading2"/>
      </w:pPr>
      <w:r>
        <w:t>2011-11-18</w:t>
      </w:r>
    </w:p>
    <w:p>
      <w:r>
        <w:t>https://www.instagram.com/p/Un83a/</w:t>
      </w:r>
    </w:p>
    <w:p>
      <w:r>
        <w:t>Они увидели что мы едем на поезде Москва-Абакан</w:t>
      </w:r>
    </w:p>
    <w:p>
      <w:pPr>
        <w:pStyle w:val="Heading2"/>
      </w:pPr>
      <w:r>
        <w:t>2011-11-18 (2)</w:t>
      </w:r>
    </w:p>
    <w:p>
      <w:r>
        <w:t>https://www.instagram.com/p/UqK9g/</w:t>
      </w:r>
    </w:p>
    <w:p>
      <w:r>
        <w:t>Плацкартная реальность ))</w:t>
      </w:r>
    </w:p>
    <w:p>
      <w:pPr>
        <w:pStyle w:val="Heading2"/>
      </w:pPr>
      <w:r>
        <w:t>2011-11-18 (3)</w:t>
      </w:r>
    </w:p>
    <w:p>
      <w:r>
        <w:t>https://www.instagram.com/p/Un-8Y/</w:t>
      </w:r>
    </w:p>
    <w:p>
      <w:r>
        <w:t>Едем в Омск второй раз за неделю :)</w:t>
      </w:r>
    </w:p>
    <w:p>
      <w:pPr>
        <w:pStyle w:val="Heading2"/>
      </w:pPr>
      <w:r>
        <w:t>2011-11-20</w:t>
      </w:r>
    </w:p>
    <w:p>
      <w:r>
        <w:t>https://www.instagram.com/p/U-eIh/</w:t>
      </w:r>
    </w:p>
    <w:p>
      <w:r>
        <w:t>Для диминых фанаток))</w:t>
      </w:r>
    </w:p>
    <w:p>
      <w:pPr>
        <w:pStyle w:val="Heading2"/>
      </w:pPr>
      <w:r>
        <w:t>2011-11-20 (2)</w:t>
      </w:r>
    </w:p>
    <w:p>
      <w:r>
        <w:t>https://www.instagram.com/p/VBOgc/</w:t>
      </w:r>
    </w:p>
    <w:p>
      <w:r>
        <w:t>Тюмень ) &lt;3</w:t>
      </w:r>
    </w:p>
    <w:p>
      <w:pPr>
        <w:pStyle w:val="Heading2"/>
      </w:pPr>
      <w:r>
        <w:t>2011-11-20 (3)</w:t>
      </w:r>
    </w:p>
    <w:p>
      <w:r>
        <w:t>https://www.instagram.com/p/U-A97/</w:t>
      </w:r>
    </w:p>
    <w:p>
      <w:r>
        <w:t>Фигли мне старости боятся?))</w:t>
      </w:r>
    </w:p>
    <w:p>
      <w:pPr>
        <w:pStyle w:val="Heading2"/>
      </w:pPr>
      <w:r>
        <w:t>2011-11-20 (4)</w:t>
      </w:r>
    </w:p>
    <w:p>
      <w:r>
        <w:t>https://www.instagram.com/p/U_eE9/</w:t>
      </w:r>
    </w:p>
    <w:p>
      <w:r>
        <w:t>Омск вчера</w:t>
      </w:r>
    </w:p>
    <w:p>
      <w:pPr>
        <w:pStyle w:val="Heading2"/>
      </w:pPr>
      <w:r>
        <w:t>2011-11-20 (5)</w:t>
      </w:r>
    </w:p>
    <w:p>
      <w:r>
        <w:t>https://www.instagram.com/p/VBQEe/</w:t>
      </w:r>
    </w:p>
    <w:p>
      <w:r>
        <w:t>Еще..</w:t>
      </w:r>
    </w:p>
    <w:p>
      <w:pPr>
        <w:pStyle w:val="Heading2"/>
      </w:pPr>
      <w:r>
        <w:t>2011-11-21</w:t>
      </w:r>
    </w:p>
    <w:p>
      <w:r>
        <w:t>https://www.instagram.com/p/VJI3a/</w:t>
      </w:r>
    </w:p>
    <w:p>
      <w:r>
        <w:t>Смотрим Декстера - угадай эмоцию))</w:t>
      </w:r>
    </w:p>
    <w:p>
      <w:pPr>
        <w:pStyle w:val="Heading2"/>
      </w:pPr>
      <w:r>
        <w:t>2011-11-21 (2)</w:t>
      </w:r>
    </w:p>
    <w:p>
      <w:r>
        <w:t>https://www.instagram.com/p/VJKxQ/</w:t>
      </w:r>
    </w:p>
    <w:p>
      <w:r>
        <w:t>Как Полозкова в мужском прикидке)</w:t>
      </w:r>
    </w:p>
    <w:p>
      <w:pPr>
        <w:pStyle w:val="Heading2"/>
      </w:pPr>
      <w:r>
        <w:t>2011-11-21 (3)</w:t>
      </w:r>
    </w:p>
    <w:p>
      <w:r>
        <w:t>https://www.instagram.com/p/VLkir/</w:t>
      </w:r>
    </w:p>
    <w:p>
      <w:r>
        <w:t>И еще!</w:t>
      </w:r>
    </w:p>
    <w:p>
      <w:pPr>
        <w:pStyle w:val="Heading2"/>
      </w:pPr>
      <w:r>
        <w:t>2011-11-21 (4)</w:t>
      </w:r>
    </w:p>
    <w:p>
      <w:r>
        <w:t>https://www.instagram.com/p/VLi3f/</w:t>
      </w:r>
    </w:p>
    <w:p>
      <w:r>
        <w:t>Бэкстейдж со съемок для GreatCriss )</w:t>
      </w:r>
    </w:p>
    <w:p>
      <w:pPr>
        <w:pStyle w:val="Heading2"/>
      </w:pPr>
      <w:r>
        <w:t>2011-11-23</w:t>
      </w:r>
    </w:p>
    <w:p>
      <w:r>
        <w:t>https://www.instagram.com/p/VaINI/</w:t>
      </w:r>
    </w:p>
    <w:p>
      <w:r>
        <w:t>Я и пуэр с молоком ))))</w:t>
      </w:r>
    </w:p>
    <w:p>
      <w:pPr>
        <w:pStyle w:val="Heading2"/>
      </w:pPr>
      <w:r>
        <w:t>2011-11-24</w:t>
      </w:r>
    </w:p>
    <w:p>
      <w:r>
        <w:t>https://www.instagram.com/p/VkuV1/</w:t>
      </w:r>
    </w:p>
    <w:p>
      <w:r>
        <w:t>И эти красивые</w:t>
      </w:r>
    </w:p>
    <w:p>
      <w:pPr>
        <w:pStyle w:val="Heading2"/>
      </w:pPr>
      <w:r>
        <w:t>2011-11-24 (2)</w:t>
      </w:r>
    </w:p>
    <w:p>
      <w:r>
        <w:t>https://www.instagram.com/p/VktVD/</w:t>
      </w:r>
    </w:p>
    <w:p>
      <w:r>
        <w:t>Это я вчера )</w:t>
      </w:r>
    </w:p>
    <w:p>
      <w:pPr>
        <w:pStyle w:val="Heading2"/>
      </w:pPr>
      <w:r>
        <w:t>2011-11-24 (3)</w:t>
      </w:r>
    </w:p>
    <w:p>
      <w:r>
        <w:t>https://www.instagram.com/p/VjLh_/</w:t>
      </w:r>
    </w:p>
    <w:p>
      <w:r>
        <w:t>Чаек ))</w:t>
      </w:r>
    </w:p>
    <w:p>
      <w:pPr>
        <w:pStyle w:val="Heading2"/>
      </w:pPr>
      <w:r>
        <w:t>2011-11-24 (4)</w:t>
      </w:r>
    </w:p>
    <w:p>
      <w:r>
        <w:t>https://www.instagram.com/p/VjPKW/</w:t>
      </w:r>
    </w:p>
    <w:p>
      <w:r>
        <w:t>Иркутск!!</w:t>
      </w:r>
    </w:p>
    <w:p>
      <w:pPr>
        <w:pStyle w:val="Heading2"/>
      </w:pPr>
      <w:r>
        <w:t>2011-11-25</w:t>
      </w:r>
    </w:p>
    <w:p>
      <w:r>
        <w:t>https://www.instagram.com/p/Vw-Y5/</w:t>
      </w:r>
    </w:p>
    <w:p>
      <w:r>
        <w:t>Нраица</w:t>
      </w:r>
    </w:p>
    <w:p>
      <w:pPr>
        <w:pStyle w:val="Heading2"/>
      </w:pPr>
      <w:r>
        <w:t>2011-11-26</w:t>
      </w:r>
    </w:p>
    <w:p>
      <w:r>
        <w:t>https://www.instagram.com/p/V8lJh/</w:t>
      </w:r>
    </w:p>
    <w:p>
      <w:r>
        <w:t>Самый охуенный мужской лук!</w:t>
      </w:r>
    </w:p>
    <w:p>
      <w:pPr>
        <w:pStyle w:val="Heading2"/>
      </w:pPr>
      <w:r>
        <w:t>2011-11-26 (2)</w:t>
      </w:r>
    </w:p>
    <w:p>
      <w:r>
        <w:t>https://www.instagram.com/p/V-LcS/</w:t>
      </w:r>
    </w:p>
    <w:p>
      <w:r>
        <w:t>Сгоняла в салон красоты. И хули?))</w:t>
      </w:r>
    </w:p>
    <w:p>
      <w:pPr>
        <w:pStyle w:val="Heading2"/>
      </w:pPr>
      <w:r>
        <w:t>2011-11-26 (3)</w:t>
      </w:r>
    </w:p>
    <w:p>
      <w:r>
        <w:t>https://www.instagram.com/p/V7ubF/</w:t>
      </w:r>
    </w:p>
    <w:p>
      <w:r>
        <w:t>Deha &amp; meeting )) огромная сумка одежды $))))</w:t>
      </w:r>
    </w:p>
    <w:p>
      <w:pPr>
        <w:pStyle w:val="Heading2"/>
      </w:pPr>
      <w:r>
        <w:t>2011-11-26 (4)</w:t>
      </w:r>
    </w:p>
    <w:p>
      <w:r>
        <w:t>https://www.instagram.com/p/V8CQ0/</w:t>
      </w:r>
    </w:p>
    <w:p>
      <w:r>
        <w:t>Кофтец пепец )</w:t>
      </w:r>
    </w:p>
    <w:p>
      <w:pPr>
        <w:pStyle w:val="Heading2"/>
      </w:pPr>
      <w:r>
        <w:t>2011-11-28</w:t>
      </w:r>
    </w:p>
    <w:p>
      <w:r>
        <w:t>https://www.instagram.com/p/WTA7k/</w:t>
      </w:r>
    </w:p>
    <w:p>
      <w:r>
        <w:t>Любимые подарки :) от @lioness_alone</w:t>
      </w:r>
    </w:p>
    <w:p>
      <w:pPr>
        <w:pStyle w:val="Heading2"/>
      </w:pPr>
      <w:r>
        <w:t>2011-11-28 (2)</w:t>
      </w:r>
    </w:p>
    <w:p>
      <w:r>
        <w:t>https://www.instagram.com/p/WT-4y/</w:t>
      </w:r>
    </w:p>
    <w:p>
      <w:r>
        <w:t>Катэ с утра!!</w:t>
      </w:r>
    </w:p>
    <w:p>
      <w:pPr>
        <w:pStyle w:val="Heading2"/>
      </w:pPr>
      <w:r>
        <w:t>2011-11-29</w:t>
      </w:r>
    </w:p>
    <w:p>
      <w:r>
        <w:t>https://www.instagram.com/p/Wc_9Y/</w:t>
      </w:r>
    </w:p>
    <w:p>
      <w:r>
        <w:t>Охуенчик!!!! Спасибо @dimaalaioli ☺</w:t>
      </w:r>
    </w:p>
    <w:p>
      <w:pPr>
        <w:pStyle w:val="Heading2"/>
      </w:pPr>
      <w:r>
        <w:t>2011-11-30</w:t>
      </w:r>
    </w:p>
    <w:p>
      <w:r>
        <w:t>https://www.instagram.com/p/Wpasp/</w:t>
      </w:r>
    </w:p>
    <w:p>
      <w:r>
        <w:t>На концерте завтра будут в продаже 19 футболок AlaiOli ft GreatCriss. В двадцатой я буду на сцене ;)</w:t>
      </w:r>
    </w:p>
    <w:p>
      <w:pPr>
        <w:pStyle w:val="Heading2"/>
      </w:pPr>
      <w:r>
        <w:t>2011-11-30 (2)</w:t>
      </w:r>
    </w:p>
    <w:p>
      <w:r>
        <w:t>https://www.instagram.com/p/Wm_TM/</w:t>
      </w:r>
    </w:p>
    <w:p>
      <w:r>
        <w:t>Куртка ;) простая и охеренная</w:t>
      </w:r>
    </w:p>
    <w:p>
      <w:pPr>
        <w:pStyle w:val="Heading2"/>
      </w:pPr>
      <w:r>
        <w:t>2011-11-30 (3)</w:t>
      </w:r>
    </w:p>
    <w:p>
      <w:r>
        <w:t>https://www.instagram.com/p/WmJS5/</w:t>
      </w:r>
    </w:p>
    <w:p>
      <w:r>
        <w:t>Я охуенно запарковалась и папа мной гордится $)))))</w:t>
      </w:r>
    </w:p>
    <w:p>
      <w:pPr>
        <w:pStyle w:val="Heading2"/>
      </w:pPr>
      <w:r>
        <w:t>2011-12-01</w:t>
      </w:r>
    </w:p>
    <w:p>
      <w:r>
        <w:t>https://www.instagram.com/p/W036k/</w:t>
      </w:r>
    </w:p>
    <w:p>
      <w:r>
        <w:t>Рок-поезд )</w:t>
      </w:r>
    </w:p>
    <w:p>
      <w:pPr>
        <w:pStyle w:val="Heading2"/>
      </w:pPr>
      <w:r>
        <w:t>2011-12-03</w:t>
      </w:r>
    </w:p>
    <w:p>
      <w:r>
        <w:t>https://www.instagram.com/p/XG-Tl/</w:t>
      </w:r>
    </w:p>
    <w:p>
      <w:r>
        <w:t>By Alina )</w:t>
      </w:r>
    </w:p>
    <w:p>
      <w:pPr>
        <w:pStyle w:val="Heading2"/>
      </w:pPr>
      <w:r>
        <w:t>2011-12-03 (2)</w:t>
      </w:r>
    </w:p>
    <w:p>
      <w:r>
        <w:t>https://www.instagram.com/p/XHSeL/</w:t>
      </w:r>
    </w:p>
    <w:p>
      <w:r>
        <w:t>Подарки ))</w:t>
      </w:r>
    </w:p>
    <w:p>
      <w:pPr>
        <w:pStyle w:val="Heading2"/>
      </w:pPr>
      <w:r>
        <w:t>2011-12-03 (3)</w:t>
      </w:r>
    </w:p>
    <w:p>
      <w:r>
        <w:t>https://www.instagram.com/p/XHJbJ/</w:t>
      </w:r>
    </w:p>
    <w:p>
      <w:r>
        <w:t>Мерч!!!!!</w:t>
      </w:r>
    </w:p>
    <w:p>
      <w:pPr>
        <w:pStyle w:val="Heading2"/>
      </w:pPr>
      <w:r>
        <w:t>2011-12-03 (4)</w:t>
      </w:r>
    </w:p>
    <w:p>
      <w:r>
        <w:t>https://www.instagram.com/p/XKFyT/</w:t>
      </w:r>
    </w:p>
    <w:p>
      <w:r>
        <w:t>Красавицы Чиркуновы, Бро, Гнус, Алина, Шило из Кровостока ))</w:t>
      </w:r>
    </w:p>
    <w:p>
      <w:pPr>
        <w:pStyle w:val="Heading2"/>
      </w:pPr>
      <w:r>
        <w:t>2011-12-23</w:t>
      </w:r>
    </w:p>
    <w:p>
      <w:r>
        <w:t>https://www.instagram.com/p/a3v23/</w:t>
      </w:r>
    </w:p>
    <w:p>
      <w:r>
        <w:t>ТТП new! comin soon. 2012</w:t>
      </w:r>
    </w:p>
    <w:p>
      <w:pPr>
        <w:pStyle w:val="Heading2"/>
      </w:pPr>
      <w:r>
        <w:t>2011-12-28</w:t>
      </w:r>
    </w:p>
    <w:p>
      <w:r>
        <w:t>https://www.instagram.com/p/cUcRq/</w:t>
      </w:r>
    </w:p>
    <w:p>
      <w:r>
        <w:t>На студии у Самсонова серьезная работа над новым треком ТТП "Заебись!"</w:t>
      </w:r>
    </w:p>
    <w:p>
      <w:pPr>
        <w:pStyle w:val="Heading2"/>
      </w:pPr>
      <w:r>
        <w:t>2011-12-28 (2)</w:t>
      </w:r>
    </w:p>
    <w:p>
      <w:r>
        <w:t>https://www.instagram.com/p/cVjiV/</w:t>
      </w:r>
    </w:p>
    <w:p>
      <w:r>
        <w:t>TTP 2012 happy last year!!!</w:t>
      </w:r>
    </w:p>
    <w:p>
      <w:pPr>
        <w:pStyle w:val="Heading2"/>
      </w:pPr>
      <w:r>
        <w:t>2011-12-31</w:t>
      </w:r>
    </w:p>
    <w:p>
      <w:r>
        <w:t>https://www.instagram.com/p/dTKfy/</w:t>
      </w:r>
    </w:p>
    <w:p>
      <w:r>
        <w:t>Не знаю где вы, но мы блять едем кудато в багажнике!</w:t>
      </w:r>
    </w:p>
    <w:p>
      <w:r>
        <w:br w:type="page"/>
      </w:r>
    </w:p>
    <w:p>
      <w:pPr>
        <w:pStyle w:val="Heading1"/>
      </w:pPr>
      <w:r>
        <w:t>2012</w:t>
      </w:r>
    </w:p>
    <w:p>
      <w:pPr>
        <w:pStyle w:val="Heading2"/>
      </w:pPr>
      <w:r>
        <w:t>2012-01-01</w:t>
      </w:r>
    </w:p>
    <w:p>
      <w:r>
        <w:t>https://www.instagram.com/p/dWWNO/</w:t>
      </w:r>
    </w:p>
    <w:p>
      <w:r>
        <w:t>Fuck yeah3</w:t>
      </w:r>
    </w:p>
    <w:p>
      <w:pPr>
        <w:pStyle w:val="Heading2"/>
      </w:pPr>
      <w:r>
        <w:t>2012-01-01 (2)</w:t>
      </w:r>
    </w:p>
    <w:p>
      <w:r>
        <w:t>https://www.instagram.com/p/dWTqa/</w:t>
      </w:r>
    </w:p>
    <w:p>
      <w:r>
        <w:t>Fuck yeah 2</w:t>
      </w:r>
    </w:p>
    <w:p>
      <w:pPr>
        <w:pStyle w:val="Heading2"/>
      </w:pPr>
      <w:r>
        <w:t>2012-01-02</w:t>
      </w:r>
    </w:p>
    <w:p>
      <w:r>
        <w:t>https://www.instagram.com/p/d7Y4K/</w:t>
      </w:r>
    </w:p>
    <w:p>
      <w:r>
        <w:t>Пязок совсем опустилась!</w:t>
      </w:r>
    </w:p>
    <w:p>
      <w:pPr>
        <w:pStyle w:val="Heading2"/>
      </w:pPr>
      <w:r>
        <w:t>2012-01-02 (2)</w:t>
      </w:r>
    </w:p>
    <w:p>
      <w:r>
        <w:t>https://www.instagram.com/p/d7FNw/</w:t>
      </w:r>
    </w:p>
    <w:p>
      <w:r>
        <w:t>Sorry, bye!</w:t>
      </w:r>
    </w:p>
    <w:p>
      <w:pPr>
        <w:pStyle w:val="Heading2"/>
      </w:pPr>
      <w:r>
        <w:t>2012-01-02 (3)</w:t>
      </w:r>
    </w:p>
    <w:p>
      <w:r>
        <w:t>https://www.instagram.com/p/d7c5z/</w:t>
      </w:r>
    </w:p>
    <w:p>
      <w:r>
        <w:t>Содом ад fuck yeah и sry bye</w:t>
      </w:r>
    </w:p>
    <w:p>
      <w:pPr>
        <w:pStyle w:val="Heading2"/>
      </w:pPr>
      <w:r>
        <w:t>2012-01-02 (4)</w:t>
      </w:r>
    </w:p>
    <w:p>
      <w:r>
        <w:t>https://www.instagram.com/p/d7L8j/</w:t>
      </w:r>
    </w:p>
    <w:p>
      <w:r>
        <w:t>Sorry, bye2! Съемки ТТП)</w:t>
      </w:r>
    </w:p>
    <w:p>
      <w:pPr>
        <w:pStyle w:val="Heading2"/>
      </w:pPr>
      <w:r>
        <w:t>2012-01-03</w:t>
      </w:r>
    </w:p>
    <w:p>
      <w:r>
        <w:t>https://www.instagram.com/p/eG4Xk/</w:t>
      </w:r>
    </w:p>
    <w:p>
      <w:r>
        <w:t>Fuck yeah!</w:t>
      </w:r>
    </w:p>
    <w:p>
      <w:pPr>
        <w:pStyle w:val="Heading2"/>
      </w:pPr>
      <w:r>
        <w:t>2012-01-07</w:t>
      </w:r>
    </w:p>
    <w:p>
      <w:r>
        <w:t>https://www.instagram.com/p/fNvvv/</w:t>
      </w:r>
    </w:p>
    <w:p>
      <w:r>
        <w:t>Дежурная мед.сестра ))</w:t>
      </w:r>
    </w:p>
    <w:p>
      <w:pPr>
        <w:pStyle w:val="Heading2"/>
      </w:pPr>
      <w:r>
        <w:t>2012-01-07 (2)</w:t>
      </w:r>
    </w:p>
    <w:p>
      <w:r>
        <w:t>https://www.instagram.com/p/fIJkZ/</w:t>
      </w:r>
    </w:p>
    <w:p>
      <w:r>
        <w:t>Здравоохранение в России ))</w:t>
      </w:r>
    </w:p>
    <w:p>
      <w:pPr>
        <w:pStyle w:val="Heading2"/>
      </w:pPr>
      <w:r>
        <w:t>2012-01-08</w:t>
      </w:r>
    </w:p>
    <w:p>
      <w:r>
        <w:t>https://www.instagram.com/p/faZw8/</w:t>
      </w:r>
    </w:p>
    <w:p>
      <w:r>
        <w:t>Михалыч суко сэээкс)))))</w:t>
      </w:r>
    </w:p>
    <w:p>
      <w:pPr>
        <w:pStyle w:val="Heading2"/>
      </w:pPr>
      <w:r>
        <w:t>2012-01-09</w:t>
      </w:r>
    </w:p>
    <w:p>
      <w:r>
        <w:t>https://www.instagram.com/p/frxQD/</w:t>
      </w:r>
    </w:p>
    <w:p>
      <w:r>
        <w:t>Смелому космонавту - новый скафандр от GreatCriss )</w:t>
      </w:r>
    </w:p>
    <w:p>
      <w:pPr>
        <w:pStyle w:val="Heading2"/>
      </w:pPr>
      <w:r>
        <w:t>2012-01-10</w:t>
      </w:r>
    </w:p>
    <w:p>
      <w:r>
        <w:t>https://www.instagram.com/p/f_UEU/</w:t>
      </w:r>
    </w:p>
    <w:p>
      <w:r>
        <w:t>Обожаю своего чайного барыгу! Спасибо, Марк! СПб - все за чаем к @horyok )</w:t>
      </w:r>
    </w:p>
    <w:p>
      <w:pPr>
        <w:pStyle w:val="Heading2"/>
      </w:pPr>
      <w:r>
        <w:t>2012-01-10 (2)</w:t>
      </w:r>
    </w:p>
    <w:p>
      <w:r>
        <w:t>https://www.instagram.com/p/f9X7j/</w:t>
      </w:r>
    </w:p>
    <w:p>
      <w:r>
        <w:t>Доброе утро ) я сбежала из больницы, спасибо всем, кто посылал лучи здоровья )</w:t>
      </w:r>
    </w:p>
    <w:p>
      <w:pPr>
        <w:pStyle w:val="Heading2"/>
      </w:pPr>
      <w:r>
        <w:t>2012-01-11</w:t>
      </w:r>
    </w:p>
    <w:p>
      <w:r>
        <w:t>https://www.instagram.com/p/gMXLp/</w:t>
      </w:r>
    </w:p>
    <w:p>
      <w:r>
        <w:t>- Выебу! Выебу! Выебу! - кагбэ говорит Дима</w:t>
      </w:r>
    </w:p>
    <w:p>
      <w:pPr>
        <w:pStyle w:val="Heading2"/>
      </w:pPr>
      <w:r>
        <w:t>2012-01-11 (2)</w:t>
      </w:r>
    </w:p>
    <w:p>
      <w:r>
        <w:t>https://www.instagram.com/p/gPOCs/</w:t>
      </w:r>
    </w:p>
    <w:p>
      <w:r>
        <w:t>О да!!!!!!! Наконец-то мы получили признание в своем стиле!!!! Настоящий пауэрметал - это я!!!! @tarasmetal а ты попса!!! \mm/</w:t>
      </w:r>
    </w:p>
    <w:p>
      <w:pPr>
        <w:pStyle w:val="Heading2"/>
      </w:pPr>
      <w:r>
        <w:t>2012-01-15</w:t>
      </w:r>
    </w:p>
    <w:p>
      <w:r>
        <w:t>https://www.instagram.com/p/hfR1Q/</w:t>
      </w:r>
    </w:p>
    <w:p>
      <w:r>
        <w:t>Айрат за делом )</w:t>
      </w:r>
    </w:p>
    <w:p>
      <w:pPr>
        <w:pStyle w:val="Heading2"/>
      </w:pPr>
      <w:r>
        <w:t>2012-01-16</w:t>
      </w:r>
    </w:p>
    <w:p>
      <w:r>
        <w:t>https://www.instagram.com/p/htSoC/</w:t>
      </w:r>
    </w:p>
    <w:p>
      <w:r>
        <w:t>Из рубрики: нам пишут страдающие хэйтеры )</w:t>
      </w:r>
    </w:p>
    <w:p>
      <w:pPr>
        <w:pStyle w:val="Heading2"/>
      </w:pPr>
      <w:r>
        <w:t>2012-01-16 (2)</w:t>
      </w:r>
    </w:p>
    <w:p>
      <w:r>
        <w:t>https://www.instagram.com/p/htQKo/</w:t>
      </w:r>
    </w:p>
    <w:p>
      <w:r>
        <w:t>Ахвхахахахахахха Бля)</w:t>
      </w:r>
    </w:p>
    <w:p>
      <w:pPr>
        <w:pStyle w:val="Heading2"/>
      </w:pPr>
      <w:r>
        <w:t>2012-01-19</w:t>
      </w:r>
    </w:p>
    <w:p>
      <w:r>
        <w:t>https://www.instagram.com/p/ihmIW/</w:t>
      </w:r>
    </w:p>
    <w:p>
      <w:r>
        <w:t>Эта прога круче чем инстаграмм в 100500раз. #superЗаебись я уже переехала )</w:t>
      </w:r>
    </w:p>
    <w:p>
      <w:pPr>
        <w:pStyle w:val="Heading2"/>
      </w:pPr>
      <w:r>
        <w:t>2012-01-21</w:t>
      </w:r>
    </w:p>
    <w:p>
      <w:r>
        <w:t>https://www.instagram.com/p/jVFZA/</w:t>
      </w:r>
    </w:p>
    <w:p>
      <w:r>
        <w:t>Шапо Тара Катя Я Михалыч Дима 2night</w:t>
      </w:r>
    </w:p>
    <w:p>
      <w:pPr>
        <w:pStyle w:val="Heading2"/>
      </w:pPr>
      <w:r>
        <w:t>2012-01-21 (2)</w:t>
      </w:r>
    </w:p>
    <w:p>
      <w:r>
        <w:t>https://www.instagram.com/p/jVPcF/</w:t>
      </w:r>
    </w:p>
    <w:p>
      <w:r>
        <w:t>TOTAL, Фэм, Дима, бар 812 - лучшее место в СПб )</w:t>
      </w:r>
    </w:p>
    <w:p>
      <w:pPr>
        <w:pStyle w:val="Heading2"/>
      </w:pPr>
      <w:r>
        <w:t>2012-01-22</w:t>
      </w:r>
    </w:p>
    <w:p>
      <w:r>
        <w:t>https://www.instagram.com/p/jkG70/</w:t>
      </w:r>
    </w:p>
    <w:p>
      <w:r>
        <w:t>Про утренние репетиции ))</w:t>
      </w:r>
    </w:p>
    <w:p>
      <w:pPr>
        <w:pStyle w:val="Heading2"/>
      </w:pPr>
      <w:r>
        <w:t>2012-01-24</w:t>
      </w:r>
    </w:p>
    <w:p>
      <w:r>
        <w:t>https://www.instagram.com/p/kTKNa/</w:t>
      </w:r>
    </w:p>
    <w:p>
      <w:r>
        <w:t>Поиграем в "угадай медиа-персону!"? ))))</w:t>
      </w:r>
    </w:p>
    <w:p>
      <w:pPr>
        <w:pStyle w:val="Heading2"/>
      </w:pPr>
      <w:r>
        <w:t>2012-01-27</w:t>
      </w:r>
    </w:p>
    <w:p>
      <w:r>
        <w:t>https://www.instagram.com/p/lKyYM/</w:t>
      </w:r>
    </w:p>
    <w:p>
      <w:r>
        <w:t>Просто Бля хостел )))) я и Имаго!!! И Нинзя $$))) екб Стайл ))</w:t>
      </w:r>
    </w:p>
    <w:p>
      <w:pPr>
        <w:pStyle w:val="Heading2"/>
      </w:pPr>
      <w:r>
        <w:t>2012-01-29</w:t>
      </w:r>
    </w:p>
    <w:p>
      <w:r>
        <w:t>https://www.instagram.com/p/l1HE9/</w:t>
      </w:r>
    </w:p>
    <w:p>
      <w:r>
        <w:t>Кутеж + расплата + @tarasmetal на семинаре по нумерологии 😂😂</w:t>
      </w:r>
    </w:p>
    <w:p>
      <w:pPr>
        <w:pStyle w:val="Heading2"/>
      </w:pPr>
      <w:r>
        <w:t>2012-01-29 (2)</w:t>
      </w:r>
    </w:p>
    <w:p>
      <w:r>
        <w:t>https://www.instagram.com/p/l1_JZ/</w:t>
      </w:r>
    </w:p>
    <w:p>
      <w:r>
        <w:t>Еще немного о вчерашней вечеринке )))))</w:t>
      </w:r>
    </w:p>
    <w:p>
      <w:pPr>
        <w:pStyle w:val="Heading2"/>
      </w:pPr>
      <w:r>
        <w:t>2012-01-29 (3)</w:t>
      </w:r>
    </w:p>
    <w:p>
      <w:r>
        <w:t>https://www.instagram.com/p/l1U4Z/</w:t>
      </w:r>
    </w:p>
    <w:p>
      <w:r>
        <w:t>http://instagr.am/p/l1U4Z/ еще немного о Вечеринке Года 😂</w:t>
      </w:r>
    </w:p>
    <w:p>
      <w:pPr>
        <w:pStyle w:val="Heading2"/>
      </w:pPr>
      <w:r>
        <w:t>2012-01-30</w:t>
      </w:r>
    </w:p>
    <w:p>
      <w:r>
        <w:t>https://www.instagram.com/p/mK6EJ/</w:t>
      </w:r>
    </w:p>
    <w:p>
      <w:r>
        <w:t>О_о</w:t>
      </w:r>
    </w:p>
    <w:p>
      <w:pPr>
        <w:pStyle w:val="Heading2"/>
      </w:pPr>
      <w:r>
        <w:t>2012-01-30 (2)</w:t>
      </w:r>
    </w:p>
    <w:p>
      <w:r>
        <w:t>https://www.instagram.com/p/mKXxr/</w:t>
      </w:r>
    </w:p>
    <w:p>
      <w:r>
        <w:t>На Диму напал Xzibit и прокачал его педалборд) + к нам приехал наш охуительный звукарь, плюс я выгляжу не очень здоровой после викенда))</w:t>
      </w:r>
    </w:p>
    <w:p>
      <w:pPr>
        <w:pStyle w:val="Heading2"/>
      </w:pPr>
      <w:r>
        <w:t>2012-01-31</w:t>
      </w:r>
    </w:p>
    <w:p>
      <w:r>
        <w:t>https://www.instagram.com/p/mftt8/</w:t>
      </w:r>
    </w:p>
    <w:p>
      <w:r>
        <w:t>Это не Питер это Майями деткаааа )))</w:t>
      </w:r>
    </w:p>
    <w:p>
      <w:pPr>
        <w:pStyle w:val="Heading2"/>
      </w:pPr>
      <w:r>
        <w:t>2012-01-31 (2)</w:t>
      </w:r>
    </w:p>
    <w:p>
      <w:r>
        <w:t>https://www.instagram.com/p/md2pX/</w:t>
      </w:r>
    </w:p>
    <w:p>
      <w:r>
        <w:t>Едем на репу )) опаздываем ))</w:t>
      </w:r>
    </w:p>
    <w:p>
      <w:pPr>
        <w:pStyle w:val="Heading2"/>
      </w:pPr>
      <w:r>
        <w:t>2012-02-01</w:t>
      </w:r>
    </w:p>
    <w:p>
      <w:r>
        <w:t>https://www.instagram.com/p/mzcPz/</w:t>
      </w:r>
    </w:p>
    <w:p>
      <w:r>
        <w:t>Предпочла ботинкам счастливые кеды ;)</w:t>
      </w:r>
    </w:p>
    <w:p>
      <w:pPr>
        <w:pStyle w:val="Heading2"/>
      </w:pPr>
      <w:r>
        <w:t>2012-02-01 (2)</w:t>
      </w:r>
    </w:p>
    <w:p>
      <w:r>
        <w:t>https://www.instagram.com/p/mzXJP/</w:t>
      </w:r>
    </w:p>
    <w:p>
      <w:r>
        <w:t>Кое-что об этой реальности ))</w:t>
      </w:r>
    </w:p>
    <w:p>
      <w:pPr>
        <w:pStyle w:val="Heading2"/>
      </w:pPr>
      <w:r>
        <w:t>2012-02-02</w:t>
      </w:r>
    </w:p>
    <w:p>
      <w:r>
        <w:t>https://www.instagram.com/p/nIaij/</w:t>
      </w:r>
    </w:p>
    <w:p>
      <w:r>
        <w:t>Спасибо Архангельскому бордшопу WhitePower за прикид !!  Толстовки новые мы носим #одинчетыревосемьвосемь</w:t>
      </w:r>
    </w:p>
    <w:p>
      <w:pPr>
        <w:pStyle w:val="Heading2"/>
      </w:pPr>
      <w:r>
        <w:t>2012-02-03</w:t>
      </w:r>
    </w:p>
    <w:p>
      <w:r>
        <w:t>https://www.instagram.com/p/nbr2-/</w:t>
      </w:r>
    </w:p>
    <w:p>
      <w:r>
        <w:t>#picstitch</w:t>
      </w:r>
    </w:p>
    <w:p>
      <w:pPr>
        <w:pStyle w:val="Heading2"/>
      </w:pPr>
      <w:r>
        <w:t>2012-02-05</w:t>
      </w:r>
    </w:p>
    <w:p>
      <w:r>
        <w:t>https://www.instagram.com/p/oaf8H/</w:t>
      </w:r>
    </w:p>
    <w:p>
      <w:r>
        <w:t>КислыеЩиЛук - спасибо @shapovski , подобрал-обогрел)</w:t>
      </w:r>
    </w:p>
    <w:p>
      <w:pPr>
        <w:pStyle w:val="Heading2"/>
      </w:pPr>
      <w:r>
        <w:t>2012-02-05 (2)</w:t>
      </w:r>
    </w:p>
    <w:p>
      <w:r>
        <w:t>https://www.instagram.com/p/ocuiX/</w:t>
      </w:r>
    </w:p>
    <w:p>
      <w:r>
        <w:t>КислыеЩиЛук - Социофобия бар</w:t>
      </w:r>
    </w:p>
    <w:p>
      <w:pPr>
        <w:pStyle w:val="Heading2"/>
      </w:pPr>
      <w:r>
        <w:t>2012-02-09</w:t>
      </w:r>
    </w:p>
    <w:p>
      <w:r>
        <w:t>https://www.instagram.com/p/GzQ3okTEi8/</w:t>
      </w:r>
    </w:p>
    <w:p>
      <w:r>
        <w:t>Я и Повелитель! желаем спокойной ночи ) п.с.Спасибо, Киров! Нижний, жди)</w:t>
      </w:r>
    </w:p>
    <w:p>
      <w:pPr>
        <w:pStyle w:val="Heading2"/>
      </w:pPr>
      <w:r>
        <w:t>2012-02-10</w:t>
      </w:r>
    </w:p>
    <w:p>
      <w:r>
        <w:t>https://www.instagram.com/p/G0vEOvzEt6/</w:t>
      </w:r>
    </w:p>
    <w:p>
      <w:r>
        <w:t>#picstitch</w:t>
      </w:r>
    </w:p>
    <w:p>
      <w:pPr>
        <w:pStyle w:val="Heading2"/>
      </w:pPr>
      <w:r>
        <w:t>2012-02-10 (2)</w:t>
      </w:r>
    </w:p>
    <w:p>
      <w:r>
        <w:t>https://www.instagram.com/p/G1wXV_zElr/</w:t>
      </w:r>
    </w:p>
    <w:p>
      <w:r>
        <w:t>Лидия Гага благодарит НиНо ))</w:t>
      </w:r>
    </w:p>
    <w:p>
      <w:pPr>
        <w:pStyle w:val="Heading2"/>
      </w:pPr>
      <w:r>
        <w:t>2012-02-15</w:t>
      </w:r>
    </w:p>
    <w:p>
      <w:r>
        <w:t>https://www.instagram.com/p/HBlmLwzEqn/</w:t>
      </w:r>
    </w:p>
    <w:p>
      <w:r>
        <w:t>Помнишь нас, о инстаграм?;)</w:t>
      </w:r>
    </w:p>
    <w:p>
      <w:pPr>
        <w:pStyle w:val="Heading2"/>
      </w:pPr>
      <w:r>
        <w:t>2012-02-17</w:t>
      </w:r>
    </w:p>
    <w:p>
      <w:r>
        <w:t>https://www.instagram.com/p/HGxR0LTEhK/</w:t>
      </w:r>
    </w:p>
    <w:p>
      <w:r>
        <w:t>Тлт!</w:t>
      </w:r>
    </w:p>
    <w:p>
      <w:pPr>
        <w:pStyle w:val="Heading2"/>
      </w:pPr>
      <w:r>
        <w:t>2012-02-17 (2)</w:t>
      </w:r>
    </w:p>
    <w:p>
      <w:r>
        <w:t>https://www.instagram.com/p/HGxctczEhN/</w:t>
      </w:r>
    </w:p>
    <w:p>
      <w:r>
        <w:t>Диме лечат палец старинным поволжским методом, пацаны убиты обедом, Катя пытается избавить себя от пирогов)</w:t>
      </w:r>
    </w:p>
    <w:p>
      <w:pPr>
        <w:pStyle w:val="Heading2"/>
      </w:pPr>
      <w:r>
        <w:t>2012-02-18</w:t>
      </w:r>
    </w:p>
    <w:p>
      <w:r>
        <w:t>https://www.instagram.com/p/HJC4RvzEmz/</w:t>
      </w:r>
    </w:p>
    <w:p>
      <w:r>
        <w:t>Доброе утро с ОбеДве ))))) любоооовь</w:t>
      </w:r>
    </w:p>
    <w:p>
      <w:pPr>
        <w:pStyle w:val="Heading2"/>
      </w:pPr>
      <w:r>
        <w:t>2012-02-18 (2)</w:t>
      </w:r>
    </w:p>
    <w:p>
      <w:r>
        <w:t>https://www.instagram.com/p/HJF6F-TEnF/</w:t>
      </w:r>
    </w:p>
    <w:p>
      <w:r>
        <w:t>Кабинет директоров, консилиум по сумкам, Ниндзя получил футболку в награду за тренировку от Димы)) #sekta</w:t>
      </w:r>
    </w:p>
    <w:p>
      <w:pPr>
        <w:pStyle w:val="Heading2"/>
      </w:pPr>
      <w:r>
        <w:t>2012-02-18 (3)</w:t>
      </w:r>
    </w:p>
    <w:p>
      <w:r>
        <w:t>https://www.instagram.com/p/HJEUBcTEm5/</w:t>
      </w:r>
    </w:p>
    <w:p>
      <w:r>
        <w:t>Обе Две Два )))</w:t>
      </w:r>
    </w:p>
    <w:p>
      <w:pPr>
        <w:pStyle w:val="Heading2"/>
      </w:pPr>
      <w:r>
        <w:t>2012-02-18 (4)</w:t>
      </w:r>
    </w:p>
    <w:p>
      <w:r>
        <w:t>https://www.instagram.com/p/HJEXbDzEm6/</w:t>
      </w:r>
    </w:p>
    <w:p>
      <w:r>
        <w:t>Наш звукарь Дима - у него др сегодня )) потом еще Артем, Катя, Ляпа и Шапо )</w:t>
      </w:r>
    </w:p>
    <w:p>
      <w:pPr>
        <w:pStyle w:val="Heading2"/>
      </w:pPr>
      <w:r>
        <w:t>2012-02-18 (5)</w:t>
      </w:r>
    </w:p>
    <w:p>
      <w:r>
        <w:t>https://www.instagram.com/p/HJGXyhTEnI/</w:t>
      </w:r>
    </w:p>
    <w:p>
      <w:r>
        <w:t>Уральское крю на прощание))()</w:t>
      </w:r>
    </w:p>
    <w:p>
      <w:pPr>
        <w:pStyle w:val="Heading2"/>
      </w:pPr>
      <w:r>
        <w:t>2012-02-18 (6)</w:t>
      </w:r>
    </w:p>
    <w:p>
      <w:r>
        <w:t>https://www.instagram.com/p/HKPp-4zEhK/</w:t>
      </w:r>
    </w:p>
    <w:p>
      <w:r>
        <w:t>&lt;3 жить хочется!!!!!!</w:t>
      </w:r>
    </w:p>
    <w:p>
      <w:pPr>
        <w:pStyle w:val="Heading2"/>
      </w:pPr>
      <w:r>
        <w:t>2012-02-19</w:t>
      </w:r>
    </w:p>
    <w:p>
      <w:r>
        <w:t>https://www.instagram.com/p/HKzfq3TEpO/</w:t>
      </w:r>
    </w:p>
    <w:p>
      <w:r>
        <w:t>Жизненные силы. Когда вкладываешь себя в то, что делаешь - их может не хватать.</w:t>
      </w:r>
    </w:p>
    <w:p>
      <w:pPr>
        <w:pStyle w:val="Heading2"/>
      </w:pPr>
      <w:r>
        <w:t>2012-02-19 (2)</w:t>
      </w:r>
    </w:p>
    <w:p>
      <w:r>
        <w:t>https://www.instagram.com/p/HMDVggTEkY/</w:t>
      </w:r>
    </w:p>
    <w:p>
      <w:r>
        <w:t>Аня приехала на наш концерт из Казахстана в Самару с целым мешком журавликов ) мы увезли ее с собой в Оренбург )</w:t>
      </w:r>
    </w:p>
    <w:p>
      <w:pPr>
        <w:pStyle w:val="Heading2"/>
      </w:pPr>
      <w:r>
        <w:t>2012-02-19 (3)</w:t>
      </w:r>
    </w:p>
    <w:p>
      <w:r>
        <w:t>https://www.instagram.com/p/HNHJr8TEgQ/</w:t>
      </w:r>
    </w:p>
    <w:p>
      <w:r>
        <w:t>#picstitch</w:t>
      </w:r>
    </w:p>
    <w:p>
      <w:pPr>
        <w:pStyle w:val="Heading2"/>
      </w:pPr>
      <w:r>
        <w:t>2012-02-21</w:t>
      </w:r>
    </w:p>
    <w:p>
      <w:r>
        <w:t>https://www.instagram.com/p/HRbgY3zElQ/</w:t>
      </w:r>
    </w:p>
    <w:p>
      <w:r>
        <w:t>Восьмой концерт в одном и том же прикиде ;)))))))</w:t>
      </w:r>
    </w:p>
    <w:p>
      <w:pPr>
        <w:pStyle w:val="Heading2"/>
      </w:pPr>
      <w:r>
        <w:t>2012-02-21 (2)</w:t>
      </w:r>
    </w:p>
    <w:p>
      <w:r>
        <w:t>https://www.instagram.com/p/HR18l8zEot/</w:t>
      </w:r>
    </w:p>
    <w:p>
      <w:r>
        <w:t>#picstitch</w:t>
      </w:r>
    </w:p>
    <w:p>
      <w:pPr>
        <w:pStyle w:val="Heading2"/>
      </w:pPr>
      <w:r>
        <w:t>2012-02-21 (3)</w:t>
      </w:r>
    </w:p>
    <w:p>
      <w:r>
        <w:t>https://www.instagram.com/p/HRHbIJzEjX/</w:t>
      </w:r>
    </w:p>
    <w:p>
      <w:r>
        <w:t>#picstitch</w:t>
      </w:r>
    </w:p>
    <w:p>
      <w:pPr>
        <w:pStyle w:val="Heading2"/>
      </w:pPr>
      <w:r>
        <w:t>2012-02-22</w:t>
      </w:r>
    </w:p>
    <w:p>
      <w:r>
        <w:t>https://www.instagram.com/p/HTX6HqTEnp/</w:t>
      </w:r>
    </w:p>
    <w:p>
      <w:r>
        <w:t>Йога и ворки ;) травка и галька...</w:t>
      </w:r>
    </w:p>
    <w:p>
      <w:pPr>
        <w:pStyle w:val="Heading2"/>
      </w:pPr>
      <w:r>
        <w:t>2012-02-22 (2)</w:t>
      </w:r>
    </w:p>
    <w:p>
      <w:r>
        <w:t>https://www.instagram.com/p/HTP6XwzEm0/</w:t>
      </w:r>
    </w:p>
    <w:p>
      <w:r>
        <w:t>#picstitch</w:t>
      </w:r>
    </w:p>
    <w:p>
      <w:pPr>
        <w:pStyle w:val="Heading2"/>
      </w:pPr>
      <w:r>
        <w:t>2012-02-22 (3)</w:t>
      </w:r>
    </w:p>
    <w:p>
      <w:r>
        <w:t>https://www.instagram.com/p/HTXseeTEnm/</w:t>
      </w:r>
    </w:p>
    <w:p>
      <w:r>
        <w:t>Фесты!</w:t>
      </w:r>
    </w:p>
    <w:p>
      <w:pPr>
        <w:pStyle w:val="Heading2"/>
      </w:pPr>
      <w:r>
        <w:t>2012-02-22 (4)</w:t>
      </w:r>
    </w:p>
    <w:p>
      <w:r>
        <w:t>https://www.instagram.com/p/HTX2xeTEno/</w:t>
      </w:r>
    </w:p>
    <w:p>
      <w:r>
        <w:t>Мореее))) чемоданы!!</w:t>
      </w:r>
    </w:p>
    <w:p>
      <w:pPr>
        <w:pStyle w:val="Heading2"/>
      </w:pPr>
      <w:r>
        <w:t>2012-02-22 (5)</w:t>
      </w:r>
    </w:p>
    <w:p>
      <w:r>
        <w:t>https://www.instagram.com/p/HTXypQzEnn/</w:t>
      </w:r>
    </w:p>
    <w:p>
      <w:r>
        <w:t>Любимые )</w:t>
      </w:r>
    </w:p>
    <w:p>
      <w:pPr>
        <w:pStyle w:val="Heading2"/>
      </w:pPr>
      <w:r>
        <w:t>2012-02-22 (6)</w:t>
      </w:r>
    </w:p>
    <w:p>
      <w:r>
        <w:t>https://www.instagram.com/p/HTXpI-TEnk/</w:t>
      </w:r>
    </w:p>
    <w:p>
      <w:r>
        <w:t>Вот оно какое наше лето ;)</w:t>
      </w:r>
    </w:p>
    <w:p>
      <w:pPr>
        <w:pStyle w:val="Heading2"/>
      </w:pPr>
      <w:r>
        <w:t>2012-02-24</w:t>
      </w:r>
    </w:p>
    <w:p>
      <w:r>
        <w:t>https://www.instagram.com/p/HZjlBiTEpt/</w:t>
      </w:r>
    </w:p>
    <w:p>
      <w:r>
        <w:t>Волгоград)</w:t>
      </w:r>
    </w:p>
    <w:p>
      <w:pPr>
        <w:pStyle w:val="Heading2"/>
      </w:pPr>
      <w:r>
        <w:t>2012-02-24 (2)</w:t>
      </w:r>
    </w:p>
    <w:p>
      <w:r>
        <w:t>https://www.instagram.com/p/HZjMslzEpq/</w:t>
      </w:r>
    </w:p>
    <w:p>
      <w:r>
        <w:t>Если бы не ваша поддержка, я бы сегодня умерла сто пудов &lt;3</w:t>
      </w:r>
    </w:p>
    <w:p>
      <w:pPr>
        <w:pStyle w:val="Heading2"/>
      </w:pPr>
      <w:r>
        <w:t>2012-02-24 (3)</w:t>
      </w:r>
    </w:p>
    <w:p>
      <w:r>
        <w:t>https://www.instagram.com/p/HYJHzBzEui/</w:t>
      </w:r>
    </w:p>
    <w:p>
      <w:r>
        <w:t>Оренбург, фотки Антоши &lt;3</w:t>
      </w:r>
    </w:p>
    <w:p>
      <w:pPr>
        <w:pStyle w:val="Heading2"/>
      </w:pPr>
      <w:r>
        <w:t>2012-02-24 (4)</w:t>
      </w:r>
    </w:p>
    <w:p>
      <w:r>
        <w:t>https://www.instagram.com/p/HYzB_izEic/</w:t>
      </w:r>
    </w:p>
    <w:p>
      <w:r>
        <w:t>Красивые, добрые, умные, честные, настоящие ;)</w:t>
      </w:r>
    </w:p>
    <w:p>
      <w:pPr>
        <w:pStyle w:val="Heading2"/>
      </w:pPr>
      <w:r>
        <w:t>2012-02-24 (5)</w:t>
      </w:r>
    </w:p>
    <w:p>
      <w:r>
        <w:t>https://www.instagram.com/p/HY39sNzEi3/</w:t>
      </w:r>
    </w:p>
    <w:p>
      <w:r>
        <w:t>Рок-Масленица!</w:t>
      </w:r>
    </w:p>
    <w:p>
      <w:pPr>
        <w:pStyle w:val="Heading2"/>
      </w:pPr>
      <w:r>
        <w:t>2012-02-25</w:t>
      </w:r>
    </w:p>
    <w:p>
      <w:r>
        <w:t>https://www.instagram.com/p/Hb7lh3TEih/</w:t>
      </w:r>
    </w:p>
    <w:p>
      <w:r>
        <w:t>Ростов &lt;3</w:t>
      </w:r>
    </w:p>
    <w:p>
      <w:pPr>
        <w:pStyle w:val="Heading2"/>
      </w:pPr>
      <w:r>
        <w:t>2012-02-25 (2)</w:t>
      </w:r>
    </w:p>
    <w:p>
      <w:r>
        <w:t>https://www.instagram.com/p/Hap2bKTEl-/</w:t>
      </w:r>
    </w:p>
    <w:p>
      <w:r>
        <w:t>Погодка за окном - ебать глаза повелителя $$$))) поэтому он и не смотрит!</w:t>
      </w:r>
    </w:p>
    <w:p>
      <w:pPr>
        <w:pStyle w:val="Heading2"/>
      </w:pPr>
      <w:r>
        <w:t>2012-02-26</w:t>
      </w:r>
    </w:p>
    <w:p>
      <w:r>
        <w:t>https://www.instagram.com/p/He-o0pzEoD/</w:t>
      </w:r>
    </w:p>
    <w:p>
      <w:r>
        <w:t>#picstitch</w:t>
      </w:r>
    </w:p>
    <w:p>
      <w:pPr>
        <w:pStyle w:val="Heading2"/>
      </w:pPr>
      <w:r>
        <w:t>2012-02-26 (2)</w:t>
      </w:r>
    </w:p>
    <w:p>
      <w:r>
        <w:t>https://www.instagram.com/p/HdkkVSTEpP/</w:t>
      </w:r>
    </w:p>
    <w:p>
      <w:r>
        <w:t>Мой оголтелый стэйдждайвинг )))</w:t>
      </w:r>
    </w:p>
    <w:p>
      <w:pPr>
        <w:pStyle w:val="Heading2"/>
      </w:pPr>
      <w:r>
        <w:t>2012-02-26 (3)</w:t>
      </w:r>
    </w:p>
    <w:p>
      <w:r>
        <w:t>https://www.instagram.com/p/HdYkJ_TEnr/</w:t>
      </w:r>
    </w:p>
    <w:p>
      <w:r>
        <w:t>В дороге смотрим "Рыцарь Дня" - охуенчик!!!</w:t>
      </w:r>
    </w:p>
    <w:p>
      <w:pPr>
        <w:pStyle w:val="Heading2"/>
      </w:pPr>
      <w:r>
        <w:t>2012-02-27</w:t>
      </w:r>
    </w:p>
    <w:p>
      <w:r>
        <w:t>https://www.instagram.com/p/HhgCYjzEtS/</w:t>
      </w:r>
    </w:p>
    <w:p>
      <w:r>
        <w:t>На студии мы малость уже подох.ели )</w:t>
      </w:r>
    </w:p>
    <w:p>
      <w:pPr>
        <w:pStyle w:val="Heading2"/>
      </w:pPr>
      <w:r>
        <w:t>2012-02-28</w:t>
      </w:r>
    </w:p>
    <w:p>
      <w:r>
        <w:t>https://www.instagram.com/p/Hi4QOezErr/</w:t>
      </w:r>
    </w:p>
    <w:p>
      <w:r>
        <w:t>Друзья музыканты поймут мой категорический ахуй!</w:t>
      </w:r>
    </w:p>
    <w:p>
      <w:pPr>
        <w:pStyle w:val="Heading2"/>
      </w:pPr>
      <w:r>
        <w:t>2012-02-28 (2)</w:t>
      </w:r>
    </w:p>
    <w:p>
      <w:r>
        <w:t>https://www.instagram.com/p/Hjv13CTEif/</w:t>
      </w:r>
    </w:p>
    <w:p>
      <w:r>
        <w:t>Засрал говном весь инстаграм? #расфоловлю и к хуям! (вот здесь рождаются гениальные хэштеги))</w:t>
      </w:r>
    </w:p>
    <w:p>
      <w:pPr>
        <w:pStyle w:val="Heading2"/>
      </w:pPr>
      <w:r>
        <w:t>2012-02-28 (3)</w:t>
      </w:r>
    </w:p>
    <w:p>
      <w:r>
        <w:t>https://www.instagram.com/p/HjK9IIzEtn/</w:t>
      </w:r>
    </w:p>
    <w:p>
      <w:r>
        <w:t>Свернули не туда - открыли одноэтажную Америку $))) Мы с Бро решили поиграть в первооткрывателей!!</w:t>
      </w:r>
    </w:p>
    <w:p>
      <w:pPr>
        <w:pStyle w:val="Heading2"/>
      </w:pPr>
      <w:r>
        <w:t>2012-02-29</w:t>
      </w:r>
    </w:p>
    <w:p>
      <w:r>
        <w:t>https://www.instagram.com/p/HmL219TEnN/</w:t>
      </w:r>
    </w:p>
    <w:p>
      <w:r>
        <w:t>Собираемся на студию ))))))</w:t>
      </w:r>
    </w:p>
    <w:p>
      <w:pPr>
        <w:pStyle w:val="Heading2"/>
      </w:pPr>
      <w:r>
        <w:t>2012-02-29 (2)</w:t>
      </w:r>
    </w:p>
    <w:p>
      <w:r>
        <w:t>https://www.instagram.com/p/HmW4QuTEot/</w:t>
      </w:r>
    </w:p>
    <w:p>
      <w:r>
        <w:t>Земфира, Королева Англии, Ник Кейв, Егор Тимофеев и мы с котэ - что нас объединяет? Самсонов!!! ))</w:t>
      </w:r>
    </w:p>
    <w:p>
      <w:pPr>
        <w:pStyle w:val="Heading2"/>
      </w:pPr>
      <w:r>
        <w:t>2012-03-01</w:t>
      </w:r>
    </w:p>
    <w:p>
      <w:r>
        <w:t>https://www.instagram.com/p/Hn5HDuTEmP/</w:t>
      </w:r>
    </w:p>
    <w:p>
      <w:r>
        <w:t>Ушатала семью. ;)</w:t>
      </w:r>
    </w:p>
    <w:p>
      <w:pPr>
        <w:pStyle w:val="Heading2"/>
      </w:pPr>
      <w:r>
        <w:t>2012-03-01 (2)</w:t>
      </w:r>
    </w:p>
    <w:p>
      <w:r>
        <w:t>https://www.instagram.com/p/HoaiR3TEpH/</w:t>
      </w:r>
    </w:p>
    <w:p>
      <w:r>
        <w:t>#picstitch</w:t>
      </w:r>
    </w:p>
    <w:p>
      <w:pPr>
        <w:pStyle w:val="Heading2"/>
      </w:pPr>
      <w:r>
        <w:t>2012-03-01 (3)</w:t>
      </w:r>
    </w:p>
    <w:p>
      <w:r>
        <w:t>https://www.instagram.com/p/HoQpAITEnt/</w:t>
      </w:r>
    </w:p>
    <w:p>
      <w:r>
        <w:t>Моя планета.</w:t>
      </w:r>
    </w:p>
    <w:p>
      <w:pPr>
        <w:pStyle w:val="Heading2"/>
      </w:pPr>
      <w:r>
        <w:t>2012-03-01 (4)</w:t>
      </w:r>
    </w:p>
    <w:p>
      <w:r>
        <w:t>https://www.instagram.com/p/HosFrMzEro/</w:t>
      </w:r>
    </w:p>
    <w:p>
      <w:r>
        <w:t>6 дней до релиза. Primavera....</w:t>
      </w:r>
    </w:p>
    <w:p>
      <w:pPr>
        <w:pStyle w:val="Heading2"/>
      </w:pPr>
      <w:r>
        <w:t>2012-03-02</w:t>
      </w:r>
    </w:p>
    <w:p>
      <w:r>
        <w:t>https://www.instagram.com/p/Hqz4W2TEgi/</w:t>
      </w:r>
    </w:p>
    <w:p>
      <w:r>
        <w:t>А это... Это первые картинки к "Колыбельным для рудбоя"... - "Твоя Эрика Баду всегда на другой стороне земли, а я была рядом."</w:t>
      </w:r>
    </w:p>
    <w:p>
      <w:pPr>
        <w:pStyle w:val="Heading2"/>
      </w:pPr>
      <w:r>
        <w:t>2012-03-02 (2)</w:t>
      </w:r>
    </w:p>
    <w:p>
      <w:r>
        <w:t>https://www.instagram.com/p/HrjfY2zEnf/</w:t>
      </w:r>
    </w:p>
    <w:p>
      <w:r>
        <w:t>Фетиш у меня такой</w:t>
      </w:r>
    </w:p>
    <w:p>
      <w:pPr>
        <w:pStyle w:val="Heading2"/>
      </w:pPr>
      <w:r>
        <w:t>2012-03-03</w:t>
      </w:r>
    </w:p>
    <w:p>
      <w:r>
        <w:t>https://www.instagram.com/p/Ht38QezEgK/</w:t>
      </w:r>
    </w:p>
    <w:p>
      <w:r>
        <w:t>Если вы еще не верите что наши чуваки самые классные, то... ))</w:t>
      </w:r>
    </w:p>
    <w:p>
      <w:pPr>
        <w:pStyle w:val="Heading2"/>
      </w:pPr>
      <w:r>
        <w:t>2012-03-03 (2)</w:t>
      </w:r>
    </w:p>
    <w:p>
      <w:r>
        <w:t>https://www.instagram.com/p/HtXjfDzErB/</w:t>
      </w:r>
    </w:p>
    <w:p>
      <w:r>
        <w:t>Мне кажется наши фэны самые охуенные... Ваще.</w:t>
      </w:r>
    </w:p>
    <w:p>
      <w:pPr>
        <w:pStyle w:val="Heading2"/>
      </w:pPr>
      <w:r>
        <w:t>2012-03-04</w:t>
      </w:r>
    </w:p>
    <w:p>
      <w:r>
        <w:t>https://www.instagram.com/p/HwI7gwTEts/</w:t>
      </w:r>
    </w:p>
    <w:p>
      <w:r>
        <w:t>Категорически обозначили гражданскую позицию ))))</w:t>
      </w:r>
    </w:p>
    <w:p>
      <w:pPr>
        <w:pStyle w:val="Heading2"/>
      </w:pPr>
      <w:r>
        <w:t>2012-03-05</w:t>
      </w:r>
    </w:p>
    <w:p>
      <w:r>
        <w:t>https://www.instagram.com/p/HzX66mzEsW/</w:t>
      </w:r>
    </w:p>
    <w:p>
      <w:r>
        <w:t>Собирался 8 марта на Kasabian?</w:t>
      </w:r>
    </w:p>
    <w:p>
      <w:pPr>
        <w:pStyle w:val="Heading2"/>
      </w:pPr>
      <w:r>
        <w:t>2012-03-06</w:t>
      </w:r>
    </w:p>
    <w:p>
      <w:r>
        <w:t>https://www.instagram.com/p/H2UePnzEl3/</w:t>
      </w:r>
    </w:p>
    <w:p>
      <w:r>
        <w:t>Твиттер бесится )</w:t>
      </w:r>
    </w:p>
    <w:p>
      <w:pPr>
        <w:pStyle w:val="Heading2"/>
      </w:pPr>
      <w:r>
        <w:t>2012-03-06 (2)</w:t>
      </w:r>
    </w:p>
    <w:p>
      <w:r>
        <w:t>https://www.instagram.com/p/H1fHKdzEuN/</w:t>
      </w:r>
    </w:p>
    <w:p>
      <w:r>
        <w:t>Спасибо всем, кто пришел на автограф-сессию ;)</w:t>
      </w:r>
    </w:p>
    <w:p>
      <w:pPr>
        <w:pStyle w:val="Heading2"/>
      </w:pPr>
      <w:r>
        <w:t>2012-03-06 (3)</w:t>
      </w:r>
    </w:p>
    <w:p>
      <w:r>
        <w:t>https://www.instagram.com/p/H0zoL4zEqw/</w:t>
      </w:r>
    </w:p>
    <w:p>
      <w:r>
        <w:t>Утреннее построение на тренировку ;)</w:t>
      </w:r>
    </w:p>
    <w:p>
      <w:pPr>
        <w:pStyle w:val="Heading2"/>
      </w:pPr>
      <w:r>
        <w:t>2012-03-06 (4)</w:t>
      </w:r>
    </w:p>
    <w:p>
      <w:r>
        <w:t>https://www.instagram.com/p/H1oVfizEvZ/</w:t>
      </w:r>
    </w:p>
    <w:p>
      <w:r>
        <w:t>Наш новый мерч круче чем всё ;)</w:t>
      </w:r>
    </w:p>
    <w:p>
      <w:pPr>
        <w:pStyle w:val="Heading2"/>
      </w:pPr>
      <w:r>
        <w:t>2012-03-08</w:t>
      </w:r>
    </w:p>
    <w:p>
      <w:r>
        <w:t>https://www.instagram.com/p/H7XFRYTEhc/</w:t>
      </w:r>
    </w:p>
    <w:p>
      <w:r>
        <w:t>Хз смеяцо или плакать )))</w:t>
      </w:r>
    </w:p>
    <w:p>
      <w:pPr>
        <w:pStyle w:val="Heading2"/>
      </w:pPr>
      <w:r>
        <w:t>2012-03-08 (2)</w:t>
      </w:r>
    </w:p>
    <w:p>
      <w:r>
        <w:t>https://www.instagram.com/p/H5rtElzElr/</w:t>
      </w:r>
    </w:p>
    <w:p>
      <w:r>
        <w:t>Вчера заебись угорели ;)))))) зацените журавля всея Руси !!!!</w:t>
      </w:r>
    </w:p>
    <w:p>
      <w:pPr>
        <w:pStyle w:val="Heading2"/>
      </w:pPr>
      <w:r>
        <w:t>2012-03-09</w:t>
      </w:r>
    </w:p>
    <w:p>
      <w:r>
        <w:t>https://www.instagram.com/p/H8vTVJTEuC/</w:t>
      </w:r>
    </w:p>
    <w:p>
      <w:r>
        <w:t>Моя сестра и наша художница ))</w:t>
      </w:r>
    </w:p>
    <w:p>
      <w:pPr>
        <w:pStyle w:val="Heading2"/>
      </w:pPr>
      <w:r>
        <w:t>2012-03-09 (2)</w:t>
      </w:r>
    </w:p>
    <w:p>
      <w:r>
        <w:t>https://www.instagram.com/p/H8GCJYTEp1/</w:t>
      </w:r>
    </w:p>
    <w:p>
      <w:r>
        <w:t>Иваново, мы едем. Уже даааа ага Катя мы встали да Катя мы уже спускаемся</w:t>
      </w:r>
    </w:p>
    <w:p>
      <w:pPr>
        <w:pStyle w:val="Heading2"/>
      </w:pPr>
      <w:r>
        <w:t>2012-03-09 (3)</w:t>
      </w:r>
    </w:p>
    <w:p>
      <w:r>
        <w:t>https://www.instagram.com/p/H82LIozEuZ/</w:t>
      </w:r>
    </w:p>
    <w:p>
      <w:r>
        <w:t>Оргия!!!!!!!</w:t>
      </w:r>
    </w:p>
    <w:p>
      <w:pPr>
        <w:pStyle w:val="Heading2"/>
      </w:pPr>
      <w:r>
        <w:t>2012-03-09 (4)</w:t>
      </w:r>
    </w:p>
    <w:p>
      <w:r>
        <w:t>https://www.instagram.com/p/H8dWfoTEs3/</w:t>
      </w:r>
    </w:p>
    <w:p>
      <w:r>
        <w:t>Туда, где самый чистый наркотик: их глаза. В них только любовь, и.. МУЗЫКаААА $$)) #долбаныйкосмос</w:t>
      </w:r>
    </w:p>
    <w:p>
      <w:pPr>
        <w:pStyle w:val="Heading2"/>
      </w:pPr>
      <w:r>
        <w:t>2012-03-10</w:t>
      </w:r>
    </w:p>
    <w:p>
      <w:r>
        <w:t>https://www.instagram.com/p/IAVjJkzEkP/</w:t>
      </w:r>
    </w:p>
    <w:p>
      <w:r>
        <w:t>Аня спасибо!!! Огонь!!!</w:t>
      </w:r>
    </w:p>
    <w:p>
      <w:pPr>
        <w:pStyle w:val="Heading2"/>
      </w:pPr>
      <w:r>
        <w:t>2012-03-10 (2)</w:t>
      </w:r>
    </w:p>
    <w:p>
      <w:r>
        <w:t>https://www.instagram.com/p/IAPsiCTEi1/</w:t>
      </w:r>
    </w:p>
    <w:p>
      <w:r>
        <w:t>#picstitch</w:t>
      </w:r>
    </w:p>
    <w:p>
      <w:pPr>
        <w:pStyle w:val="Heading2"/>
      </w:pPr>
      <w:r>
        <w:t>2012-03-10 (3)</w:t>
      </w:r>
    </w:p>
    <w:p>
      <w:r>
        <w:t>https://www.instagram.com/p/IATzBhTEj6/</w:t>
      </w:r>
    </w:p>
    <w:p>
      <w:r>
        <w:t>На работе и дома )))</w:t>
      </w:r>
    </w:p>
    <w:p>
      <w:pPr>
        <w:pStyle w:val="Heading2"/>
      </w:pPr>
      <w:r>
        <w:t>2012-03-11</w:t>
      </w:r>
    </w:p>
    <w:p>
      <w:r>
        <w:t>https://www.instagram.com/p/ICvXC1zEhY/</w:t>
      </w:r>
    </w:p>
    <w:p>
      <w:r>
        <w:t>Охуенно почитать сообщения в контыче!</w:t>
      </w:r>
    </w:p>
    <w:p>
      <w:pPr>
        <w:pStyle w:val="Heading2"/>
      </w:pPr>
      <w:r>
        <w:t>2012-03-11 (2)</w:t>
      </w:r>
    </w:p>
    <w:p>
      <w:r>
        <w:t>https://www.instagram.com/p/IBU4C8TEiY/</w:t>
      </w:r>
    </w:p>
    <w:p>
      <w:r>
        <w:t>Простите за покерфэйс ;)</w:t>
      </w:r>
    </w:p>
    <w:p>
      <w:pPr>
        <w:pStyle w:val="Heading2"/>
      </w:pPr>
      <w:r>
        <w:t>2012-03-11 (3)</w:t>
      </w:r>
    </w:p>
    <w:p>
      <w:r>
        <w:t>https://www.instagram.com/p/IBvhwdzEmd/</w:t>
      </w:r>
    </w:p>
    <w:p>
      <w:r>
        <w:t>Разбираю подарки ;)</w:t>
      </w:r>
    </w:p>
    <w:p>
      <w:pPr>
        <w:pStyle w:val="Heading2"/>
      </w:pPr>
      <w:r>
        <w:t>2012-03-12</w:t>
      </w:r>
    </w:p>
    <w:p>
      <w:r>
        <w:t>https://www.instagram.com/p/IFqk6UzEiZ/</w:t>
      </w:r>
    </w:p>
    <w:p>
      <w:r>
        <w:t>Диня в нашей шапуле ;)</w:t>
      </w:r>
    </w:p>
    <w:p>
      <w:pPr>
        <w:pStyle w:val="Heading2"/>
      </w:pPr>
      <w:r>
        <w:t>2012-03-12 (2)</w:t>
      </w:r>
    </w:p>
    <w:p>
      <w:r>
        <w:t>https://www.instagram.com/p/IEsS66zEmY/</w:t>
      </w:r>
    </w:p>
    <w:p>
      <w:r>
        <w:t>Моя старая мышка остыла, Юля подарила мне охуенные девайсы для моего домашнего мака ;) спасибоооо!!</w:t>
      </w:r>
    </w:p>
    <w:p>
      <w:pPr>
        <w:pStyle w:val="Heading2"/>
      </w:pPr>
      <w:r>
        <w:t>2012-03-12 (3)</w:t>
      </w:r>
    </w:p>
    <w:p>
      <w:r>
        <w:t>https://www.instagram.com/p/IE38EnzEpm/</w:t>
      </w:r>
    </w:p>
    <w:p>
      <w:r>
        <w:t>Чет я пиздец счастливая ;)</w:t>
      </w:r>
    </w:p>
    <w:p>
      <w:pPr>
        <w:pStyle w:val="Heading2"/>
      </w:pPr>
      <w:r>
        <w:t>2012-03-12 (4)</w:t>
      </w:r>
    </w:p>
    <w:p>
      <w:r>
        <w:t>https://www.instagram.com/p/IFje8ozEg9/</w:t>
      </w:r>
    </w:p>
    <w:p>
      <w:r>
        <w:t>#sekta Ушатала нас ваще</w:t>
      </w:r>
    </w:p>
    <w:p>
      <w:pPr>
        <w:pStyle w:val="Heading2"/>
      </w:pPr>
      <w:r>
        <w:t>2012-03-12 (5)</w:t>
      </w:r>
    </w:p>
    <w:p>
      <w:r>
        <w:t>https://www.instagram.com/p/IE16E0zEo2/</w:t>
      </w:r>
    </w:p>
    <w:p>
      <w:r>
        <w:t>Менеджмент работает мы отдыхаем )))))</w:t>
      </w:r>
    </w:p>
    <w:p>
      <w:pPr>
        <w:pStyle w:val="Heading2"/>
      </w:pPr>
      <w:r>
        <w:t>2012-03-13</w:t>
      </w:r>
    </w:p>
    <w:p>
      <w:r>
        <w:t>https://www.instagram.com/p/IHHF9AzEuu/</w:t>
      </w:r>
    </w:p>
    <w:p>
      <w:r>
        <w:t>On punk</w:t>
      </w:r>
    </w:p>
    <w:p>
      <w:pPr>
        <w:pStyle w:val="Heading2"/>
      </w:pPr>
      <w:r>
        <w:t>2012-03-13 (2)</w:t>
      </w:r>
    </w:p>
    <w:p>
      <w:r>
        <w:t>https://www.instagram.com/p/IHV_OYTEgm/</w:t>
      </w:r>
    </w:p>
    <w:p>
      <w:r>
        <w:t>Факеах!!</w:t>
      </w:r>
    </w:p>
    <w:p>
      <w:pPr>
        <w:pStyle w:val="Heading2"/>
      </w:pPr>
      <w:r>
        <w:t>2012-03-14</w:t>
      </w:r>
    </w:p>
    <w:p>
      <w:r>
        <w:t>https://www.instagram.com/p/IKEBDvzEsH/</w:t>
      </w:r>
    </w:p>
    <w:p>
      <w:r>
        <w:t>Пока Катя ехала в аэропорт половину мерча уже забрали энтузиасты -перехватчики )) осталось 8 футб серых.</w:t>
      </w:r>
    </w:p>
    <w:p>
      <w:pPr>
        <w:pStyle w:val="Heading2"/>
      </w:pPr>
      <w:r>
        <w:t>2012-03-14 (2)</w:t>
      </w:r>
    </w:p>
    <w:p>
      <w:r>
        <w:t>https://www.instagram.com/p/IJmP6sTEoe/</w:t>
      </w:r>
    </w:p>
    <w:p>
      <w:r>
        <w:t>Наш консультант по вопросам всей хуйни - Леман ))) помогла подать доки на визу в Индию )</w:t>
      </w:r>
    </w:p>
    <w:p>
      <w:pPr>
        <w:pStyle w:val="Heading2"/>
      </w:pPr>
      <w:r>
        <w:t>2012-03-14 (3)</w:t>
      </w:r>
    </w:p>
    <w:p>
      <w:r>
        <w:t>https://www.instagram.com/p/IKeuO5zEgU/</w:t>
      </w:r>
    </w:p>
    <w:p>
      <w:r>
        <w:t>Такого мы про себя еще не читали 😂😂😂😂😂😂😂</w:t>
      </w:r>
    </w:p>
    <w:p>
      <w:pPr>
        <w:pStyle w:val="Heading2"/>
      </w:pPr>
      <w:r>
        <w:t>2012-03-15</w:t>
      </w:r>
    </w:p>
    <w:p>
      <w:r>
        <w:t>https://www.instagram.com/p/IM0F8xzEma/</w:t>
      </w:r>
    </w:p>
    <w:p>
      <w:r>
        <w:t>Фотоотчет подарков от Омичей ))) coming soon...😂😂😂😂</w:t>
      </w:r>
    </w:p>
    <w:p>
      <w:pPr>
        <w:pStyle w:val="Heading2"/>
      </w:pPr>
      <w:r>
        <w:t>2012-03-15 (2)</w:t>
      </w:r>
    </w:p>
    <w:p>
      <w:r>
        <w:t>https://www.instagram.com/p/IMAjnWTEv-/</w:t>
      </w:r>
    </w:p>
    <w:p>
      <w:r>
        <w:t>Типа из холивара про Стигмату на моей стене )))?</w:t>
      </w:r>
    </w:p>
    <w:p>
      <w:pPr>
        <w:pStyle w:val="Heading2"/>
      </w:pPr>
      <w:r>
        <w:t>2012-03-15 (3)</w:t>
      </w:r>
    </w:p>
    <w:p>
      <w:r>
        <w:t>https://www.instagram.com/p/IMqfxJTEky/</w:t>
      </w:r>
    </w:p>
    <w:p>
      <w:r>
        <w:t>Мы и Оммммммск это любовь навсегда, сто пудов ;)</w:t>
      </w:r>
    </w:p>
    <w:p>
      <w:pPr>
        <w:pStyle w:val="Heading2"/>
      </w:pPr>
      <w:r>
        <w:t>2012-03-15 (4)</w:t>
      </w:r>
    </w:p>
    <w:p>
      <w:r>
        <w:t>https://www.instagram.com/p/INMCmyzEqd/</w:t>
      </w:r>
    </w:p>
    <w:p>
      <w:r>
        <w:t>Охуенная география ;)</w:t>
      </w:r>
    </w:p>
    <w:p>
      <w:pPr>
        <w:pStyle w:val="Heading2"/>
      </w:pPr>
      <w:r>
        <w:t>2012-03-16</w:t>
      </w:r>
    </w:p>
    <w:p>
      <w:r>
        <w:t>https://www.instagram.com/p/IPxj1lzElA/</w:t>
      </w:r>
    </w:p>
    <w:p>
      <w:r>
        <w:t>Космозига сегодня $)</w:t>
      </w:r>
    </w:p>
    <w:p>
      <w:pPr>
        <w:pStyle w:val="Heading2"/>
      </w:pPr>
      <w:r>
        <w:t>2012-03-16 (2)</w:t>
      </w:r>
    </w:p>
    <w:p>
      <w:r>
        <w:t>https://www.instagram.com/p/IOjJd8zEpC/</w:t>
      </w:r>
    </w:p>
    <w:p>
      <w:r>
        <w:t>Смотрите, Нинзя прислал - как тюльпанчики растут на юге ;)</w:t>
      </w:r>
    </w:p>
    <w:p>
      <w:pPr>
        <w:pStyle w:val="Heading2"/>
      </w:pPr>
      <w:r>
        <w:t>2012-03-16 (3)</w:t>
      </w:r>
    </w:p>
    <w:p>
      <w:r>
        <w:t>https://www.instagram.com/p/IOOkVDzEnI/</w:t>
      </w:r>
    </w:p>
    <w:p>
      <w:r>
        <w:t>Поезд:)</w:t>
      </w:r>
    </w:p>
    <w:p>
      <w:pPr>
        <w:pStyle w:val="Heading2"/>
      </w:pPr>
      <w:r>
        <w:t>2012-03-16 (4)</w:t>
      </w:r>
    </w:p>
    <w:p>
      <w:r>
        <w:t>https://www.instagram.com/p/IOrmylzEqE/</w:t>
      </w:r>
    </w:p>
    <w:p>
      <w:r>
        <w:t>Ас!!!!! Че!!</w:t>
      </w:r>
    </w:p>
    <w:p>
      <w:pPr>
        <w:pStyle w:val="Heading2"/>
      </w:pPr>
      <w:r>
        <w:t>2012-03-16 (5)</w:t>
      </w:r>
    </w:p>
    <w:p>
      <w:r>
        <w:t>https://www.instagram.com/p/IPxAAgzEk7/</w:t>
      </w:r>
    </w:p>
    <w:p>
      <w:r>
        <w:t>Охуенная фотка</w:t>
      </w:r>
    </w:p>
    <w:p>
      <w:pPr>
        <w:pStyle w:val="Heading2"/>
      </w:pPr>
      <w:r>
        <w:t>2012-03-18</w:t>
      </w:r>
    </w:p>
    <w:p>
      <w:r>
        <w:t>https://www.instagram.com/p/ITyytGTEqG/</w:t>
      </w:r>
    </w:p>
    <w:p>
      <w:r>
        <w:t>Любовь и музыкааааа</w:t>
      </w:r>
    </w:p>
    <w:p>
      <w:pPr>
        <w:pStyle w:val="Heading2"/>
      </w:pPr>
      <w:r>
        <w:t>2012-03-18 (2)</w:t>
      </w:r>
    </w:p>
    <w:p>
      <w:r>
        <w:t>https://www.instagram.com/p/ITdJ1GTEmd/</w:t>
      </w:r>
    </w:p>
    <w:p>
      <w:r>
        <w:t>Красивые мои :)</w:t>
      </w:r>
    </w:p>
    <w:p>
      <w:pPr>
        <w:pStyle w:val="Heading2"/>
      </w:pPr>
      <w:r>
        <w:t>2012-03-18 (3)</w:t>
      </w:r>
    </w:p>
    <w:p>
      <w:r>
        <w:t>https://www.instagram.com/p/ITdMdBzEmh/</w:t>
      </w:r>
    </w:p>
    <w:p>
      <w:r>
        <w:t>Майн бьютифул клипмейкер $)))</w:t>
      </w:r>
    </w:p>
    <w:p>
      <w:pPr>
        <w:pStyle w:val="Heading2"/>
      </w:pPr>
      <w:r>
        <w:t>2012-03-18 (4)</w:t>
      </w:r>
    </w:p>
    <w:p>
      <w:r>
        <w:t>https://www.instagram.com/p/IT1ah0zEqg/</w:t>
      </w:r>
    </w:p>
    <w:p>
      <w:r>
        <w:t>Сегодня больше не буду ;)</w:t>
      </w:r>
    </w:p>
    <w:p>
      <w:pPr>
        <w:pStyle w:val="Heading2"/>
      </w:pPr>
      <w:r>
        <w:t>2012-03-18 (5)</w:t>
      </w:r>
    </w:p>
    <w:p>
      <w:r>
        <w:t>https://www.instagram.com/p/ITdKaATEme/</w:t>
      </w:r>
    </w:p>
    <w:p>
      <w:r>
        <w:t>Наши фэны самые талантливые и умные... Дарят нам невообразимо красивые подарки!!!</w:t>
      </w:r>
    </w:p>
    <w:p>
      <w:pPr>
        <w:pStyle w:val="Heading2"/>
      </w:pPr>
      <w:r>
        <w:t>2012-03-18 (6)</w:t>
      </w:r>
    </w:p>
    <w:p>
      <w:r>
        <w:t>https://www.instagram.com/p/ITdLXtTEmg/</w:t>
      </w:r>
    </w:p>
    <w:p>
      <w:r>
        <w:t>Статуя гольфклуба и шапка от Экологов - с автограф-сессии :))))</w:t>
      </w:r>
    </w:p>
    <w:p>
      <w:pPr>
        <w:pStyle w:val="Heading2"/>
      </w:pPr>
      <w:r>
        <w:t>2012-03-18 (7)</w:t>
      </w:r>
    </w:p>
    <w:p>
      <w:r>
        <w:t>https://www.instagram.com/p/ITj3QITEnx/</w:t>
      </w:r>
    </w:p>
    <w:p>
      <w:r>
        <w:t>У меня снова дреды и тоннели ))</w:t>
      </w:r>
    </w:p>
    <w:p>
      <w:pPr>
        <w:pStyle w:val="Heading2"/>
      </w:pPr>
      <w:r>
        <w:t>2012-03-19</w:t>
      </w:r>
    </w:p>
    <w:p>
      <w:r>
        <w:t>https://www.instagram.com/p/IWh0EzzEqR/</w:t>
      </w:r>
    </w:p>
    <w:p>
      <w:r>
        <w:t>Папа подарил коврик новый ;) такой крутой</w:t>
      </w:r>
    </w:p>
    <w:p>
      <w:pPr>
        <w:pStyle w:val="Heading2"/>
      </w:pPr>
      <w:r>
        <w:t>2012-03-20</w:t>
      </w:r>
    </w:p>
    <w:p>
      <w:r>
        <w:t>https://www.instagram.com/p/IYuHyfTEhM/</w:t>
      </w:r>
    </w:p>
    <w:p>
      <w:r>
        <w:t>Вот почему ;)</w:t>
      </w:r>
    </w:p>
    <w:p>
      <w:pPr>
        <w:pStyle w:val="Heading2"/>
      </w:pPr>
      <w:r>
        <w:t>2012-03-20 (2)</w:t>
      </w:r>
    </w:p>
    <w:p>
      <w:r>
        <w:t>https://www.instagram.com/p/IaDzllzEu9/</w:t>
      </w:r>
    </w:p>
    <w:p>
      <w:r>
        <w:t>Повелителю типа пишут журналисты</w:t>
      </w:r>
    </w:p>
    <w:p>
      <w:pPr>
        <w:pStyle w:val="Heading2"/>
      </w:pPr>
      <w:r>
        <w:t>2012-03-20 (3)</w:t>
      </w:r>
    </w:p>
    <w:p>
      <w:r>
        <w:t>https://www.instagram.com/p/IYl_cNzEgX/</w:t>
      </w:r>
    </w:p>
    <w:p>
      <w:r>
        <w:t>У Шапо такой телефон )</w:t>
      </w:r>
    </w:p>
    <w:p>
      <w:pPr>
        <w:pStyle w:val="Heading2"/>
      </w:pPr>
      <w:r>
        <w:t>2012-03-22</w:t>
      </w:r>
    </w:p>
    <w:p>
      <w:r>
        <w:t>https://www.instagram.com/p/Iekh4KTEr8/</w:t>
      </w:r>
    </w:p>
    <w:p>
      <w:r>
        <w:t>Наножуравлики нашли себе место ;)</w:t>
      </w:r>
    </w:p>
    <w:p>
      <w:pPr>
        <w:pStyle w:val="Heading2"/>
      </w:pPr>
      <w:r>
        <w:t>2012-03-22 (2)</w:t>
      </w:r>
    </w:p>
    <w:p>
      <w:r>
        <w:t>https://www.instagram.com/p/IeBW4YzEoQ/</w:t>
      </w:r>
    </w:p>
    <w:p>
      <w:r>
        <w:t>Читаем письма, фоткаем подарки :))) нас слушают охуенные люди, все таки...</w:t>
      </w:r>
    </w:p>
    <w:p>
      <w:pPr>
        <w:pStyle w:val="Heading2"/>
      </w:pPr>
      <w:r>
        <w:t>2012-03-23</w:t>
      </w:r>
    </w:p>
    <w:p>
      <w:r>
        <w:t>https://www.instagram.com/p/IhDQIQTEkv/</w:t>
      </w:r>
    </w:p>
    <w:p>
      <w:r>
        <w:t>#sekta #домазаебись #runForest #golfClub</w:t>
      </w:r>
    </w:p>
    <w:p>
      <w:pPr>
        <w:pStyle w:val="Heading2"/>
      </w:pPr>
      <w:r>
        <w:t>2012-03-23 (2)</w:t>
      </w:r>
    </w:p>
    <w:p>
      <w:r>
        <w:t>https://www.instagram.com/p/IhyfAVTEut/</w:t>
      </w:r>
    </w:p>
    <w:p>
      <w:r>
        <w:t>Мастерская GreatCriss в сквоте "Тайга" и главный дизайнер Рома Дроздов за работой ))</w:t>
      </w:r>
    </w:p>
    <w:p>
      <w:pPr>
        <w:pStyle w:val="Heading2"/>
      </w:pPr>
      <w:r>
        <w:t>2012-03-23 (3)</w:t>
      </w:r>
    </w:p>
    <w:p>
      <w:r>
        <w:t>https://www.instagram.com/p/Ihll59zEri/</w:t>
      </w:r>
    </w:p>
    <w:p>
      <w:r>
        <w:t>Некоторые ваши письма мы расшифровываем всей тусовкой ))</w:t>
      </w:r>
    </w:p>
    <w:p>
      <w:pPr>
        <w:pStyle w:val="Heading2"/>
      </w:pPr>
      <w:r>
        <w:t>2012-03-23 (4)</w:t>
      </w:r>
    </w:p>
    <w:p>
      <w:r>
        <w:t>https://www.instagram.com/p/IgCtSRzEtg/</w:t>
      </w:r>
    </w:p>
    <w:p>
      <w:r>
        <w:t>Я люблю тебя, чувак! Ты круче чем всё!!!</w:t>
      </w:r>
    </w:p>
    <w:p>
      <w:pPr>
        <w:pStyle w:val="Heading2"/>
      </w:pPr>
      <w:r>
        <w:t>2012-03-26</w:t>
      </w:r>
    </w:p>
    <w:p>
      <w:r>
        <w:t>https://www.instagram.com/p/IowzwrTEoF/</w:t>
      </w:r>
    </w:p>
    <w:p>
      <w:r>
        <w:t>Прича :))</w:t>
      </w:r>
    </w:p>
    <w:p>
      <w:pPr>
        <w:pStyle w:val="Heading2"/>
      </w:pPr>
      <w:r>
        <w:t>2012-03-26 (2)</w:t>
      </w:r>
    </w:p>
    <w:p>
      <w:r>
        <w:t>https://www.instagram.com/p/IoILLOTEj7/</w:t>
      </w:r>
    </w:p>
    <w:p>
      <w:r>
        <w:t>Отвисли у Лисова с утра</w:t>
      </w:r>
    </w:p>
    <w:p>
      <w:pPr>
        <w:pStyle w:val="Heading2"/>
      </w:pPr>
      <w:r>
        <w:t>2012-03-26 (3)</w:t>
      </w:r>
    </w:p>
    <w:p>
      <w:r>
        <w:t>https://www.instagram.com/p/IphIz_zEgF/</w:t>
      </w:r>
    </w:p>
    <w:p>
      <w:r>
        <w:t>Мои глаза!!!!! Что сделали с мальчиком!?)))</w:t>
      </w:r>
    </w:p>
    <w:p>
      <w:pPr>
        <w:pStyle w:val="Heading2"/>
      </w:pPr>
      <w:r>
        <w:t>2012-03-27</w:t>
      </w:r>
    </w:p>
    <w:p>
      <w:r>
        <w:t>https://www.instagram.com/p/IrjB-STEla/</w:t>
      </w:r>
    </w:p>
    <w:p>
      <w:r>
        <w:t>#picstitch</w:t>
      </w:r>
    </w:p>
    <w:p>
      <w:pPr>
        <w:pStyle w:val="Heading2"/>
      </w:pPr>
      <w:r>
        <w:t>2012-03-27 (2)</w:t>
      </w:r>
    </w:p>
    <w:p>
      <w:r>
        <w:t>https://www.instagram.com/p/Ir05lyTEpS/</w:t>
      </w:r>
    </w:p>
    <w:p>
      <w:r>
        <w:t>Время жратвы с Хоббитом и Дошираком)</w:t>
      </w:r>
    </w:p>
    <w:p>
      <w:pPr>
        <w:pStyle w:val="Heading2"/>
      </w:pPr>
      <w:r>
        <w:t>2012-03-27 (3)</w:t>
      </w:r>
    </w:p>
    <w:p>
      <w:r>
        <w:t>https://www.instagram.com/p/IrOCIIzEhx/</w:t>
      </w:r>
    </w:p>
    <w:p>
      <w:r>
        <w:t>В такие моменты ощущаешь себя заебись другом ))))))</w:t>
      </w:r>
    </w:p>
    <w:p>
      <w:pPr>
        <w:pStyle w:val="Heading2"/>
      </w:pPr>
      <w:r>
        <w:t>2012-03-27 (4)</w:t>
      </w:r>
    </w:p>
    <w:p>
      <w:r>
        <w:t>https://www.instagram.com/p/IrPia2TEh9/</w:t>
      </w:r>
    </w:p>
    <w:p>
      <w:r>
        <w:t>Охуенно застряли на Тверской :)))</w:t>
      </w:r>
    </w:p>
    <w:p>
      <w:pPr>
        <w:pStyle w:val="Heading2"/>
      </w:pPr>
      <w:r>
        <w:t>2012-03-27 (5)</w:t>
      </w:r>
    </w:p>
    <w:p>
      <w:r>
        <w:t>https://www.instagram.com/p/IrHHlGTEhL/</w:t>
      </w:r>
    </w:p>
    <w:p>
      <w:r>
        <w:t>Нинзя ))</w:t>
      </w:r>
    </w:p>
    <w:p>
      <w:pPr>
        <w:pStyle w:val="Heading2"/>
      </w:pPr>
      <w:r>
        <w:t>2012-03-28</w:t>
      </w:r>
    </w:p>
    <w:p>
      <w:r>
        <w:t>https://www.instagram.com/p/ItjaGFTEqE/</w:t>
      </w:r>
    </w:p>
    <w:p>
      <w:r>
        <w:t>Опять домой еду, потому что #домазаебись а я шляюсь где попало</w:t>
      </w:r>
    </w:p>
    <w:p>
      <w:pPr>
        <w:pStyle w:val="Heading2"/>
      </w:pPr>
      <w:r>
        <w:t>2012-03-28 (2)</w:t>
      </w:r>
    </w:p>
    <w:p>
      <w:r>
        <w:t>https://www.instagram.com/p/Ity25IzErT/</w:t>
      </w:r>
    </w:p>
    <w:p>
      <w:r>
        <w:t>Еще 2 часа ехать...;)</w:t>
      </w:r>
    </w:p>
    <w:p>
      <w:pPr>
        <w:pStyle w:val="Heading2"/>
      </w:pPr>
      <w:r>
        <w:t>2012-03-29</w:t>
      </w:r>
    </w:p>
    <w:p>
      <w:r>
        <w:t>https://www.instagram.com/p/IwKeFSzEhm/</w:t>
      </w:r>
    </w:p>
    <w:p>
      <w:r>
        <w:t>Отвезли Диму на работу, сделали пуэрчик в термос, наебашили Питерских луков )</w:t>
      </w:r>
    </w:p>
    <w:p>
      <w:pPr>
        <w:pStyle w:val="Heading2"/>
      </w:pPr>
      <w:r>
        <w:t>2012-03-29 (2)</w:t>
      </w:r>
    </w:p>
    <w:p>
      <w:r>
        <w:t>https://www.instagram.com/p/Iw9QW8TEoz/</w:t>
      </w:r>
    </w:p>
    <w:p>
      <w:r>
        <w:t>Сняли скальп с мертвой шлюхи )</w:t>
      </w:r>
    </w:p>
    <w:p>
      <w:pPr>
        <w:pStyle w:val="Heading2"/>
      </w:pPr>
      <w:r>
        <w:t>2012-03-29 (3)</w:t>
      </w:r>
    </w:p>
    <w:p>
      <w:r>
        <w:t>https://www.instagram.com/p/IxaPI9TEub/</w:t>
      </w:r>
    </w:p>
    <w:p>
      <w:r>
        <w:t>Пикник блеать )))</w:t>
      </w:r>
    </w:p>
    <w:p>
      <w:pPr>
        <w:pStyle w:val="Heading2"/>
      </w:pPr>
      <w:r>
        <w:t>2012-03-30</w:t>
      </w:r>
    </w:p>
    <w:p>
      <w:r>
        <w:t>https://www.instagram.com/p/IzOPCzzEvV/</w:t>
      </w:r>
    </w:p>
    <w:p>
      <w:r>
        <w:t>Еще не собирала сумку, ночью валю в Мск а оттуда в Индию ))) жаль Алины в этот раз не будет ;(((</w:t>
      </w:r>
    </w:p>
    <w:p>
      <w:pPr>
        <w:pStyle w:val="Heading2"/>
      </w:pPr>
      <w:r>
        <w:t>2012-03-30 (2)</w:t>
      </w:r>
    </w:p>
    <w:p>
      <w:r>
        <w:t>https://www.instagram.com/p/IzQB_bTEvo/</w:t>
      </w:r>
    </w:p>
    <w:p>
      <w:r>
        <w:t>Евротреш Бля)</w:t>
      </w:r>
    </w:p>
    <w:p>
      <w:pPr>
        <w:pStyle w:val="Heading2"/>
      </w:pPr>
      <w:r>
        <w:t>2012-03-30 (3)</w:t>
      </w:r>
    </w:p>
    <w:p>
      <w:r>
        <w:t>https://www.instagram.com/p/IyoEbxzEq7/</w:t>
      </w:r>
    </w:p>
    <w:p>
      <w:r>
        <w:t>Alai Oli</w:t>
      </w:r>
    </w:p>
    <w:p>
      <w:pPr>
        <w:pStyle w:val="Heading2"/>
      </w:pPr>
      <w:r>
        <w:t>2012-03-31</w:t>
      </w:r>
    </w:p>
    <w:p>
      <w:r>
        <w:t>https://www.instagram.com/p/I1fXnVTEno/</w:t>
      </w:r>
    </w:p>
    <w:p>
      <w:r>
        <w:t>Бля музыкальная рецензия просто огонь!!! Написана такими словами, что как журналист я утираю слезы восторга ) как музыкант в ужасе трясусь !))</w:t>
      </w:r>
    </w:p>
    <w:p>
      <w:pPr>
        <w:pStyle w:val="Heading2"/>
      </w:pPr>
      <w:r>
        <w:t>2012-03-31 (2)</w:t>
      </w:r>
    </w:p>
    <w:p>
      <w:r>
        <w:t>https://www.instagram.com/p/I2gpdazEm1/</w:t>
      </w:r>
    </w:p>
    <w:p>
      <w:r>
        <w:t>ПоРоку</w:t>
      </w:r>
    </w:p>
    <w:p>
      <w:pPr>
        <w:pStyle w:val="Heading2"/>
      </w:pPr>
      <w:r>
        <w:t>2012-04-01</w:t>
      </w:r>
    </w:p>
    <w:p>
      <w:r>
        <w:t>https://www.instagram.com/p/I4CXVCzEqY/</w:t>
      </w:r>
    </w:p>
    <w:p>
      <w:r>
        <w:t>Воскресенье похоже на себя ;)</w:t>
      </w:r>
    </w:p>
    <w:p>
      <w:pPr>
        <w:pStyle w:val="Heading2"/>
      </w:pPr>
      <w:r>
        <w:t>2012-04-01 (2)</w:t>
      </w:r>
    </w:p>
    <w:p>
      <w:r>
        <w:t>https://www.instagram.com/p/I4RkRYzEse/</w:t>
      </w:r>
    </w:p>
    <w:p>
      <w:r>
        <w:t>Посвещается @yoshguitar )))</w:t>
      </w:r>
    </w:p>
    <w:p>
      <w:pPr>
        <w:pStyle w:val="Heading2"/>
      </w:pPr>
      <w:r>
        <w:t>2012-04-02</w:t>
      </w:r>
    </w:p>
    <w:p>
      <w:r>
        <w:t>https://www.instagram.com/p/I7Qa69TEgw/</w:t>
      </w:r>
    </w:p>
    <w:p>
      <w:r>
        <w:t>Кровосток и солнце ;)</w:t>
      </w:r>
    </w:p>
    <w:p>
      <w:pPr>
        <w:pStyle w:val="Heading2"/>
      </w:pPr>
      <w:r>
        <w:t>2012-04-02 (2)</w:t>
      </w:r>
    </w:p>
    <w:p>
      <w:r>
        <w:t>https://www.instagram.com/p/I7PrsJTEgo/</w:t>
      </w:r>
    </w:p>
    <w:p>
      <w:r>
        <w:t>Фак е)</w:t>
      </w:r>
    </w:p>
    <w:p>
      <w:pPr>
        <w:pStyle w:val="Heading2"/>
      </w:pPr>
      <w:r>
        <w:t>2012-04-02 (3)</w:t>
      </w:r>
    </w:p>
    <w:p>
      <w:r>
        <w:t>https://www.instagram.com/p/I7R01NTEg9/</w:t>
      </w:r>
    </w:p>
    <w:p>
      <w:r>
        <w:t>Доха и похуй )</w:t>
      </w:r>
    </w:p>
    <w:p>
      <w:pPr>
        <w:pStyle w:val="Heading2"/>
      </w:pPr>
      <w:r>
        <w:t>2012-04-03</w:t>
      </w:r>
    </w:p>
    <w:p>
      <w:r>
        <w:t>https://www.instagram.com/p/I9NRhvzEmn/</w:t>
      </w:r>
    </w:p>
    <w:p>
      <w:r>
        <w:t>Ну погнали ))()) ваще огонь !!!!!!! Мы в реальной глуши ))</w:t>
      </w:r>
    </w:p>
    <w:p>
      <w:pPr>
        <w:pStyle w:val="Heading2"/>
      </w:pPr>
      <w:r>
        <w:t>2012-04-03 (2)</w:t>
      </w:r>
    </w:p>
    <w:p>
      <w:r>
        <w:t>https://www.instagram.com/p/I9bzrCTEoV/</w:t>
      </w:r>
    </w:p>
    <w:p>
      <w:r>
        <w:t>;)</w:t>
      </w:r>
    </w:p>
    <w:p>
      <w:pPr>
        <w:pStyle w:val="Heading2"/>
      </w:pPr>
      <w:r>
        <w:t>2012-04-04</w:t>
      </w:r>
    </w:p>
    <w:p>
      <w:r>
        <w:t>https://www.instagram.com/p/I_LRGqTEqF/</w:t>
      </w:r>
    </w:p>
    <w:p>
      <w:r>
        <w:t>Самый красивый бэнд-директор России ))) (ну, после @arturdubinski конечно))))</w:t>
      </w:r>
    </w:p>
    <w:p>
      <w:pPr>
        <w:pStyle w:val="Heading2"/>
      </w:pPr>
      <w:r>
        <w:t>2012-04-04 (2)</w:t>
      </w:r>
    </w:p>
    <w:p>
      <w:r>
        <w:t>https://www.instagram.com/p/I_AgVXTEnv/</w:t>
      </w:r>
    </w:p>
    <w:p>
      <w:r>
        <w:t>Пиздатого дня ;))</w:t>
      </w:r>
    </w:p>
    <w:p>
      <w:pPr>
        <w:pStyle w:val="Heading2"/>
      </w:pPr>
      <w:r>
        <w:t>2012-04-05</w:t>
      </w:r>
    </w:p>
    <w:p>
      <w:r>
        <w:t>https://www.instagram.com/p/JB9rHdzEp7/</w:t>
      </w:r>
    </w:p>
    <w:p>
      <w:r>
        <w:t>Yoga fire fire )))))</w:t>
      </w:r>
    </w:p>
    <w:p>
      <w:pPr>
        <w:pStyle w:val="Heading2"/>
      </w:pPr>
      <w:r>
        <w:t>2012-04-05 (2)</w:t>
      </w:r>
    </w:p>
    <w:p>
      <w:r>
        <w:t>https://www.instagram.com/p/JCuq1iTEjp/</w:t>
      </w:r>
    </w:p>
    <w:p>
      <w:r>
        <w:t>Ночь, море шумит ) сижу на скале, инет юзаю. Сегодня был отдых - не 4 занятия а 3 ))</w:t>
      </w:r>
    </w:p>
    <w:p>
      <w:pPr>
        <w:pStyle w:val="Heading2"/>
      </w:pPr>
      <w:r>
        <w:t>2012-04-05 (3)</w:t>
      </w:r>
    </w:p>
    <w:p>
      <w:r>
        <w:t>https://www.instagram.com/p/JB-hq4TEqA/</w:t>
      </w:r>
    </w:p>
    <w:p>
      <w:r>
        <w:t>Катя воссоздала член )))</w:t>
      </w:r>
    </w:p>
    <w:p>
      <w:pPr>
        <w:pStyle w:val="Heading2"/>
      </w:pPr>
      <w:r>
        <w:t>2012-04-05 (4)</w:t>
      </w:r>
    </w:p>
    <w:p>
      <w:r>
        <w:t>https://www.instagram.com/p/JBhOEBTElV/</w:t>
      </w:r>
    </w:p>
    <w:p>
      <w:r>
        <w:t>1. Дорога на работу ))) 2. Yoga Place 4. Вид с рабочего места 😂</w:t>
      </w:r>
    </w:p>
    <w:p>
      <w:pPr>
        <w:pStyle w:val="Heading2"/>
      </w:pPr>
      <w:r>
        <w:t>2012-04-05 (5)</w:t>
      </w:r>
    </w:p>
    <w:p>
      <w:r>
        <w:t>https://www.instagram.com/p/JBqJK2zEnh/</w:t>
      </w:r>
    </w:p>
    <w:p>
      <w:r>
        <w:t>Яна http://m.vk.com/id132283945 самый тру бэндфрэнд! меня очень тронуло это</w:t>
      </w:r>
    </w:p>
    <w:p>
      <w:pPr>
        <w:pStyle w:val="Heading2"/>
      </w:pPr>
      <w:r>
        <w:t>2012-04-07</w:t>
      </w:r>
    </w:p>
    <w:p>
      <w:r>
        <w:t>https://www.instagram.com/p/JGvVKeTEgF/</w:t>
      </w:r>
    </w:p>
    <w:p>
      <w:r>
        <w:t>Доброе утро, страна ;)</w:t>
      </w:r>
    </w:p>
    <w:p>
      <w:pPr>
        <w:pStyle w:val="Heading2"/>
      </w:pPr>
      <w:r>
        <w:t>2012-04-09</w:t>
      </w:r>
    </w:p>
    <w:p>
      <w:r>
        <w:t>https://www.instagram.com/p/JMWtaATEjc/</w:t>
      </w:r>
    </w:p>
    <w:p>
      <w:r>
        <w:t>Мои красивые ;)</w:t>
      </w:r>
    </w:p>
    <w:p>
      <w:pPr>
        <w:pStyle w:val="Heading2"/>
      </w:pPr>
      <w:r>
        <w:t>2012-04-09 (2)</w:t>
      </w:r>
    </w:p>
    <w:p>
      <w:r>
        <w:t>https://www.instagram.com/p/JMTb3izEis/</w:t>
      </w:r>
    </w:p>
    <w:p>
      <w:r>
        <w:t>С катюхой культурно отдыхаем в Гоа )</w:t>
      </w:r>
    </w:p>
    <w:p>
      <w:pPr>
        <w:pStyle w:val="Heading2"/>
      </w:pPr>
      <w:r>
        <w:t>2012-04-09 (3)</w:t>
      </w:r>
    </w:p>
    <w:p>
      <w:r>
        <w:t>https://www.instagram.com/p/JMWRiGzEjU/</w:t>
      </w:r>
    </w:p>
    <w:p>
      <w:r>
        <w:t>Мои йожки в последний день )</w:t>
      </w:r>
    </w:p>
    <w:p>
      <w:pPr>
        <w:pStyle w:val="Heading2"/>
      </w:pPr>
      <w:r>
        <w:t>2012-04-09 (4)</w:t>
      </w:r>
    </w:p>
    <w:p>
      <w:r>
        <w:t>https://www.instagram.com/p/JMW7iAzEji/</w:t>
      </w:r>
    </w:p>
    <w:p>
      <w:r>
        <w:t>Я на них давила ;))))</w:t>
      </w:r>
    </w:p>
    <w:p>
      <w:pPr>
        <w:pStyle w:val="Heading2"/>
      </w:pPr>
      <w:r>
        <w:t>2012-04-09 (5)</w:t>
      </w:r>
    </w:p>
    <w:p>
      <w:r>
        <w:t>https://www.instagram.com/p/JM-VKDTEsM/</w:t>
      </w:r>
    </w:p>
    <w:p>
      <w:r>
        <w:t>Вечер ;)</w:t>
      </w:r>
    </w:p>
    <w:p>
      <w:pPr>
        <w:pStyle w:val="Heading2"/>
      </w:pPr>
      <w:r>
        <w:t>2012-04-10</w:t>
      </w:r>
    </w:p>
    <w:p>
      <w:r>
        <w:t>https://www.instagram.com/p/JPkzW-TEi4/</w:t>
      </w:r>
    </w:p>
    <w:p>
      <w:r>
        <w:t>Sunset ;)</w:t>
      </w:r>
    </w:p>
    <w:p>
      <w:pPr>
        <w:pStyle w:val="Heading2"/>
      </w:pPr>
      <w:r>
        <w:t>2012-04-10 (2)</w:t>
      </w:r>
    </w:p>
    <w:p>
      <w:r>
        <w:t>https://www.instagram.com/p/JPiN7mzEh7/</w:t>
      </w:r>
    </w:p>
    <w:p>
      <w:r>
        <w:t>Сиолим-Вагатор ;)</w:t>
      </w:r>
    </w:p>
    <w:p>
      <w:pPr>
        <w:pStyle w:val="Heading2"/>
      </w:pPr>
      <w:r>
        <w:t>2012-04-10 (3)</w:t>
      </w:r>
    </w:p>
    <w:p>
      <w:r>
        <w:t>https://www.instagram.com/p/JPi13rzEiG/</w:t>
      </w:r>
    </w:p>
    <w:p>
      <w:r>
        <w:t>Рейд по культовым местам )</w:t>
      </w:r>
    </w:p>
    <w:p>
      <w:pPr>
        <w:pStyle w:val="Heading2"/>
      </w:pPr>
      <w:r>
        <w:t>2012-04-11</w:t>
      </w:r>
    </w:p>
    <w:p>
      <w:r>
        <w:t>https://www.instagram.com/p/JRLOIJzEoL/</w:t>
      </w:r>
    </w:p>
    <w:p>
      <w:r>
        <w:t>Жалоба в стиле фанк! )))</w:t>
      </w:r>
    </w:p>
    <w:p>
      <w:pPr>
        <w:pStyle w:val="Heading2"/>
      </w:pPr>
      <w:r>
        <w:t>2012-04-11 (2)</w:t>
      </w:r>
    </w:p>
    <w:p>
      <w:r>
        <w:t>https://www.instagram.com/p/JSds3CTEs8/</w:t>
      </w:r>
    </w:p>
    <w:p>
      <w:r>
        <w:t>37 браслетов для @diamond_april ;)</w:t>
      </w:r>
    </w:p>
    <w:p>
      <w:pPr>
        <w:pStyle w:val="Heading2"/>
      </w:pPr>
      <w:r>
        <w:t>2012-04-11 (3)</w:t>
      </w:r>
    </w:p>
    <w:p>
      <w:r>
        <w:t>https://www.instagram.com/p/JRLTysTEoM/</w:t>
      </w:r>
    </w:p>
    <w:p>
      <w:r>
        <w:t>В переводе ))))</w:t>
      </w:r>
    </w:p>
    <w:p>
      <w:pPr>
        <w:pStyle w:val="Heading2"/>
      </w:pPr>
      <w:r>
        <w:t>2012-04-12</w:t>
      </w:r>
    </w:p>
    <w:p>
      <w:r>
        <w:t>https://www.instagram.com/p/JUyrEdzEsy/</w:t>
      </w:r>
    </w:p>
    <w:p>
      <w:r>
        <w:t>Тык дык бл.ть!!! Книгу подарили ))</w:t>
      </w:r>
    </w:p>
    <w:p>
      <w:pPr>
        <w:pStyle w:val="Heading2"/>
      </w:pPr>
      <w:r>
        <w:t>2012-04-12 (2)</w:t>
      </w:r>
    </w:p>
    <w:p>
      <w:r>
        <w:t>https://www.instagram.com/p/JUWDtqzEkA/</w:t>
      </w:r>
    </w:p>
    <w:p>
      <w:r>
        <w:t>Так еще смешнее )?)((</w:t>
      </w:r>
    </w:p>
    <w:p>
      <w:pPr>
        <w:pStyle w:val="Heading2"/>
      </w:pPr>
      <w:r>
        <w:t>2012-04-12 (3)</w:t>
      </w:r>
    </w:p>
    <w:p>
      <w:r>
        <w:t>https://www.instagram.com/p/JUAzWRzEgM/</w:t>
      </w:r>
    </w:p>
    <w:p>
      <w:r>
        <w:t>Еще 3 часа - боль ;)</w:t>
      </w:r>
    </w:p>
    <w:p>
      <w:pPr>
        <w:pStyle w:val="Heading2"/>
      </w:pPr>
      <w:r>
        <w:t>2012-04-12 (4)</w:t>
      </w:r>
    </w:p>
    <w:p>
      <w:r>
        <w:t>https://www.instagram.com/p/JUSpaLTEjN/</w:t>
      </w:r>
    </w:p>
    <w:p>
      <w:r>
        <w:t>Мой дом помыли ))))))))</w:t>
      </w:r>
    </w:p>
    <w:p>
      <w:pPr>
        <w:pStyle w:val="Heading2"/>
      </w:pPr>
      <w:r>
        <w:t>2012-04-12 (5)</w:t>
      </w:r>
    </w:p>
    <w:p>
      <w:r>
        <w:t>https://www.instagram.com/p/JUsZvnzEqI/</w:t>
      </w:r>
    </w:p>
    <w:p>
      <w:r>
        <w:t>;)</w:t>
      </w:r>
    </w:p>
    <w:p>
      <w:pPr>
        <w:pStyle w:val="Heading2"/>
      </w:pPr>
      <w:r>
        <w:t>2012-04-13</w:t>
      </w:r>
    </w:p>
    <w:p>
      <w:r>
        <w:t>https://www.instagram.com/p/JX_fQDzEhm/</w:t>
      </w:r>
    </w:p>
    <w:p>
      <w:r>
        <w:t>Krovostok Band + подснежники = ?)))</w:t>
      </w:r>
    </w:p>
    <w:p>
      <w:pPr>
        <w:pStyle w:val="Heading2"/>
      </w:pPr>
      <w:r>
        <w:t>2012-04-13 (2)</w:t>
      </w:r>
    </w:p>
    <w:p>
      <w:r>
        <w:t>https://www.instagram.com/p/JXj_GDzEmA/</w:t>
      </w:r>
    </w:p>
    <w:p>
      <w:r>
        <w:t>Im just a man but this is meaning such a beautiful mess ;)</w:t>
      </w:r>
    </w:p>
    <w:p>
      <w:pPr>
        <w:pStyle w:val="Heading2"/>
      </w:pPr>
      <w:r>
        <w:t>2012-04-13 (3)</w:t>
      </w:r>
    </w:p>
    <w:p>
      <w:r>
        <w:t>https://www.instagram.com/p/JWieORzEkO/</w:t>
      </w:r>
    </w:p>
    <w:p>
      <w:r>
        <w:t>Ахахах)))))</w:t>
      </w:r>
    </w:p>
    <w:p>
      <w:pPr>
        <w:pStyle w:val="Heading2"/>
      </w:pPr>
      <w:r>
        <w:t>2012-04-14</w:t>
      </w:r>
    </w:p>
    <w:p>
      <w:r>
        <w:t>https://www.instagram.com/p/JZbXuZTEut/</w:t>
      </w:r>
    </w:p>
    <w:p>
      <w:r>
        <w:t>Хочу, мечтаю.... Если вдруг кто то позовет меня ...;)</w:t>
      </w:r>
    </w:p>
    <w:p>
      <w:pPr>
        <w:pStyle w:val="Heading2"/>
      </w:pPr>
      <w:r>
        <w:t>2012-04-15</w:t>
      </w:r>
    </w:p>
    <w:p>
      <w:r>
        <w:t>https://www.instagram.com/p/Jbwt7azEvr/</w:t>
      </w:r>
    </w:p>
    <w:p>
      <w:r>
        <w:t>У Лены в Path самая жесть ))))))</w:t>
      </w:r>
    </w:p>
    <w:p>
      <w:pPr>
        <w:pStyle w:val="Heading2"/>
      </w:pPr>
      <w:r>
        <w:t>2012-04-16</w:t>
      </w:r>
    </w:p>
    <w:p>
      <w:r>
        <w:t>https://www.instagram.com/p/JfMQnJzEnE/</w:t>
      </w:r>
    </w:p>
    <w:p>
      <w:r>
        <w:t>Ду писала про Наташу #годБезСекса ;)</w:t>
      </w:r>
    </w:p>
    <w:p>
      <w:pPr>
        <w:pStyle w:val="Heading2"/>
      </w:pPr>
      <w:r>
        <w:t>2012-04-17</w:t>
      </w:r>
    </w:p>
    <w:p>
      <w:r>
        <w:t>https://www.instagram.com/p/Jg9ISLzErT/</w:t>
      </w:r>
    </w:p>
    <w:p>
      <w:r>
        <w:t>Вот они Блять!!!!!!!!?!</w:t>
      </w:r>
    </w:p>
    <w:p>
      <w:pPr>
        <w:pStyle w:val="Heading2"/>
      </w:pPr>
      <w:r>
        <w:t>2012-04-17 (2)</w:t>
      </w:r>
    </w:p>
    <w:p>
      <w:r>
        <w:t>https://www.instagram.com/p/JhKamJzEtE/</w:t>
      </w:r>
    </w:p>
    <w:p>
      <w:r>
        <w:t>Лучшее фэн-творчество это то, которое навсегда ;)))) спасибо!!!!!!</w:t>
      </w:r>
    </w:p>
    <w:p>
      <w:pPr>
        <w:pStyle w:val="Heading2"/>
      </w:pPr>
      <w:r>
        <w:t>2012-04-17 (3)</w:t>
      </w:r>
    </w:p>
    <w:p>
      <w:r>
        <w:t>https://www.instagram.com/p/Jg4eaETEqw/</w:t>
      </w:r>
    </w:p>
    <w:p>
      <w:r>
        <w:t>"Но ведь моя Индия из меня не денется никуда..." ;)</w:t>
      </w:r>
    </w:p>
    <w:p>
      <w:pPr>
        <w:pStyle w:val="Heading2"/>
      </w:pPr>
      <w:r>
        <w:t>2012-04-18</w:t>
      </w:r>
    </w:p>
    <w:p>
      <w:r>
        <w:t>https://www.instagram.com/p/JjNcbKTEpH/</w:t>
      </w:r>
    </w:p>
    <w:p>
      <w:r>
        <w:t>Надеюсь в иксы нас еще пустят ;))))))</w:t>
      </w:r>
    </w:p>
    <w:p>
      <w:pPr>
        <w:pStyle w:val="Heading2"/>
      </w:pPr>
      <w:r>
        <w:t>2012-04-18 (2)</w:t>
      </w:r>
    </w:p>
    <w:p>
      <w:r>
        <w:t>https://www.instagram.com/p/JkaXuKzEpd/</w:t>
      </w:r>
    </w:p>
    <w:p>
      <w:r>
        <w:t>Только что сфоткала - без фильтра, через грязное стекло и на ходу.... Преимущество S - пожалуй единственное...</w:t>
      </w:r>
    </w:p>
    <w:p>
      <w:pPr>
        <w:pStyle w:val="Heading2"/>
      </w:pPr>
      <w:r>
        <w:t>2012-04-18 (3)</w:t>
      </w:r>
    </w:p>
    <w:p>
      <w:r>
        <w:t>https://www.instagram.com/p/JkWCk4zEoE/</w:t>
      </w:r>
    </w:p>
    <w:p>
      <w:r>
        <w:t>Я молодец ) второй поезд не про.... ;)</w:t>
      </w:r>
    </w:p>
    <w:p>
      <w:pPr>
        <w:pStyle w:val="Heading2"/>
      </w:pPr>
      <w:r>
        <w:t>2012-04-19</w:t>
      </w:r>
    </w:p>
    <w:p>
      <w:r>
        <w:t>https://www.instagram.com/p/Jne3DXTErt/</w:t>
      </w:r>
    </w:p>
    <w:p>
      <w:r>
        <w:t>Alai Oli для SH'U )</w:t>
      </w:r>
    </w:p>
    <w:p>
      <w:pPr>
        <w:pStyle w:val="Heading2"/>
      </w:pPr>
      <w:r>
        <w:t>2012-04-20</w:t>
      </w:r>
    </w:p>
    <w:p>
      <w:r>
        <w:t>https://www.instagram.com/p/Jo3WoEzEm1/</w:t>
      </w:r>
    </w:p>
    <w:p>
      <w:r>
        <w:t>Ааааааа!!!!!! Пригнали в клуб а тут ВСЁ в журавликах!!!!!! Стены, сцена, потолок, пульт!!!! Это титанический труд!!! Я в шоке!!! Спасибо!!!!!!</w:t>
      </w:r>
    </w:p>
    <w:p>
      <w:pPr>
        <w:pStyle w:val="Heading2"/>
      </w:pPr>
      <w:r>
        <w:t>2012-04-21</w:t>
      </w:r>
    </w:p>
    <w:p>
      <w:r>
        <w:t>https://www.instagram.com/p/JqxCtTTEmM/</w:t>
      </w:r>
    </w:p>
    <w:p>
      <w:r>
        <w:t>Автограф-за-секс ;)</w:t>
      </w:r>
    </w:p>
    <w:p>
      <w:pPr>
        <w:pStyle w:val="Heading2"/>
      </w:pPr>
      <w:r>
        <w:t>2012-04-21 (2)</w:t>
      </w:r>
    </w:p>
    <w:p>
      <w:r>
        <w:t>https://www.instagram.com/p/JqxSufTEmU/</w:t>
      </w:r>
    </w:p>
    <w:p>
      <w:r>
        <w:t>Было охуенно ))) а @mika_sueno сделала охуенные фотки!!! http://m.vk.com/photo-417893_281657481 и охуенное интервью http://fat-is-dead.livejournal.com/87753.html?mode=reply#add_comment</w:t>
      </w:r>
    </w:p>
    <w:p>
      <w:pPr>
        <w:pStyle w:val="Heading2"/>
      </w:pPr>
      <w:r>
        <w:t>2012-04-21 (3)</w:t>
      </w:r>
    </w:p>
    <w:p>
      <w:r>
        <w:t>https://www.instagram.com/p/JsV65-zEoz/</w:t>
      </w:r>
    </w:p>
    <w:p>
      <w:r>
        <w:t>Вот так сегодня в Костроме мы сидели на лавочке у клуба ) а Спонсор нашего концерта - шинный центр "Саморез" 😢😢😢😢😢</w:t>
      </w:r>
    </w:p>
    <w:p>
      <w:pPr>
        <w:pStyle w:val="Heading2"/>
      </w:pPr>
      <w:r>
        <w:t>2012-04-21 (4)</w:t>
      </w:r>
    </w:p>
    <w:p>
      <w:r>
        <w:t>https://www.instagram.com/p/JrhW4HzEh4/</w:t>
      </w:r>
    </w:p>
    <w:p>
      <w:r>
        <w:t>Кутёёж!!!!!!!</w:t>
      </w:r>
    </w:p>
    <w:p>
      <w:pPr>
        <w:pStyle w:val="Heading2"/>
      </w:pPr>
      <w:r>
        <w:t>2012-04-21 (5)</w:t>
      </w:r>
    </w:p>
    <w:p>
      <w:r>
        <w:t>https://www.instagram.com/p/JqxKn-TEmQ/</w:t>
      </w:r>
    </w:p>
    <w:p>
      <w:r>
        <w:t>Все рады кроме Ляпы )))</w:t>
      </w:r>
    </w:p>
    <w:p>
      <w:pPr>
        <w:pStyle w:val="Heading2"/>
      </w:pPr>
      <w:r>
        <w:t>2012-04-22</w:t>
      </w:r>
    </w:p>
    <w:p>
      <w:r>
        <w:t>https://www.instagram.com/p/Ju2IErzEoA/</w:t>
      </w:r>
    </w:p>
    <w:p>
      <w:r>
        <w:t>Progulka )</w:t>
      </w:r>
    </w:p>
    <w:p>
      <w:pPr>
        <w:pStyle w:val="Heading2"/>
      </w:pPr>
      <w:r>
        <w:t>2012-04-25</w:t>
      </w:r>
    </w:p>
    <w:p>
      <w:r>
        <w:t>https://www.instagram.com/p/J2c8TPzEnl/</w:t>
      </w:r>
    </w:p>
    <w:p>
      <w:r>
        <w:t>Астория бич Стайл ;)</w:t>
      </w:r>
    </w:p>
    <w:p>
      <w:pPr>
        <w:pStyle w:val="Heading2"/>
      </w:pPr>
      <w:r>
        <w:t>2012-04-26</w:t>
      </w:r>
    </w:p>
    <w:p>
      <w:r>
        <w:t>https://www.instagram.com/p/J5Av_TzEs3/</w:t>
      </w:r>
    </w:p>
    <w:p>
      <w:r>
        <w:t>&lt;3 сказали нет путей у меня кроме как к свету ))))</w:t>
      </w:r>
    </w:p>
    <w:p>
      <w:pPr>
        <w:pStyle w:val="Heading2"/>
      </w:pPr>
      <w:r>
        <w:t>2012-04-27</w:t>
      </w:r>
    </w:p>
    <w:p>
      <w:r>
        <w:t>https://www.instagram.com/p/J75d43TEt5/</w:t>
      </w:r>
    </w:p>
    <w:p>
      <w:r>
        <w:t>Мы с котэ для SHU</w:t>
      </w:r>
    </w:p>
    <w:p>
      <w:pPr>
        <w:pStyle w:val="Heading2"/>
      </w:pPr>
      <w:r>
        <w:t>2012-04-27 (2)</w:t>
      </w:r>
    </w:p>
    <w:p>
      <w:r>
        <w:t>https://www.instagram.com/p/J7bI80TEiC/</w:t>
      </w:r>
    </w:p>
    <w:p>
      <w:r>
        <w:t>Ох как приятно ))) на видеоприглашении Zorge Фёдоров в футбе Alai Oli ;))) Мы растаяли!</w:t>
      </w:r>
    </w:p>
    <w:p>
      <w:pPr>
        <w:pStyle w:val="Heading2"/>
      </w:pPr>
      <w:r>
        <w:t>2012-04-28</w:t>
      </w:r>
    </w:p>
    <w:p>
      <w:r>
        <w:t>https://www.instagram.com/p/J96S_tzEsY/</w:t>
      </w:r>
    </w:p>
    <w:p>
      <w:r>
        <w:t>Ах как круто нарисовали мою татуху ;) она и правда соединяет меня с тем, кто уже на небе, но всегда за спиной )</w:t>
      </w:r>
    </w:p>
    <w:p>
      <w:pPr>
        <w:pStyle w:val="Heading2"/>
      </w:pPr>
      <w:r>
        <w:t>2012-04-29</w:t>
      </w:r>
    </w:p>
    <w:p>
      <w:r>
        <w:t>https://www.instagram.com/p/KAdd2vzEiy/</w:t>
      </w:r>
    </w:p>
    <w:p>
      <w:r>
        <w:t>Тёлочки))</w:t>
      </w:r>
    </w:p>
    <w:p>
      <w:pPr>
        <w:pStyle w:val="Heading2"/>
      </w:pPr>
      <w:r>
        <w:t>2012-04-29 (2)</w:t>
      </w:r>
    </w:p>
    <w:p>
      <w:r>
        <w:t>https://www.instagram.com/p/KAdYRfTEiv/</w:t>
      </w:r>
    </w:p>
    <w:p>
      <w:r>
        <w:t>Корпоративчик)))</w:t>
      </w:r>
    </w:p>
    <w:p>
      <w:pPr>
        <w:pStyle w:val="Heading2"/>
      </w:pPr>
      <w:r>
        <w:t>2012-04-29 (3)</w:t>
      </w:r>
    </w:p>
    <w:p>
      <w:r>
        <w:t>https://www.instagram.com/p/KALuW1zEtW/</w:t>
      </w:r>
    </w:p>
    <w:p>
      <w:r>
        <w:t>Шесть мать их нафиг километров!!!!!!! #sekta я умеръ но уважаю себя $)))$$</w:t>
      </w:r>
    </w:p>
    <w:p>
      <w:pPr>
        <w:pStyle w:val="Heading2"/>
      </w:pPr>
      <w:r>
        <w:t>2012-05-01</w:t>
      </w:r>
    </w:p>
    <w:p>
      <w:r>
        <w:t>https://www.instagram.com/p/KGaXSlzEv8/</w:t>
      </w:r>
    </w:p>
    <w:p>
      <w:r>
        <w:t>- ты чё мне наркоты привез???? 😂😂😂</w:t>
      </w:r>
    </w:p>
    <w:p>
      <w:pPr>
        <w:pStyle w:val="Heading2"/>
      </w:pPr>
      <w:r>
        <w:t>2012-05-01 (2)</w:t>
      </w:r>
    </w:p>
    <w:p>
      <w:r>
        <w:t>https://www.instagram.com/p/KEuHOrzEuM/</w:t>
      </w:r>
    </w:p>
    <w:p>
      <w:r>
        <w:t>Вот он, наш вид из окна гастона$))</w:t>
      </w:r>
    </w:p>
    <w:p>
      <w:pPr>
        <w:pStyle w:val="Heading2"/>
      </w:pPr>
      <w:r>
        <w:t>2012-05-01 (3)</w:t>
      </w:r>
    </w:p>
    <w:p>
      <w:r>
        <w:t>https://www.instagram.com/p/KFFVTOzEhu/</w:t>
      </w:r>
    </w:p>
    <w:p>
      <w:r>
        <w:t>#какПредки )</w:t>
      </w:r>
    </w:p>
    <w:p>
      <w:pPr>
        <w:pStyle w:val="Heading2"/>
      </w:pPr>
      <w:r>
        <w:t>2012-05-01 (4)</w:t>
      </w:r>
    </w:p>
    <w:p>
      <w:r>
        <w:t>https://www.instagram.com/p/KFmKP5TEpv/</w:t>
      </w:r>
    </w:p>
    <w:p>
      <w:r>
        <w:t>Дядя Вова, Смоки, и всем известные сволочи ))</w:t>
      </w:r>
    </w:p>
    <w:p>
      <w:pPr>
        <w:pStyle w:val="Heading2"/>
      </w:pPr>
      <w:r>
        <w:t>2012-05-01 (5)</w:t>
      </w:r>
    </w:p>
    <w:p>
      <w:r>
        <w:t>https://www.instagram.com/p/KFmEbtTEpq/</w:t>
      </w:r>
    </w:p>
    <w:p>
      <w:r>
        <w:t>И от меня пара фоток )</w:t>
      </w:r>
    </w:p>
    <w:p>
      <w:pPr>
        <w:pStyle w:val="Heading2"/>
      </w:pPr>
      <w:r>
        <w:t>2012-05-01 (6)</w:t>
      </w:r>
    </w:p>
    <w:p>
      <w:r>
        <w:t>https://www.instagram.com/p/KF696mTEh3/</w:t>
      </w:r>
    </w:p>
    <w:p>
      <w:r>
        <w:t>Вы спрашиваете - мы отвечаем )</w:t>
      </w:r>
    </w:p>
    <w:p>
      <w:pPr>
        <w:pStyle w:val="Heading2"/>
      </w:pPr>
      <w:r>
        <w:t>2012-05-01 (7)</w:t>
      </w:r>
    </w:p>
    <w:p>
      <w:r>
        <w:t>https://www.instagram.com/p/KFn1vmzEqJ/</w:t>
      </w:r>
    </w:p>
    <w:p>
      <w:r>
        <w:t>Почему мы сидим в номере?? У нас айфоны сели )))</w:t>
      </w:r>
    </w:p>
    <w:p>
      <w:pPr>
        <w:pStyle w:val="Heading2"/>
      </w:pPr>
      <w:r>
        <w:t>2012-05-02</w:t>
      </w:r>
    </w:p>
    <w:p>
      <w:r>
        <w:t>https://www.instagram.com/p/KIKhgWTEhe/</w:t>
      </w:r>
    </w:p>
    <w:p>
      <w:r>
        <w:t>Рязань отдыхает )))</w:t>
      </w:r>
    </w:p>
    <w:p>
      <w:pPr>
        <w:pStyle w:val="Heading2"/>
      </w:pPr>
      <w:r>
        <w:t>2012-05-02 (2)</w:t>
      </w:r>
    </w:p>
    <w:p>
      <w:r>
        <w:t>https://www.instagram.com/p/KIQok7TEkB/</w:t>
      </w:r>
    </w:p>
    <w:p>
      <w:r>
        <w:t>Леман и её)))</w:t>
      </w:r>
    </w:p>
    <w:p>
      <w:pPr>
        <w:pStyle w:val="Heading2"/>
      </w:pPr>
      <w:r>
        <w:t>2012-05-02 (3)</w:t>
      </w:r>
    </w:p>
    <w:p>
      <w:r>
        <w:t>https://www.instagram.com/p/KHyEY6TErX/</w:t>
      </w:r>
    </w:p>
    <w:p>
      <w:r>
        <w:t>Мы ехали одни во всем вагоне!!!!! Вопрос - КАК?!?! какого хуя??? Почему именно наше окно? Хорошо я с головой укрылась одеялом...</w:t>
      </w:r>
    </w:p>
    <w:p>
      <w:pPr>
        <w:pStyle w:val="Heading2"/>
      </w:pPr>
      <w:r>
        <w:t>2012-05-02 (4)</w:t>
      </w:r>
    </w:p>
    <w:p>
      <w:r>
        <w:t>https://www.instagram.com/p/KHoYzyzEpr/</w:t>
      </w:r>
    </w:p>
    <w:p>
      <w:r>
        <w:t>Мрачное чаепитие в поезде Москва-Душанбе)))</w:t>
      </w:r>
    </w:p>
    <w:p>
      <w:pPr>
        <w:pStyle w:val="Heading2"/>
      </w:pPr>
      <w:r>
        <w:t>2012-05-03</w:t>
      </w:r>
    </w:p>
    <w:p>
      <w:r>
        <w:t>https://www.instagram.com/p/KKbZSjTElT/</w:t>
      </w:r>
    </w:p>
    <w:p>
      <w:r>
        <w:t>Сдеали модный кавер-ап топора!!!!! ТОПОР - говно! РЫСЬ - заебись!! 😂😂😂😂😂😂😂😂😂😂😂😂😂</w:t>
      </w:r>
    </w:p>
    <w:p>
      <w:pPr>
        <w:pStyle w:val="Heading2"/>
      </w:pPr>
      <w:r>
        <w:t>2012-05-03 (2)</w:t>
      </w:r>
    </w:p>
    <w:p>
      <w:r>
        <w:t>https://www.instagram.com/p/KKgrgezEmM/</w:t>
      </w:r>
    </w:p>
    <w:p>
      <w:r>
        <w:t>#рысь блять ))))))) 😂😂😂😂</w:t>
      </w:r>
    </w:p>
    <w:p>
      <w:pPr>
        <w:pStyle w:val="Heading2"/>
      </w:pPr>
      <w:r>
        <w:t>2012-05-04</w:t>
      </w:r>
    </w:p>
    <w:p>
      <w:r>
        <w:t>https://www.instagram.com/p/KOTNltzEpU/</w:t>
      </w:r>
    </w:p>
    <w:p>
      <w:r>
        <w:t>Простите, никак не удержаться ;( #рысь</w:t>
      </w:r>
    </w:p>
    <w:p>
      <w:pPr>
        <w:pStyle w:val="Heading2"/>
      </w:pPr>
      <w:r>
        <w:t>2012-05-04 (2)</w:t>
      </w:r>
    </w:p>
    <w:p>
      <w:r>
        <w:t>https://www.instagram.com/p/KNtjJqzEkk/</w:t>
      </w:r>
    </w:p>
    <w:p>
      <w:r>
        <w:t>Ребзя, вы круче чем всё ))) #рысь )))))))))</w:t>
      </w:r>
    </w:p>
    <w:p>
      <w:pPr>
        <w:pStyle w:val="Heading2"/>
      </w:pPr>
      <w:r>
        <w:t>2012-05-04 (3)</w:t>
      </w:r>
    </w:p>
    <w:p>
      <w:r>
        <w:t>https://www.instagram.com/p/KNylvrzEnV/</w:t>
      </w:r>
    </w:p>
    <w:p>
      <w:r>
        <w:t>#рысь на долгое хранение овощей, для удачи на дорогах, защита от потери паспорта )</w:t>
      </w:r>
    </w:p>
    <w:p>
      <w:pPr>
        <w:pStyle w:val="Heading2"/>
      </w:pPr>
      <w:r>
        <w:t>2012-05-05</w:t>
      </w:r>
    </w:p>
    <w:p>
      <w:r>
        <w:t>https://www.instagram.com/p/KP0v9ezEuR/</w:t>
      </w:r>
    </w:p>
    <w:p>
      <w:r>
        <w:t>Рубрика "Вы спрашиваете - мы отвечаем!"</w:t>
      </w:r>
    </w:p>
    <w:p>
      <w:pPr>
        <w:pStyle w:val="Heading2"/>
      </w:pPr>
      <w:r>
        <w:t>2012-05-05 (2)</w:t>
      </w:r>
    </w:p>
    <w:p>
      <w:r>
        <w:t>https://www.instagram.com/p/KQ6W1EzElb/</w:t>
      </w:r>
    </w:p>
    <w:p>
      <w:r>
        <w:t>Мой день, полный радости и абсурда ;)</w:t>
      </w:r>
    </w:p>
    <w:p>
      <w:pPr>
        <w:pStyle w:val="Heading2"/>
      </w:pPr>
      <w:r>
        <w:t>2012-05-06</w:t>
      </w:r>
    </w:p>
    <w:p>
      <w:r>
        <w:t>https://www.instagram.com/p/KSg3dUTEvU/</w:t>
      </w:r>
    </w:p>
    <w:p>
      <w:r>
        <w:t>Самое расколбасное место в СПБ</w:t>
      </w:r>
    </w:p>
    <w:p>
      <w:pPr>
        <w:pStyle w:val="Heading2"/>
      </w:pPr>
      <w:r>
        <w:t>2012-05-07</w:t>
      </w:r>
    </w:p>
    <w:p>
      <w:r>
        <w:t>https://www.instagram.com/p/KUaQyuzEjg/</w:t>
      </w:r>
    </w:p>
    <w:p>
      <w:r>
        <w:t>Доброе утро ;))) хорошего вам дня.</w:t>
      </w:r>
    </w:p>
    <w:p>
      <w:pPr>
        <w:pStyle w:val="Heading2"/>
      </w:pPr>
      <w:r>
        <w:t>2012-05-09</w:t>
      </w:r>
    </w:p>
    <w:p>
      <w:r>
        <w:t>https://www.instagram.com/p/KaKmHBTElO/</w:t>
      </w:r>
    </w:p>
    <w:p>
      <w:r>
        <w:t>😘</w:t>
      </w:r>
    </w:p>
    <w:p>
      <w:pPr>
        <w:pStyle w:val="Heading2"/>
      </w:pPr>
      <w:r>
        <w:t>2012-05-23</w:t>
      </w:r>
    </w:p>
    <w:p>
      <w:r>
        <w:t>https://www.instagram.com/p/K-clLLTElk/</w:t>
      </w:r>
    </w:p>
    <w:p>
      <w:r>
        <w:t>Отец выздоравливать пришел @AndrewDoronin</w:t>
      </w:r>
    </w:p>
    <w:p>
      <w:pPr>
        <w:pStyle w:val="Heading2"/>
      </w:pPr>
      <w:r>
        <w:t>2012-05-23 (2)</w:t>
      </w:r>
    </w:p>
    <w:p>
      <w:r>
        <w:t>https://www.instagram.com/p/K-b16yzElN/</w:t>
      </w:r>
    </w:p>
    <w:p>
      <w:r>
        <w:t>🙏🙏🙏🙏</w:t>
      </w:r>
    </w:p>
    <w:p>
      <w:pPr>
        <w:pStyle w:val="Heading2"/>
      </w:pPr>
      <w:r>
        <w:t>2012-05-23 (3)</w:t>
      </w:r>
    </w:p>
    <w:p>
      <w:r>
        <w:t>https://www.instagram.com/p/K84x2OzEmv/</w:t>
      </w:r>
    </w:p>
    <w:p>
      <w:r>
        <w:t>Эвакуация ;)</w:t>
      </w:r>
    </w:p>
    <w:p>
      <w:pPr>
        <w:pStyle w:val="Heading2"/>
      </w:pPr>
      <w:r>
        <w:t>2012-05-24</w:t>
      </w:r>
    </w:p>
    <w:p>
      <w:r>
        <w:t>https://www.instagram.com/p/LBa6-tTEjm/</w:t>
      </w:r>
    </w:p>
    <w:p>
      <w:r>
        <w:t>Челяба и Питер )))</w:t>
      </w:r>
    </w:p>
    <w:p>
      <w:pPr>
        <w:pStyle w:val="Heading2"/>
      </w:pPr>
      <w:r>
        <w:t>2012-05-24 (2)</w:t>
      </w:r>
    </w:p>
    <w:p>
      <w:r>
        <w:t>https://www.instagram.com/p/LA138rzEg5/</w:t>
      </w:r>
    </w:p>
    <w:p>
      <w:r>
        <w:t>Ми Амо Трэви Маккой ))))</w:t>
      </w:r>
    </w:p>
    <w:p>
      <w:pPr>
        <w:pStyle w:val="Heading2"/>
      </w:pPr>
      <w:r>
        <w:t>2012-05-24 (3)</w:t>
      </w:r>
    </w:p>
    <w:p>
      <w:r>
        <w:t>https://www.instagram.com/p/LA2fZGzEhH/</w:t>
      </w:r>
    </w:p>
    <w:p>
      <w:r>
        <w:t>Я и моё вдохновение (by Оля Денисова)</w:t>
      </w:r>
    </w:p>
    <w:p>
      <w:pPr>
        <w:pStyle w:val="Heading2"/>
      </w:pPr>
      <w:r>
        <w:t>2012-05-25</w:t>
      </w:r>
    </w:p>
    <w:p>
      <w:r>
        <w:t>https://www.instagram.com/p/LDQvKkzEgD/</w:t>
      </w:r>
    </w:p>
    <w:p>
      <w:r>
        <w:t>С одной репы на другую )))</w:t>
      </w:r>
    </w:p>
    <w:p>
      <w:pPr>
        <w:pStyle w:val="Heading2"/>
      </w:pPr>
      <w:r>
        <w:t>2012-05-26</w:t>
      </w:r>
    </w:p>
    <w:p>
      <w:r>
        <w:t>https://www.instagram.com/p/LFdiJIzEkf/</w:t>
      </w:r>
    </w:p>
    <w:p>
      <w:r>
        <w:t>Фак еах!!!! Байк пробег в Питере с музыкой и голыми сиськами))))</w:t>
      </w:r>
    </w:p>
    <w:p>
      <w:pPr>
        <w:pStyle w:val="Heading2"/>
      </w:pPr>
      <w:r>
        <w:t>2012-05-27</w:t>
      </w:r>
    </w:p>
    <w:p>
      <w:r>
        <w:t>https://www.instagram.com/p/LIHnpgzEmj/</w:t>
      </w:r>
    </w:p>
    <w:p>
      <w:r>
        <w:t>Это любовь... Но мы не можем быть вместе ))</w:t>
      </w:r>
    </w:p>
    <w:p>
      <w:pPr>
        <w:pStyle w:val="Heading2"/>
      </w:pPr>
      <w:r>
        <w:t>2012-05-27 (2)</w:t>
      </w:r>
    </w:p>
    <w:p>
      <w:r>
        <w:t>https://www.instagram.com/p/LJF6UvzEmt/</w:t>
      </w:r>
    </w:p>
    <w:p>
      <w:r>
        <w:t>Мы с Шурой молодцы ;))</w:t>
      </w:r>
    </w:p>
    <w:p>
      <w:pPr>
        <w:pStyle w:val="Heading2"/>
      </w:pPr>
      <w:r>
        <w:t>2012-05-27 (3)</w:t>
      </w:r>
    </w:p>
    <w:p>
      <w:r>
        <w:t>https://www.instagram.com/p/LIRq-1TEpM/</w:t>
      </w:r>
    </w:p>
    <w:p>
      <w:r>
        <w:t>Прокатить на тачке. Сводить в какое-нибудь классное место. Покормить)))) я просто влюблена в неё!</w:t>
      </w:r>
    </w:p>
    <w:p>
      <w:pPr>
        <w:pStyle w:val="Heading2"/>
      </w:pPr>
      <w:r>
        <w:t>2012-05-27 (4)</w:t>
      </w:r>
    </w:p>
    <w:p>
      <w:r>
        <w:t>https://www.instagram.com/p/LJPq_-zEtL/</w:t>
      </w:r>
    </w:p>
    <w:p>
      <w:r>
        <w:t>;)</w:t>
      </w:r>
    </w:p>
    <w:p>
      <w:pPr>
        <w:pStyle w:val="Heading2"/>
      </w:pPr>
      <w:r>
        <w:t>2012-05-29</w:t>
      </w:r>
    </w:p>
    <w:p>
      <w:r>
        <w:t>https://www.instagram.com/p/LNamfSTEmY/</w:t>
      </w:r>
    </w:p>
    <w:p>
      <w:r>
        <w:t>@yoshguitar делает страшно ;)</w:t>
      </w:r>
    </w:p>
    <w:p>
      <w:pPr>
        <w:pStyle w:val="Heading2"/>
      </w:pPr>
      <w:r>
        <w:t>2012-05-30</w:t>
      </w:r>
    </w:p>
    <w:p>
      <w:r>
        <w:t>https://www.instagram.com/p/LP6xtcTEri/</w:t>
      </w:r>
    </w:p>
    <w:p>
      <w:r>
        <w:t>ОМГ мой кумир забрал меня с группы))</w:t>
      </w:r>
    </w:p>
    <w:p>
      <w:pPr>
        <w:pStyle w:val="Heading2"/>
      </w:pPr>
      <w:r>
        <w:t>2012-05-31</w:t>
      </w:r>
    </w:p>
    <w:p>
      <w:r>
        <w:t>https://www.instagram.com/p/LTWAC2zEl4/</w:t>
      </w:r>
    </w:p>
    <w:p>
      <w:r>
        <w:t>Вот она, наша ох.енная благодарная публика ) хочется всё вам отдать)) @alaioliband @janeairband</w:t>
      </w:r>
    </w:p>
    <w:p>
      <w:pPr>
        <w:pStyle w:val="Heading2"/>
      </w:pPr>
      <w:r>
        <w:t>2012-05-31 (2)</w:t>
      </w:r>
    </w:p>
    <w:p>
      <w:r>
        <w:t>https://www.instagram.com/p/LS644UzEo9/</w:t>
      </w:r>
    </w:p>
    <w:p>
      <w:r>
        <w:t>Сказала Лене утром что хочу лепёшек!!!! И что вы думаете?!?!!!!! Винтовые - все такие особая каста ))</w:t>
      </w:r>
    </w:p>
    <w:p>
      <w:pPr>
        <w:pStyle w:val="Heading2"/>
      </w:pPr>
      <w:r>
        <w:t>2012-06-01</w:t>
      </w:r>
    </w:p>
    <w:p>
      <w:r>
        <w:t>https://www.instagram.com/p/LVzyhBzEsN/</w:t>
      </w:r>
    </w:p>
    <w:p>
      <w:r>
        <w:t>Хипхап оллстарс 1 день)</w:t>
      </w:r>
    </w:p>
    <w:p>
      <w:pPr>
        <w:pStyle w:val="Heading2"/>
      </w:pPr>
      <w:r>
        <w:t>2012-06-02</w:t>
      </w:r>
    </w:p>
    <w:p>
      <w:r>
        <w:t>https://www.instagram.com/p/LYepxZzEvC/</w:t>
      </w:r>
    </w:p>
    <w:p>
      <w:r>
        <w:t>😍😍😍</w:t>
      </w:r>
    </w:p>
    <w:p>
      <w:pPr>
        <w:pStyle w:val="Heading2"/>
      </w:pPr>
      <w:r>
        <w:t>2012-06-03</w:t>
      </w:r>
    </w:p>
    <w:p>
      <w:r>
        <w:t>https://www.instagram.com/p/LbbCPBzEkY/</w:t>
      </w:r>
    </w:p>
    <w:p>
      <w:r>
        <w:t>Ночь, залив, Марсель снимают клип уже почти сутки ))))))</w:t>
      </w:r>
    </w:p>
    <w:p>
      <w:pPr>
        <w:pStyle w:val="Heading2"/>
      </w:pPr>
      <w:r>
        <w:t>2012-06-05</w:t>
      </w:r>
    </w:p>
    <w:p>
      <w:r>
        <w:t>https://www.instagram.com/p/LgUQgCzEsx/</w:t>
      </w:r>
    </w:p>
    <w:p>
      <w:r>
        <w:t>Убилась об шаги</w:t>
      </w:r>
    </w:p>
    <w:p>
      <w:pPr>
        <w:pStyle w:val="Heading2"/>
      </w:pPr>
      <w:r>
        <w:t>2012-06-05 (2)</w:t>
      </w:r>
    </w:p>
    <w:p>
      <w:r>
        <w:t>https://www.instagram.com/p/Lf2NSSzEuT/</w:t>
      </w:r>
    </w:p>
    <w:p>
      <w:r>
        <w:t>Дневной корпоративчег ))</w:t>
      </w:r>
    </w:p>
    <w:p>
      <w:pPr>
        <w:pStyle w:val="Heading2"/>
      </w:pPr>
      <w:r>
        <w:t>2012-06-06</w:t>
      </w:r>
    </w:p>
    <w:p>
      <w:r>
        <w:t>https://www.instagram.com/p/LhcrRZTEiq/</w:t>
      </w:r>
    </w:p>
    <w:p>
      <w:r>
        <w:t>;) утренняя зига, сегодня записываем барабаны кстате))))</w:t>
      </w:r>
    </w:p>
    <w:p>
      <w:pPr>
        <w:pStyle w:val="Heading2"/>
      </w:pPr>
      <w:r>
        <w:t>2012-06-06 (2)</w:t>
      </w:r>
    </w:p>
    <w:p>
      <w:r>
        <w:t>https://www.instagram.com/p/LjN6mzzEvh/</w:t>
      </w:r>
    </w:p>
    <w:p>
      <w:r>
        <w:t>Спокойной ночи, и не спрашивайте пожалуйста чем мы собираемся заниматься 😂😂😂😂</w:t>
      </w:r>
    </w:p>
    <w:p>
      <w:pPr>
        <w:pStyle w:val="Heading2"/>
      </w:pPr>
      <w:r>
        <w:t>2012-06-06 (3)</w:t>
      </w:r>
    </w:p>
    <w:p>
      <w:r>
        <w:t>https://www.instagram.com/p/Lg-KpFzEl4/</w:t>
      </w:r>
    </w:p>
    <w:p>
      <w:r>
        <w:t>Вот это мы потусили )))))</w:t>
      </w:r>
    </w:p>
    <w:p>
      <w:pPr>
        <w:pStyle w:val="Heading2"/>
      </w:pPr>
      <w:r>
        <w:t>2012-06-06 (4)</w:t>
      </w:r>
    </w:p>
    <w:p>
      <w:r>
        <w:t>https://www.instagram.com/p/Li8x5RTEl0/</w:t>
      </w:r>
    </w:p>
    <w:p>
      <w:r>
        <w:t>Мы злы</w:t>
      </w:r>
    </w:p>
    <w:p>
      <w:pPr>
        <w:pStyle w:val="Heading2"/>
      </w:pPr>
      <w:r>
        <w:t>2012-06-07</w:t>
      </w:r>
    </w:p>
    <w:p>
      <w:r>
        <w:t>https://www.instagram.com/p/LkUlVKzEs6/</w:t>
      </w:r>
    </w:p>
    <w:p>
      <w:r>
        <w:t>Кадр из кино ;) @tarasmetal и coffeeshop company</w:t>
      </w:r>
    </w:p>
    <w:p>
      <w:pPr>
        <w:pStyle w:val="Heading2"/>
      </w:pPr>
      <w:r>
        <w:t>2012-06-08</w:t>
      </w:r>
    </w:p>
    <w:p>
      <w:r>
        <w:t>https://www.instagram.com/p/Ln-5K3zElm/</w:t>
      </w:r>
    </w:p>
    <w:p>
      <w:r>
        <w:t>Пока, Сэйнт-Пи! Крутых тусовок тебе. А я в столицу ;)</w:t>
      </w:r>
    </w:p>
    <w:p>
      <w:pPr>
        <w:pStyle w:val="Heading2"/>
      </w:pPr>
      <w:r>
        <w:t>2012-06-09</w:t>
      </w:r>
    </w:p>
    <w:p>
      <w:r>
        <w:t>https://www.instagram.com/p/Lo4bqezEo4/</w:t>
      </w:r>
    </w:p>
    <w:p>
      <w:r>
        <w:t>Мой младший брат отвечает на вопросы фэнов $)))))😂😂😂😂😭😭😭😭разрывыыыв</w:t>
      </w:r>
    </w:p>
    <w:p>
      <w:pPr>
        <w:pStyle w:val="Heading2"/>
      </w:pPr>
      <w:r>
        <w:t>2012-06-09 (2)</w:t>
      </w:r>
    </w:p>
    <w:p>
      <w:r>
        <w:t>https://www.instagram.com/p/LqbFfnzEkL/</w:t>
      </w:r>
    </w:p>
    <w:p>
      <w:r>
        <w:t>Журавлёв, Саймон, Шафирова, Буланова, Зайцев - короче йога олл старс)) Баранов тоже здесь ходит. Я трепещу)))</w:t>
      </w:r>
    </w:p>
    <w:p>
      <w:pPr>
        <w:pStyle w:val="Heading2"/>
      </w:pPr>
      <w:r>
        <w:t>2012-06-09 (3)</w:t>
      </w:r>
    </w:p>
    <w:p>
      <w:r>
        <w:t>https://www.instagram.com/p/Lp1qdcTEgK/</w:t>
      </w:r>
    </w:p>
    <w:p>
      <w:r>
        <w:t>Моя московская йога-группа Sparta, ОМ-мобиль, Журавлёв и Саймон из Австралии - крутейшие йога-преподы.</w:t>
      </w:r>
    </w:p>
    <w:p>
      <w:pPr>
        <w:pStyle w:val="Heading2"/>
      </w:pPr>
      <w:r>
        <w:t>2012-06-10</w:t>
      </w:r>
    </w:p>
    <w:p>
      <w:r>
        <w:t>https://www.instagram.com/p/LsJCaVzEkg/</w:t>
      </w:r>
    </w:p>
    <w:p>
      <w:r>
        <w:t>Покорила старого йогина)))))</w:t>
      </w:r>
    </w:p>
    <w:p>
      <w:pPr>
        <w:pStyle w:val="Heading2"/>
      </w:pPr>
      <w:r>
        <w:t>2012-06-10 (2)</w:t>
      </w:r>
    </w:p>
    <w:p>
      <w:r>
        <w:t>https://www.instagram.com/p/LsxhRDzEnB/</w:t>
      </w:r>
    </w:p>
    <w:p>
      <w:r>
        <w:t>На крыше ;)</w:t>
      </w:r>
    </w:p>
    <w:p>
      <w:pPr>
        <w:pStyle w:val="Heading2"/>
      </w:pPr>
      <w:r>
        <w:t>2012-06-11</w:t>
      </w:r>
    </w:p>
    <w:p>
      <w:r>
        <w:t>https://www.instagram.com/p/Lve-HPTEre/</w:t>
      </w:r>
    </w:p>
    <w:p>
      <w:r>
        <w:t>Маша Воробьёва читает анатомию. Одна из крутейших преподов в стране.</w:t>
      </w:r>
    </w:p>
    <w:p>
      <w:pPr>
        <w:pStyle w:val="Heading2"/>
      </w:pPr>
      <w:r>
        <w:t>2012-06-11 (2)</w:t>
      </w:r>
    </w:p>
    <w:p>
      <w:r>
        <w:t>https://www.instagram.com/p/LuiO9WTElM/</w:t>
      </w:r>
    </w:p>
    <w:p>
      <w:r>
        <w:t>Morning class with Roman Rockotel ;) парень дал нам прикурить.</w:t>
      </w:r>
    </w:p>
    <w:p>
      <w:pPr>
        <w:pStyle w:val="Heading2"/>
      </w:pPr>
      <w:r>
        <w:t>2012-06-11 (3)</w:t>
      </w:r>
    </w:p>
    <w:p>
      <w:r>
        <w:t>https://www.instagram.com/p/LvefiJTErO/</w:t>
      </w:r>
    </w:p>
    <w:p>
      <w:r>
        <w:t>Саймон дает жару )</w:t>
      </w:r>
    </w:p>
    <w:p>
      <w:pPr>
        <w:pStyle w:val="Heading2"/>
      </w:pPr>
      <w:r>
        <w:t>2012-06-12</w:t>
      </w:r>
    </w:p>
    <w:p>
      <w:r>
        <w:t>https://www.instagram.com/p/LyKyItzEqJ/</w:t>
      </w:r>
    </w:p>
    <w:p>
      <w:r>
        <w:t>Смотрите пацаны смотрите пацаны</w:t>
      </w:r>
    </w:p>
    <w:p>
      <w:pPr>
        <w:pStyle w:val="Heading2"/>
      </w:pPr>
      <w:r>
        <w:t>2012-06-12 (2)</w:t>
      </w:r>
    </w:p>
    <w:p>
      <w:r>
        <w:t>https://www.instagram.com/p/LxsRhxTEpK/</w:t>
      </w:r>
    </w:p>
    <w:p>
      <w:r>
        <w:t>Ваня говорит: "Конечно, сначала я был очарован и хотел её выебать..." мои друзья блять романтики )))</w:t>
      </w:r>
    </w:p>
    <w:p>
      <w:pPr>
        <w:pStyle w:val="Heading2"/>
      </w:pPr>
      <w:r>
        <w:t>2012-06-12 (3)</w:t>
      </w:r>
    </w:p>
    <w:p>
      <w:r>
        <w:t>https://www.instagram.com/p/LyBrLyTEkY/</w:t>
      </w:r>
    </w:p>
    <w:p>
      <w:r>
        <w:t>Шоу блять)))))))</w:t>
      </w:r>
    </w:p>
    <w:p>
      <w:pPr>
        <w:pStyle w:val="Heading2"/>
      </w:pPr>
      <w:r>
        <w:t>2012-06-13</w:t>
      </w:r>
    </w:p>
    <w:p>
      <w:r>
        <w:t>https://www.instagram.com/p/L0wekXTEir/</w:t>
      </w:r>
    </w:p>
    <w:p>
      <w:r>
        <w:t>Оля рисует меня просто нереально.... У меня слов нет.... Ваще</w:t>
      </w:r>
    </w:p>
    <w:p>
      <w:pPr>
        <w:pStyle w:val="Heading2"/>
      </w:pPr>
      <w:r>
        <w:t>2012-06-13 (2)</w:t>
      </w:r>
    </w:p>
    <w:p>
      <w:r>
        <w:t>https://www.instagram.com/p/Lzu1bSzEpv/</w:t>
      </w:r>
    </w:p>
    <w:p>
      <w:r>
        <w:t>В Питере живут мои любимые люди. Как же хорошо сюда возвращаться ;) очень хочется поделится радостью с каждым, кто меня читает ;) спасибо вам.</w:t>
      </w:r>
    </w:p>
    <w:p>
      <w:pPr>
        <w:pStyle w:val="Heading2"/>
      </w:pPr>
      <w:r>
        <w:t>2012-06-14</w:t>
      </w:r>
    </w:p>
    <w:p>
      <w:r>
        <w:t>https://www.instagram.com/p/L3ENpszEhC/</w:t>
      </w:r>
    </w:p>
    <w:p>
      <w:r>
        <w:t>Ну что здесь сказать, ребята.</w:t>
      </w:r>
    </w:p>
    <w:p>
      <w:pPr>
        <w:pStyle w:val="Heading2"/>
      </w:pPr>
      <w:r>
        <w:t>2012-06-15</w:t>
      </w:r>
    </w:p>
    <w:p>
      <w:r>
        <w:t>https://www.instagram.com/p/L5cuXNTEpB/</w:t>
      </w:r>
    </w:p>
    <w:p>
      <w:r>
        <w:t>Прогулки ;)</w:t>
      </w:r>
    </w:p>
    <w:p>
      <w:pPr>
        <w:pStyle w:val="Heading2"/>
      </w:pPr>
      <w:r>
        <w:t>2012-06-16</w:t>
      </w:r>
    </w:p>
    <w:p>
      <w:r>
        <w:t>https://www.instagram.com/p/L8pGkQTEmo/</w:t>
      </w:r>
    </w:p>
    <w:p>
      <w:r>
        <w:t>От интро и до аутро)</w:t>
      </w:r>
    </w:p>
    <w:p>
      <w:pPr>
        <w:pStyle w:val="Heading2"/>
      </w:pPr>
      <w:r>
        <w:t>2012-06-16 (2)</w:t>
      </w:r>
    </w:p>
    <w:p>
      <w:r>
        <w:t>https://www.instagram.com/p/L8pqpKzEnB/</w:t>
      </w:r>
    </w:p>
    <w:p>
      <w:r>
        <w:t>Ну и конечно - самое главное это люди ;)</w:t>
      </w:r>
    </w:p>
    <w:p>
      <w:pPr>
        <w:pStyle w:val="Heading2"/>
      </w:pPr>
      <w:r>
        <w:t>2012-06-17</w:t>
      </w:r>
    </w:p>
    <w:p>
      <w:r>
        <w:t>https://www.instagram.com/p/L-Zm1ZTEv4/</w:t>
      </w:r>
    </w:p>
    <w:p>
      <w:r>
        <w:t>Scar Tissue ;))))))))</w:t>
      </w:r>
    </w:p>
    <w:p>
      <w:pPr>
        <w:pStyle w:val="Heading2"/>
      </w:pPr>
      <w:r>
        <w:t>2012-06-17 (2)</w:t>
      </w:r>
    </w:p>
    <w:p>
      <w:r>
        <w:t>https://www.instagram.com/p/L9R3Z1zEhn/</w:t>
      </w:r>
    </w:p>
    <w:p>
      <w:r>
        <w:t>Туманное утро ;)</w:t>
      </w:r>
    </w:p>
    <w:p>
      <w:pPr>
        <w:pStyle w:val="Heading2"/>
      </w:pPr>
      <w:r>
        <w:t>2012-06-18</w:t>
      </w:r>
    </w:p>
    <w:p>
      <w:r>
        <w:t>https://www.instagram.com/p/L_5zyITEln/</w:t>
      </w:r>
    </w:p>
    <w:p>
      <w:r>
        <w:t>Мой турменеджер с утра особенно прекрасен)</w:t>
      </w:r>
    </w:p>
    <w:p>
      <w:pPr>
        <w:pStyle w:val="Heading2"/>
      </w:pPr>
      <w:r>
        <w:t>2012-06-18 (2)</w:t>
      </w:r>
    </w:p>
    <w:p>
      <w:r>
        <w:t>https://www.instagram.com/p/MAx3rxzEqW/</w:t>
      </w:r>
    </w:p>
    <w:p>
      <w:r>
        <w:t>Керчь ;)))</w:t>
      </w:r>
    </w:p>
    <w:p>
      <w:pPr>
        <w:pStyle w:val="Heading2"/>
      </w:pPr>
      <w:r>
        <w:t>2012-06-18 (3)</w:t>
      </w:r>
    </w:p>
    <w:p>
      <w:r>
        <w:t>https://www.instagram.com/p/L_6DRHzEl1/</w:t>
      </w:r>
    </w:p>
    <w:p>
      <w:r>
        <w:t>Нет цели лучше, и я это понял, чем приносить людям пользу 😂😂😂😂😂</w:t>
      </w:r>
    </w:p>
    <w:p>
      <w:pPr>
        <w:pStyle w:val="Heading2"/>
      </w:pPr>
      <w:r>
        <w:t>2012-06-18 (4)</w:t>
      </w:r>
    </w:p>
    <w:p>
      <w:r>
        <w:t>https://www.instagram.com/p/MB0FVZTEoQ/</w:t>
      </w:r>
    </w:p>
    <w:p>
      <w:r>
        <w:t>Наш гитарист запускает линейку именных медиаторов )))))</w:t>
      </w:r>
    </w:p>
    <w:p>
      <w:pPr>
        <w:pStyle w:val="Heading2"/>
      </w:pPr>
      <w:r>
        <w:t>2012-06-19</w:t>
      </w:r>
    </w:p>
    <w:p>
      <w:r>
        <w:t>https://www.instagram.com/p/MESbrczEvP/</w:t>
      </w:r>
    </w:p>
    <w:p>
      <w:r>
        <w:t>;) ночь</w:t>
      </w:r>
    </w:p>
    <w:p>
      <w:pPr>
        <w:pStyle w:val="Heading2"/>
      </w:pPr>
      <w:r>
        <w:t>2012-06-19 (2)</w:t>
      </w:r>
    </w:p>
    <w:p>
      <w:r>
        <w:t>https://www.instagram.com/p/MCiRW_TEkO/</w:t>
      </w:r>
    </w:p>
    <w:p>
      <w:r>
        <w:t>Доброе утро блять ;)</w:t>
      </w:r>
    </w:p>
    <w:p>
      <w:pPr>
        <w:pStyle w:val="Heading2"/>
      </w:pPr>
      <w:r>
        <w:t>2012-06-19 (3)</w:t>
      </w:r>
    </w:p>
    <w:p>
      <w:r>
        <w:t>https://www.instagram.com/p/MDFx09TEiL/</w:t>
      </w:r>
    </w:p>
    <w:p>
      <w:r>
        <w:t>Сысерть Стайл))</w:t>
      </w:r>
    </w:p>
    <w:p>
      <w:pPr>
        <w:pStyle w:val="Heading2"/>
      </w:pPr>
      <w:r>
        <w:t>2012-06-19 (4)</w:t>
      </w:r>
    </w:p>
    <w:p>
      <w:r>
        <w:t>https://www.instagram.com/p/MESwB5TEvb/</w:t>
      </w:r>
    </w:p>
    <w:p>
      <w:r>
        <w:t>Я и мой любимый тур-менеджер ;)</w:t>
      </w:r>
    </w:p>
    <w:p>
      <w:pPr>
        <w:pStyle w:val="Heading2"/>
      </w:pPr>
      <w:r>
        <w:t>2012-06-20</w:t>
      </w:r>
    </w:p>
    <w:p>
      <w:r>
        <w:t>https://www.instagram.com/p/MFfBW3zEps/</w:t>
      </w:r>
    </w:p>
    <w:p>
      <w:r>
        <w:t>Who r we?)</w:t>
      </w:r>
    </w:p>
    <w:p>
      <w:pPr>
        <w:pStyle w:val="Heading2"/>
      </w:pPr>
      <w:r>
        <w:t>2012-06-20 (2)</w:t>
      </w:r>
    </w:p>
    <w:p>
      <w:r>
        <w:t>https://www.instagram.com/p/MGt_zVzEpN/</w:t>
      </w:r>
    </w:p>
    <w:p>
      <w:r>
        <w:t>У меня виснем)</w:t>
      </w:r>
    </w:p>
    <w:p>
      <w:pPr>
        <w:pStyle w:val="Heading2"/>
      </w:pPr>
      <w:r>
        <w:t>2012-06-21</w:t>
      </w:r>
    </w:p>
    <w:p>
      <w:r>
        <w:t>https://www.instagram.com/p/MJlqTrzEjV/</w:t>
      </w:r>
    </w:p>
    <w:p>
      <w:r>
        <w:t>Крыша Грибоедова</w:t>
      </w:r>
    </w:p>
    <w:p>
      <w:pPr>
        <w:pStyle w:val="Heading2"/>
      </w:pPr>
      <w:r>
        <w:t>2012-06-21 (2)</w:t>
      </w:r>
    </w:p>
    <w:p>
      <w:r>
        <w:t>https://www.instagram.com/p/MIHP0PzEqn/</w:t>
      </w:r>
    </w:p>
    <w:p>
      <w:r>
        <w:t>#FC</w:t>
      </w:r>
    </w:p>
    <w:p>
      <w:pPr>
        <w:pStyle w:val="Heading2"/>
      </w:pPr>
      <w:r>
        <w:t>2012-06-21 (3)</w:t>
      </w:r>
    </w:p>
    <w:p>
      <w:r>
        <w:t>https://www.instagram.com/p/MHvrobzEhI/</w:t>
      </w:r>
    </w:p>
    <w:p>
      <w:r>
        <w:t>Спасибо, Екб!! Охуенно отдохнула!</w:t>
      </w:r>
    </w:p>
    <w:p>
      <w:pPr>
        <w:pStyle w:val="Heading2"/>
      </w:pPr>
      <w:r>
        <w:t>2012-06-22</w:t>
      </w:r>
    </w:p>
    <w:p>
      <w:r>
        <w:t>https://www.instagram.com/p/MLCGBETEka/</w:t>
      </w:r>
    </w:p>
    <w:p>
      <w:r>
        <w:t>Зашли на студию к @assai_ru никого нет, хозяин ушел - таджики разбежались)))))))</w:t>
      </w:r>
    </w:p>
    <w:p>
      <w:pPr>
        <w:pStyle w:val="Heading2"/>
      </w:pPr>
      <w:r>
        <w:t>2012-06-22 (2)</w:t>
      </w:r>
    </w:p>
    <w:p>
      <w:r>
        <w:t>https://www.instagram.com/p/MMQqSOzEq9/</w:t>
      </w:r>
    </w:p>
    <w:p>
      <w:r>
        <w:t>У нас с @shapovski студийная работа ))))</w:t>
      </w:r>
    </w:p>
    <w:p>
      <w:pPr>
        <w:pStyle w:val="Heading2"/>
      </w:pPr>
      <w:r>
        <w:t>2012-06-22 (3)</w:t>
      </w:r>
    </w:p>
    <w:p>
      <w:r>
        <w:t>https://www.instagram.com/p/MKg_pOzErV/</w:t>
      </w:r>
    </w:p>
    <w:p>
      <w:r>
        <w:t>Слушайте, а есть что-нибудь подобное про сербов? Хотя ладно. 😂😂😂</w:t>
      </w:r>
    </w:p>
    <w:p>
      <w:pPr>
        <w:pStyle w:val="Heading2"/>
      </w:pPr>
      <w:r>
        <w:t>2012-06-25</w:t>
      </w:r>
    </w:p>
    <w:p>
      <w:r>
        <w:t>https://www.instagram.com/p/MTkOhbTEtT/</w:t>
      </w:r>
    </w:p>
    <w:p>
      <w:r>
        <w:t>Бесконечность, ёпта ;) мой кумир мне подарил за примерное поведение 😍😍😍😍😍</w:t>
      </w:r>
    </w:p>
    <w:p>
      <w:pPr>
        <w:pStyle w:val="Heading2"/>
      </w:pPr>
      <w:r>
        <w:t>2012-06-25 (2)</w:t>
      </w:r>
    </w:p>
    <w:p>
      <w:r>
        <w:t>https://www.instagram.com/p/MSvBgUzEpy/</w:t>
      </w:r>
    </w:p>
    <w:p>
      <w:r>
        <w:t>Как я собиралась на сцену на Парусах ;)))</w:t>
      </w:r>
    </w:p>
    <w:p>
      <w:pPr>
        <w:pStyle w:val="Heading2"/>
      </w:pPr>
      <w:r>
        <w:t>2012-06-25 (3)</w:t>
      </w:r>
    </w:p>
    <w:p>
      <w:r>
        <w:t>https://www.instagram.com/p/MTHiNaTEgZ/</w:t>
      </w:r>
    </w:p>
    <w:p>
      <w:r>
        <w:t>О мой мод ;)</w:t>
      </w:r>
    </w:p>
    <w:p>
      <w:pPr>
        <w:pStyle w:val="Heading2"/>
      </w:pPr>
      <w:r>
        <w:t>2012-06-25 (4)</w:t>
      </w:r>
    </w:p>
    <w:p>
      <w:r>
        <w:t>https://www.instagram.com/p/MSr9H7TEpO/</w:t>
      </w:r>
    </w:p>
    <w:p>
      <w:r>
        <w:t>Реальность, сука, балует ;))))</w:t>
      </w:r>
    </w:p>
    <w:p>
      <w:pPr>
        <w:pStyle w:val="Heading2"/>
      </w:pPr>
      <w:r>
        <w:t>2012-06-26</w:t>
      </w:r>
    </w:p>
    <w:p>
      <w:r>
        <w:t>https://www.instagram.com/p/MVF28-TEgj/</w:t>
      </w:r>
    </w:p>
    <w:p>
      <w:r>
        <w:t>Что это там?</w:t>
      </w:r>
    </w:p>
    <w:p>
      <w:pPr>
        <w:pStyle w:val="Heading2"/>
      </w:pPr>
      <w:r>
        <w:t>2012-06-26 (2)</w:t>
      </w:r>
    </w:p>
    <w:p>
      <w:r>
        <w:t>https://www.instagram.com/p/MVF-ljzEgl/</w:t>
      </w:r>
    </w:p>
    <w:p>
      <w:r>
        <w:t>Остальные 20 - здесь http://vk.com/album1129570_159157134</w:t>
      </w:r>
    </w:p>
    <w:p>
      <w:pPr>
        <w:pStyle w:val="Heading2"/>
      </w:pPr>
      <w:r>
        <w:t>2012-06-27</w:t>
      </w:r>
    </w:p>
    <w:p>
      <w:r>
        <w:t>https://www.instagram.com/p/MYPWb_zElh/</w:t>
      </w:r>
    </w:p>
    <w:p>
      <w:r>
        <w:t>Долбанный мужской шовинизм))))</w:t>
      </w:r>
    </w:p>
    <w:p>
      <w:pPr>
        <w:pStyle w:val="Heading2"/>
      </w:pPr>
      <w:r>
        <w:t>2012-06-28</w:t>
      </w:r>
    </w:p>
    <w:p>
      <w:r>
        <w:t>https://www.instagram.com/p/MbO-xVTEkh/</w:t>
      </w:r>
    </w:p>
    <w:p>
      <w:r>
        <w:t>Добрый вечер, Сочи ;)</w:t>
      </w:r>
    </w:p>
    <w:p>
      <w:pPr>
        <w:pStyle w:val="Heading2"/>
      </w:pPr>
      <w:r>
        <w:t>2012-06-28 (2)</w:t>
      </w:r>
    </w:p>
    <w:p>
      <w:r>
        <w:t>https://www.instagram.com/p/MaFcmkTEpY/</w:t>
      </w:r>
    </w:p>
    <w:p>
      <w:r>
        <w:t>Утро в гольф-клубе ;))))) мы полетели колбасить йогу</w:t>
      </w:r>
    </w:p>
    <w:p>
      <w:pPr>
        <w:pStyle w:val="Heading2"/>
      </w:pPr>
      <w:r>
        <w:t>2012-07-01</w:t>
      </w:r>
    </w:p>
    <w:p>
      <w:r>
        <w:t>https://www.instagram.com/p/MiLp7WTElO/</w:t>
      </w:r>
    </w:p>
    <w:p>
      <w:r>
        <w:t>Я люблю моих друзей. Они - самое ценное что есть у меня ;)))</w:t>
      </w:r>
    </w:p>
    <w:p>
      <w:pPr>
        <w:pStyle w:val="Heading2"/>
      </w:pPr>
      <w:r>
        <w:t>2012-07-01 (2)</w:t>
      </w:r>
    </w:p>
    <w:p>
      <w:r>
        <w:t>https://www.instagram.com/p/Mh6z7ezEvL/</w:t>
      </w:r>
    </w:p>
    <w:p>
      <w:r>
        <w:t>Ты уверенна что ты в Туапсе?))))</w:t>
      </w:r>
    </w:p>
    <w:p>
      <w:pPr>
        <w:pStyle w:val="Heading2"/>
      </w:pPr>
      <w:r>
        <w:t>2012-07-01 (3)</w:t>
      </w:r>
    </w:p>
    <w:p>
      <w:r>
        <w:t>https://www.instagram.com/p/Mhs5_AzEo2/</w:t>
      </w:r>
    </w:p>
    <w:p>
      <w:r>
        <w:t>Йожики ;)</w:t>
      </w:r>
    </w:p>
    <w:p>
      <w:pPr>
        <w:pStyle w:val="Heading2"/>
      </w:pPr>
      <w:r>
        <w:t>2012-07-02</w:t>
      </w:r>
    </w:p>
    <w:p>
      <w:r>
        <w:t>https://www.instagram.com/p/MluliMTEuO/</w:t>
      </w:r>
    </w:p>
    <w:p>
      <w:r>
        <w:t>;)))</w:t>
      </w:r>
    </w:p>
    <w:p>
      <w:pPr>
        <w:pStyle w:val="Heading2"/>
      </w:pPr>
      <w:r>
        <w:t>2012-07-02 (2)</w:t>
      </w:r>
    </w:p>
    <w:p>
      <w:r>
        <w:t>https://www.instagram.com/p/MkvVfBzEiJ/</w:t>
      </w:r>
    </w:p>
    <w:p>
      <w:r>
        <w:t>Для полного дзена осталось разобраться с @pleshkovalena ;)</w:t>
      </w:r>
    </w:p>
    <w:p>
      <w:pPr>
        <w:pStyle w:val="Heading2"/>
      </w:pPr>
      <w:r>
        <w:t>2012-07-04</w:t>
      </w:r>
    </w:p>
    <w:p>
      <w:r>
        <w:t>https://www.instagram.com/p/MpHcJ1TEu4/</w:t>
      </w:r>
    </w:p>
    <w:p>
      <w:r>
        <w:t>Мои ученики уже неделю встают в 6 утра ;)</w:t>
      </w:r>
    </w:p>
    <w:p>
      <w:pPr>
        <w:pStyle w:val="Heading2"/>
      </w:pPr>
      <w:r>
        <w:t>2012-07-04 (2)</w:t>
      </w:r>
    </w:p>
    <w:p>
      <w:r>
        <w:t>https://www.instagram.com/p/Mqv2mkzEvp/</w:t>
      </w:r>
    </w:p>
    <w:p>
      <w:r>
        <w:t>Сегодня у нас так. Спокойной ночи, вселенная ;)</w:t>
      </w:r>
    </w:p>
    <w:p>
      <w:pPr>
        <w:pStyle w:val="Heading2"/>
      </w:pPr>
      <w:r>
        <w:t>2012-07-04 (3)</w:t>
      </w:r>
    </w:p>
    <w:p>
      <w:r>
        <w:t>https://www.instagram.com/p/MqzpHsTEiR/</w:t>
      </w:r>
    </w:p>
    <w:p>
      <w:r>
        <w:t>Из рубрики нам пишут, разорви мои глаза 😂😂😂😂😂😂😂😂😂</w:t>
      </w:r>
    </w:p>
    <w:p>
      <w:pPr>
        <w:pStyle w:val="Heading2"/>
      </w:pPr>
      <w:r>
        <w:t>2012-07-04 (4)</w:t>
      </w:r>
    </w:p>
    <w:p>
      <w:r>
        <w:t>https://www.instagram.com/p/MpZrP3zEsb/</w:t>
      </w:r>
    </w:p>
    <w:p>
      <w:r>
        <w:t>Я живу в ашраме "Art of Living" в ущелье, возвращаюсь с класса а на этаже двери в тэгах )) утром иду сегодня - Илью Черта встретила )) странное место тут и очень крутое</w:t>
      </w:r>
    </w:p>
    <w:p>
      <w:pPr>
        <w:pStyle w:val="Heading2"/>
      </w:pPr>
      <w:r>
        <w:t>2012-07-04 (5)</w:t>
      </w:r>
    </w:p>
    <w:p>
      <w:r>
        <w:t>https://www.instagram.com/p/MqZHtEzEhx/</w:t>
      </w:r>
    </w:p>
    <w:p>
      <w:r>
        <w:t>Мы с @oxy66 круглосуточно мучаем людей) даже в своей комнате</w:t>
      </w:r>
    </w:p>
    <w:p>
      <w:pPr>
        <w:pStyle w:val="Heading2"/>
      </w:pPr>
      <w:r>
        <w:t>2012-07-05</w:t>
      </w:r>
    </w:p>
    <w:p>
      <w:r>
        <w:t>https://www.instagram.com/p/Mtbi_zTEn-/</w:t>
      </w:r>
    </w:p>
    <w:p>
      <w:r>
        <w:t>Год назад я заплела Шубиной дреды, типа как свадебный подарок) я говорила что это - последняя голова в моей жизни$)) но ее младшему брату я не смогла отказать. Он так мечтал о них))) зацените ваще какие одинаковые!</w:t>
      </w:r>
    </w:p>
    <w:p>
      <w:pPr>
        <w:pStyle w:val="Heading2"/>
      </w:pPr>
      <w:r>
        <w:t>2012-07-05 (2)</w:t>
      </w:r>
    </w:p>
    <w:p>
      <w:r>
        <w:t>https://www.instagram.com/p/MtGAf4TEpi/</w:t>
      </w:r>
    </w:p>
    <w:p>
      <w:r>
        <w:t>Радости ппц ;)))))) завтра последний день....</w:t>
      </w:r>
    </w:p>
    <w:p>
      <w:pPr>
        <w:pStyle w:val="Heading2"/>
      </w:pPr>
      <w:r>
        <w:t>2012-07-05 (3)</w:t>
      </w:r>
    </w:p>
    <w:p>
      <w:r>
        <w:t>https://www.instagram.com/p/Ms9fwDTEj4/</w:t>
      </w:r>
    </w:p>
    <w:p>
      <w:r>
        <w:t>@oxy66 мой супер напарник</w:t>
      </w:r>
    </w:p>
    <w:p>
      <w:pPr>
        <w:pStyle w:val="Heading2"/>
      </w:pPr>
      <w:r>
        <w:t>2012-07-07</w:t>
      </w:r>
    </w:p>
    <w:p>
      <w:r>
        <w:t>https://www.instagram.com/p/Mw7Rf4TEj3/</w:t>
      </w:r>
    </w:p>
    <w:p>
      <w:r>
        <w:t>Адхо Мукха Шванасана ;) я и @oxy66</w:t>
      </w:r>
    </w:p>
    <w:p>
      <w:pPr>
        <w:pStyle w:val="Heading2"/>
      </w:pPr>
      <w:r>
        <w:t>2012-07-07 (2)</w:t>
      </w:r>
    </w:p>
    <w:p>
      <w:r>
        <w:t>https://www.instagram.com/p/Mw2S78TEgd/</w:t>
      </w:r>
    </w:p>
    <w:p>
      <w:r>
        <w:t>Отгниваем в электричке Туапсе-Сочи ;)</w:t>
      </w:r>
    </w:p>
    <w:p>
      <w:pPr>
        <w:pStyle w:val="Heading2"/>
      </w:pPr>
      <w:r>
        <w:t>2012-07-08</w:t>
      </w:r>
    </w:p>
    <w:p>
      <w:r>
        <w:t>https://www.instagram.com/p/M0aRBezEsF/</w:t>
      </w:r>
    </w:p>
    <w:p>
      <w:r>
        <w:t>Pakuryam Nashestvie 2012 ;)</w:t>
      </w:r>
    </w:p>
    <w:p>
      <w:pPr>
        <w:pStyle w:val="Heading2"/>
      </w:pPr>
      <w:r>
        <w:t>2012-07-08 (2)</w:t>
      </w:r>
    </w:p>
    <w:p>
      <w:r>
        <w:t>https://www.instagram.com/p/Mzv3A_TEuw/</w:t>
      </w:r>
    </w:p>
    <w:p>
      <w:r>
        <w:t>Ссаные хипстеры ОбеДве едут с нами на Нашествие))) и кажется по времени мы всё въебали)))</w:t>
      </w:r>
    </w:p>
    <w:p>
      <w:pPr>
        <w:pStyle w:val="Heading2"/>
      </w:pPr>
      <w:r>
        <w:t>2012-07-08 (3)</w:t>
      </w:r>
    </w:p>
    <w:p>
      <w:r>
        <w:t>https://www.instagram.com/p/M0es6jTEtp/</w:t>
      </w:r>
    </w:p>
    <w:p>
      <w:r>
        <w:t>Обнимашки @janeairband перед шоу</w:t>
      </w:r>
    </w:p>
    <w:p>
      <w:pPr>
        <w:pStyle w:val="Heading2"/>
      </w:pPr>
      <w:r>
        <w:t>2012-07-08 (4)</w:t>
      </w:r>
    </w:p>
    <w:p>
      <w:r>
        <w:t>https://www.instagram.com/p/Mz55a8TEie/</w:t>
      </w:r>
    </w:p>
    <w:p>
      <w:r>
        <w:t>Хэв э найс трип ту мазафакин Казантип 😍😍😍😍😍😍</w:t>
      </w:r>
    </w:p>
    <w:p>
      <w:pPr>
        <w:pStyle w:val="Heading2"/>
      </w:pPr>
      <w:r>
        <w:t>2012-07-08 (5)</w:t>
      </w:r>
    </w:p>
    <w:p>
      <w:r>
        <w:t>https://www.instagram.com/p/M0CrlTTElQ/</w:t>
      </w:r>
    </w:p>
    <w:p>
      <w:r>
        <w:t>Техас, ёпта )</w:t>
      </w:r>
    </w:p>
    <w:p>
      <w:pPr>
        <w:pStyle w:val="Heading2"/>
      </w:pPr>
      <w:r>
        <w:t>2012-07-10</w:t>
      </w:r>
    </w:p>
    <w:p>
      <w:r>
        <w:t>https://www.instagram.com/p/M5_IP_zEjm/</w:t>
      </w:r>
    </w:p>
    <w:p>
      <w:r>
        <w:t>Так выглядит рабочее собрание @alaioliband</w:t>
      </w:r>
    </w:p>
    <w:p>
      <w:pPr>
        <w:pStyle w:val="Heading2"/>
      </w:pPr>
      <w:r>
        <w:t>2012-07-10 (2)</w:t>
      </w:r>
    </w:p>
    <w:p>
      <w:r>
        <w:t>https://www.instagram.com/p/M5kBAFTEna/</w:t>
      </w:r>
    </w:p>
    <w:p>
      <w:r>
        <w:t>В Питере людям не похуй.</w:t>
      </w:r>
    </w:p>
    <w:p>
      <w:pPr>
        <w:pStyle w:val="Heading2"/>
      </w:pPr>
      <w:r>
        <w:t>2012-07-10 (3)</w:t>
      </w:r>
    </w:p>
    <w:p>
      <w:r>
        <w:t>https://www.instagram.com/p/M5dSGKTElx/</w:t>
      </w:r>
    </w:p>
    <w:p>
      <w:r>
        <w:t>Мы с Тохой по року ;)))))))) @lissoff @janeairband</w:t>
      </w:r>
    </w:p>
    <w:p>
      <w:pPr>
        <w:pStyle w:val="Heading2"/>
      </w:pPr>
      <w:r>
        <w:t>2012-07-12</w:t>
      </w:r>
    </w:p>
    <w:p>
      <w:r>
        <w:t>https://www.instagram.com/p/M-wFAATEuD/</w:t>
      </w:r>
    </w:p>
    <w:p>
      <w:r>
        <w:t>Наши фэны просто эпические, феерические блять психи)))</w:t>
      </w:r>
    </w:p>
    <w:p>
      <w:pPr>
        <w:pStyle w:val="Heading2"/>
      </w:pPr>
      <w:r>
        <w:t>2012-07-12 (2)</w:t>
      </w:r>
    </w:p>
    <w:p>
      <w:r>
        <w:t>https://www.instagram.com/p/M9o_EQzEiO/</w:t>
      </w:r>
    </w:p>
    <w:p>
      <w:r>
        <w:t>Новый мерч Alai Oli</w:t>
      </w:r>
    </w:p>
    <w:p>
      <w:pPr>
        <w:pStyle w:val="Heading2"/>
      </w:pPr>
      <w:r>
        <w:t>2012-07-13</w:t>
      </w:r>
    </w:p>
    <w:p>
      <w:r>
        <w:t>https://www.instagram.com/p/NAqZFUzEt8/</w:t>
      </w:r>
    </w:p>
    <w:p>
      <w:r>
        <w:t>Эээээйййй Москва :)))))))</w:t>
      </w:r>
    </w:p>
    <w:p>
      <w:pPr>
        <w:pStyle w:val="Heading2"/>
      </w:pPr>
      <w:r>
        <w:t>2012-07-13 (2)</w:t>
      </w:r>
    </w:p>
    <w:p>
      <w:r>
        <w:t>https://www.instagram.com/p/NCQPdVzEvG/</w:t>
      </w:r>
    </w:p>
    <w:p>
      <w:r>
        <w:t>Огня)</w:t>
      </w:r>
    </w:p>
    <w:p>
      <w:pPr>
        <w:pStyle w:val="Heading2"/>
      </w:pPr>
      <w:r>
        <w:t>2012-07-13 (3)</w:t>
      </w:r>
    </w:p>
    <w:p>
      <w:r>
        <w:t>https://www.instagram.com/p/NBJPT_zElk/</w:t>
      </w:r>
    </w:p>
    <w:p>
      <w:r>
        <w:t>;) про мужчин то же самое кстати</w:t>
      </w:r>
    </w:p>
    <w:p>
      <w:pPr>
        <w:pStyle w:val="Heading2"/>
      </w:pPr>
      <w:r>
        <w:t>2012-07-13 (4)</w:t>
      </w:r>
    </w:p>
    <w:p>
      <w:r>
        <w:t>https://www.instagram.com/p/NCQGm5zEvA/</w:t>
      </w:r>
    </w:p>
    <w:p>
      <w:r>
        <w:t>Мы</w:t>
      </w:r>
    </w:p>
    <w:p>
      <w:pPr>
        <w:pStyle w:val="Heading2"/>
      </w:pPr>
      <w:r>
        <w:t>2012-07-14</w:t>
      </w:r>
    </w:p>
    <w:p>
      <w:r>
        <w:t>https://www.instagram.com/p/ND3f_RTEqd/</w:t>
      </w:r>
    </w:p>
    <w:p>
      <w:r>
        <w:t>Смотритепацаны</w:t>
      </w:r>
    </w:p>
    <w:p>
      <w:pPr>
        <w:pStyle w:val="Heading2"/>
      </w:pPr>
      <w:r>
        <w:t>2012-07-15</w:t>
      </w:r>
    </w:p>
    <w:p>
      <w:r>
        <w:t>https://www.instagram.com/p/NHTHWVzEv4/</w:t>
      </w:r>
    </w:p>
    <w:p>
      <w:r>
        <w:t>Нам сегодня вручили два приглашения на свадьбы )))</w:t>
      </w:r>
    </w:p>
    <w:p>
      <w:pPr>
        <w:pStyle w:val="Heading2"/>
      </w:pPr>
      <w:r>
        <w:t>2012-07-15 (2)</w:t>
      </w:r>
    </w:p>
    <w:p>
      <w:r>
        <w:t>https://www.instagram.com/p/NHa7xUzEmb/</w:t>
      </w:r>
    </w:p>
    <w:p>
      <w:r>
        <w:t>Пользуясь случаем хочу передать привет NA Msk ;)</w:t>
      </w:r>
    </w:p>
    <w:p>
      <w:pPr>
        <w:pStyle w:val="Heading2"/>
      </w:pPr>
      <w:r>
        <w:t>2012-07-18</w:t>
      </w:r>
    </w:p>
    <w:p>
      <w:r>
        <w:t>https://www.instagram.com/p/NOhjt7zEne/</w:t>
      </w:r>
    </w:p>
    <w:p>
      <w:r>
        <w:t>Я лечилась по этой системе - очень помогало, но были побочные эффекты...))</w:t>
      </w:r>
    </w:p>
    <w:p>
      <w:pPr>
        <w:pStyle w:val="Heading2"/>
      </w:pPr>
      <w:r>
        <w:t>2012-07-18 (2)</w:t>
      </w:r>
    </w:p>
    <w:p>
      <w:r>
        <w:t>https://www.instagram.com/p/NPD416zEt_/</w:t>
      </w:r>
    </w:p>
    <w:p>
      <w:r>
        <w:t>У нас свой кинотеатр с бледжеком и шлюхами $))))</w:t>
      </w:r>
    </w:p>
    <w:p>
      <w:pPr>
        <w:pStyle w:val="Heading2"/>
      </w:pPr>
      <w:r>
        <w:t>2012-07-18 (3)</w:t>
      </w:r>
    </w:p>
    <w:p>
      <w:r>
        <w:t>https://www.instagram.com/p/NOsbDaTEuJ/</w:t>
      </w:r>
    </w:p>
    <w:p>
      <w:r>
        <w:t>Я подарила Кате такую вот футбу ;)</w:t>
      </w:r>
    </w:p>
    <w:p>
      <w:pPr>
        <w:pStyle w:val="Heading2"/>
      </w:pPr>
      <w:r>
        <w:t>2012-07-19</w:t>
      </w:r>
    </w:p>
    <w:p>
      <w:r>
        <w:t>https://www.instagram.com/p/NRbm5WTEgB/</w:t>
      </w:r>
    </w:p>
    <w:p>
      <w:r>
        <w:t>Наши фэны самые ебанутые</w:t>
      </w:r>
    </w:p>
    <w:p>
      <w:pPr>
        <w:pStyle w:val="Heading2"/>
      </w:pPr>
      <w:r>
        <w:t>2012-07-20</w:t>
      </w:r>
    </w:p>
    <w:p>
      <w:r>
        <w:t>https://www.instagram.com/p/NTeWN7TEpS/</w:t>
      </w:r>
    </w:p>
    <w:p>
      <w:r>
        <w:t>Вы спрашиваете - мы отвечаем</w:t>
      </w:r>
    </w:p>
    <w:p>
      <w:pPr>
        <w:pStyle w:val="Heading2"/>
      </w:pPr>
      <w:r>
        <w:t>2012-07-23</w:t>
      </w:r>
    </w:p>
    <w:p>
      <w:r>
        <w:t>https://www.instagram.com/p/Nam9jTTEks/</w:t>
      </w:r>
    </w:p>
    <w:p>
      <w:r>
        <w:t>Креативщики Екатеринбурга разорвали всех в клочья! (взято у @kolezev )</w:t>
      </w:r>
    </w:p>
    <w:p>
      <w:pPr>
        <w:pStyle w:val="Heading2"/>
      </w:pPr>
      <w:r>
        <w:t>2012-07-24</w:t>
      </w:r>
    </w:p>
    <w:p>
      <w:r>
        <w:t>https://www.instagram.com/p/NeDndizEgg/</w:t>
      </w:r>
    </w:p>
    <w:p>
      <w:r>
        <w:t>И что они видели</w:t>
      </w:r>
    </w:p>
    <w:p>
      <w:pPr>
        <w:pStyle w:val="Heading2"/>
      </w:pPr>
      <w:r>
        <w:t>2012-07-24 (2)</w:t>
      </w:r>
    </w:p>
    <w:p>
      <w:r>
        <w:t>https://www.instagram.com/p/Nd5KR-zErG/</w:t>
      </w:r>
    </w:p>
    <w:p>
      <w:r>
        <w:t>В группе http://vk.com/alaioliband как всегда много интересного</w:t>
      </w:r>
    </w:p>
    <w:p>
      <w:pPr>
        <w:pStyle w:val="Heading2"/>
      </w:pPr>
      <w:r>
        <w:t>2012-07-24 (3)</w:t>
      </w:r>
    </w:p>
    <w:p>
      <w:r>
        <w:t>https://www.instagram.com/p/NeU5YgTEq6/</w:t>
      </w:r>
    </w:p>
    <w:p>
      <w:r>
        <w:t>у @dimaalaioli член больше чем у меня</w:t>
      </w:r>
    </w:p>
    <w:p>
      <w:pPr>
        <w:pStyle w:val="Heading2"/>
      </w:pPr>
      <w:r>
        <w:t>2012-07-24 (4)</w:t>
      </w:r>
    </w:p>
    <w:p>
      <w:r>
        <w:t>https://www.instagram.com/p/NeDf8JTEgd/</w:t>
      </w:r>
    </w:p>
    <w:p>
      <w:r>
        <w:t>Что видела я. @anna_foto поразила меня на этот раз...</w:t>
      </w:r>
    </w:p>
    <w:p>
      <w:pPr>
        <w:pStyle w:val="Heading2"/>
      </w:pPr>
      <w:r>
        <w:t>2012-07-25</w:t>
      </w:r>
    </w:p>
    <w:p>
      <w:r>
        <w:t>https://www.instagram.com/p/Ng9BwezEpN/</w:t>
      </w:r>
    </w:p>
    <w:p>
      <w:r>
        <w:t>@vladostashko и @katep0wer</w:t>
      </w:r>
    </w:p>
    <w:p>
      <w:pPr>
        <w:pStyle w:val="Heading2"/>
      </w:pPr>
      <w:r>
        <w:t>2012-07-30</w:t>
      </w:r>
    </w:p>
    <w:p>
      <w:r>
        <w:t>https://www.instagram.com/p/Nt2_-KzEse/</w:t>
      </w:r>
    </w:p>
    <w:p>
      <w:r>
        <w:t>В посёлке веселовка многие даже не догадываются о том, какой грядет пиздец. Многие приехали на тихий семейный отдых в глухую даль ;)))))</w:t>
      </w:r>
    </w:p>
    <w:p>
      <w:pPr>
        <w:pStyle w:val="Heading2"/>
      </w:pPr>
      <w:r>
        <w:t>2012-07-31</w:t>
      </w:r>
    </w:p>
    <w:p>
      <w:r>
        <w:t>https://www.instagram.com/p/NwYT5OTEmA/</w:t>
      </w:r>
    </w:p>
    <w:p>
      <w:r>
        <w:t>Лучший подарок на др - встреча моего первого настоящего учителя йоги. С него началась моя любовь к этой движухе. Он - лучший из лучших ) а на Кубане у него своя чайная)))</w:t>
      </w:r>
    </w:p>
    <w:p>
      <w:pPr>
        <w:pStyle w:val="Heading2"/>
      </w:pPr>
      <w:r>
        <w:t>2012-07-31 (2)</w:t>
      </w:r>
    </w:p>
    <w:p>
      <w:r>
        <w:t>https://www.instagram.com/p/NvgAWWTEoX/</w:t>
      </w:r>
    </w:p>
    <w:p>
      <w:r>
        <w:t>Объявляю конкурс на лучшую подпись к фотке )))))))</w:t>
      </w:r>
    </w:p>
    <w:p>
      <w:pPr>
        <w:pStyle w:val="Heading2"/>
      </w:pPr>
      <w:r>
        <w:t>2012-07-31 (3)</w:t>
      </w:r>
    </w:p>
    <w:p>
      <w:r>
        <w:t>https://www.instagram.com/p/NwYL7vTEl9/</w:t>
      </w:r>
    </w:p>
    <w:p>
      <w:r>
        <w:t>И у нас есть победитель)))))))</w:t>
      </w:r>
    </w:p>
    <w:p>
      <w:pPr>
        <w:pStyle w:val="Heading2"/>
      </w:pPr>
      <w:r>
        <w:t>2012-08-01</w:t>
      </w:r>
    </w:p>
    <w:p>
      <w:r>
        <w:t>https://www.instagram.com/p/NyHC5YTEjy/</w:t>
      </w:r>
    </w:p>
    <w:p>
      <w:r>
        <w:t>Спасибо, йожики #kubana жду всех в 18:00 на нашем сете ;)</w:t>
      </w:r>
    </w:p>
    <w:p>
      <w:pPr>
        <w:pStyle w:val="Heading2"/>
      </w:pPr>
      <w:r>
        <w:t>2012-08-01 (2)</w:t>
      </w:r>
    </w:p>
    <w:p>
      <w:r>
        <w:t>https://www.instagram.com/p/Ny4CeaTEta/</w:t>
      </w:r>
    </w:p>
    <w:p>
      <w:r>
        <w:t>Катя рекомендует вам посетить это место, если вы на #kubana и передайте от нас привет такому высокому чуваку )</w:t>
      </w:r>
    </w:p>
    <w:p>
      <w:pPr>
        <w:pStyle w:val="Heading2"/>
      </w:pPr>
      <w:r>
        <w:t>2012-08-02</w:t>
      </w:r>
    </w:p>
    <w:p>
      <w:r>
        <w:t>https://www.instagram.com/p/N1Dn5XzEvn/</w:t>
      </w:r>
    </w:p>
    <w:p>
      <w:r>
        <w:t>Пакурям, #kubana ;)</w:t>
      </w:r>
    </w:p>
    <w:p>
      <w:pPr>
        <w:pStyle w:val="Heading2"/>
      </w:pPr>
      <w:r>
        <w:t>2012-08-02 (2)</w:t>
      </w:r>
    </w:p>
    <w:p>
      <w:r>
        <w:t>https://www.instagram.com/p/N1DtWmTEvs/</w:t>
      </w:r>
    </w:p>
    <w:p>
      <w:r>
        <w:t>Пакурям #kubana 2 )</w:t>
      </w:r>
    </w:p>
    <w:p>
      <w:pPr>
        <w:pStyle w:val="Heading2"/>
      </w:pPr>
      <w:r>
        <w:t>2012-08-03</w:t>
      </w:r>
    </w:p>
    <w:p>
      <w:r>
        <w:t>https://www.instagram.com/p/N4D8KizEmk/</w:t>
      </w:r>
    </w:p>
    <w:p>
      <w:r>
        <w:t>Энимал Джаз на свадьбе у Самсонова )</w:t>
      </w:r>
    </w:p>
    <w:p>
      <w:pPr>
        <w:pStyle w:val="Heading2"/>
      </w:pPr>
      <w:r>
        <w:t>2012-08-03 (2)</w:t>
      </w:r>
    </w:p>
    <w:p>
      <w:r>
        <w:t>https://www.instagram.com/p/N2yrYyTEi0/</w:t>
      </w:r>
    </w:p>
    <w:p>
      <w:r>
        <w:t>Тусуйтесь там, а мы домой ) #kubana</w:t>
      </w:r>
    </w:p>
    <w:p>
      <w:pPr>
        <w:pStyle w:val="Heading2"/>
      </w:pPr>
      <w:r>
        <w:t>2012-08-06</w:t>
      </w:r>
    </w:p>
    <w:p>
      <w:r>
        <w:t>https://www.instagram.com/p/N-c-89zEjo/</w:t>
      </w:r>
    </w:p>
    <w:p>
      <w:r>
        <w:t>На КАZАНТИП )</w:t>
      </w:r>
    </w:p>
    <w:p>
      <w:pPr>
        <w:pStyle w:val="Heading2"/>
      </w:pPr>
      <w:r>
        <w:t>2012-08-07</w:t>
      </w:r>
    </w:p>
    <w:p>
      <w:r>
        <w:t>https://www.instagram.com/p/OBlqSFzErS/</w:t>
      </w:r>
    </w:p>
    <w:p>
      <w:r>
        <w:t>Между Киевом и Одессой я охуенно счастлив</w:t>
      </w:r>
    </w:p>
    <w:p>
      <w:pPr>
        <w:pStyle w:val="Heading2"/>
      </w:pPr>
      <w:r>
        <w:t>2012-08-08</w:t>
      </w:r>
    </w:p>
    <w:p>
      <w:r>
        <w:t>https://www.instagram.com/p/OFgKY_TEgV/</w:t>
      </w:r>
    </w:p>
    <w:p>
      <w:r>
        <w:t>Что вы видите на этой картинке?! 😳😳</w:t>
      </w:r>
    </w:p>
    <w:p>
      <w:pPr>
        <w:pStyle w:val="Heading2"/>
      </w:pPr>
      <w:r>
        <w:t>2012-08-08 (2)</w:t>
      </w:r>
    </w:p>
    <w:p>
      <w:r>
        <w:t>https://www.instagram.com/p/OEyYCTzEuP/</w:t>
      </w:r>
    </w:p>
    <w:p>
      <w:r>
        <w:t>Охуенный sunset по дороге в Крым ))) хеппинессссс</w:t>
      </w:r>
    </w:p>
    <w:p>
      <w:pPr>
        <w:pStyle w:val="Heading2"/>
      </w:pPr>
      <w:r>
        <w:t>2012-08-09</w:t>
      </w:r>
    </w:p>
    <w:p>
      <w:r>
        <w:t>https://www.instagram.com/p/OHCONFzEuJ/</w:t>
      </w:r>
    </w:p>
    <w:p>
      <w:r>
        <w:t>Вдрибадан Бар наш чайный спот)))))))</w:t>
      </w:r>
    </w:p>
    <w:p>
      <w:pPr>
        <w:pStyle w:val="Heading2"/>
      </w:pPr>
      <w:r>
        <w:t>2012-08-09 (2)</w:t>
      </w:r>
    </w:p>
    <w:p>
      <w:r>
        <w:t>https://www.instagram.com/p/OG--QMTEs3/</w:t>
      </w:r>
    </w:p>
    <w:p>
      <w:r>
        <w:t>ZzzzzzXzzzzzZzzzzzz )))</w:t>
      </w:r>
    </w:p>
    <w:p>
      <w:pPr>
        <w:pStyle w:val="Heading2"/>
      </w:pPr>
      <w:r>
        <w:t>2012-08-09 (3)</w:t>
      </w:r>
    </w:p>
    <w:p>
      <w:r>
        <w:t>https://www.instagram.com/p/OHaqQ3TEtX/</w:t>
      </w:r>
    </w:p>
    <w:p>
      <w:r>
        <w:t>Евгений в недоумении</w:t>
      </w:r>
    </w:p>
    <w:p>
      <w:pPr>
        <w:pStyle w:val="Heading2"/>
      </w:pPr>
      <w:r>
        <w:t>2012-08-09 (4)</w:t>
      </w:r>
    </w:p>
    <w:p>
      <w:r>
        <w:t>https://www.instagram.com/p/OGWzW2TEhF/</w:t>
      </w:r>
    </w:p>
    <w:p>
      <w:r>
        <w:t>Учитель на легендарных скалах, где рождалось третье открытие силы Сида.</w:t>
      </w:r>
    </w:p>
    <w:p>
      <w:pPr>
        <w:pStyle w:val="Heading2"/>
      </w:pPr>
      <w:r>
        <w:t>2012-08-09 (5)</w:t>
      </w:r>
    </w:p>
    <w:p>
      <w:r>
        <w:t>https://www.instagram.com/p/OGX8KaTEhd/</w:t>
      </w:r>
    </w:p>
    <w:p>
      <w:r>
        <w:t>Утро началось с Йоги23, а сейчас я сижу на обрыве</w:t>
      </w:r>
    </w:p>
    <w:p>
      <w:pPr>
        <w:pStyle w:val="Heading2"/>
      </w:pPr>
      <w:r>
        <w:t>2012-08-10</w:t>
      </w:r>
    </w:p>
    <w:p>
      <w:r>
        <w:t>https://www.instagram.com/p/OJcoBxTEqm/</w:t>
      </w:r>
    </w:p>
    <w:p>
      <w:r>
        <w:t>#kazantip )</w:t>
      </w:r>
    </w:p>
    <w:p>
      <w:pPr>
        <w:pStyle w:val="Heading2"/>
      </w:pPr>
      <w:r>
        <w:t>2012-08-10 (2)</w:t>
      </w:r>
    </w:p>
    <w:p>
      <w:r>
        <w:t>https://www.instagram.com/p/OIyvRJzEul/</w:t>
      </w:r>
    </w:p>
    <w:p>
      <w:r>
        <w:t>На улице спать охуенно!! #kazantip</w:t>
      </w:r>
    </w:p>
    <w:p>
      <w:pPr>
        <w:pStyle w:val="Heading2"/>
      </w:pPr>
      <w:r>
        <w:t>2012-08-12</w:t>
      </w:r>
    </w:p>
    <w:p>
      <w:r>
        <w:t>https://www.instagram.com/p/OOwg_wTEkQ/</w:t>
      </w:r>
    </w:p>
    <w:p>
      <w:r>
        <w:t>Ахахахахахаха )))))))</w:t>
      </w:r>
    </w:p>
    <w:p>
      <w:pPr>
        <w:pStyle w:val="Heading2"/>
      </w:pPr>
      <w:r>
        <w:t>2012-08-12 (2)</w:t>
      </w:r>
    </w:p>
    <w:p>
      <w:r>
        <w:t>https://www.instagram.com/p/ONz3Y0TErm/</w:t>
      </w:r>
    </w:p>
    <w:p>
      <w:r>
        <w:t>Доброе утро всем из Киева ) мы приехали в Лавру на воскресеную службу... Тут анриал)</w:t>
      </w:r>
    </w:p>
    <w:p>
      <w:pPr>
        <w:pStyle w:val="Heading2"/>
      </w:pPr>
      <w:r>
        <w:t>2012-08-16</w:t>
      </w:r>
    </w:p>
    <w:p>
      <w:r>
        <w:t>https://www.instagram.com/p/OZF_H7zEq9/</w:t>
      </w:r>
    </w:p>
    <w:p>
      <w:r>
        <w:t>:( о нет. Когда я стану президентом я запрещу этот произвол на конституционном уровне.</w:t>
      </w:r>
    </w:p>
    <w:p>
      <w:pPr>
        <w:pStyle w:val="Heading2"/>
      </w:pPr>
      <w:r>
        <w:t>2012-08-17</w:t>
      </w:r>
    </w:p>
    <w:p>
      <w:r>
        <w:t>https://www.instagram.com/p/ObcspwzEhh/</w:t>
      </w:r>
    </w:p>
    <w:p>
      <w:r>
        <w:t>Отхватила )))))) вива Евроконвенция</w:t>
      </w:r>
    </w:p>
    <w:p>
      <w:pPr>
        <w:pStyle w:val="Heading2"/>
      </w:pPr>
      <w:r>
        <w:t>2012-08-17 (2)</w:t>
      </w:r>
    </w:p>
    <w:p>
      <w:r>
        <w:t>https://www.instagram.com/p/Ob4HGWTEvh/</w:t>
      </w:r>
    </w:p>
    <w:p>
      <w:r>
        <w:t>Sm-2012 ;)</w:t>
      </w:r>
    </w:p>
    <w:p>
      <w:pPr>
        <w:pStyle w:val="Heading2"/>
      </w:pPr>
      <w:r>
        <w:t>2012-08-18</w:t>
      </w:r>
    </w:p>
    <w:p>
      <w:r>
        <w:t>https://www.instagram.com/p/Oe3pukzEky/</w:t>
      </w:r>
    </w:p>
    <w:p>
      <w:r>
        <w:t>Я в странных позах 😂</w:t>
      </w:r>
    </w:p>
    <w:p>
      <w:pPr>
        <w:pStyle w:val="Heading2"/>
      </w:pPr>
      <w:r>
        <w:t>2012-08-18 (2)</w:t>
      </w:r>
    </w:p>
    <w:p>
      <w:r>
        <w:t>https://www.instagram.com/p/OeU5stzEl8/</w:t>
      </w:r>
    </w:p>
    <w:p>
      <w:r>
        <w:t>Любимые ученицы )))</w:t>
      </w:r>
    </w:p>
    <w:p>
      <w:pPr>
        <w:pStyle w:val="Heading2"/>
      </w:pPr>
      <w:r>
        <w:t>2012-08-18 (3)</w:t>
      </w:r>
    </w:p>
    <w:p>
      <w:r>
        <w:t>https://www.instagram.com/p/OeQCArTEil/</w:t>
      </w:r>
    </w:p>
    <w:p>
      <w:r>
        <w:t>Сегодня первый день моего йога-семинара в Южном $)) 60 человек</w:t>
      </w:r>
    </w:p>
    <w:p>
      <w:pPr>
        <w:pStyle w:val="Heading2"/>
      </w:pPr>
      <w:r>
        <w:t>2012-08-19</w:t>
      </w:r>
    </w:p>
    <w:p>
      <w:r>
        <w:t>https://www.instagram.com/p/OhUbylTEvr/</w:t>
      </w:r>
    </w:p>
    <w:p>
      <w:r>
        <w:t>Девочки дали друг другу ласковые прозвища 😂😂😂 #Sparta</w:t>
      </w:r>
    </w:p>
    <w:p>
      <w:pPr>
        <w:pStyle w:val="Heading2"/>
      </w:pPr>
      <w:r>
        <w:t>2012-08-21</w:t>
      </w:r>
    </w:p>
    <w:p>
      <w:r>
        <w:t>https://www.instagram.com/p/OlCCs3TEnm/</w:t>
      </w:r>
    </w:p>
    <w:p>
      <w:r>
        <w:t>... Или на улитке )</w:t>
      </w:r>
    </w:p>
    <w:p>
      <w:pPr>
        <w:pStyle w:val="Heading2"/>
      </w:pPr>
      <w:r>
        <w:t>2012-08-21 (2)</w:t>
      </w:r>
    </w:p>
    <w:p>
      <w:r>
        <w:t>https://www.instagram.com/p/OlB1ZjTEni/</w:t>
      </w:r>
    </w:p>
    <w:p>
      <w:r>
        <w:t>"чтоб я на ящерке женился!?" ☺☺</w:t>
      </w:r>
    </w:p>
    <w:p>
      <w:pPr>
        <w:pStyle w:val="Heading2"/>
      </w:pPr>
      <w:r>
        <w:t>2012-08-21 (3)</w:t>
      </w:r>
    </w:p>
    <w:p>
      <w:r>
        <w:t>https://www.instagram.com/p/OmhE9FTElE/</w:t>
      </w:r>
    </w:p>
    <w:p>
      <w:r>
        <w:t>Про ваше тело.</w:t>
      </w:r>
    </w:p>
    <w:p>
      <w:pPr>
        <w:pStyle w:val="Heading2"/>
      </w:pPr>
      <w:r>
        <w:t>2012-08-24</w:t>
      </w:r>
    </w:p>
    <w:p>
      <w:r>
        <w:t>https://www.instagram.com/p/OtknPizEkh/</w:t>
      </w:r>
    </w:p>
    <w:p>
      <w:r>
        <w:t>Мои ;)</w:t>
      </w:r>
    </w:p>
    <w:p>
      <w:pPr>
        <w:pStyle w:val="Heading2"/>
      </w:pPr>
      <w:r>
        <w:t>2012-08-24 (2)</w:t>
      </w:r>
    </w:p>
    <w:p>
      <w:r>
        <w:t>https://www.instagram.com/p/Osk5j_TEqp/</w:t>
      </w:r>
    </w:p>
    <w:p>
      <w:r>
        <w:t>55 человеческих единиц убиты 108 сурья намаскар, заключильной практикой. 2 часа пиздеца.</w:t>
      </w:r>
    </w:p>
    <w:p>
      <w:pPr>
        <w:pStyle w:val="Heading2"/>
      </w:pPr>
      <w:r>
        <w:t>2012-08-25</w:t>
      </w:r>
    </w:p>
    <w:p>
      <w:r>
        <w:t>https://www.instagram.com/p/OwwGkpzEsl/</w:t>
      </w:r>
    </w:p>
    <w:p>
      <w:r>
        <w:t>Сегодня в Рязани я была типа того ;) Спасибо всем, особенно саппорту из Москвы )</w:t>
      </w:r>
    </w:p>
    <w:p>
      <w:pPr>
        <w:pStyle w:val="Heading2"/>
      </w:pPr>
      <w:r>
        <w:t>2012-08-26</w:t>
      </w:r>
    </w:p>
    <w:p>
      <w:r>
        <w:t>https://www.instagram.com/p/OzPr_VTEsD/</w:t>
      </w:r>
    </w:p>
    <w:p>
      <w:r>
        <w:t>Support &lt;3</w:t>
      </w:r>
    </w:p>
    <w:p>
      <w:pPr>
        <w:pStyle w:val="Heading2"/>
      </w:pPr>
      <w:r>
        <w:t>2012-08-26 (2)</w:t>
      </w:r>
    </w:p>
    <w:p>
      <w:r>
        <w:t>https://www.instagram.com/p/OzUMOpzEgW/</w:t>
      </w:r>
    </w:p>
    <w:p>
      <w:r>
        <w:t>Рука в мудре )</w:t>
      </w:r>
    </w:p>
    <w:p>
      <w:pPr>
        <w:pStyle w:val="Heading2"/>
      </w:pPr>
      <w:r>
        <w:t>2012-08-27</w:t>
      </w:r>
    </w:p>
    <w:p>
      <w:r>
        <w:t>https://www.instagram.com/p/O2GJpSzEvz/</w:t>
      </w:r>
    </w:p>
    <w:p>
      <w:r>
        <w:t>Для затравки вам - кусочек интервью со мной от гениальнейшего журналиста @mika_sueno )</w:t>
      </w:r>
    </w:p>
    <w:p>
      <w:pPr>
        <w:pStyle w:val="Heading2"/>
      </w:pPr>
      <w:r>
        <w:t>2012-08-27 (2)</w:t>
      </w:r>
    </w:p>
    <w:p>
      <w:r>
        <w:t>https://www.instagram.com/p/O0porXTEgH/</w:t>
      </w:r>
    </w:p>
    <w:p>
      <w:r>
        <w:t>Про негативность. Эрхарт Толле</w:t>
      </w:r>
    </w:p>
    <w:p>
      <w:pPr>
        <w:pStyle w:val="Heading2"/>
      </w:pPr>
      <w:r>
        <w:t>2012-08-27 (3)</w:t>
      </w:r>
    </w:p>
    <w:p>
      <w:r>
        <w:t>https://www.instagram.com/p/O03AlZzEkb/</w:t>
      </w:r>
    </w:p>
    <w:p>
      <w:r>
        <w:t>Два неба</w:t>
      </w:r>
    </w:p>
    <w:p>
      <w:pPr>
        <w:pStyle w:val="Heading2"/>
      </w:pPr>
      <w:r>
        <w:t>2012-08-28</w:t>
      </w:r>
    </w:p>
    <w:p>
      <w:r>
        <w:t>https://www.instagram.com/p/O3q6twTElf/</w:t>
      </w:r>
    </w:p>
    <w:p>
      <w:r>
        <w:t>Паша, выпускник консерватории. Новый хозяин моей ласточки.</w:t>
      </w:r>
    </w:p>
    <w:p>
      <w:pPr>
        <w:pStyle w:val="Heading2"/>
      </w:pPr>
      <w:r>
        <w:t>2012-08-29</w:t>
      </w:r>
    </w:p>
    <w:p>
      <w:r>
        <w:t>https://www.instagram.com/p/O6N1_FzEgj/</w:t>
      </w:r>
    </w:p>
    <w:p>
      <w:r>
        <w:t>I love @roizmangbn ;)</w:t>
      </w:r>
    </w:p>
    <w:p>
      <w:pPr>
        <w:pStyle w:val="Heading2"/>
      </w:pPr>
      <w:r>
        <w:t>2012-08-30</w:t>
      </w:r>
    </w:p>
    <w:p>
      <w:r>
        <w:t>https://www.instagram.com/p/O8LGqdTEkZ/</w:t>
      </w:r>
    </w:p>
    <w:p>
      <w:r>
        <w:t>- Скажите, а на этом подносе есть снегирь? - Хм, дайте посмотреть. Вообще-то я не орнитолог, а поднос этот наркоманы рисовали</w:t>
      </w:r>
    </w:p>
    <w:p>
      <w:pPr>
        <w:pStyle w:val="Heading2"/>
      </w:pPr>
      <w:r>
        <w:t>2012-08-30 (2)</w:t>
      </w:r>
    </w:p>
    <w:p>
      <w:r>
        <w:t>https://www.instagram.com/p/O8K7JYTEkV/</w:t>
      </w:r>
    </w:p>
    <w:p>
      <w:r>
        <w:t>@AndrewDoronin пишет письмо руководству IKEA</w:t>
      </w:r>
    </w:p>
    <w:p>
      <w:pPr>
        <w:pStyle w:val="Heading2"/>
      </w:pPr>
      <w:r>
        <w:t>2012-08-30 (3)</w:t>
      </w:r>
    </w:p>
    <w:p>
      <w:r>
        <w:t>https://www.instagram.com/p/O9BIG-TEnE/</w:t>
      </w:r>
    </w:p>
    <w:p>
      <w:r>
        <w:t>Демократия в России: ожидание и реальность.</w:t>
      </w:r>
    </w:p>
    <w:p>
      <w:pPr>
        <w:pStyle w:val="Heading2"/>
      </w:pPr>
      <w:r>
        <w:t>2012-08-30 (4)</w:t>
      </w:r>
    </w:p>
    <w:p>
      <w:r>
        <w:t>https://www.instagram.com/p/O9o9-WTEgh/</w:t>
      </w:r>
    </w:p>
    <w:p>
      <w:r>
        <w:t>Заехали на вечеринку, а @4akiboy уже отыграл свой сет и отдыхает :(</w:t>
      </w:r>
    </w:p>
    <w:p>
      <w:pPr>
        <w:pStyle w:val="Heading2"/>
      </w:pPr>
      <w:r>
        <w:t>2012-08-31</w:t>
      </w:r>
    </w:p>
    <w:p>
      <w:r>
        <w:t>https://www.instagram.com/p/O_juEIzEqI/</w:t>
      </w:r>
    </w:p>
    <w:p>
      <w:r>
        <w:t>Ну вот она, моя пиздец любовь ;) еще 600 км и мы в сэйнт пи )</w:t>
      </w:r>
    </w:p>
    <w:p>
      <w:pPr>
        <w:pStyle w:val="Heading2"/>
      </w:pPr>
      <w:r>
        <w:t>2012-09-01</w:t>
      </w:r>
    </w:p>
    <w:p>
      <w:r>
        <w:t>https://www.instagram.com/p/PCX_PbTEuw/</w:t>
      </w:r>
    </w:p>
    <w:p>
      <w:r>
        <w:t>Энлайтэд;)</w:t>
      </w:r>
    </w:p>
    <w:p>
      <w:pPr>
        <w:pStyle w:val="Heading2"/>
      </w:pPr>
      <w:r>
        <w:t>2012-09-03</w:t>
      </w:r>
    </w:p>
    <w:p>
      <w:r>
        <w:t>https://www.instagram.com/p/PHGFM_zEsb/</w:t>
      </w:r>
    </w:p>
    <w:p>
      <w:r>
        <w:t>Люблю тебя и таким :)</w:t>
      </w:r>
    </w:p>
    <w:p>
      <w:pPr>
        <w:pStyle w:val="Heading2"/>
      </w:pPr>
      <w:r>
        <w:t>2012-09-03 (2)</w:t>
      </w:r>
    </w:p>
    <w:p>
      <w:r>
        <w:t>https://www.instagram.com/p/PHAeo8zErN/</w:t>
      </w:r>
    </w:p>
    <w:p>
      <w:r>
        <w:t>Самые охуенные стоматологи Питера :) 89626868664</w:t>
      </w:r>
    </w:p>
    <w:p>
      <w:pPr>
        <w:pStyle w:val="Heading2"/>
      </w:pPr>
      <w:r>
        <w:t>2012-09-04</w:t>
      </w:r>
    </w:p>
    <w:p>
      <w:r>
        <w:t>https://www.instagram.com/p/PKnHe6zEnP/</w:t>
      </w:r>
    </w:p>
    <w:p>
      <w:r>
        <w:t>Пахан отдыхает за правое дело )))</w:t>
      </w:r>
    </w:p>
    <w:p>
      <w:pPr>
        <w:pStyle w:val="Heading2"/>
      </w:pPr>
      <w:r>
        <w:t>2012-09-04 (2)</w:t>
      </w:r>
    </w:p>
    <w:p>
      <w:r>
        <w:t>https://www.instagram.com/p/PKa4E5TEvk/</w:t>
      </w:r>
    </w:p>
    <w:p>
      <w:r>
        <w:t>Девочка прислала фотографию своей комнаты 😳</w:t>
      </w:r>
    </w:p>
    <w:p>
      <w:pPr>
        <w:pStyle w:val="Heading2"/>
      </w:pPr>
      <w:r>
        <w:t>2012-09-06</w:t>
      </w:r>
    </w:p>
    <w:p>
      <w:r>
        <w:t>https://www.instagram.com/p/PPM_BiTEnx/</w:t>
      </w:r>
    </w:p>
    <w:p>
      <w:r>
        <w:t>Майка GreatCriss ft. @karinekurganova ;))))</w:t>
      </w:r>
    </w:p>
    <w:p>
      <w:pPr>
        <w:pStyle w:val="Heading2"/>
      </w:pPr>
      <w:r>
        <w:t>2012-09-07</w:t>
      </w:r>
    </w:p>
    <w:p>
      <w:r>
        <w:t>https://www.instagram.com/p/PSFjBtTEhZ/</w:t>
      </w:r>
    </w:p>
    <w:p>
      <w:r>
        <w:t>Люблю не могу</w:t>
      </w:r>
    </w:p>
    <w:p>
      <w:pPr>
        <w:pStyle w:val="Heading2"/>
      </w:pPr>
      <w:r>
        <w:t>2012-09-08</w:t>
      </w:r>
    </w:p>
    <w:p>
      <w:r>
        <w:t>https://www.instagram.com/p/PUWvY-zEra/</w:t>
      </w:r>
    </w:p>
    <w:p>
      <w:r>
        <w:t>Как не старались все не влезли ;)))))</w:t>
      </w:r>
    </w:p>
    <w:p>
      <w:pPr>
        <w:pStyle w:val="Heading2"/>
      </w:pPr>
      <w:r>
        <w:t>2012-09-08 (2)</w:t>
      </w:r>
    </w:p>
    <w:p>
      <w:r>
        <w:t>https://www.instagram.com/p/PUfyBqTEh5/</w:t>
      </w:r>
    </w:p>
    <w:p>
      <w:r>
        <w:t>#Sparta отдыхает )</w:t>
      </w:r>
    </w:p>
    <w:p>
      <w:pPr>
        <w:pStyle w:val="Heading2"/>
      </w:pPr>
      <w:r>
        <w:t>2012-09-08 (3)</w:t>
      </w:r>
    </w:p>
    <w:p>
      <w:r>
        <w:t>https://www.instagram.com/p/PUzSS_zEiw/</w:t>
      </w:r>
    </w:p>
    <w:p>
      <w:r>
        <w:t>На базе ))))</w:t>
      </w:r>
    </w:p>
    <w:p>
      <w:pPr>
        <w:pStyle w:val="Heading2"/>
      </w:pPr>
      <w:r>
        <w:t>2012-09-09</w:t>
      </w:r>
    </w:p>
    <w:p>
      <w:r>
        <w:t>https://www.instagram.com/p/PWLaxPzEv6/</w:t>
      </w:r>
    </w:p>
    <w:p>
      <w:r>
        <w:t>Через 10 лет у меня тоже будет такая ))) а пока у меня есть Ника</w:t>
      </w:r>
    </w:p>
    <w:p>
      <w:pPr>
        <w:pStyle w:val="Heading2"/>
      </w:pPr>
      <w:r>
        <w:t>2012-09-09 (2)</w:t>
      </w:r>
    </w:p>
    <w:p>
      <w:r>
        <w:t>https://www.instagram.com/p/PWOPlwzEhb/</w:t>
      </w:r>
    </w:p>
    <w:p>
      <w:r>
        <w:t>😭😭😭😭 за 9 лет</w:t>
      </w:r>
    </w:p>
    <w:p>
      <w:pPr>
        <w:pStyle w:val="Heading2"/>
      </w:pPr>
      <w:r>
        <w:t>2012-09-10</w:t>
      </w:r>
    </w:p>
    <w:p>
      <w:r>
        <w:t>https://www.instagram.com/p/PZ7vRezEh8/</w:t>
      </w:r>
    </w:p>
    <w:p>
      <w:r>
        <w:t>Я люблю вас. Спасибо за обратную связь.</w:t>
      </w:r>
    </w:p>
    <w:p>
      <w:pPr>
        <w:pStyle w:val="Heading2"/>
      </w:pPr>
      <w:r>
        <w:t>2012-09-12</w:t>
      </w:r>
    </w:p>
    <w:p>
      <w:r>
        <w:t>https://www.instagram.com/p/PdWfbkzEqS/</w:t>
      </w:r>
    </w:p>
    <w:p>
      <w:r>
        <w:t>Бро кагбэ поражен шикарному номеру в гостинице Патриот</w:t>
      </w:r>
    </w:p>
    <w:p>
      <w:pPr>
        <w:pStyle w:val="Heading2"/>
      </w:pPr>
      <w:r>
        <w:t>2012-09-12 (2)</w:t>
      </w:r>
    </w:p>
    <w:p>
      <w:r>
        <w:t>https://www.instagram.com/p/PddvBKzEvJ/</w:t>
      </w:r>
    </w:p>
    <w:p>
      <w:r>
        <w:t>Чтобы полюбить город, надо по нему побегать :)</w:t>
      </w:r>
    </w:p>
    <w:p>
      <w:pPr>
        <w:pStyle w:val="Heading2"/>
      </w:pPr>
      <w:r>
        <w:t>2012-09-13</w:t>
      </w:r>
    </w:p>
    <w:p>
      <w:r>
        <w:t>https://www.instagram.com/p/PglxOpzEmn/</w:t>
      </w:r>
    </w:p>
    <w:p>
      <w:r>
        <w:t>Найди меня )</w:t>
      </w:r>
    </w:p>
    <w:p>
      <w:pPr>
        <w:pStyle w:val="Heading2"/>
      </w:pPr>
      <w:r>
        <w:t>2012-09-13 (2)</w:t>
      </w:r>
    </w:p>
    <w:p>
      <w:r>
        <w:t>https://www.instagram.com/p/Pgf9jbTEkp/</w:t>
      </w:r>
    </w:p>
    <w:p>
      <w:r>
        <w:t>Я наездница 😂</w:t>
      </w:r>
    </w:p>
    <w:p>
      <w:pPr>
        <w:pStyle w:val="Heading2"/>
      </w:pPr>
      <w:r>
        <w:t>2012-09-13 (3)</w:t>
      </w:r>
    </w:p>
    <w:p>
      <w:r>
        <w:t>https://www.instagram.com/p/Pg3cmRzEr4/</w:t>
      </w:r>
    </w:p>
    <w:p>
      <w:r>
        <w:t>А это для @chu_vi ))))) спасибо за пост в #sekta</w:t>
      </w:r>
    </w:p>
    <w:p>
      <w:pPr>
        <w:pStyle w:val="Heading2"/>
      </w:pPr>
      <w:r>
        <w:t>2012-09-13 (4)</w:t>
      </w:r>
    </w:p>
    <w:p>
      <w:r>
        <w:t>https://www.instagram.com/p/PgQAlYTEuT/</w:t>
      </w:r>
    </w:p>
    <w:p>
      <w:r>
        <w:t>И комментарий к последней фотке: как жаль что мне похуй ))))))(</w:t>
      </w:r>
    </w:p>
    <w:p>
      <w:pPr>
        <w:pStyle w:val="Heading2"/>
      </w:pPr>
      <w:r>
        <w:t>2012-09-14</w:t>
      </w:r>
    </w:p>
    <w:p>
      <w:r>
        <w:t>https://www.instagram.com/p/PkX6tATEgb/</w:t>
      </w:r>
    </w:p>
    <w:p>
      <w:r>
        <w:t>😂😂😂</w:t>
      </w:r>
    </w:p>
    <w:p>
      <w:pPr>
        <w:pStyle w:val="Heading2"/>
      </w:pPr>
      <w:r>
        <w:t>2012-09-15</w:t>
      </w:r>
    </w:p>
    <w:p>
      <w:r>
        <w:t>https://www.instagram.com/p/PmFRbBzEpl/</w:t>
      </w:r>
    </w:p>
    <w:p>
      <w:r>
        <w:t>Курск Бля</w:t>
      </w:r>
    </w:p>
    <w:p>
      <w:pPr>
        <w:pStyle w:val="Heading2"/>
      </w:pPr>
      <w:r>
        <w:t>2012-09-15 (2)</w:t>
      </w:r>
    </w:p>
    <w:p>
      <w:r>
        <w:t>https://www.instagram.com/p/Pls336TEvO/</w:t>
      </w:r>
    </w:p>
    <w:p>
      <w:r>
        <w:t>А это я</w:t>
      </w:r>
    </w:p>
    <w:p>
      <w:pPr>
        <w:pStyle w:val="Heading2"/>
      </w:pPr>
      <w:r>
        <w:t>2012-09-15 (3)</w:t>
      </w:r>
    </w:p>
    <w:p>
      <w:r>
        <w:t>https://www.instagram.com/p/Pls-mATEvR/</w:t>
      </w:r>
    </w:p>
    <w:p>
      <w:r>
        <w:t>В это дочка ХЗ ))) ваще вылитая Мэй</w:t>
      </w:r>
    </w:p>
    <w:p>
      <w:pPr>
        <w:pStyle w:val="Heading2"/>
      </w:pPr>
      <w:r>
        <w:t>2012-09-15 (4)</w:t>
      </w:r>
    </w:p>
    <w:p>
      <w:r>
        <w:t>https://www.instagram.com/p/PlsKHkzEvH/</w:t>
      </w:r>
    </w:p>
    <w:p>
      <w:r>
        <w:t>Всегда в процессе создания музыки ) @shapovski</w:t>
      </w:r>
    </w:p>
    <w:p>
      <w:pPr>
        <w:pStyle w:val="Heading2"/>
      </w:pPr>
      <w:r>
        <w:t>2012-09-15 (5)</w:t>
      </w:r>
    </w:p>
    <w:p>
      <w:r>
        <w:t>https://www.instagram.com/p/Pm7gtkzEle/</w:t>
      </w:r>
    </w:p>
    <w:p>
      <w:r>
        <w:t>Дезоморфиновые шуточки )</w:t>
      </w:r>
    </w:p>
    <w:p>
      <w:pPr>
        <w:pStyle w:val="Heading2"/>
      </w:pPr>
      <w:r>
        <w:t>2012-09-16</w:t>
      </w:r>
    </w:p>
    <w:p>
      <w:r>
        <w:t>https://www.instagram.com/p/PoTfPuzEq9/</w:t>
      </w:r>
    </w:p>
    <w:p>
      <w:r>
        <w:t>Скучаю по сэйнт пи и обитателям ))) @IlyaMUFASA и @turistkaju )</w:t>
      </w:r>
    </w:p>
    <w:p>
      <w:pPr>
        <w:pStyle w:val="Heading2"/>
      </w:pPr>
      <w:r>
        <w:t>2012-09-16 (2)</w:t>
      </w:r>
    </w:p>
    <w:p>
      <w:r>
        <w:t>https://www.instagram.com/p/PozHueTEnT/</w:t>
      </w:r>
    </w:p>
    <w:p>
      <w:r>
        <w:t>Встретила Егора Тимофеева в Белгороде )</w:t>
      </w:r>
    </w:p>
    <w:p>
      <w:pPr>
        <w:pStyle w:val="Heading2"/>
      </w:pPr>
      <w:r>
        <w:t>2012-09-17</w:t>
      </w:r>
    </w:p>
    <w:p>
      <w:r>
        <w:t>https://www.instagram.com/p/PrK-OxzEvm/</w:t>
      </w:r>
    </w:p>
    <w:p>
      <w:r>
        <w:t>Кто перед Воронежем Лайк поставил?!)))) огромный железобетонный лайк )))</w:t>
      </w:r>
    </w:p>
    <w:p>
      <w:pPr>
        <w:pStyle w:val="Heading2"/>
      </w:pPr>
      <w:r>
        <w:t>2012-09-18</w:t>
      </w:r>
    </w:p>
    <w:p>
      <w:r>
        <w:t>https://www.instagram.com/p/PutWDJTEvV/</w:t>
      </w:r>
    </w:p>
    <w:p>
      <w:r>
        <w:t>А это Белгород :)</w:t>
      </w:r>
    </w:p>
    <w:p>
      <w:pPr>
        <w:pStyle w:val="Heading2"/>
      </w:pPr>
      <w:r>
        <w:t>2012-09-20</w:t>
      </w:r>
    </w:p>
    <w:p>
      <w:r>
        <w:t>https://www.instagram.com/p/Pzap0VTEmL/</w:t>
      </w:r>
    </w:p>
    <w:p>
      <w:r>
        <w:t>Без обработки</w:t>
      </w:r>
    </w:p>
    <w:p>
      <w:pPr>
        <w:pStyle w:val="Heading2"/>
      </w:pPr>
      <w:r>
        <w:t>2012-09-23</w:t>
      </w:r>
    </w:p>
    <w:p>
      <w:r>
        <w:t>https://www.instagram.com/p/P6qb3ZzEmk/</w:t>
      </w:r>
    </w:p>
    <w:p>
      <w:r>
        <w:t>Так проходит запись вокала на самый добрый и веселый альбом Alai Oli</w:t>
      </w:r>
    </w:p>
    <w:p>
      <w:pPr>
        <w:pStyle w:val="Heading2"/>
      </w:pPr>
      <w:r>
        <w:t>2012-09-25</w:t>
      </w:r>
    </w:p>
    <w:p>
      <w:r>
        <w:t>https://www.instagram.com/p/QAckUsTEn5/</w:t>
      </w:r>
    </w:p>
    <w:p>
      <w:r>
        <w:t>обожаю писать вокал</w:t>
      </w:r>
    </w:p>
    <w:p>
      <w:pPr>
        <w:pStyle w:val="Heading2"/>
      </w:pPr>
      <w:r>
        <w:t>2012-09-26</w:t>
      </w:r>
    </w:p>
    <w:p>
      <w:r>
        <w:t>https://www.instagram.com/p/QCteK2TEqQ/</w:t>
      </w:r>
    </w:p>
    <w:p>
      <w:r>
        <w:t>Секрет моего хорошего цвета лица, бодрого духа и хорошей кожи - сыроедение, йога и голодание 😒😳😂</w:t>
      </w:r>
    </w:p>
    <w:p>
      <w:pPr>
        <w:pStyle w:val="Heading2"/>
      </w:pPr>
      <w:r>
        <w:t>2012-09-29</w:t>
      </w:r>
    </w:p>
    <w:p>
      <w:r>
        <w:t>https://www.instagram.com/p/QKNqoQTEpy/</w:t>
      </w:r>
    </w:p>
    <w:p>
      <w:r>
        <w:t>Бабы увидели тачло и кагбэ озадачились, и как в любой непонятной ситуации решили сфоткацо.</w:t>
      </w:r>
    </w:p>
    <w:p>
      <w:pPr>
        <w:pStyle w:val="Heading2"/>
      </w:pPr>
      <w:r>
        <w:t>2012-09-29 (2)</w:t>
      </w:r>
    </w:p>
    <w:p>
      <w:r>
        <w:t>https://www.instagram.com/p/QKltEJzEtE/</w:t>
      </w:r>
    </w:p>
    <w:p>
      <w:r>
        <w:t>Малышка Катя )))</w:t>
      </w:r>
    </w:p>
    <w:p>
      <w:pPr>
        <w:pStyle w:val="Heading2"/>
      </w:pPr>
      <w:r>
        <w:t>2012-09-30</w:t>
      </w:r>
    </w:p>
    <w:p>
      <w:r>
        <w:t>https://www.instagram.com/p/QMTm_BzEiO/</w:t>
      </w:r>
    </w:p>
    <w:p>
      <w:r>
        <w:t>Нет магазинов, где торговали бы друзьями ;) спасибо что вы у меня есть</w:t>
      </w:r>
    </w:p>
    <w:p>
      <w:pPr>
        <w:pStyle w:val="Heading2"/>
      </w:pPr>
      <w:r>
        <w:t>2012-09-30 (2)</w:t>
      </w:r>
    </w:p>
    <w:p>
      <w:r>
        <w:t>https://www.instagram.com/p/QNaE_lTEim/</w:t>
      </w:r>
    </w:p>
    <w:p>
      <w:r>
        <w:t>Читайте великих людей, пожалуйста) вы бы никогда о ней не узнали http://www.kultprosvet.ru/text.php?t=460</w:t>
      </w:r>
    </w:p>
    <w:p>
      <w:pPr>
        <w:pStyle w:val="Heading2"/>
      </w:pPr>
      <w:r>
        <w:t>2012-10-01</w:t>
      </w:r>
    </w:p>
    <w:p>
      <w:r>
        <w:t>https://www.instagram.com/p/QPVpQ6zEim/</w:t>
      </w:r>
    </w:p>
    <w:p>
      <w:r>
        <w:t>Задарили всей банде по мечу)</w:t>
      </w:r>
    </w:p>
    <w:p>
      <w:pPr>
        <w:pStyle w:val="Heading2"/>
      </w:pPr>
      <w:r>
        <w:t>2012-10-02</w:t>
      </w:r>
    </w:p>
    <w:p>
      <w:r>
        <w:t>https://www.instagram.com/p/QSfroZTEnI/</w:t>
      </w:r>
    </w:p>
    <w:p>
      <w:r>
        <w:t>А ведь с первого взгляда не поймешь, какая на самом деле мразь этот @andrewdoronin</w:t>
      </w:r>
    </w:p>
    <w:p>
      <w:pPr>
        <w:pStyle w:val="Heading2"/>
      </w:pPr>
      <w:r>
        <w:t>2012-10-09</w:t>
      </w:r>
    </w:p>
    <w:p>
      <w:r>
        <w:t>https://www.instagram.com/p/QkY2gITEts/</w:t>
      </w:r>
    </w:p>
    <w:p>
      <w:r>
        <w:t>Активный отдых? Ага, уже бегу.</w:t>
      </w:r>
    </w:p>
    <w:p>
      <w:pPr>
        <w:pStyle w:val="Heading2"/>
      </w:pPr>
      <w:r>
        <w:t>2012-10-10</w:t>
      </w:r>
    </w:p>
    <w:p>
      <w:r>
        <w:t>https://www.instagram.com/p/Ql0koOzEgS/</w:t>
      </w:r>
    </w:p>
    <w:p>
      <w:r>
        <w:t>Nijaaaaaaaa.</w:t>
      </w:r>
    </w:p>
    <w:p>
      <w:pPr>
        <w:pStyle w:val="Heading2"/>
      </w:pPr>
      <w:r>
        <w:t>2012-10-10 (2)</w:t>
      </w:r>
    </w:p>
    <w:p>
      <w:r>
        <w:t>https://www.instagram.com/p/Ql0-1ZTEgg/</w:t>
      </w:r>
    </w:p>
    <w:p>
      <w:r>
        <w:t>Команда Треники)</w:t>
      </w:r>
    </w:p>
    <w:p>
      <w:pPr>
        <w:pStyle w:val="Heading2"/>
      </w:pPr>
      <w:r>
        <w:t>2012-10-10 (3)</w:t>
      </w:r>
    </w:p>
    <w:p>
      <w:r>
        <w:t>https://www.instagram.com/p/Ql1UGYzEgo/</w:t>
      </w:r>
    </w:p>
    <w:p>
      <w:r>
        <w:t>А это угадайте кто ☺</w:t>
      </w:r>
    </w:p>
    <w:p>
      <w:pPr>
        <w:pStyle w:val="Heading2"/>
      </w:pPr>
      <w:r>
        <w:t>2012-10-10 (4)</w:t>
      </w:r>
    </w:p>
    <w:p>
      <w:r>
        <w:t>https://www.instagram.com/p/QlwuK8TEum/</w:t>
      </w:r>
    </w:p>
    <w:p>
      <w:r>
        <w:t>Нам даже сказки пишут)</w:t>
      </w:r>
    </w:p>
    <w:p>
      <w:pPr>
        <w:pStyle w:val="Heading2"/>
      </w:pPr>
      <w:r>
        <w:t>2012-10-11</w:t>
      </w:r>
    </w:p>
    <w:p>
      <w:r>
        <w:t>https://www.instagram.com/p/QphvaLzEir/</w:t>
      </w:r>
    </w:p>
    <w:p>
      <w:r>
        <w:t>Вся в подарках)</w:t>
      </w:r>
    </w:p>
    <w:p>
      <w:pPr>
        <w:pStyle w:val="Heading2"/>
      </w:pPr>
      <w:r>
        <w:t>2012-10-14</w:t>
      </w:r>
    </w:p>
    <w:p>
      <w:r>
        <w:t>https://www.instagram.com/p/QwYhnXzEg_/</w:t>
      </w:r>
    </w:p>
    <w:p>
      <w:r>
        <w:t>Sunday morning....)</w:t>
      </w:r>
    </w:p>
    <w:p>
      <w:pPr>
        <w:pStyle w:val="Heading2"/>
      </w:pPr>
      <w:r>
        <w:t>2012-10-14 (2)</w:t>
      </w:r>
    </w:p>
    <w:p>
      <w:r>
        <w:t>https://www.instagram.com/p/QxlpqCTEqr/</w:t>
      </w:r>
    </w:p>
    <w:p>
      <w:r>
        <w:t>Спасибо, удивительные люди Симферополя) мы не ожидали что здесь вас столько )))) наших</w:t>
      </w:r>
    </w:p>
    <w:p>
      <w:pPr>
        <w:pStyle w:val="Heading2"/>
      </w:pPr>
      <w:r>
        <w:t>2012-10-15</w:t>
      </w:r>
    </w:p>
    <w:p>
      <w:r>
        <w:t>https://www.instagram.com/p/Qzba4gzEnd/</w:t>
      </w:r>
    </w:p>
    <w:p>
      <w:r>
        <w:t>Город винтовых и лесбиянок)</w:t>
      </w:r>
    </w:p>
    <w:p>
      <w:pPr>
        <w:pStyle w:val="Heading2"/>
      </w:pPr>
      <w:r>
        <w:t>2012-10-16</w:t>
      </w:r>
    </w:p>
    <w:p>
      <w:r>
        <w:t>https://www.instagram.com/p/Q3G_zKTEpg/</w:t>
      </w:r>
    </w:p>
    <w:p>
      <w:r>
        <w:t>Пацаны, это просто пизда всему))) на заметку прокуратуре мы просто блять главные нацболы 😂😂</w:t>
      </w:r>
    </w:p>
    <w:p>
      <w:pPr>
        <w:pStyle w:val="Heading2"/>
      </w:pPr>
      <w:r>
        <w:t>2012-10-16 (2)</w:t>
      </w:r>
    </w:p>
    <w:p>
      <w:r>
        <w:t>https://www.instagram.com/p/Q2wMchzEm4/</w:t>
      </w:r>
    </w:p>
    <w:p>
      <w:r>
        <w:t>Донецк )))</w:t>
      </w:r>
    </w:p>
    <w:p>
      <w:pPr>
        <w:pStyle w:val="Heading2"/>
      </w:pPr>
      <w:r>
        <w:t>2012-10-17</w:t>
      </w:r>
    </w:p>
    <w:p>
      <w:r>
        <w:t>https://www.instagram.com/p/Q5E8W0TEgx/</w:t>
      </w:r>
    </w:p>
    <w:p>
      <w:r>
        <w:t>Самые бесценные подарки - от моих талантливых  современников... Это - Ес Соя</w:t>
      </w:r>
    </w:p>
    <w:p>
      <w:pPr>
        <w:pStyle w:val="Heading2"/>
      </w:pPr>
      <w:r>
        <w:t>2012-10-21</w:t>
      </w:r>
    </w:p>
    <w:p>
      <w:r>
        <w:t>https://www.instagram.com/p/RDs64VTEnh/</w:t>
      </w:r>
    </w:p>
    <w:p>
      <w:r>
        <w:t>Я всегда говорила, не заставляйте меня составлять плейлист!!!</w:t>
      </w:r>
    </w:p>
    <w:p>
      <w:pPr>
        <w:pStyle w:val="Heading2"/>
      </w:pPr>
      <w:r>
        <w:t>2012-10-22</w:t>
      </w:r>
    </w:p>
    <w:p>
      <w:r>
        <w:t>https://www.instagram.com/p/RFVVCZTEp9/</w:t>
      </w:r>
    </w:p>
    <w:p>
      <w:r>
        <w:t>Радость концертная )))))))</w:t>
      </w:r>
    </w:p>
    <w:p>
      <w:pPr>
        <w:pStyle w:val="Heading2"/>
      </w:pPr>
      <w:r>
        <w:t>2012-10-23</w:t>
      </w:r>
    </w:p>
    <w:p>
      <w:r>
        <w:t>https://www.instagram.com/p/RIIbvVTEk0/</w:t>
      </w:r>
    </w:p>
    <w:p>
      <w:r>
        <w:t>Украла во встрече, Минские лапки)))</w:t>
      </w:r>
    </w:p>
    <w:p>
      <w:pPr>
        <w:pStyle w:val="Heading2"/>
      </w:pPr>
      <w:r>
        <w:t>2012-10-26</w:t>
      </w:r>
    </w:p>
    <w:p>
      <w:r>
        <w:t>https://www.instagram.com/p/RO8UrVTEkk/</w:t>
      </w:r>
    </w:p>
    <w:p>
      <w:r>
        <w:t>Они тоже кагбэ особо не парились)))</w:t>
      </w:r>
    </w:p>
    <w:p>
      <w:pPr>
        <w:pStyle w:val="Heading2"/>
      </w:pPr>
      <w:r>
        <w:t>2012-10-26 (2)</w:t>
      </w:r>
    </w:p>
    <w:p>
      <w:r>
        <w:t>https://www.instagram.com/p/RPhN8qzEj0/</w:t>
      </w:r>
    </w:p>
    <w:p>
      <w:r>
        <w:t>Подвязка )))</w:t>
      </w:r>
    </w:p>
    <w:p>
      <w:pPr>
        <w:pStyle w:val="Heading2"/>
      </w:pPr>
      <w:r>
        <w:t>2012-10-26 (3)</w:t>
      </w:r>
    </w:p>
    <w:p>
      <w:r>
        <w:t>https://www.instagram.com/p/RPWV4QTEvL/</w:t>
      </w:r>
    </w:p>
    <w:p>
      <w:r>
        <w:t>Йоу)))</w:t>
      </w:r>
    </w:p>
    <w:p>
      <w:pPr>
        <w:pStyle w:val="Heading2"/>
      </w:pPr>
      <w:r>
        <w:t>2012-10-26 (4)</w:t>
      </w:r>
    </w:p>
    <w:p>
      <w:r>
        <w:t>https://www.instagram.com/p/RPWadPzEvO/</w:t>
      </w:r>
    </w:p>
    <w:p>
      <w:r>
        <w:t>Это мой муж)))))) самый охуенный человек во вселенной</w:t>
      </w:r>
    </w:p>
    <w:p>
      <w:pPr>
        <w:pStyle w:val="Heading2"/>
      </w:pPr>
      <w:r>
        <w:t>2012-10-28</w:t>
      </w:r>
    </w:p>
    <w:p>
      <w:r>
        <w:t>https://www.instagram.com/p/RUfFdFzEqb/</w:t>
      </w:r>
    </w:p>
    <w:p>
      <w:r>
        <w:t>Фото на паспорт с новой фамилией ;))))</w:t>
      </w:r>
    </w:p>
    <w:p>
      <w:pPr>
        <w:pStyle w:val="Heading2"/>
      </w:pPr>
      <w:r>
        <w:t>2012-10-30</w:t>
      </w:r>
    </w:p>
    <w:p>
      <w:r>
        <w:t>https://www.instagram.com/p/RZUgvRTEti/</w:t>
      </w:r>
    </w:p>
    <w:p>
      <w:r>
        <w:t>По многочисленным заявкам )))) @oxy66 в кепке NY ей 14, мне - 12))))</w:t>
      </w:r>
    </w:p>
    <w:p>
      <w:pPr>
        <w:pStyle w:val="Heading2"/>
      </w:pPr>
      <w:r>
        <w:t>2012-11-01</w:t>
      </w:r>
    </w:p>
    <w:p>
      <w:r>
        <w:t>https://www.instagram.com/p/RfCjQ8TErs/</w:t>
      </w:r>
    </w:p>
    <w:p>
      <w:r>
        <w:t>Хаир отрастила)))</w:t>
      </w:r>
    </w:p>
    <w:p>
      <w:pPr>
        <w:pStyle w:val="Heading2"/>
      </w:pPr>
      <w:r>
        <w:t>2012-11-01 (2)</w:t>
      </w:r>
    </w:p>
    <w:p>
      <w:r>
        <w:t>https://www.instagram.com/p/RfFnrkzEtF/</w:t>
      </w:r>
    </w:p>
    <w:p>
      <w:r>
        <w:t>Из нового мерча)))) просто ванлав!!!</w:t>
      </w:r>
    </w:p>
    <w:p>
      <w:pPr>
        <w:pStyle w:val="Heading2"/>
      </w:pPr>
      <w:r>
        <w:t>2012-11-02</w:t>
      </w:r>
    </w:p>
    <w:p>
      <w:r>
        <w:t>https://www.instagram.com/p/RhArRRTEiR/</w:t>
      </w:r>
    </w:p>
    <w:p>
      <w:r>
        <w:t>Охуенный подарок :)))) спасибо, Уфа!!!! Было всё велоиколепно!!))</w:t>
      </w:r>
    </w:p>
    <w:p>
      <w:pPr>
        <w:pStyle w:val="Heading2"/>
      </w:pPr>
      <w:r>
        <w:t>2012-11-03</w:t>
      </w:r>
    </w:p>
    <w:p>
      <w:r>
        <w:t>https://www.instagram.com/p/RjbeR2zEhH/</w:t>
      </w:r>
    </w:p>
    <w:p>
      <w:r>
        <w:t>Уфа :)))</w:t>
      </w:r>
    </w:p>
    <w:p>
      <w:pPr>
        <w:pStyle w:val="Heading2"/>
      </w:pPr>
      <w:r>
        <w:t>2012-11-03 (2)</w:t>
      </w:r>
    </w:p>
    <w:p>
      <w:r>
        <w:t>https://www.instagram.com/p/RjcCcATEhm/</w:t>
      </w:r>
    </w:p>
    <w:p>
      <w:r>
        <w:t>Челябинск)</w:t>
      </w:r>
    </w:p>
    <w:p>
      <w:pPr>
        <w:pStyle w:val="Heading2"/>
      </w:pPr>
      <w:r>
        <w:t>2012-11-03 (3)</w:t>
      </w:r>
    </w:p>
    <w:p>
      <w:r>
        <w:t>https://www.instagram.com/p/RkxVhfTEkI/</w:t>
      </w:r>
    </w:p>
    <w:p>
      <w:r>
        <w:t>@shapovski : "не будет фонда - не будет меня"</w:t>
      </w:r>
    </w:p>
    <w:p>
      <w:pPr>
        <w:pStyle w:val="Heading2"/>
      </w:pPr>
      <w:r>
        <w:t>2012-11-03 (4)</w:t>
      </w:r>
    </w:p>
    <w:p>
      <w:r>
        <w:t>https://www.instagram.com/p/RjnsuBzEpb/</w:t>
      </w:r>
    </w:p>
    <w:p>
      <w:r>
        <w:t>Спасибо Родные))) за веселье и подарки!</w:t>
      </w:r>
    </w:p>
    <w:p>
      <w:pPr>
        <w:pStyle w:val="Heading2"/>
      </w:pPr>
      <w:r>
        <w:t>2012-11-04</w:t>
      </w:r>
    </w:p>
    <w:p>
      <w:r>
        <w:t>https://www.instagram.com/p/Rm7Z86zEmK/</w:t>
      </w:r>
    </w:p>
    <w:p>
      <w:r>
        <w:t>😭😭😭😭 за что??? @klim_art @shapovski</w:t>
      </w:r>
    </w:p>
    <w:p>
      <w:pPr>
        <w:pStyle w:val="Heading2"/>
      </w:pPr>
      <w:r>
        <w:t>2012-11-05</w:t>
      </w:r>
    </w:p>
    <w:p>
      <w:r>
        <w:t>https://www.instagram.com/p/RqIo9zTErY/</w:t>
      </w:r>
    </w:p>
    <w:p>
      <w:r>
        <w:t>Без обработки выложу ))) спина Яны... Прям с ума сойти.</w:t>
      </w:r>
    </w:p>
    <w:p>
      <w:pPr>
        <w:pStyle w:val="Heading2"/>
      </w:pPr>
      <w:r>
        <w:t>2012-11-05 (2)</w:t>
      </w:r>
    </w:p>
    <w:p>
      <w:r>
        <w:t>https://www.instagram.com/p/RqCGqlTEm2/</w:t>
      </w:r>
    </w:p>
    <w:p>
      <w:r>
        <w:t>Все такие счастливые ))))) круто было, скучаю.</w:t>
      </w:r>
    </w:p>
    <w:p>
      <w:pPr>
        <w:pStyle w:val="Heading2"/>
      </w:pPr>
      <w:r>
        <w:t>2012-11-06</w:t>
      </w:r>
    </w:p>
    <w:p>
      <w:r>
        <w:t>https://www.instagram.com/p/RrvazuzEip/</w:t>
      </w:r>
    </w:p>
    <w:p>
      <w:r>
        <w:t>В фонде кипиш) работа кипит</w:t>
      </w:r>
    </w:p>
    <w:p>
      <w:pPr>
        <w:pStyle w:val="Heading2"/>
      </w:pPr>
      <w:r>
        <w:t>2012-11-06 (2)</w:t>
      </w:r>
    </w:p>
    <w:p>
      <w:r>
        <w:t>https://www.instagram.com/p/RrDdENTEtD/</w:t>
      </w:r>
    </w:p>
    <w:p>
      <w:r>
        <w:t>- привет, помнишь мы спасли тебя когда ты работала нелегальной проституткой в Узбекистане?))) Иногда так много нового узнаю о себе)))))</w:t>
      </w:r>
    </w:p>
    <w:p>
      <w:pPr>
        <w:pStyle w:val="Heading2"/>
      </w:pPr>
      <w:r>
        <w:t>2012-11-06 (3)</w:t>
      </w:r>
    </w:p>
    <w:p>
      <w:r>
        <w:t>https://www.instagram.com/p/RrzAuCTEj4/</w:t>
      </w:r>
    </w:p>
    <w:p>
      <w:r>
        <w:t>Офигительный Женя Ройзман )</w:t>
      </w:r>
    </w:p>
    <w:p>
      <w:pPr>
        <w:pStyle w:val="Heading2"/>
      </w:pPr>
      <w:r>
        <w:t>2012-11-06 (4)</w:t>
      </w:r>
    </w:p>
    <w:p>
      <w:r>
        <w:t>https://www.instagram.com/p/RrvzadTEix/</w:t>
      </w:r>
    </w:p>
    <w:p>
      <w:r>
        <w:t>Текст письма президенту, под которым собирают подписи.</w:t>
      </w:r>
    </w:p>
    <w:p>
      <w:pPr>
        <w:pStyle w:val="Heading2"/>
      </w:pPr>
      <w:r>
        <w:t>2012-11-07</w:t>
      </w:r>
    </w:p>
    <w:p>
      <w:r>
        <w:t>https://www.instagram.com/p/Rt3GY8zEqM/</w:t>
      </w:r>
    </w:p>
    <w:p>
      <w:r>
        <w:t>Тюмень</w:t>
      </w:r>
    </w:p>
    <w:p>
      <w:pPr>
        <w:pStyle w:val="Heading2"/>
      </w:pPr>
      <w:r>
        <w:t>2012-11-08</w:t>
      </w:r>
    </w:p>
    <w:p>
      <w:r>
        <w:t>https://www.instagram.com/p/RxN-UhTEgt/</w:t>
      </w:r>
    </w:p>
    <w:p>
      <w:r>
        <w:t>Какой у нас мерч все таки крутой ))))))</w:t>
      </w:r>
    </w:p>
    <w:p>
      <w:pPr>
        <w:pStyle w:val="Heading2"/>
      </w:pPr>
      <w:r>
        <w:t>2012-11-09</w:t>
      </w:r>
    </w:p>
    <w:p>
      <w:r>
        <w:t>https://www.instagram.com/p/RzLNg5zEjg/</w:t>
      </w:r>
    </w:p>
    <w:p>
      <w:r>
        <w:t>Кстати, доброе утро, Ижевск! В 19:00 мы играем в БВИ.. Еще мы шапки и кофты привезли, если что ;)</w:t>
      </w:r>
    </w:p>
    <w:p>
      <w:pPr>
        <w:pStyle w:val="Heading2"/>
      </w:pPr>
      <w:r>
        <w:t>2012-11-10</w:t>
      </w:r>
    </w:p>
    <w:p>
      <w:r>
        <w:t>https://www.instagram.com/p/R2vLEBzEoE/</w:t>
      </w:r>
    </w:p>
    <w:p>
      <w:r>
        <w:t>Сэмплер альбома здесь: http://vk.com/alaioliband</w:t>
      </w:r>
    </w:p>
    <w:p>
      <w:pPr>
        <w:pStyle w:val="Heading2"/>
      </w:pPr>
      <w:r>
        <w:t>2012-11-12</w:t>
      </w:r>
    </w:p>
    <w:p>
      <w:r>
        <w:t>https://www.instagram.com/p/R6y9N2TEsu/</w:t>
      </w:r>
    </w:p>
    <w:p>
      <w:r>
        <w:t>Артурчик )) @arturdubinski ;)))</w:t>
      </w:r>
    </w:p>
    <w:p>
      <w:pPr>
        <w:pStyle w:val="Heading2"/>
      </w:pPr>
      <w:r>
        <w:t>2012-11-12 (2)</w:t>
      </w:r>
    </w:p>
    <w:p>
      <w:r>
        <w:t>https://www.instagram.com/p/R6Sd7sTEis/</w:t>
      </w:r>
    </w:p>
    <w:p>
      <w:r>
        <w:t>Мы с @shapovski 10 лет назад 😂😂</w:t>
      </w:r>
    </w:p>
    <w:p>
      <w:pPr>
        <w:pStyle w:val="Heading2"/>
      </w:pPr>
      <w:r>
        <w:t>2012-11-12 (3)</w:t>
      </w:r>
    </w:p>
    <w:p>
      <w:r>
        <w:t>https://www.instagram.com/p/R6SO8CTEih/</w:t>
      </w:r>
    </w:p>
    <w:p>
      <w:r>
        <w:t>KaZzzzzan</w:t>
      </w:r>
    </w:p>
    <w:p>
      <w:pPr>
        <w:pStyle w:val="Heading2"/>
      </w:pPr>
      <w:r>
        <w:t>2012-11-14</w:t>
      </w:r>
    </w:p>
    <w:p>
      <w:r>
        <w:t>https://www.instagram.com/p/SBhz-BTEld/</w:t>
      </w:r>
    </w:p>
    <w:p>
      <w:r>
        <w:t>😌</w:t>
      </w:r>
    </w:p>
    <w:p>
      <w:pPr>
        <w:pStyle w:val="Heading2"/>
      </w:pPr>
      <w:r>
        <w:t>2012-11-15</w:t>
      </w:r>
    </w:p>
    <w:p>
      <w:r>
        <w:t>https://www.instagram.com/p/SDdnvPzElH/</w:t>
      </w:r>
    </w:p>
    <w:p>
      <w:r>
        <w:t>Такого подарка на др стоило пол года подождать )))))))))))</w:t>
      </w:r>
    </w:p>
    <w:p>
      <w:pPr>
        <w:pStyle w:val="Heading2"/>
      </w:pPr>
      <w:r>
        <w:t>2012-11-17</w:t>
      </w:r>
    </w:p>
    <w:p>
      <w:r>
        <w:t>https://www.instagram.com/p/SJYftmzEp5/</w:t>
      </w:r>
    </w:p>
    <w:p>
      <w:r>
        <w:t>😂😂 не удержалась</w:t>
      </w:r>
    </w:p>
    <w:p>
      <w:pPr>
        <w:pStyle w:val="Heading2"/>
      </w:pPr>
      <w:r>
        <w:t>2012-11-17 (2)</w:t>
      </w:r>
    </w:p>
    <w:p>
      <w:r>
        <w:t>https://www.instagram.com/p/SHLeONTEus/</w:t>
      </w:r>
    </w:p>
    <w:p>
      <w:r>
        <w:t>Уже в сети)</w:t>
      </w:r>
    </w:p>
    <w:p>
      <w:pPr>
        <w:pStyle w:val="Heading2"/>
      </w:pPr>
      <w:r>
        <w:t>2012-11-18</w:t>
      </w:r>
    </w:p>
    <w:p>
      <w:r>
        <w:t>https://www.instagram.com/p/SKzbFyzEn8/</w:t>
      </w:r>
    </w:p>
    <w:p>
      <w:r>
        <w:t>Горы)</w:t>
      </w:r>
    </w:p>
    <w:p>
      <w:pPr>
        <w:pStyle w:val="Heading2"/>
      </w:pPr>
      <w:r>
        <w:t>2012-11-19</w:t>
      </w:r>
    </w:p>
    <w:p>
      <w:r>
        <w:t>https://www.instagram.com/p/SOSY8GTEhM/</w:t>
      </w:r>
    </w:p>
    <w:p>
      <w:r>
        <w:t>Муж мне сказку на ночь рассказывал и иллюстрации рисовал)))</w:t>
      </w:r>
    </w:p>
    <w:p>
      <w:pPr>
        <w:pStyle w:val="Heading2"/>
      </w:pPr>
      <w:r>
        <w:t>2012-11-19 (2)</w:t>
      </w:r>
    </w:p>
    <w:p>
      <w:r>
        <w:t>https://www.instagram.com/p/SMml-gzElO/</w:t>
      </w:r>
    </w:p>
    <w:p>
      <w:r>
        <w:t>Лучший комент к новому альбому 😂😂😂</w:t>
      </w:r>
    </w:p>
    <w:p>
      <w:pPr>
        <w:pStyle w:val="Heading2"/>
      </w:pPr>
      <w:r>
        <w:t>2012-11-20</w:t>
      </w:r>
    </w:p>
    <w:p>
      <w:r>
        <w:t>https://www.instagram.com/p/SQEWoszEqA/</w:t>
      </w:r>
    </w:p>
    <w:p>
      <w:r>
        <w:t>Играем :)</w:t>
      </w:r>
    </w:p>
    <w:p>
      <w:pPr>
        <w:pStyle w:val="Heading2"/>
      </w:pPr>
      <w:r>
        <w:t>2012-11-24</w:t>
      </w:r>
    </w:p>
    <w:p>
      <w:r>
        <w:t>https://www.instagram.com/p/SbPEM2TEhR/</w:t>
      </w:r>
    </w:p>
    <w:p>
      <w:r>
        <w:t>Охуенные москвичи)</w:t>
      </w:r>
    </w:p>
    <w:p>
      <w:pPr>
        <w:pStyle w:val="Heading2"/>
      </w:pPr>
      <w:r>
        <w:t>2012-11-24 (2)</w:t>
      </w:r>
    </w:p>
    <w:p>
      <w:r>
        <w:t>https://www.instagram.com/p/SafBZ9zEih/</w:t>
      </w:r>
    </w:p>
    <w:p>
      <w:r>
        <w:t>Сегодня буду так)</w:t>
      </w:r>
    </w:p>
    <w:p>
      <w:pPr>
        <w:pStyle w:val="Heading2"/>
      </w:pPr>
      <w:r>
        <w:t>2012-11-24 (3)</w:t>
      </w:r>
    </w:p>
    <w:p>
      <w:r>
        <w:t>https://www.instagram.com/p/SZmUA3zEnI/</w:t>
      </w:r>
    </w:p>
    <w:p>
      <w:r>
        <w:t>Оладушки в бургеркинге в Пулково. Ожидание и реальность.)</w:t>
      </w:r>
    </w:p>
    <w:p>
      <w:pPr>
        <w:pStyle w:val="Heading2"/>
      </w:pPr>
      <w:r>
        <w:t>2012-11-24 (4)</w:t>
      </w:r>
    </w:p>
    <w:p>
      <w:r>
        <w:t>https://www.instagram.com/p/SazyAlTEi2/</w:t>
      </w:r>
    </w:p>
    <w:p>
      <w:r>
        <w:t>Это мой самый любимый )))</w:t>
      </w:r>
    </w:p>
    <w:p>
      <w:pPr>
        <w:pStyle w:val="Heading2"/>
      </w:pPr>
      <w:r>
        <w:t>2012-11-24 (5)</w:t>
      </w:r>
    </w:p>
    <w:p>
      <w:r>
        <w:t>https://www.instagram.com/p/SZ4F0CTEii/</w:t>
      </w:r>
    </w:p>
    <w:p>
      <w:r>
        <w:t>- Таааак... Как эта штука включается?! - Ща посмотрим!</w:t>
      </w:r>
    </w:p>
    <w:p>
      <w:pPr>
        <w:pStyle w:val="Heading2"/>
      </w:pPr>
      <w:r>
        <w:t>2012-11-24 (6)</w:t>
      </w:r>
    </w:p>
    <w:p>
      <w:r>
        <w:t>https://www.instagram.com/p/SazjUGzEij/</w:t>
      </w:r>
    </w:p>
    <w:p>
      <w:r>
        <w:t>Эти охуенные рисунки можно подержать в руках)</w:t>
      </w:r>
    </w:p>
    <w:p>
      <w:pPr>
        <w:pStyle w:val="Heading2"/>
      </w:pPr>
      <w:r>
        <w:t>2012-11-26</w:t>
      </w:r>
    </w:p>
    <w:p>
      <w:r>
        <w:t>https://www.instagram.com/p/SfYpxVTEl2/</w:t>
      </w:r>
    </w:p>
    <w:p>
      <w:r>
        <w:t>Me &amp; my best friend @juliez_makarave )</w:t>
      </w:r>
    </w:p>
    <w:p>
      <w:pPr>
        <w:pStyle w:val="Heading2"/>
      </w:pPr>
      <w:r>
        <w:t>2012-11-26 (2)</w:t>
      </w:r>
    </w:p>
    <w:p>
      <w:r>
        <w:t>https://www.instagram.com/p/Sfj6MLzEqs/</w:t>
      </w:r>
    </w:p>
    <w:p>
      <w:r>
        <w:t>:) такой хороший подарочек с московского концерта</w:t>
      </w:r>
    </w:p>
    <w:p>
      <w:pPr>
        <w:pStyle w:val="Heading2"/>
      </w:pPr>
      <w:r>
        <w:t>2012-11-27</w:t>
      </w:r>
    </w:p>
    <w:p>
      <w:r>
        <w:t>https://www.instagram.com/p/SiFbWxzEoD/</w:t>
      </w:r>
    </w:p>
    <w:p>
      <w:r>
        <w:t>По любому)</w:t>
      </w:r>
    </w:p>
    <w:p>
      <w:pPr>
        <w:pStyle w:val="Heading2"/>
      </w:pPr>
      <w:r>
        <w:t>2012-11-27 (2)</w:t>
      </w:r>
    </w:p>
    <w:p>
      <w:r>
        <w:t>https://www.instagram.com/p/Siy4IYTElH/</w:t>
      </w:r>
    </w:p>
    <w:p>
      <w:r>
        <w:t>Мама и дочка ))) @katikleinee )))</w:t>
      </w:r>
    </w:p>
    <w:p>
      <w:pPr>
        <w:pStyle w:val="Heading2"/>
      </w:pPr>
      <w:r>
        <w:t>2012-11-29</w:t>
      </w:r>
    </w:p>
    <w:p>
      <w:r>
        <w:t>https://www.instagram.com/p/Smq_CuzEqi/</w:t>
      </w:r>
    </w:p>
    <w:p>
      <w:r>
        <w:t>Моя правая рука так и тянется вверх)</w:t>
      </w:r>
    </w:p>
    <w:p>
      <w:pPr>
        <w:pStyle w:val="Heading2"/>
      </w:pPr>
      <w:r>
        <w:t>2012-11-29 (2)</w:t>
      </w:r>
    </w:p>
    <w:p>
      <w:r>
        <w:t>https://www.instagram.com/p/SniuBWTEke/</w:t>
      </w:r>
    </w:p>
    <w:p>
      <w:r>
        <w:t>Ужин студийный)</w:t>
      </w:r>
    </w:p>
    <w:p>
      <w:pPr>
        <w:pStyle w:val="Heading2"/>
      </w:pPr>
      <w:r>
        <w:t>2012-11-29 (3)</w:t>
      </w:r>
    </w:p>
    <w:p>
      <w:r>
        <w:t>https://www.instagram.com/p/SmrFNVzEqm/</w:t>
      </w:r>
    </w:p>
    <w:p>
      <w:r>
        <w:t>И снова правая )</w:t>
      </w:r>
    </w:p>
    <w:p>
      <w:pPr>
        <w:pStyle w:val="Heading2"/>
      </w:pPr>
      <w:r>
        <w:t>2012-11-30</w:t>
      </w:r>
    </w:p>
    <w:p>
      <w:r>
        <w:t>https://www.instagram.com/p/SqIwB9TEsF/</w:t>
      </w:r>
    </w:p>
    <w:p>
      <w:r>
        <w:t>@alaioliband + @janeairband</w:t>
      </w:r>
    </w:p>
    <w:p>
      <w:pPr>
        <w:pStyle w:val="Heading2"/>
      </w:pPr>
      <w:r>
        <w:t>2012-12-02</w:t>
      </w:r>
    </w:p>
    <w:p>
      <w:r>
        <w:t>https://www.instagram.com/p/SulnTgTEgH/</w:t>
      </w:r>
    </w:p>
    <w:p>
      <w:r>
        <w:t>Любимый очень торопится по делам )))))))</w:t>
      </w:r>
    </w:p>
    <w:p>
      <w:pPr>
        <w:pStyle w:val="Heading2"/>
      </w:pPr>
      <w:r>
        <w:t>2012-12-02 (2)</w:t>
      </w:r>
    </w:p>
    <w:p>
      <w:r>
        <w:t>https://www.instagram.com/p/Sv5y0FzEmp/</w:t>
      </w:r>
    </w:p>
    <w:p>
      <w:r>
        <w:t>Закупаемся самым необходимым!</w:t>
      </w:r>
    </w:p>
    <w:p>
      <w:pPr>
        <w:pStyle w:val="Heading2"/>
      </w:pPr>
      <w:r>
        <w:t>2012-12-02 (3)</w:t>
      </w:r>
    </w:p>
    <w:p>
      <w:r>
        <w:t>https://www.instagram.com/p/SvZf4nTEjk/</w:t>
      </w:r>
    </w:p>
    <w:p>
      <w:r>
        <w:t>Ещё со вчера )</w:t>
      </w:r>
    </w:p>
    <w:p>
      <w:pPr>
        <w:pStyle w:val="Heading2"/>
      </w:pPr>
      <w:r>
        <w:t>2012-12-02 (4)</w:t>
      </w:r>
    </w:p>
    <w:p>
      <w:r>
        <w:t>https://www.instagram.com/p/SvYmbiTEig/</w:t>
      </w:r>
    </w:p>
    <w:p>
      <w:r>
        <w:t>Я вчера была счастливая )))</w:t>
      </w:r>
    </w:p>
    <w:p>
      <w:pPr>
        <w:pStyle w:val="Heading2"/>
      </w:pPr>
      <w:r>
        <w:t>2012-12-02 (5)</w:t>
      </w:r>
    </w:p>
    <w:p>
      <w:r>
        <w:t>https://www.instagram.com/p/SvZ_DmzEj5/</w:t>
      </w:r>
    </w:p>
    <w:p>
      <w:r>
        <w:t>И вот еще в майке Jane Air на последних песнях)</w:t>
      </w:r>
    </w:p>
    <w:p>
      <w:pPr>
        <w:pStyle w:val="Heading2"/>
      </w:pPr>
      <w:r>
        <w:t>2012-12-02 (6)</w:t>
      </w:r>
    </w:p>
    <w:p>
      <w:r>
        <w:t>https://www.instagram.com/p/SvJ9FvTEk2/</w:t>
      </w:r>
    </w:p>
    <w:p>
      <w:r>
        <w:t>Вот они)</w:t>
      </w:r>
    </w:p>
    <w:p>
      <w:pPr>
        <w:pStyle w:val="Heading2"/>
      </w:pPr>
      <w:r>
        <w:t>2012-12-03</w:t>
      </w:r>
    </w:p>
    <w:p>
      <w:r>
        <w:t>https://www.instagram.com/p/SydQmbzEpM/</w:t>
      </w:r>
    </w:p>
    <w:p>
      <w:r>
        <w:t>Приготовили романтический ужин 😭</w:t>
      </w:r>
    </w:p>
    <w:p>
      <w:pPr>
        <w:pStyle w:val="Heading2"/>
      </w:pPr>
      <w:r>
        <w:t>2012-12-04</w:t>
      </w:r>
    </w:p>
    <w:p>
      <w:r>
        <w:t>https://www.instagram.com/p/S0ezuiTEu3/</w:t>
      </w:r>
    </w:p>
    <w:p>
      <w:r>
        <w:t>@andrewdoronin</w:t>
      </w:r>
    </w:p>
    <w:p>
      <w:pPr>
        <w:pStyle w:val="Heading2"/>
      </w:pPr>
      <w:r>
        <w:t>2012-12-04 (2)</w:t>
      </w:r>
    </w:p>
    <w:p>
      <w:r>
        <w:t>https://www.instagram.com/p/S07oFjTEhg/</w:t>
      </w:r>
    </w:p>
    <w:p>
      <w:r>
        <w:t>Вы спрашиваете - мы отвечаем</w:t>
      </w:r>
    </w:p>
    <w:p>
      <w:pPr>
        <w:pStyle w:val="Heading2"/>
      </w:pPr>
      <w:r>
        <w:t>2012-12-05</w:t>
      </w:r>
    </w:p>
    <w:p>
      <w:r>
        <w:t>https://www.instagram.com/p/S3ZZnczEp1/</w:t>
      </w:r>
    </w:p>
    <w:p>
      <w:r>
        <w:t>#въебиговна из мира массмедиа)))</w:t>
      </w:r>
    </w:p>
    <w:p>
      <w:pPr>
        <w:pStyle w:val="Heading2"/>
      </w:pPr>
      <w:r>
        <w:t>2012-12-05 (2)</w:t>
      </w:r>
    </w:p>
    <w:p>
      <w:r>
        <w:t>https://www.instagram.com/p/S2YX80zEl6/</w:t>
      </w:r>
    </w:p>
    <w:p>
      <w:r>
        <w:t>Йожик)</w:t>
      </w:r>
    </w:p>
    <w:p>
      <w:pPr>
        <w:pStyle w:val="Heading2"/>
      </w:pPr>
      <w:r>
        <w:t>2012-12-05 (3)</w:t>
      </w:r>
    </w:p>
    <w:p>
      <w:r>
        <w:t>https://www.instagram.com/p/S3SknFTEk4/</w:t>
      </w:r>
    </w:p>
    <w:p>
      <w:r>
        <w:t>Вы спрашиваете - мы отвечаем.</w:t>
      </w:r>
    </w:p>
    <w:p>
      <w:pPr>
        <w:pStyle w:val="Heading2"/>
      </w:pPr>
      <w:r>
        <w:t>2012-12-06</w:t>
      </w:r>
    </w:p>
    <w:p>
      <w:r>
        <w:t>https://www.instagram.com/p/S6JFr9zEl8/</w:t>
      </w:r>
    </w:p>
    <w:p>
      <w:r>
        <w:t>Удивительная, гениальная... Как же я раньше не знала об этой книге...? Действительно, работа Мастера от литературы.</w:t>
      </w:r>
    </w:p>
    <w:p>
      <w:pPr>
        <w:pStyle w:val="Heading2"/>
      </w:pPr>
      <w:r>
        <w:t>2012-12-07</w:t>
      </w:r>
    </w:p>
    <w:p>
      <w:r>
        <w:t>https://www.instagram.com/p/S8q4R1TEir/</w:t>
      </w:r>
    </w:p>
    <w:p>
      <w:r>
        <w:t>Катэ)</w:t>
      </w:r>
    </w:p>
    <w:p>
      <w:pPr>
        <w:pStyle w:val="Heading2"/>
      </w:pPr>
      <w:r>
        <w:t>2012-12-08</w:t>
      </w:r>
    </w:p>
    <w:p>
      <w:r>
        <w:t>https://www.instagram.com/p/S93fgKTEnI/</w:t>
      </w:r>
    </w:p>
    <w:p>
      <w:r>
        <w:t>Вчера)</w:t>
      </w:r>
    </w:p>
    <w:p>
      <w:pPr>
        <w:pStyle w:val="Heading2"/>
      </w:pPr>
      <w:r>
        <w:t>2012-12-09</w:t>
      </w:r>
    </w:p>
    <w:p>
      <w:r>
        <w:t>https://www.instagram.com/p/TBjAf5zEjm/</w:t>
      </w:r>
    </w:p>
    <w:p>
      <w:r>
        <w:t>Дарят нам сыроедческие вкусняшки)</w:t>
      </w:r>
    </w:p>
    <w:p>
      <w:pPr>
        <w:pStyle w:val="Heading2"/>
      </w:pPr>
      <w:r>
        <w:t>2012-12-09 (2)</w:t>
      </w:r>
    </w:p>
    <w:p>
      <w:r>
        <w:t>https://www.instagram.com/p/TBEzUDzEq2/</w:t>
      </w:r>
    </w:p>
    <w:p>
      <w:r>
        <w:t>Саппорт приехал!!!!!!!!)))</w:t>
      </w:r>
    </w:p>
    <w:p>
      <w:pPr>
        <w:pStyle w:val="Heading2"/>
      </w:pPr>
      <w:r>
        <w:t>2012-12-09 (3)</w:t>
      </w:r>
    </w:p>
    <w:p>
      <w:r>
        <w:t>https://www.instagram.com/p/TBE-XSTEq-/</w:t>
      </w:r>
    </w:p>
    <w:p>
      <w:r>
        <w:t>Эт я)</w:t>
      </w:r>
    </w:p>
    <w:p>
      <w:pPr>
        <w:pStyle w:val="Heading2"/>
      </w:pPr>
      <w:r>
        <w:t>2012-12-10</w:t>
      </w:r>
    </w:p>
    <w:p>
      <w:r>
        <w:t>https://www.instagram.com/p/TDSHi0zEmN/</w:t>
      </w:r>
    </w:p>
    <w:p>
      <w:r>
        <w:t>Мы с @shapovski две слипшиеся какашки</w:t>
      </w:r>
    </w:p>
    <w:p>
      <w:pPr>
        <w:pStyle w:val="Heading2"/>
      </w:pPr>
      <w:r>
        <w:t>2012-12-10 (2)</w:t>
      </w:r>
    </w:p>
    <w:p>
      <w:r>
        <w:t>https://www.instagram.com/p/TC64LVzErI/</w:t>
      </w:r>
    </w:p>
    <w:p>
      <w:r>
        <w:t>Кто там кто там на дне океана</w:t>
      </w:r>
    </w:p>
    <w:p>
      <w:pPr>
        <w:pStyle w:val="Heading2"/>
      </w:pPr>
      <w:r>
        <w:t>2012-12-11</w:t>
      </w:r>
    </w:p>
    <w:p>
      <w:r>
        <w:t>https://www.instagram.com/p/TFz87ETEjH/</w:t>
      </w:r>
    </w:p>
    <w:p>
      <w:r>
        <w:t>Фрустрация - #квмазке</w:t>
      </w:r>
    </w:p>
    <w:p>
      <w:pPr>
        <w:pStyle w:val="Heading2"/>
      </w:pPr>
      <w:r>
        <w:t>2012-12-11 (2)</w:t>
      </w:r>
    </w:p>
    <w:p>
      <w:r>
        <w:t>https://www.instagram.com/p/TF_fKRTEmf/</w:t>
      </w:r>
    </w:p>
    <w:p>
      <w:r>
        <w:t>Пятый месяц. Где мазафака мой живот?</w:t>
      </w:r>
    </w:p>
    <w:p>
      <w:pPr>
        <w:pStyle w:val="Heading2"/>
      </w:pPr>
      <w:r>
        <w:t>2012-12-11 (3)</w:t>
      </w:r>
    </w:p>
    <w:p>
      <w:r>
        <w:t>https://www.instagram.com/p/TGvoUJTEjO/</w:t>
      </w:r>
    </w:p>
    <w:p>
      <w:r>
        <w:t>Дома быть заебись )))))</w:t>
      </w:r>
    </w:p>
    <w:p>
      <w:pPr>
        <w:pStyle w:val="Heading2"/>
      </w:pPr>
      <w:r>
        <w:t>2012-12-12</w:t>
      </w:r>
    </w:p>
    <w:p>
      <w:r>
        <w:t>https://www.instagram.com/p/TJABVKzEtz/</w:t>
      </w:r>
    </w:p>
    <w:p>
      <w:r>
        <w:t>Ес Соя, Вова из Т9, студия мэдстайл)</w:t>
      </w:r>
    </w:p>
    <w:p>
      <w:pPr>
        <w:pStyle w:val="Heading2"/>
      </w:pPr>
      <w:r>
        <w:t>2012-12-13</w:t>
      </w:r>
    </w:p>
    <w:p>
      <w:r>
        <w:t>https://www.instagram.com/p/TLVNu2zErf/</w:t>
      </w:r>
    </w:p>
    <w:p>
      <w:r>
        <w:t>Моя новая любимая толстовка МЕЧ) Спасибо Алинка!</w:t>
      </w:r>
    </w:p>
    <w:p>
      <w:pPr>
        <w:pStyle w:val="Heading2"/>
      </w:pPr>
      <w:r>
        <w:t>2012-12-13 (2)</w:t>
      </w:r>
    </w:p>
    <w:p>
      <w:r>
        <w:t>https://www.instagram.com/p/TLDbYFTEi4/</w:t>
      </w:r>
    </w:p>
    <w:p>
      <w:r>
        <w:t>А я люблю снег) включу Blondie поеду на репу на своей малышке)</w:t>
      </w:r>
    </w:p>
    <w:p>
      <w:pPr>
        <w:pStyle w:val="Heading2"/>
      </w:pPr>
      <w:r>
        <w:t>2012-12-14</w:t>
      </w:r>
    </w:p>
    <w:p>
      <w:r>
        <w:t>https://www.instagram.com/p/TORWoUTEkM/</w:t>
      </w:r>
    </w:p>
    <w:p>
      <w:r>
        <w:t>Катя ведет переговоры с новым партнером! )))</w:t>
      </w:r>
    </w:p>
    <w:p>
      <w:pPr>
        <w:pStyle w:val="Heading2"/>
      </w:pPr>
      <w:r>
        <w:t>2012-12-17</w:t>
      </w:r>
    </w:p>
    <w:p>
      <w:r>
        <w:t>https://www.instagram.com/p/TVV2wvzEgj/</w:t>
      </w:r>
    </w:p>
    <w:p>
      <w:r>
        <w:t>:) соник</w:t>
      </w:r>
    </w:p>
    <w:p>
      <w:pPr>
        <w:pStyle w:val="Heading2"/>
      </w:pPr>
      <w:r>
        <w:t>2012-12-18</w:t>
      </w:r>
    </w:p>
    <w:p>
      <w:r>
        <w:t>https://www.instagram.com/p/TYsaVmTEpB/</w:t>
      </w:r>
    </w:p>
    <w:p>
      <w:r>
        <w:t>Исследую постсоветский дискурс</w:t>
      </w:r>
    </w:p>
    <w:p>
      <w:pPr>
        <w:pStyle w:val="Heading2"/>
      </w:pPr>
      <w:r>
        <w:t>2012-12-18 (2)</w:t>
      </w:r>
    </w:p>
    <w:p>
      <w:r>
        <w:t>https://www.instagram.com/p/TYsvkRTEpW/</w:t>
      </w:r>
    </w:p>
    <w:p>
      <w:r>
        <w:t>Я малыш :)</w:t>
      </w:r>
    </w:p>
    <w:p>
      <w:pPr>
        <w:pStyle w:val="Heading2"/>
      </w:pPr>
      <w:r>
        <w:t>2012-12-20</w:t>
      </w:r>
    </w:p>
    <w:p>
      <w:r>
        <w:t>https://www.instagram.com/p/TdvJAZzEqo/</w:t>
      </w:r>
    </w:p>
    <w:p>
      <w:r>
        <w:t>фотографическая точность!! 😂😂</w:t>
      </w:r>
    </w:p>
    <w:p>
      <w:pPr>
        <w:pStyle w:val="Heading2"/>
      </w:pPr>
      <w:r>
        <w:t>2012-12-25</w:t>
      </w:r>
    </w:p>
    <w:p>
      <w:r>
        <w:t>https://www.instagram.com/p/TqqfN0TEgE/</w:t>
      </w:r>
    </w:p>
    <w:p>
      <w:r>
        <w:t>Моя девочка рисует... @olydenisova</w:t>
      </w:r>
    </w:p>
    <w:p>
      <w:pPr>
        <w:pStyle w:val="Heading2"/>
      </w:pPr>
      <w:r>
        <w:t>2012-12-26</w:t>
      </w:r>
    </w:p>
    <w:p>
      <w:r>
        <w:t>https://www.instagram.com/p/TtEyGvTEto/</w:t>
      </w:r>
    </w:p>
    <w:p>
      <w:r>
        <w:t>Гоняю как евробомж в куртке на два размера больше)</w:t>
      </w:r>
    </w:p>
    <w:p>
      <w:pPr>
        <w:pStyle w:val="Heading2"/>
      </w:pPr>
      <w:r>
        <w:t>2012-12-26 (2)</w:t>
      </w:r>
    </w:p>
    <w:p>
      <w:r>
        <w:t>https://www.instagram.com/p/TtbwqIzElO/</w:t>
      </w:r>
    </w:p>
    <w:p>
      <w:r>
        <w:t>Мой айкью стремительно падает/мой лучший друг знает меня лучше чем я 😂😂</w:t>
      </w:r>
    </w:p>
    <w:p>
      <w:pPr>
        <w:pStyle w:val="Heading2"/>
      </w:pPr>
      <w:r>
        <w:t>2012-12-30</w:t>
      </w:r>
    </w:p>
    <w:p>
      <w:r>
        <w:t>https://www.instagram.com/p/T3Tub7TEnE/</w:t>
      </w:r>
    </w:p>
    <w:p>
      <w:r>
        <w:t>Вчера ))) счастье</w:t>
      </w:r>
    </w:p>
    <w:p>
      <w:pPr>
        <w:pStyle w:val="Heading2"/>
      </w:pPr>
      <w:r>
        <w:t>2012-12-30 (2)</w:t>
      </w:r>
    </w:p>
    <w:p>
      <w:r>
        <w:t>https://www.instagram.com/p/T4NbJJTEl3/</w:t>
      </w:r>
    </w:p>
    <w:p>
      <w:r>
        <w:t>Ну вот тут немного видно, да?)))</w:t>
      </w:r>
    </w:p>
    <w:p>
      <w:pPr>
        <w:pStyle w:val="Heading2"/>
      </w:pPr>
      <w:r>
        <w:t>2012-12-31</w:t>
      </w:r>
    </w:p>
    <w:p>
      <w:r>
        <w:t>https://www.instagram.com/p/T6refozElc/</w:t>
      </w:r>
    </w:p>
    <w:p>
      <w:r>
        <w:t>Они)))</w:t>
      </w:r>
    </w:p>
    <w:p>
      <w:pPr>
        <w:pStyle w:val="Heading2"/>
      </w:pPr>
      <w:r>
        <w:t>2012-12-31 (2)</w:t>
      </w:r>
    </w:p>
    <w:p>
      <w:r>
        <w:t>https://www.instagram.com/p/T6Gw5lTElg/</w:t>
      </w:r>
    </w:p>
    <w:p>
      <w:r>
        <w:t>Пришли с Макаровой на последнюю практику в этом году )))</w:t>
      </w:r>
    </w:p>
    <w:p>
      <w:pPr>
        <w:pStyle w:val="Heading2"/>
      </w:pPr>
      <w:r>
        <w:t>2012-12-31 (3)</w:t>
      </w:r>
    </w:p>
    <w:p>
      <w:r>
        <w:t>https://www.instagram.com/p/T6bshQTEgG/</w:t>
      </w:r>
    </w:p>
    <w:p>
      <w:r>
        <w:t>Эти)</w:t>
      </w:r>
    </w:p>
    <w:p>
      <w:r>
        <w:br w:type="page"/>
      </w:r>
    </w:p>
    <w:p>
      <w:pPr>
        <w:pStyle w:val="Heading1"/>
      </w:pPr>
      <w:r>
        <w:t>2013</w:t>
      </w:r>
    </w:p>
    <w:p>
      <w:pPr>
        <w:pStyle w:val="Heading2"/>
      </w:pPr>
      <w:r>
        <w:t>2013-01-01</w:t>
      </w:r>
    </w:p>
    <w:p>
      <w:r>
        <w:t>https://www.instagram.com/p/T8joTczErB/</w:t>
      </w:r>
    </w:p>
    <w:p>
      <w:r>
        <w:t>:)</w:t>
      </w:r>
    </w:p>
    <w:p>
      <w:pPr>
        <w:pStyle w:val="Heading2"/>
      </w:pPr>
      <w:r>
        <w:t>2013-01-01 (2)</w:t>
      </w:r>
    </w:p>
    <w:p>
      <w:r>
        <w:t>https://www.instagram.com/p/T8a8UsTEkI/</w:t>
      </w:r>
    </w:p>
    <w:p>
      <w:r>
        <w:t>Я и Адри :)</w:t>
      </w:r>
    </w:p>
    <w:p>
      <w:pPr>
        <w:pStyle w:val="Heading2"/>
      </w:pPr>
      <w:r>
        <w:t>2013-01-02</w:t>
      </w:r>
    </w:p>
    <w:p>
      <w:r>
        <w:t>https://www.instagram.com/p/T_HTMSzEub/</w:t>
      </w:r>
    </w:p>
    <w:p>
      <w:r>
        <w:t>😂😂 мои девочки</w:t>
      </w:r>
    </w:p>
    <w:p>
      <w:pPr>
        <w:pStyle w:val="Heading2"/>
      </w:pPr>
      <w:r>
        <w:t>2013-01-03</w:t>
      </w:r>
    </w:p>
    <w:p>
      <w:r>
        <w:t>https://www.instagram.com/p/UBDObezEuN/</w:t>
      </w:r>
    </w:p>
    <w:p>
      <w:r>
        <w:t>Доброе утро, сладкие :)</w:t>
      </w:r>
    </w:p>
    <w:p>
      <w:pPr>
        <w:pStyle w:val="Heading2"/>
      </w:pPr>
      <w:r>
        <w:t>2013-01-03 (2)</w:t>
      </w:r>
    </w:p>
    <w:p>
      <w:r>
        <w:t>https://www.instagram.com/p/UCH8ShTEs7/</w:t>
      </w:r>
    </w:p>
    <w:p>
      <w:r>
        <w:t>А @masskva подарила мне удивительную книжку "в ожидании малыша" в ней есть ответы на всё! ☺☺☺</w:t>
      </w:r>
    </w:p>
    <w:p>
      <w:pPr>
        <w:pStyle w:val="Heading2"/>
      </w:pPr>
      <w:r>
        <w:t>2013-01-04</w:t>
      </w:r>
    </w:p>
    <w:p>
      <w:r>
        <w:t>https://www.instagram.com/p/UEdsd3zEmb/</w:t>
      </w:r>
    </w:p>
    <w:p>
      <w:r>
        <w:t>Фрэндсфорэва!</w:t>
      </w:r>
    </w:p>
    <w:p>
      <w:pPr>
        <w:pStyle w:val="Heading2"/>
      </w:pPr>
      <w:r>
        <w:t>2013-01-05</w:t>
      </w:r>
    </w:p>
    <w:p>
      <w:r>
        <w:t>https://www.instagram.com/p/UHQQIwTElW/</w:t>
      </w:r>
    </w:p>
    <w:p>
      <w:r>
        <w:t>Раз уж сегодня я фоткала еду (простите я больше не буду) то закончу я вот этим. Охуенная вода.</w:t>
      </w:r>
    </w:p>
    <w:p>
      <w:pPr>
        <w:pStyle w:val="Heading2"/>
      </w:pPr>
      <w:r>
        <w:t>2013-01-05 (2)</w:t>
      </w:r>
    </w:p>
    <w:p>
      <w:r>
        <w:t>https://www.instagram.com/p/UF6-0MTEm-/</w:t>
      </w:r>
    </w:p>
    <w:p>
      <w:r>
        <w:t>Доброе утро!</w:t>
      </w:r>
    </w:p>
    <w:p>
      <w:pPr>
        <w:pStyle w:val="Heading2"/>
      </w:pPr>
      <w:r>
        <w:t>2013-01-05 (3)</w:t>
      </w:r>
    </w:p>
    <w:p>
      <w:r>
        <w:t>https://www.instagram.com/p/UGzjc3TEn-/</w:t>
      </w:r>
    </w:p>
    <w:p>
      <w:r>
        <w:t>Говно, кстате</w:t>
      </w:r>
    </w:p>
    <w:p>
      <w:pPr>
        <w:pStyle w:val="Heading2"/>
      </w:pPr>
      <w:r>
        <w:t>2013-01-06</w:t>
      </w:r>
    </w:p>
    <w:p>
      <w:r>
        <w:t>https://www.instagram.com/p/UI9g-PTEle/</w:t>
      </w:r>
    </w:p>
    <w:p>
      <w:r>
        <w:t>:) Кристина Ди нарисовала....</w:t>
      </w:r>
    </w:p>
    <w:p>
      <w:pPr>
        <w:pStyle w:val="Heading2"/>
      </w:pPr>
      <w:r>
        <w:t>2013-01-06 (2)</w:t>
      </w:r>
    </w:p>
    <w:p>
      <w:r>
        <w:t>https://www.instagram.com/p/UJ78-PTEqw/</w:t>
      </w:r>
    </w:p>
    <w:p>
      <w:r>
        <w:t>Ежи сегодня 20 недель :) подарок от любимой тёти, @olydenisova</w:t>
      </w:r>
    </w:p>
    <w:p>
      <w:pPr>
        <w:pStyle w:val="Heading2"/>
      </w:pPr>
      <w:r>
        <w:t>2013-01-08</w:t>
      </w:r>
    </w:p>
    <w:p>
      <w:r>
        <w:t>https://www.instagram.com/p/UO8EL7TElN/</w:t>
      </w:r>
    </w:p>
    <w:p>
      <w:r>
        <w:t>😍</w:t>
      </w:r>
    </w:p>
    <w:p>
      <w:pPr>
        <w:pStyle w:val="Heading2"/>
      </w:pPr>
      <w:r>
        <w:t>2013-01-09</w:t>
      </w:r>
    </w:p>
    <w:p>
      <w:r>
        <w:t>https://www.instagram.com/p/UQ_e0EzEqo/</w:t>
      </w:r>
    </w:p>
    <w:p>
      <w:r>
        <w:t>Я и @lissoff )))))</w:t>
      </w:r>
    </w:p>
    <w:p>
      <w:pPr>
        <w:pStyle w:val="Heading2"/>
      </w:pPr>
      <w:r>
        <w:t>2013-01-10</w:t>
      </w:r>
    </w:p>
    <w:p>
      <w:r>
        <w:t>https://www.instagram.com/p/UUGqK6TEhe/</w:t>
      </w:r>
    </w:p>
    <w:p>
      <w:r>
        <w:t>Всё ) Питеру с любовью.</w:t>
      </w:r>
    </w:p>
    <w:p>
      <w:pPr>
        <w:pStyle w:val="Heading2"/>
      </w:pPr>
      <w:r>
        <w:t>2013-01-10 (2)</w:t>
      </w:r>
    </w:p>
    <w:p>
      <w:r>
        <w:t>https://www.instagram.com/p/UTx3OaTEuB/</w:t>
      </w:r>
    </w:p>
    <w:p>
      <w:r>
        <w:t>@ritadakota привет тебе от твоего любимого место))))</w:t>
      </w:r>
    </w:p>
    <w:p>
      <w:pPr>
        <w:pStyle w:val="Heading2"/>
      </w:pPr>
      <w:r>
        <w:t>2013-01-10 (3)</w:t>
      </w:r>
    </w:p>
    <w:p>
      <w:r>
        <w:t>https://www.instagram.com/p/UT4N8CTEjq/</w:t>
      </w:r>
    </w:p>
    <w:p>
      <w:r>
        <w:t>Любимый @andrewdoronin</w:t>
      </w:r>
    </w:p>
    <w:p>
      <w:pPr>
        <w:pStyle w:val="Heading2"/>
      </w:pPr>
      <w:r>
        <w:t>2013-01-10 (4)</w:t>
      </w:r>
    </w:p>
    <w:p>
      <w:r>
        <w:t>https://www.instagram.com/p/UTv3sozEsV/</w:t>
      </w:r>
    </w:p>
    <w:p>
      <w:r>
        <w:t>Мы просто пищим от восторга!!!!!!!!!</w:t>
      </w:r>
    </w:p>
    <w:p>
      <w:pPr>
        <w:pStyle w:val="Heading2"/>
      </w:pPr>
      <w:r>
        <w:t>2013-01-10 (5)</w:t>
      </w:r>
    </w:p>
    <w:p>
      <w:r>
        <w:t>https://www.instagram.com/p/USODhWTEvz/</w:t>
      </w:r>
    </w:p>
    <w:p>
      <w:r>
        <w:t>Я и мой лучший друг Тотторо)</w:t>
      </w:r>
    </w:p>
    <w:p>
      <w:pPr>
        <w:pStyle w:val="Heading2"/>
      </w:pPr>
      <w:r>
        <w:t>2013-01-11</w:t>
      </w:r>
    </w:p>
    <w:p>
      <w:r>
        <w:t>https://www.instagram.com/p/UWXehoTEm4/</w:t>
      </w:r>
    </w:p>
    <w:p>
      <w:r>
        <w:t>Friends</w:t>
      </w:r>
    </w:p>
    <w:p>
      <w:pPr>
        <w:pStyle w:val="Heading2"/>
      </w:pPr>
      <w:r>
        <w:t>2013-01-11 (2)</w:t>
      </w:r>
    </w:p>
    <w:p>
      <w:r>
        <w:t>https://www.instagram.com/p/UWFEYdzEpH/</w:t>
      </w:r>
    </w:p>
    <w:p>
      <w:r>
        <w:t>Кристина рисует меня на отдыхе 😂</w:t>
      </w:r>
    </w:p>
    <w:p>
      <w:pPr>
        <w:pStyle w:val="Heading2"/>
      </w:pPr>
      <w:r>
        <w:t>2013-01-11 (3)</w:t>
      </w:r>
    </w:p>
    <w:p>
      <w:r>
        <w:t>https://www.instagram.com/p/UWyVyeTEuL/</w:t>
      </w:r>
    </w:p>
    <w:p>
      <w:r>
        <w:t>Я умею выпячивать живот 😂 Хоббит считает что я всех тролю</w:t>
      </w:r>
    </w:p>
    <w:p>
      <w:pPr>
        <w:pStyle w:val="Heading2"/>
      </w:pPr>
      <w:r>
        <w:t>2013-01-11 (4)</w:t>
      </w:r>
    </w:p>
    <w:p>
      <w:r>
        <w:t>https://www.instagram.com/p/UWDWsQTEn_/</w:t>
      </w:r>
    </w:p>
    <w:p>
      <w:r>
        <w:t>Прихеали) @dghobbit и ко)))</w:t>
      </w:r>
    </w:p>
    <w:p>
      <w:pPr>
        <w:pStyle w:val="Heading2"/>
      </w:pPr>
      <w:r>
        <w:t>2013-01-12</w:t>
      </w:r>
    </w:p>
    <w:p>
      <w:r>
        <w:t>https://www.instagram.com/p/UYztLYTEnY/</w:t>
      </w:r>
    </w:p>
    <w:p>
      <w:r>
        <w:t>Кто знает @alina_pasok тот знает что она - самая охуенная))))</w:t>
      </w:r>
    </w:p>
    <w:p>
      <w:pPr>
        <w:pStyle w:val="Heading2"/>
      </w:pPr>
      <w:r>
        <w:t>2013-01-12 (2)</w:t>
      </w:r>
    </w:p>
    <w:p>
      <w:r>
        <w:t>https://www.instagram.com/p/UYb7QqzEpC/</w:t>
      </w:r>
    </w:p>
    <w:p>
      <w:r>
        <w:t>Друзья)</w:t>
      </w:r>
    </w:p>
    <w:p>
      <w:pPr>
        <w:pStyle w:val="Heading2"/>
      </w:pPr>
      <w:r>
        <w:t>2013-01-12 (3)</w:t>
      </w:r>
    </w:p>
    <w:p>
      <w:r>
        <w:t>https://www.instagram.com/p/UZE-UUTEpf/</w:t>
      </w:r>
    </w:p>
    <w:p>
      <w:r>
        <w:t>Светлых - единицы) всем друзьям музыкантам посвещается. Никого не слушайте, все пидары)</w:t>
      </w:r>
    </w:p>
    <w:p>
      <w:pPr>
        <w:pStyle w:val="Heading2"/>
      </w:pPr>
      <w:r>
        <w:t>2013-01-13</w:t>
      </w:r>
    </w:p>
    <w:p>
      <w:r>
        <w:t>https://www.instagram.com/p/Ua-C6ezEnk/</w:t>
      </w:r>
    </w:p>
    <w:p>
      <w:r>
        <w:t>В честь др секты заколбасила практику и фотку)</w:t>
      </w:r>
    </w:p>
    <w:p>
      <w:pPr>
        <w:pStyle w:val="Heading2"/>
      </w:pPr>
      <w:r>
        <w:t>2013-01-14</w:t>
      </w:r>
    </w:p>
    <w:p>
      <w:r>
        <w:t>https://www.instagram.com/p/UeOO5kTEre/</w:t>
      </w:r>
    </w:p>
    <w:p>
      <w:r>
        <w:t>Рисуют :)</w:t>
      </w:r>
    </w:p>
    <w:p>
      <w:pPr>
        <w:pStyle w:val="Heading2"/>
      </w:pPr>
      <w:r>
        <w:t>2013-01-16</w:t>
      </w:r>
    </w:p>
    <w:p>
      <w:r>
        <w:t>https://www.instagram.com/p/UjjIC3TEka/</w:t>
      </w:r>
    </w:p>
    <w:p>
      <w:r>
        <w:t>Это кстате моё стандартное выражение лица)))))</w:t>
      </w:r>
    </w:p>
    <w:p>
      <w:pPr>
        <w:pStyle w:val="Heading2"/>
      </w:pPr>
      <w:r>
        <w:t>2013-01-17</w:t>
      </w:r>
    </w:p>
    <w:p>
      <w:r>
        <w:t>https://www.instagram.com/p/Ulc2BGzEuX/</w:t>
      </w:r>
    </w:p>
    <w:p>
      <w:r>
        <w:t>За ночь вырос в два раза)</w:t>
      </w:r>
    </w:p>
    <w:p>
      <w:pPr>
        <w:pStyle w:val="Heading2"/>
      </w:pPr>
      <w:r>
        <w:t>2013-01-19</w:t>
      </w:r>
    </w:p>
    <w:p>
      <w:r>
        <w:t>https://www.instagram.com/p/Uqnjr-zEhP/</w:t>
      </w:r>
    </w:p>
    <w:p>
      <w:r>
        <w:t>Вот на кого я хочу быть похожей чуть попозже))) самая позитивная и красивая Эмбер Роуз</w:t>
      </w:r>
    </w:p>
    <w:p>
      <w:pPr>
        <w:pStyle w:val="Heading2"/>
      </w:pPr>
      <w:r>
        <w:t>2013-01-19 (2)</w:t>
      </w:r>
    </w:p>
    <w:p>
      <w:r>
        <w:t>https://www.instagram.com/p/Uqjzt5zEvD/</w:t>
      </w:r>
    </w:p>
    <w:p>
      <w:r>
        <w:t>В честь Крещения занырнула в море) первый и последний раз, ненавижу купаться)</w:t>
      </w:r>
    </w:p>
    <w:p>
      <w:pPr>
        <w:pStyle w:val="Heading2"/>
      </w:pPr>
      <w:r>
        <w:t>2013-01-19 (3)</w:t>
      </w:r>
    </w:p>
    <w:p>
      <w:r>
        <w:t>https://www.instagram.com/p/UqpTsUTEiV/</w:t>
      </w:r>
    </w:p>
    <w:p>
      <w:r>
        <w:t>И конечно мои любимые ученики и всегда со мной ;) @mini_for_money @mika_sueno @randomcoda @uwillseethe end @irish_zp и остальные))</w:t>
      </w:r>
    </w:p>
    <w:p>
      <w:pPr>
        <w:pStyle w:val="Heading2"/>
      </w:pPr>
      <w:r>
        <w:t>2013-01-20</w:t>
      </w:r>
    </w:p>
    <w:p>
      <w:r>
        <w:t>https://www.instagram.com/p/UshVF8zEil/</w:t>
      </w:r>
    </w:p>
    <w:p>
      <w:r>
        <w:t>Вот так выглядит Коптская Православная Церковь, куда мы сегодня ездили на службу) Иконы напечатаны на принтере, облачения - тоже... Служба на греческом, все очень дружелюбные)) никаких излишеств...</w:t>
      </w:r>
    </w:p>
    <w:p>
      <w:pPr>
        <w:pStyle w:val="Heading2"/>
      </w:pPr>
      <w:r>
        <w:t>2013-01-22</w:t>
      </w:r>
    </w:p>
    <w:p>
      <w:r>
        <w:t>https://www.instagram.com/p/UyW5RGzEvB/</w:t>
      </w:r>
    </w:p>
    <w:p>
      <w:r>
        <w:t>Ааааааааа!!!!! На новом загранпаспорте я не буду похожа на Фриду Кало 😂😂😂😂😂 какое горе</w:t>
      </w:r>
    </w:p>
    <w:p>
      <w:pPr>
        <w:pStyle w:val="Heading2"/>
      </w:pPr>
      <w:r>
        <w:t>2013-01-22 (2)</w:t>
      </w:r>
    </w:p>
    <w:p>
      <w:r>
        <w:t>https://www.instagram.com/p/UytxeTzEva/</w:t>
      </w:r>
    </w:p>
    <w:p>
      <w:r>
        <w:t>@andrewdoronin люблю тебя 😂😂</w:t>
      </w:r>
    </w:p>
    <w:p>
      <w:pPr>
        <w:pStyle w:val="Heading2"/>
      </w:pPr>
      <w:r>
        <w:t>2013-01-25</w:t>
      </w:r>
    </w:p>
    <w:p>
      <w:r>
        <w:t>https://www.instagram.com/p/U6N5ZtTEh6/</w:t>
      </w:r>
    </w:p>
    <w:p>
      <w:r>
        <w:t>Пытаюсь понять зачем люди фоткают котов 😂😂</w:t>
      </w:r>
    </w:p>
    <w:p>
      <w:pPr>
        <w:pStyle w:val="Heading2"/>
      </w:pPr>
      <w:r>
        <w:t>2013-01-26</w:t>
      </w:r>
    </w:p>
    <w:p>
      <w:r>
        <w:t>https://www.instagram.com/p/U8JXwzTEgk/</w:t>
      </w:r>
    </w:p>
    <w:p>
      <w:r>
        <w:t>Нася) @an_tonova</w:t>
      </w:r>
    </w:p>
    <w:p>
      <w:pPr>
        <w:pStyle w:val="Heading2"/>
      </w:pPr>
      <w:r>
        <w:t>2013-01-26 (2)</w:t>
      </w:r>
    </w:p>
    <w:p>
      <w:r>
        <w:t>https://www.instagram.com/p/U82xsYzEsu/</w:t>
      </w:r>
    </w:p>
    <w:p>
      <w:r>
        <w:t>Эх, жаль я не продюсер-педобир))) щас бы сняла ее в клипе 😂</w:t>
      </w:r>
    </w:p>
    <w:p>
      <w:pPr>
        <w:pStyle w:val="Heading2"/>
      </w:pPr>
      <w:r>
        <w:t>2013-01-26 (3)</w:t>
      </w:r>
    </w:p>
    <w:p>
      <w:r>
        <w:t>https://www.instagram.com/p/U77YKZTEol/</w:t>
      </w:r>
    </w:p>
    <w:p>
      <w:r>
        <w:t>А вы видели??? Это реально живая настоящая тёлка!!!!</w:t>
      </w:r>
    </w:p>
    <w:p>
      <w:pPr>
        <w:pStyle w:val="Heading2"/>
      </w:pPr>
      <w:r>
        <w:t>2013-01-27</w:t>
      </w:r>
    </w:p>
    <w:p>
      <w:r>
        <w:t>https://www.instagram.com/p/U_HP5czEod/</w:t>
      </w:r>
    </w:p>
    <w:p>
      <w:r>
        <w:t>Подарок Ледковых) 😍😍😍</w:t>
      </w:r>
    </w:p>
    <w:p>
      <w:pPr>
        <w:pStyle w:val="Heading2"/>
      </w:pPr>
      <w:r>
        <w:t>2013-01-29</w:t>
      </w:r>
    </w:p>
    <w:p>
      <w:r>
        <w:t>https://www.instagram.com/p/VFA0GSTEp8/</w:t>
      </w:r>
    </w:p>
    <w:p>
      <w:r>
        <w:t>Вечернее разорение H&amp;M Mama )))</w:t>
      </w:r>
    </w:p>
    <w:p>
      <w:pPr>
        <w:pStyle w:val="Heading2"/>
      </w:pPr>
      <w:r>
        <w:t>2013-02-02</w:t>
      </w:r>
    </w:p>
    <w:p>
      <w:r>
        <w:t>https://www.instagram.com/p/VPRVMnzErd/</w:t>
      </w:r>
    </w:p>
    <w:p>
      <w:r>
        <w:t>Ника ничего не сделает ртом 😂</w:t>
      </w:r>
    </w:p>
    <w:p>
      <w:pPr>
        <w:pStyle w:val="Heading2"/>
      </w:pPr>
      <w:r>
        <w:t>2013-02-02 (2)</w:t>
      </w:r>
    </w:p>
    <w:p>
      <w:r>
        <w:t>https://www.instagram.com/p/VPS_9aTEuP/</w:t>
      </w:r>
    </w:p>
    <w:p>
      <w:r>
        <w:t>Екб-Спб-Мск коннект)))))</w:t>
      </w:r>
    </w:p>
    <w:p>
      <w:pPr>
        <w:pStyle w:val="Heading2"/>
      </w:pPr>
      <w:r>
        <w:t>2013-02-03</w:t>
      </w:r>
    </w:p>
    <w:p>
      <w:r>
        <w:t>https://www.instagram.com/p/VRMn1WTEm_/</w:t>
      </w:r>
    </w:p>
    <w:p>
      <w:r>
        <w:t>Коврик к коврику :)</w:t>
      </w:r>
    </w:p>
    <w:p>
      <w:pPr>
        <w:pStyle w:val="Heading2"/>
      </w:pPr>
      <w:r>
        <w:t>2013-02-05</w:t>
      </w:r>
    </w:p>
    <w:p>
      <w:r>
        <w:t>https://www.instagram.com/p/VWBz3kzEky/</w:t>
      </w:r>
    </w:p>
    <w:p>
      <w:r>
        <w:t>By @dahliasweetcorpsce )</w:t>
      </w:r>
    </w:p>
    <w:p>
      <w:pPr>
        <w:pStyle w:val="Heading2"/>
      </w:pPr>
      <w:r>
        <w:t>2013-02-05 (2)</w:t>
      </w:r>
    </w:p>
    <w:p>
      <w:r>
        <w:t>https://www.instagram.com/p/VXACqwTEvc/</w:t>
      </w:r>
    </w:p>
    <w:p>
      <w:r>
        <w:t>Будем сегодня пить глинтвейн для задротов)</w:t>
      </w:r>
    </w:p>
    <w:p>
      <w:pPr>
        <w:pStyle w:val="Heading2"/>
      </w:pPr>
      <w:r>
        <w:t>2013-02-06</w:t>
      </w:r>
    </w:p>
    <w:p>
      <w:r>
        <w:t>https://www.instagram.com/p/VZUn4tTEpF/</w:t>
      </w:r>
    </w:p>
    <w:p>
      <w:r>
        <w:t>Винтовая лестница))</w:t>
      </w:r>
    </w:p>
    <w:p>
      <w:pPr>
        <w:pStyle w:val="Heading2"/>
      </w:pPr>
      <w:r>
        <w:t>2013-02-07</w:t>
      </w:r>
    </w:p>
    <w:p>
      <w:r>
        <w:t>https://www.instagram.com/p/VbPbb8zErE/</w:t>
      </w:r>
    </w:p>
    <w:p>
      <w:r>
        <w:t>Какую крутую штуку мне дала @kto_vi погонять 😍😍😍, спасибооо!</w:t>
      </w:r>
    </w:p>
    <w:p>
      <w:pPr>
        <w:pStyle w:val="Heading2"/>
      </w:pPr>
      <w:r>
        <w:t>2013-02-08</w:t>
      </w:r>
    </w:p>
    <w:p>
      <w:r>
        <w:t>https://www.instagram.com/p/VfA24QzEm5/</w:t>
      </w:r>
    </w:p>
    <w:p>
      <w:r>
        <w:t>Мы долетели :) а фото от @alina_pasok самое свежее )))</w:t>
      </w:r>
    </w:p>
    <w:p>
      <w:pPr>
        <w:pStyle w:val="Heading2"/>
      </w:pPr>
      <w:r>
        <w:t>2013-02-08 (2)</w:t>
      </w:r>
    </w:p>
    <w:p>
      <w:r>
        <w:t>https://www.instagram.com/p/Vc0rWMTEga/</w:t>
      </w:r>
    </w:p>
    <w:p>
      <w:r>
        <w:t>Today. Avrora. By @jane_chu</w:t>
      </w:r>
    </w:p>
    <w:p>
      <w:pPr>
        <w:pStyle w:val="Heading2"/>
      </w:pPr>
      <w:r>
        <w:t>2013-02-09</w:t>
      </w:r>
    </w:p>
    <w:p>
      <w:r>
        <w:t>https://www.instagram.com/p/VgTbGOTEnE/</w:t>
      </w:r>
    </w:p>
    <w:p>
      <w:r>
        <w:t>- зачем ты так оделся? - я выражаю протест. - против кого? - против пуссирайот! @shapovski</w:t>
      </w:r>
    </w:p>
    <w:p>
      <w:pPr>
        <w:pStyle w:val="Heading2"/>
      </w:pPr>
      <w:r>
        <w:t>2013-02-10</w:t>
      </w:r>
    </w:p>
    <w:p>
      <w:r>
        <w:t>https://www.instagram.com/p/Vid218zEkB/</w:t>
      </w:r>
    </w:p>
    <w:p>
      <w:r>
        <w:t>Вчера ))</w:t>
      </w:r>
    </w:p>
    <w:p>
      <w:pPr>
        <w:pStyle w:val="Heading2"/>
      </w:pPr>
      <w:r>
        <w:t>2013-02-10 (2)</w:t>
      </w:r>
    </w:p>
    <w:p>
      <w:r>
        <w:t>https://www.instagram.com/p/VixnGvTElC/</w:t>
      </w:r>
    </w:p>
    <w:p>
      <w:r>
        <w:t>Спасибо, Алина @alina_pasok )</w:t>
      </w:r>
    </w:p>
    <w:p>
      <w:pPr>
        <w:pStyle w:val="Heading2"/>
      </w:pPr>
      <w:r>
        <w:t>2013-02-10 (3)</w:t>
      </w:r>
    </w:p>
    <w:p>
      <w:r>
        <w:t>https://www.instagram.com/p/VkJedkzEvc/</w:t>
      </w:r>
    </w:p>
    <w:p>
      <w:r>
        <w:t>Сложное вправление ануса лягушке в походных условиях!</w:t>
      </w:r>
    </w:p>
    <w:p>
      <w:pPr>
        <w:pStyle w:val="Heading2"/>
      </w:pPr>
      <w:r>
        <w:t>2013-02-13</w:t>
      </w:r>
    </w:p>
    <w:p>
      <w:r>
        <w:t>https://www.instagram.com/p/Vq2f1TzEsx/</w:t>
      </w:r>
    </w:p>
    <w:p>
      <w:r>
        <w:t>Ааааааааааа!!!!!! Яйца!!!!!!!!</w:t>
      </w:r>
    </w:p>
    <w:p>
      <w:pPr>
        <w:pStyle w:val="Heading2"/>
      </w:pPr>
      <w:r>
        <w:t>2013-02-14</w:t>
      </w:r>
    </w:p>
    <w:p>
      <w:r>
        <w:t>https://www.instagram.com/p/VtfukOzErG/</w:t>
      </w:r>
    </w:p>
    <w:p>
      <w:r>
        <w:t>Серёга первый раз на сцене омского Ангара ))))))))</w:t>
      </w:r>
    </w:p>
    <w:p>
      <w:pPr>
        <w:pStyle w:val="Heading2"/>
      </w:pPr>
      <w:r>
        <w:t>2013-02-14 (2)</w:t>
      </w:r>
    </w:p>
    <w:p>
      <w:r>
        <w:t>https://www.instagram.com/p/VtXdVRzElo/</w:t>
      </w:r>
    </w:p>
    <w:p>
      <w:r>
        <w:t>Отрывайся там без меня, любимый) 2 @andrewdoronin )))</w:t>
      </w:r>
    </w:p>
    <w:p>
      <w:pPr>
        <w:pStyle w:val="Heading2"/>
      </w:pPr>
      <w:r>
        <w:t>2013-02-15</w:t>
      </w:r>
    </w:p>
    <w:p>
      <w:r>
        <w:t>https://www.instagram.com/p/VvdeOrzEhF/</w:t>
      </w:r>
    </w:p>
    <w:p>
      <w:r>
        <w:t>Из охуенной рецензии на крепкий орешек 😂😂</w:t>
      </w:r>
    </w:p>
    <w:p>
      <w:pPr>
        <w:pStyle w:val="Heading2"/>
      </w:pPr>
      <w:r>
        <w:t>2013-02-15 (2)</w:t>
      </w:r>
    </w:p>
    <w:p>
      <w:r>
        <w:t>https://www.instagram.com/p/VwpjHuTEof/</w:t>
      </w:r>
    </w:p>
    <w:p>
      <w:r>
        <w:t>:)</w:t>
      </w:r>
    </w:p>
    <w:p>
      <w:pPr>
        <w:pStyle w:val="Heading2"/>
      </w:pPr>
      <w:r>
        <w:t>2013-02-15 (3)</w:t>
      </w:r>
    </w:p>
    <w:p>
      <w:r>
        <w:t>https://www.instagram.com/p/VwpdP1TEoZ/</w:t>
      </w:r>
    </w:p>
    <w:p>
      <w:r>
        <w:t>Я стала воооот такой ширины)</w:t>
      </w:r>
    </w:p>
    <w:p>
      <w:pPr>
        <w:pStyle w:val="Heading2"/>
      </w:pPr>
      <w:r>
        <w:t>2013-02-17</w:t>
      </w:r>
    </w:p>
    <w:p>
      <w:r>
        <w:t>https://www.instagram.com/p/V0uB-nzEpA/</w:t>
      </w:r>
    </w:p>
    <w:p>
      <w:r>
        <w:t>Собираемся на саундчек. Уже почти выходим.</w:t>
      </w:r>
    </w:p>
    <w:p>
      <w:pPr>
        <w:pStyle w:val="Heading2"/>
      </w:pPr>
      <w:r>
        <w:t>2013-02-17 (2)</w:t>
      </w:r>
    </w:p>
    <w:p>
      <w:r>
        <w:t>https://www.instagram.com/p/V0qjxgTEmt/</w:t>
      </w:r>
    </w:p>
    <w:p>
      <w:r>
        <w:t>Ещё одна любовь. Премия Медичи (Франция), премия Арчеби (Италия), по ней поставлен спектакль в МХТ Чехова.. А я всего лишь проглотила её за пару часов.. Гениальная моя Людмила.</w:t>
      </w:r>
    </w:p>
    <w:p>
      <w:pPr>
        <w:pStyle w:val="Heading2"/>
      </w:pPr>
      <w:r>
        <w:t>2013-02-17 (3)</w:t>
      </w:r>
    </w:p>
    <w:p>
      <w:r>
        <w:t>https://www.instagram.com/p/V13yZ7TEnO/</w:t>
      </w:r>
    </w:p>
    <w:p>
      <w:r>
        <w:t>Судьбы государства )</w:t>
      </w:r>
    </w:p>
    <w:p>
      <w:pPr>
        <w:pStyle w:val="Heading2"/>
      </w:pPr>
      <w:r>
        <w:t>2013-02-18</w:t>
      </w:r>
    </w:p>
    <w:p>
      <w:r>
        <w:t>https://www.instagram.com/p/V4GiuCzEjY/</w:t>
      </w:r>
    </w:p>
    <w:p>
      <w:r>
        <w:t>By @olydenisova :))) 4 демона alaioli )</w:t>
      </w:r>
    </w:p>
    <w:p>
      <w:pPr>
        <w:pStyle w:val="Heading2"/>
      </w:pPr>
      <w:r>
        <w:t>2013-02-20</w:t>
      </w:r>
    </w:p>
    <w:p>
      <w:r>
        <w:t>https://www.instagram.com/p/V8VouqTErm/</w:t>
      </w:r>
    </w:p>
    <w:p>
      <w:r>
        <w:t>Фото с сегодняшней йоги на СТС-Прима) (Красноярск)</w:t>
      </w:r>
    </w:p>
    <w:p>
      <w:pPr>
        <w:pStyle w:val="Heading2"/>
      </w:pPr>
      <w:r>
        <w:t>2013-02-22</w:t>
      </w:r>
    </w:p>
    <w:p>
      <w:r>
        <w:t>https://www.instagram.com/p/WBobGOTEmt/</w:t>
      </w:r>
    </w:p>
    <w:p>
      <w:r>
        <w:t>Мам можно я сегодня в школу не пойду</w:t>
      </w:r>
    </w:p>
    <w:p>
      <w:pPr>
        <w:pStyle w:val="Heading2"/>
      </w:pPr>
      <w:r>
        <w:t>2013-02-23</w:t>
      </w:r>
    </w:p>
    <w:p>
      <w:r>
        <w:t>https://www.instagram.com/p/WEb2ZYzEom/</w:t>
      </w:r>
    </w:p>
    <w:p>
      <w:r>
        <w:t>Немного голубой подарок мужу в честь дня самизнаетекого :)))))</w:t>
      </w:r>
    </w:p>
    <w:p>
      <w:pPr>
        <w:pStyle w:val="Heading2"/>
      </w:pPr>
      <w:r>
        <w:t>2013-02-24</w:t>
      </w:r>
    </w:p>
    <w:p>
      <w:r>
        <w:t>https://www.instagram.com/p/WHHzGpTEjj/</w:t>
      </w:r>
    </w:p>
    <w:p>
      <w:r>
        <w:t>Разбираю письма и подарки после сибирского тура))) все прекрасны, но это теперь - моё любимое)))</w:t>
      </w:r>
    </w:p>
    <w:p>
      <w:pPr>
        <w:pStyle w:val="Heading2"/>
      </w:pPr>
      <w:r>
        <w:t>2013-02-26</w:t>
      </w:r>
    </w:p>
    <w:p>
      <w:r>
        <w:t>https://www.instagram.com/p/WMsaRyzEil/</w:t>
      </w:r>
    </w:p>
    <w:p>
      <w:r>
        <w:t>Доронин привел меня на экскурсию в скупку, куда он отнёс... ВСЁ ))))</w:t>
      </w:r>
    </w:p>
    <w:p>
      <w:pPr>
        <w:pStyle w:val="Heading2"/>
      </w:pPr>
      <w:r>
        <w:t>2013-02-26 (2)</w:t>
      </w:r>
    </w:p>
    <w:p>
      <w:r>
        <w:t>https://www.instagram.com/p/WM_G04zEkD/</w:t>
      </w:r>
    </w:p>
    <w:p>
      <w:r>
        <w:t>Мой папа мочит в фэйсбуке 😂😂</w:t>
      </w:r>
    </w:p>
    <w:p>
      <w:pPr>
        <w:pStyle w:val="Heading2"/>
      </w:pPr>
      <w:r>
        <w:t>2013-02-27</w:t>
      </w:r>
    </w:p>
    <w:p>
      <w:r>
        <w:t>https://www.instagram.com/p/WO3WXPzEk7/</w:t>
      </w:r>
    </w:p>
    <w:p>
      <w:r>
        <w:t>Если ты живешь в Питере, ты можешь ходить в Циферблат с видом на Гостиный Двор, пить литрами бесплатные чай, кофе (даже каппучино)  и печеньки</w:t>
      </w:r>
    </w:p>
    <w:p>
      <w:pPr>
        <w:pStyle w:val="Heading2"/>
      </w:pPr>
      <w:r>
        <w:t>2013-02-27 (2)</w:t>
      </w:r>
    </w:p>
    <w:p>
      <w:r>
        <w:t>https://www.instagram.com/p/WOxTVHzEh0/</w:t>
      </w:r>
    </w:p>
    <w:p>
      <w:r>
        <w:t>Лена Плешкова приехала в Петербург, чтобы стать фотографом. И мечта ее сбылась!!!</w:t>
      </w:r>
    </w:p>
    <w:p>
      <w:pPr>
        <w:pStyle w:val="Heading2"/>
      </w:pPr>
      <w:r>
        <w:t>2013-03-01</w:t>
      </w:r>
    </w:p>
    <w:p>
      <w:r>
        <w:t>https://www.instagram.com/p/WUdcHQzEmU/</w:t>
      </w:r>
    </w:p>
    <w:p>
      <w:r>
        <w:t>Моё Охуенное фото на документы от @pleshkovalena ) все ходите только туда!</w:t>
      </w:r>
    </w:p>
    <w:p>
      <w:pPr>
        <w:pStyle w:val="Heading2"/>
      </w:pPr>
      <w:r>
        <w:t>2013-03-04</w:t>
      </w:r>
    </w:p>
    <w:p>
      <w:r>
        <w:t>https://www.instagram.com/p/WcD0ZEzEnD/</w:t>
      </w:r>
    </w:p>
    <w:p>
      <w:r>
        <w:t>#sekta-piter: школа идеального тела. Тренировки и занятия по йоге будут проходить в одном из этих обалденных залов в самом центре - на Невском у м. Гостиный двор ;))))</w:t>
      </w:r>
    </w:p>
    <w:p>
      <w:pPr>
        <w:pStyle w:val="Heading2"/>
      </w:pPr>
      <w:r>
        <w:t>2013-03-04 (2)</w:t>
      </w:r>
    </w:p>
    <w:p>
      <w:r>
        <w:t>https://www.instagram.com/p/WcIIOATEq6/</w:t>
      </w:r>
    </w:p>
    <w:p>
      <w:r>
        <w:t>Не все влезли в летний лагерь :((( но это так мило, что вы расстраиваетесь. Я что-нибудь придумаю.</w:t>
      </w:r>
    </w:p>
    <w:p>
      <w:pPr>
        <w:pStyle w:val="Heading2"/>
      </w:pPr>
      <w:r>
        <w:t>2013-03-05</w:t>
      </w:r>
    </w:p>
    <w:p>
      <w:r>
        <w:t>https://www.instagram.com/p/WeZMlezEvy/</w:t>
      </w:r>
    </w:p>
    <w:p>
      <w:r>
        <w:t>В этом году повторим ZzzzzzZzzzz )) боже, храни эту странную дискотеку!</w:t>
      </w:r>
    </w:p>
    <w:p>
      <w:pPr>
        <w:pStyle w:val="Heading2"/>
      </w:pPr>
      <w:r>
        <w:t>2013-03-06</w:t>
      </w:r>
    </w:p>
    <w:p>
      <w:r>
        <w:t>https://www.instagram.com/p/Whp7fDzEhF/</w:t>
      </w:r>
    </w:p>
    <w:p>
      <w:r>
        <w:t>Мои трупики)))</w:t>
      </w:r>
    </w:p>
    <w:p>
      <w:pPr>
        <w:pStyle w:val="Heading2"/>
      </w:pPr>
      <w:r>
        <w:t>2013-03-07</w:t>
      </w:r>
    </w:p>
    <w:p>
      <w:r>
        <w:t>https://www.instagram.com/p/WjZKStzEpi/</w:t>
      </w:r>
    </w:p>
    <w:p>
      <w:r>
        <w:t>Какая крутая свадьба))))</w:t>
      </w:r>
    </w:p>
    <w:p>
      <w:pPr>
        <w:pStyle w:val="Heading2"/>
      </w:pPr>
      <w:r>
        <w:t>2013-03-07 (2)</w:t>
      </w:r>
    </w:p>
    <w:p>
      <w:r>
        <w:t>https://www.instagram.com/p/WkbgW2TEnH/</w:t>
      </w:r>
    </w:p>
    <w:p>
      <w:r>
        <w:t>Зацените)))</w:t>
      </w:r>
    </w:p>
    <w:p>
      <w:pPr>
        <w:pStyle w:val="Heading2"/>
      </w:pPr>
      <w:r>
        <w:t>2013-03-08</w:t>
      </w:r>
    </w:p>
    <w:p>
      <w:r>
        <w:t>https://www.instagram.com/p/WmaGuvTEkP/</w:t>
      </w:r>
    </w:p>
    <w:p>
      <w:r>
        <w:t>На ощупь они такие типа... Шершавые.. Ваще такой материал крутой!</w:t>
      </w:r>
    </w:p>
    <w:p>
      <w:pPr>
        <w:pStyle w:val="Heading2"/>
      </w:pPr>
      <w:r>
        <w:t>2013-03-08 (2)</w:t>
      </w:r>
    </w:p>
    <w:p>
      <w:r>
        <w:t>https://www.instagram.com/p/WmAhRYTEuM/</w:t>
      </w:r>
    </w:p>
    <w:p>
      <w:r>
        <w:t>Наш охуенный саппорт и еще немного вчера ;)</w:t>
      </w:r>
    </w:p>
    <w:p>
      <w:pPr>
        <w:pStyle w:val="Heading2"/>
      </w:pPr>
      <w:r>
        <w:t>2013-03-08 (3)</w:t>
      </w:r>
    </w:p>
    <w:p>
      <w:r>
        <w:t>https://www.instagram.com/p/WnATx8TEvr/</w:t>
      </w:r>
    </w:p>
    <w:p>
      <w:r>
        <w:t>Питер!!!</w:t>
      </w:r>
    </w:p>
    <w:p>
      <w:pPr>
        <w:pStyle w:val="Heading2"/>
      </w:pPr>
      <w:r>
        <w:t>2013-03-08 (4)</w:t>
      </w:r>
    </w:p>
    <w:p>
      <w:r>
        <w:t>https://www.instagram.com/p/Wml1mvzEhT/</w:t>
      </w:r>
    </w:p>
    <w:p>
      <w:r>
        <w:t>Украла с фотика @alina_pasok )</w:t>
      </w:r>
    </w:p>
    <w:p>
      <w:pPr>
        <w:pStyle w:val="Heading2"/>
      </w:pPr>
      <w:r>
        <w:t>2013-03-09</w:t>
      </w:r>
    </w:p>
    <w:p>
      <w:r>
        <w:t>https://www.instagram.com/p/WoUaEvTEjD/</w:t>
      </w:r>
    </w:p>
    <w:p>
      <w:r>
        <w:t>Угадайте, кто это спит?! Это же наша именинница @ritadakota ))) я так счастлива что в этот день она с нами))))</w:t>
      </w:r>
    </w:p>
    <w:p>
      <w:pPr>
        <w:pStyle w:val="Heading2"/>
      </w:pPr>
      <w:r>
        <w:t>2013-03-09 (2)</w:t>
      </w:r>
    </w:p>
    <w:p>
      <w:r>
        <w:t>https://www.instagram.com/p/WojBdSTEtN/</w:t>
      </w:r>
    </w:p>
    <w:p>
      <w:r>
        <w:t>Семейная вечеринка ))) @katikleinee @ritadakota ))</w:t>
      </w:r>
    </w:p>
    <w:p>
      <w:pPr>
        <w:pStyle w:val="Heading2"/>
      </w:pPr>
      <w:r>
        <w:t>2013-03-10</w:t>
      </w:r>
    </w:p>
    <w:p>
      <w:r>
        <w:t>https://www.instagram.com/p/WrLJ6eTEhU/</w:t>
      </w:r>
    </w:p>
    <w:p>
      <w:r>
        <w:t>Наше утро)</w:t>
      </w:r>
    </w:p>
    <w:p>
      <w:pPr>
        <w:pStyle w:val="Heading2"/>
      </w:pPr>
      <w:r>
        <w:t>2013-03-12</w:t>
      </w:r>
    </w:p>
    <w:p>
      <w:r>
        <w:t>https://www.instagram.com/p/WxQs_bzEnU/</w:t>
      </w:r>
    </w:p>
    <w:p>
      <w:r>
        <w:t>Мой охуенный холодильник )))</w:t>
      </w:r>
    </w:p>
    <w:p>
      <w:pPr>
        <w:pStyle w:val="Heading2"/>
      </w:pPr>
      <w:r>
        <w:t>2013-03-12 (2)</w:t>
      </w:r>
    </w:p>
    <w:p>
      <w:r>
        <w:t>https://www.instagram.com/p/WwiOU8zEoq/</w:t>
      </w:r>
    </w:p>
    <w:p>
      <w:r>
        <w:t>Ожидание (пол года назад думали): концерт 8 марта, я, размером с бегемота, сижу на стуле и пою акустический концерт. Реальность - на фото )))</w:t>
      </w:r>
    </w:p>
    <w:p>
      <w:pPr>
        <w:pStyle w:val="Heading2"/>
      </w:pPr>
      <w:r>
        <w:t>2013-03-12 (3)</w:t>
      </w:r>
    </w:p>
    <w:p>
      <w:r>
        <w:t>https://www.instagram.com/p/WxRN0-TEn2/</w:t>
      </w:r>
    </w:p>
    <w:p>
      <w:r>
        <w:t>Ну и эту часть не могу не показать...</w:t>
      </w:r>
    </w:p>
    <w:p>
      <w:pPr>
        <w:pStyle w:val="Heading2"/>
      </w:pPr>
      <w:r>
        <w:t>2013-03-13</w:t>
      </w:r>
    </w:p>
    <w:p>
      <w:r>
        <w:t>https://www.instagram.com/p/WzEZYHTEs6/</w:t>
      </w:r>
    </w:p>
    <w:p>
      <w:r>
        <w:t>@jane_chu помогает картинам обустроиться в новом доме)</w:t>
      </w:r>
    </w:p>
    <w:p>
      <w:pPr>
        <w:pStyle w:val="Heading2"/>
      </w:pPr>
      <w:r>
        <w:t>2013-03-14</w:t>
      </w:r>
    </w:p>
    <w:p>
      <w:r>
        <w:t>https://www.instagram.com/p/W2ohTlzEu0/</w:t>
      </w:r>
    </w:p>
    <w:p>
      <w:r>
        <w:t>королевство :)</w:t>
      </w:r>
    </w:p>
    <w:p>
      <w:pPr>
        <w:pStyle w:val="Heading2"/>
      </w:pPr>
      <w:r>
        <w:t>2013-03-15</w:t>
      </w:r>
    </w:p>
    <w:p>
      <w:r>
        <w:t>https://www.instagram.com/p/W4kaBbzEiu/</w:t>
      </w:r>
    </w:p>
    <w:p>
      <w:r>
        <w:t>А это будет моим покрывалом!!!!))))</w:t>
      </w:r>
    </w:p>
    <w:p>
      <w:pPr>
        <w:pStyle w:val="Heading2"/>
      </w:pPr>
      <w:r>
        <w:t>2013-03-15 (2)</w:t>
      </w:r>
    </w:p>
    <w:p>
      <w:r>
        <w:t>https://www.instagram.com/p/W3-Th8zEgY/</w:t>
      </w:r>
    </w:p>
    <w:p>
      <w:r>
        <w:t>Любимый туровый режим))))))</w:t>
      </w:r>
    </w:p>
    <w:p>
      <w:pPr>
        <w:pStyle w:val="Heading2"/>
      </w:pPr>
      <w:r>
        <w:t>2013-03-15 (3)</w:t>
      </w:r>
    </w:p>
    <w:p>
      <w:r>
        <w:t>https://www.instagram.com/p/W4bfdlTEpg/</w:t>
      </w:r>
    </w:p>
    <w:p>
      <w:r>
        <w:t>Саппорт приехал аж в Арх нас провожать празднично)))))))</w:t>
      </w:r>
    </w:p>
    <w:p>
      <w:pPr>
        <w:pStyle w:val="Heading2"/>
      </w:pPr>
      <w:r>
        <w:t>2013-03-15 (4)</w:t>
      </w:r>
    </w:p>
    <w:p>
      <w:r>
        <w:t>https://www.instagram.com/p/W3wXXIzEo5/</w:t>
      </w:r>
    </w:p>
    <w:p>
      <w:r>
        <w:t>Басисты @klim_art @shapovski</w:t>
      </w:r>
    </w:p>
    <w:p>
      <w:pPr>
        <w:pStyle w:val="Heading2"/>
      </w:pPr>
      <w:r>
        <w:t>2013-03-16</w:t>
      </w:r>
    </w:p>
    <w:p>
      <w:r>
        <w:t>https://www.instagram.com/p/W7mJAozEpi/</w:t>
      </w:r>
    </w:p>
    <w:p>
      <w:r>
        <w:t xml:space="preserve">Воскресенье - самый важный день! День открытых дверей, вход - free, первые индивидуальные программы,  http://vk.com/sektaschool </w:t>
        <w:br/>
        <w:t>Угощаем чаем :)</w:t>
      </w:r>
    </w:p>
    <w:p>
      <w:pPr>
        <w:pStyle w:val="Heading2"/>
      </w:pPr>
      <w:r>
        <w:t>2013-03-17</w:t>
      </w:r>
    </w:p>
    <w:p>
      <w:r>
        <w:t>https://www.instagram.com/p/W-NVIkTEhP/</w:t>
      </w:r>
    </w:p>
    <w:p>
      <w:r>
        <w:t>Катя сходит с ума))))</w:t>
      </w:r>
    </w:p>
    <w:p>
      <w:pPr>
        <w:pStyle w:val="Heading2"/>
      </w:pPr>
      <w:r>
        <w:t>2013-03-17 (2)</w:t>
      </w:r>
    </w:p>
    <w:p>
      <w:r>
        <w:t>https://www.instagram.com/p/W9vsj8TEgS/</w:t>
      </w:r>
    </w:p>
    <w:p>
      <w:r>
        <w:t>Ураааааа!!!!!!! Больше 100 человек на открытии)))) у нас купили все(!!!!) абонементы!!!</w:t>
      </w:r>
    </w:p>
    <w:p>
      <w:pPr>
        <w:pStyle w:val="Heading2"/>
      </w:pPr>
      <w:r>
        <w:t>2013-03-17 (3)</w:t>
      </w:r>
    </w:p>
    <w:p>
      <w:r>
        <w:t>https://www.instagram.com/p/W9P0fSzEr0/</w:t>
      </w:r>
    </w:p>
    <w:p>
      <w:r>
        <w:t>Восьмой месяц беременности, превед )) спасибо #sekta что не разнесло 😂😂</w:t>
      </w:r>
    </w:p>
    <w:p>
      <w:pPr>
        <w:pStyle w:val="Heading2"/>
      </w:pPr>
      <w:r>
        <w:t>2013-03-18</w:t>
      </w:r>
    </w:p>
    <w:p>
      <w:r>
        <w:t>https://www.instagram.com/p/XAkohLTEpT/</w:t>
      </w:r>
    </w:p>
    <w:p>
      <w:r>
        <w:t>Мои ;) #sekta right now!!!</w:t>
      </w:r>
    </w:p>
    <w:p>
      <w:pPr>
        <w:pStyle w:val="Heading2"/>
      </w:pPr>
      <w:r>
        <w:t>2013-03-18 (2)</w:t>
      </w:r>
    </w:p>
    <w:p>
      <w:r>
        <w:t>https://www.instagram.com/p/W_4VANzEtw/</w:t>
      </w:r>
    </w:p>
    <w:p>
      <w:r>
        <w:t>Набор для заднего сидения "йог за рулём"</w:t>
      </w:r>
    </w:p>
    <w:p>
      <w:pPr>
        <w:pStyle w:val="Heading2"/>
      </w:pPr>
      <w:r>
        <w:t>2013-03-19</w:t>
      </w:r>
    </w:p>
    <w:p>
      <w:r>
        <w:t>https://www.instagram.com/p/XCTYI3TEq2/</w:t>
      </w:r>
    </w:p>
    <w:p>
      <w:r>
        <w:t>Пока @stepamarsel и @katikleinee отмораживаются, мой охуительный подарочек им поживет на моём холодильнике ))</w:t>
      </w:r>
    </w:p>
    <w:p>
      <w:pPr>
        <w:pStyle w:val="Heading2"/>
      </w:pPr>
      <w:r>
        <w:t>2013-03-21</w:t>
      </w:r>
    </w:p>
    <w:p>
      <w:r>
        <w:t>https://www.instagram.com/p/XHd0pPzEgu/</w:t>
      </w:r>
    </w:p>
    <w:p>
      <w:r>
        <w:t>Магазин Yogin @4yogin :) подарили платье, коврик и нереально крутую сумку для него! И скидку для членов #sekta!!! Ааааа!!!!)))))(</w:t>
      </w:r>
    </w:p>
    <w:p>
      <w:pPr>
        <w:pStyle w:val="Heading2"/>
      </w:pPr>
      <w:r>
        <w:t>2013-03-22</w:t>
      </w:r>
    </w:p>
    <w:p>
      <w:r>
        <w:t>https://www.instagram.com/p/XK-anSTEuD/</w:t>
      </w:r>
    </w:p>
    <w:p>
      <w:r>
        <w:t>Главный инструктор #sekta @mika_sueno собирается на пятничные блядки 😂😂</w:t>
      </w:r>
    </w:p>
    <w:p>
      <w:pPr>
        <w:pStyle w:val="Heading2"/>
      </w:pPr>
      <w:r>
        <w:t>2013-03-22 (2)</w:t>
      </w:r>
    </w:p>
    <w:p>
      <w:r>
        <w:t>https://www.instagram.com/p/XKkBdxTEuQ/</w:t>
      </w:r>
    </w:p>
    <w:p>
      <w:r>
        <w:t>😂😂😂😂😂</w:t>
      </w:r>
    </w:p>
    <w:p>
      <w:pPr>
        <w:pStyle w:val="Heading2"/>
      </w:pPr>
      <w:r>
        <w:t>2013-03-22 (3)</w:t>
      </w:r>
    </w:p>
    <w:p>
      <w:r>
        <w:t>https://www.instagram.com/p/XK35joTEmI/</w:t>
      </w:r>
    </w:p>
    <w:p>
      <w:r>
        <w:t>Вечерний бойцовский клуб #sekta ушатывается по полной 550репс!!!</w:t>
      </w:r>
    </w:p>
    <w:p>
      <w:pPr>
        <w:pStyle w:val="Heading2"/>
      </w:pPr>
      <w:r>
        <w:t>2013-03-22 (4)</w:t>
      </w:r>
    </w:p>
    <w:p>
      <w:r>
        <w:t>https://www.instagram.com/p/XK-MfrzEtt/</w:t>
      </w:r>
    </w:p>
    <w:p>
      <w:r>
        <w:t>Спонсор моего прикида - @katikleinee 👍👍👍👍👍 )))))))</w:t>
      </w:r>
    </w:p>
    <w:p>
      <w:pPr>
        <w:pStyle w:val="Heading2"/>
      </w:pPr>
      <w:r>
        <w:t>2013-03-22 (5)</w:t>
      </w:r>
    </w:p>
    <w:p>
      <w:r>
        <w:t>https://www.instagram.com/p/XKVWkdTEue/</w:t>
      </w:r>
    </w:p>
    <w:p>
      <w:r>
        <w:t>@stepamarsel крутой папаша :)</w:t>
      </w:r>
    </w:p>
    <w:p>
      <w:pPr>
        <w:pStyle w:val="Heading2"/>
      </w:pPr>
      <w:r>
        <w:t>2013-03-23</w:t>
      </w:r>
    </w:p>
    <w:p>
      <w:r>
        <w:t>https://www.instagram.com/p/XNIQBRTEmX/</w:t>
      </w:r>
    </w:p>
    <w:p>
      <w:r>
        <w:t>Сегодня. Введение в йогу. #sekta</w:t>
      </w:r>
    </w:p>
    <w:p>
      <w:pPr>
        <w:pStyle w:val="Heading2"/>
      </w:pPr>
      <w:r>
        <w:t>2013-03-23 (2)</w:t>
      </w:r>
    </w:p>
    <w:p>
      <w:r>
        <w:t>https://www.instagram.com/p/XNqTmATEpf/</w:t>
      </w:r>
    </w:p>
    <w:p>
      <w:r>
        <w:t>@shapovski спасибо за фишай))) охуенно!</w:t>
      </w:r>
    </w:p>
    <w:p>
      <w:pPr>
        <w:pStyle w:val="Heading2"/>
      </w:pPr>
      <w:r>
        <w:t>2013-03-23 (3)</w:t>
      </w:r>
    </w:p>
    <w:p>
      <w:r>
        <w:t>https://www.instagram.com/p/XNcROfzEj9/</w:t>
      </w:r>
    </w:p>
    <w:p>
      <w:r>
        <w:t xml:space="preserve">День открытых дверей #sekta и FREE YOGA завтра, в воскресенье 24 марта! Расписание: </w:t>
        <w:br/>
        <w:t xml:space="preserve">11:45 сбор в MadStyle на 5м этаже (смотри указатели!) что с собой брать для йоги? Удобную одежду - штаны и майку, чтобы они не стесняли ваши движения. </w:t>
        <w:br/>
        <w:t xml:space="preserve">можно ли новичкам? - нужно! мы хотим познакомить с йогой тех, кто никогда даже не думал заниматься. И даже если вы бухаете, курите и жрёте в карлос джуниор - мы вам будем рады не меньше, чем тому, кто этого не делает. </w:t>
        <w:br/>
        <w:t>12.10 - 13.40 - йога от Насти Антоновой</w:t>
      </w:r>
    </w:p>
    <w:p>
      <w:r>
        <w:t xml:space="preserve">14. 00 - день открытых дверей #sekta, чаепитие от Tea-Support </w:t>
        <w:br/>
        <w:t xml:space="preserve">http://tea-support.ru/ - можно попробовать и купить любой прущий чай - ни в одном магазине такого нет )) Раздача спец-наборов на первую и вторую неделю занятий </w:t>
        <w:br/>
        <w:t xml:space="preserve">абонемент week 1 - (7 занятий в неделю, программа по питанию, индивидуальный контроль) - 1000р. </w:t>
        <w:br/>
        <w:t xml:space="preserve">абонемент week 2 - тот же набор бонусов и подарок от нас: магниты с нашими обнимашками ))) за тот же прайс. </w:t>
        <w:br/>
        <w:t>Мы очень ждем вас - на йогу и чаепитие, приходите-приползайте даже с похмелья))) Мы поправим вас пуэрчиком и постараемся поднять настроение!</w:t>
      </w:r>
    </w:p>
    <w:p>
      <w:pPr>
        <w:pStyle w:val="Heading2"/>
      </w:pPr>
      <w:r>
        <w:t>2013-03-24</w:t>
      </w:r>
    </w:p>
    <w:p>
      <w:r>
        <w:t>https://www.instagram.com/p/XO4V06zEiT/</w:t>
      </w:r>
    </w:p>
    <w:p>
      <w:r>
        <w:t>Наши дети приносят нам free yoga поделки :)</w:t>
      </w:r>
    </w:p>
    <w:p>
      <w:pPr>
        <w:pStyle w:val="Heading2"/>
      </w:pPr>
      <w:r>
        <w:t>2013-03-24 (2)</w:t>
      </w:r>
    </w:p>
    <w:p>
      <w:r>
        <w:t>https://www.instagram.com/p/XO8aUmzEkE/</w:t>
      </w:r>
    </w:p>
    <w:p>
      <w:r>
        <w:t>День открытых дверей, Free Yoga :) все проснулись и пришли!</w:t>
      </w:r>
    </w:p>
    <w:p>
      <w:pPr>
        <w:pStyle w:val="Heading2"/>
      </w:pPr>
      <w:r>
        <w:t>2013-03-25</w:t>
      </w:r>
    </w:p>
    <w:p>
      <w:r>
        <w:t>https://www.instagram.com/p/XRzcvAzEu-/</w:t>
      </w:r>
    </w:p>
    <w:p>
      <w:r>
        <w:t>@mika_sueno :)</w:t>
      </w:r>
    </w:p>
    <w:p>
      <w:pPr>
        <w:pStyle w:val="Heading2"/>
      </w:pPr>
      <w:r>
        <w:t>2013-03-27</w:t>
      </w:r>
    </w:p>
    <w:p>
      <w:r>
        <w:t>https://www.instagram.com/p/XXHa7gTEtl/</w:t>
      </w:r>
    </w:p>
    <w:p>
      <w:r>
        <w:t xml:space="preserve">Результаты #sekta </w:t>
        <w:br/>
        <w:t>Заходите к нам :) http://vk.com/sektaschool</w:t>
      </w:r>
    </w:p>
    <w:p>
      <w:pPr>
        <w:pStyle w:val="Heading2"/>
      </w:pPr>
      <w:r>
        <w:t>2013-03-27 (2)</w:t>
      </w:r>
    </w:p>
    <w:p>
      <w:r>
        <w:t>https://www.instagram.com/p/XWk0TcTEoc/</w:t>
      </w:r>
    </w:p>
    <w:p>
      <w:r>
        <w:t>#sekta будни :)</w:t>
      </w:r>
    </w:p>
    <w:p>
      <w:pPr>
        <w:pStyle w:val="Heading2"/>
      </w:pPr>
      <w:r>
        <w:t>2013-03-27 (3)</w:t>
      </w:r>
    </w:p>
    <w:p>
      <w:r>
        <w:t>https://www.instagram.com/p/XYGuApzEpV/</w:t>
      </w:r>
    </w:p>
    <w:p>
      <w:r>
        <w:t>Алиса привезла подарок мелкому, и я показываю ему звездочки под классическую музыку :))</w:t>
      </w:r>
    </w:p>
    <w:p>
      <w:pPr>
        <w:pStyle w:val="Heading2"/>
      </w:pPr>
      <w:r>
        <w:t>2013-03-28</w:t>
      </w:r>
    </w:p>
    <w:p>
      <w:r>
        <w:t>https://www.instagram.com/p/Xals38zEnF/</w:t>
      </w:r>
    </w:p>
    <w:p>
      <w:r>
        <w:t>@andrewdoronin и его отношение к вегетарианству</w:t>
      </w:r>
    </w:p>
    <w:p>
      <w:pPr>
        <w:pStyle w:val="Heading2"/>
      </w:pPr>
      <w:r>
        <w:t>2013-03-29</w:t>
      </w:r>
    </w:p>
    <w:p>
      <w:r>
        <w:t>https://www.instagram.com/p/Xb9dgRzEsx/</w:t>
      </w:r>
    </w:p>
    <w:p>
      <w:r>
        <w:t>#Sekta 1,5 недели :) результаты</w:t>
      </w:r>
    </w:p>
    <w:p>
      <w:pPr>
        <w:pStyle w:val="Heading2"/>
      </w:pPr>
      <w:r>
        <w:t>2013-03-29 (2)</w:t>
      </w:r>
    </w:p>
    <w:p>
      <w:r>
        <w:t>https://www.instagram.com/p/XdKZ5FzEuc/</w:t>
      </w:r>
    </w:p>
    <w:p>
      <w:r>
        <w:t>Вот эта качественней получилась :) пинча, я так долго училась её делать... К девятому месяцу может еще что получатся начнет)))</w:t>
      </w:r>
    </w:p>
    <w:p>
      <w:pPr>
        <w:pStyle w:val="Heading2"/>
      </w:pPr>
      <w:r>
        <w:t>2013-03-30</w:t>
      </w:r>
    </w:p>
    <w:p>
      <w:r>
        <w:t>https://www.instagram.com/p/XfcP4GzEsl/</w:t>
      </w:r>
    </w:p>
    <w:p>
      <w:r>
        <w:t>#sekta yoga weekend - сегодня и завтра.</w:t>
      </w:r>
    </w:p>
    <w:p>
      <w:pPr>
        <w:pStyle w:val="Heading2"/>
      </w:pPr>
      <w:r>
        <w:t>2013-03-30 (2)</w:t>
      </w:r>
    </w:p>
    <w:p>
      <w:r>
        <w:t>https://www.instagram.com/p/Xfb2LjzEr6/</w:t>
      </w:r>
    </w:p>
    <w:p>
      <w:r>
        <w:t>Человечище посещает концертные мероприятия )</w:t>
      </w:r>
    </w:p>
    <w:p>
      <w:pPr>
        <w:pStyle w:val="Heading2"/>
      </w:pPr>
      <w:r>
        <w:t>2013-03-30 (3)</w:t>
      </w:r>
    </w:p>
    <w:p>
      <w:r>
        <w:t>https://www.instagram.com/p/XervWmTEt1/</w:t>
      </w:r>
    </w:p>
    <w:p>
      <w:r>
        <w:t xml:space="preserve">Завтра!!! Мы ждем вас на халявный #sekta-weekend! </w:t>
        <w:br/>
        <w:t xml:space="preserve">В этот раз вы не только позанимаетесь йогой, но и узнаете много нового о питании и о том, как оно влияет на вашу жизнь. </w:t>
        <w:br/>
        <w:t xml:space="preserve">Воскресенье, 11:45 - сбор в MadStyle </w:t>
        <w:br/>
        <w:t xml:space="preserve">12:00 - 13.00 Лекция по осознанному питанию </w:t>
        <w:br/>
        <w:t xml:space="preserve">13.15 - 14.50 Йога для любого уровня. </w:t>
        <w:br/>
        <w:t xml:space="preserve">К сожалению, набор на очное отделение #sekta пока закрыт, но вы можете задать интересующие вопросы и записаться в "лист ожидания". Так же работает дистанционное обучение, вы можете не терять время и начать прямо сейчас, влившись в рабочую online-группу) </w:t>
        <w:br/>
        <w:t>Скоро лето, don't fuck up! http://vk.com/sektaschool</w:t>
      </w:r>
    </w:p>
    <w:p>
      <w:pPr>
        <w:pStyle w:val="Heading2"/>
      </w:pPr>
      <w:r>
        <w:t>2013-03-31</w:t>
      </w:r>
    </w:p>
    <w:p>
      <w:r>
        <w:t>https://www.instagram.com/p/XhRKgJTErU/</w:t>
      </w:r>
    </w:p>
    <w:p>
      <w:r>
        <w:t>#sekta yoga weekend спасибо всем кто пришел!!!</w:t>
      </w:r>
    </w:p>
    <w:p>
      <w:pPr>
        <w:pStyle w:val="Heading2"/>
      </w:pPr>
      <w:r>
        <w:t>2013-04-01</w:t>
      </w:r>
    </w:p>
    <w:p>
      <w:r>
        <w:t>https://www.instagram.com/p/XkuOzPTEoG/</w:t>
      </w:r>
    </w:p>
    <w:p>
      <w:r>
        <w:t>Ночной бойцовский клуб на Невском :)</w:t>
      </w:r>
    </w:p>
    <w:p>
      <w:pPr>
        <w:pStyle w:val="Heading2"/>
      </w:pPr>
      <w:r>
        <w:t>2013-04-01 (2)</w:t>
      </w:r>
    </w:p>
    <w:p>
      <w:r>
        <w:t>https://www.instagram.com/p/XjxuloTEih/</w:t>
      </w:r>
    </w:p>
    <w:p>
      <w:r>
        <w:t>Спасибо, ноги, что s :))) #sekta</w:t>
      </w:r>
    </w:p>
    <w:p>
      <w:pPr>
        <w:pStyle w:val="Heading2"/>
      </w:pPr>
      <w:r>
        <w:t>2013-04-02</w:t>
      </w:r>
    </w:p>
    <w:p>
      <w:r>
        <w:t>https://www.instagram.com/p/XnTzgfTElE/</w:t>
      </w:r>
    </w:p>
    <w:p>
      <w:r>
        <w:t>У нас около 30 человек на дистанционном обучении, и они тоже радуют нас результатами ) их победы - наши победы #sekta</w:t>
      </w:r>
    </w:p>
    <w:p>
      <w:pPr>
        <w:pStyle w:val="Heading2"/>
      </w:pPr>
      <w:r>
        <w:t>2013-04-02 (2)</w:t>
      </w:r>
    </w:p>
    <w:p>
      <w:r>
        <w:t>https://www.instagram.com/p/XnWM-GzEot/</w:t>
      </w:r>
    </w:p>
    <w:p>
      <w:r>
        <w:t>А еще вот такую штуку мне сшила Лена Тарицина ) @jelenamaus )</w:t>
      </w:r>
    </w:p>
    <w:p>
      <w:pPr>
        <w:pStyle w:val="Heading2"/>
      </w:pPr>
      <w:r>
        <w:t>2013-04-04</w:t>
      </w:r>
    </w:p>
    <w:p>
      <w:r>
        <w:t>https://www.instagram.com/p/XrwiS-TEml/</w:t>
      </w:r>
    </w:p>
    <w:p>
      <w:r>
        <w:t>Готовимся к летним фестам @shapovski )))</w:t>
      </w:r>
    </w:p>
    <w:p>
      <w:pPr>
        <w:pStyle w:val="Heading2"/>
      </w:pPr>
      <w:r>
        <w:t>2013-04-04 (2)</w:t>
      </w:r>
    </w:p>
    <w:p>
      <w:r>
        <w:t>https://www.instagram.com/p/XsCiXWzEqG/</w:t>
      </w:r>
    </w:p>
    <w:p>
      <w:r>
        <w:t>@shapovski и достопримечательность типа</w:t>
      </w:r>
    </w:p>
    <w:p>
      <w:pPr>
        <w:pStyle w:val="Heading2"/>
      </w:pPr>
      <w:r>
        <w:t>2013-04-05</w:t>
      </w:r>
    </w:p>
    <w:p>
      <w:r>
        <w:t>https://www.instagram.com/p/XvWbHvzEnm/</w:t>
      </w:r>
    </w:p>
    <w:p>
      <w:r>
        <w:t>Вернули былой объем дредиков)</w:t>
      </w:r>
    </w:p>
    <w:p>
      <w:pPr>
        <w:pStyle w:val="Heading2"/>
      </w:pPr>
      <w:r>
        <w:t>2013-04-05 (2)</w:t>
      </w:r>
    </w:p>
    <w:p>
      <w:r>
        <w:t>https://www.instagram.com/p/XvRQ2OTEhy/</w:t>
      </w:r>
    </w:p>
    <w:p>
      <w:r>
        <w:t>@shapovski наплёл)</w:t>
      </w:r>
    </w:p>
    <w:p>
      <w:pPr>
        <w:pStyle w:val="Heading2"/>
      </w:pPr>
      <w:r>
        <w:t>2013-04-06</w:t>
      </w:r>
    </w:p>
    <w:p>
      <w:r>
        <w:t>https://www.instagram.com/p/Xw--OjzEig/</w:t>
      </w:r>
    </w:p>
    <w:p>
      <w:r>
        <w:t>Трес довольные щщес)</w:t>
      </w:r>
    </w:p>
    <w:p>
      <w:pPr>
        <w:pStyle w:val="Heading2"/>
      </w:pPr>
      <w:r>
        <w:t>2013-04-06 (2)</w:t>
      </w:r>
    </w:p>
    <w:p>
      <w:r>
        <w:t>https://www.instagram.com/p/Xxos5kzEi1/</w:t>
      </w:r>
    </w:p>
    <w:p>
      <w:r>
        <w:t>В перспективе</w:t>
      </w:r>
    </w:p>
    <w:p>
      <w:pPr>
        <w:pStyle w:val="Heading2"/>
      </w:pPr>
      <w:r>
        <w:t>2013-04-06 (3)</w:t>
      </w:r>
    </w:p>
    <w:p>
      <w:r>
        <w:t>https://www.instagram.com/p/XxcczlTEtM/</w:t>
      </w:r>
    </w:p>
    <w:p>
      <w:r>
        <w:t>Тут куча маленьких шоурумов в которых можно найти очень крутые и дешевые вещи) я вот в куртку влюбилась, и повязка всего за 2 евро)</w:t>
      </w:r>
    </w:p>
    <w:p>
      <w:pPr>
        <w:pStyle w:val="Heading2"/>
      </w:pPr>
      <w:r>
        <w:t>2013-04-09</w:t>
      </w:r>
    </w:p>
    <w:p>
      <w:r>
        <w:t>https://www.instagram.com/p/X46OwJTEop/</w:t>
      </w:r>
    </w:p>
    <w:p>
      <w:r>
        <w:t>Памоему мы с @gatitarock крутейшие)))))</w:t>
      </w:r>
    </w:p>
    <w:p>
      <w:pPr>
        <w:pStyle w:val="Heading2"/>
      </w:pPr>
      <w:r>
        <w:t>2013-04-09 (2)</w:t>
      </w:r>
    </w:p>
    <w:p>
      <w:r>
        <w:t>https://www.instagram.com/p/X4i-jMTEjO/</w:t>
      </w:r>
    </w:p>
    <w:p>
      <w:r>
        <w:t>Пойду гулять с Дариной) Барса Мамас )))</w:t>
      </w:r>
    </w:p>
    <w:p>
      <w:pPr>
        <w:pStyle w:val="Heading2"/>
      </w:pPr>
      <w:r>
        <w:t>2013-04-09 (3)</w:t>
      </w:r>
    </w:p>
    <w:p>
      <w:r>
        <w:t>https://www.instagram.com/p/X4ttvJTEs-/</w:t>
      </w:r>
    </w:p>
    <w:p>
      <w:r>
        <w:t>Самая мятная мама :)</w:t>
      </w:r>
    </w:p>
    <w:p>
      <w:pPr>
        <w:pStyle w:val="Heading2"/>
      </w:pPr>
      <w:r>
        <w:t>2013-04-09 (4)</w:t>
      </w:r>
    </w:p>
    <w:p>
      <w:r>
        <w:t>https://www.instagram.com/p/X5dzvXzEgL/</w:t>
      </w:r>
    </w:p>
    <w:p>
      <w:r>
        <w:t>Evening yoga :)</w:t>
      </w:r>
    </w:p>
    <w:p>
      <w:pPr>
        <w:pStyle w:val="Heading2"/>
      </w:pPr>
      <w:r>
        <w:t>2013-04-12</w:t>
      </w:r>
    </w:p>
    <w:p>
      <w:r>
        <w:t>https://www.instagram.com/p/YAsduKTEoL/</w:t>
      </w:r>
    </w:p>
    <w:p>
      <w:r>
        <w:t>Милый мой, родной Виктор Олегович - как вы точно рассказали о том, как ЭТО работает.</w:t>
      </w:r>
    </w:p>
    <w:p>
      <w:pPr>
        <w:pStyle w:val="Heading2"/>
      </w:pPr>
      <w:r>
        <w:t>2013-04-12 (2)</w:t>
      </w:r>
    </w:p>
    <w:p>
      <w:r>
        <w:t>https://www.instagram.com/p/YBK96MzEu5/</w:t>
      </w:r>
    </w:p>
    <w:p>
      <w:r>
        <w:t>Генуя ) ну просто тупо у нас на райончике)</w:t>
      </w:r>
    </w:p>
    <w:p>
      <w:pPr>
        <w:pStyle w:val="Heading2"/>
      </w:pPr>
      <w:r>
        <w:t>2013-04-13</w:t>
      </w:r>
    </w:p>
    <w:p>
      <w:r>
        <w:t>https://www.instagram.com/p/YCPjplTEkQ/</w:t>
      </w:r>
    </w:p>
    <w:p>
      <w:r>
        <w:t>- что за хуйня у этой тетки на башке? Welcome 2 Russia ))</w:t>
      </w:r>
    </w:p>
    <w:p>
      <w:pPr>
        <w:pStyle w:val="Heading2"/>
      </w:pPr>
      <w:r>
        <w:t>2013-04-14</w:t>
      </w:r>
    </w:p>
    <w:p>
      <w:r>
        <w:t>https://www.instagram.com/p/YF1JxvzEkG/</w:t>
      </w:r>
    </w:p>
    <w:p>
      <w:r>
        <w:t>Ледкова смотри что у меня! @katikleinee ))))</w:t>
      </w:r>
    </w:p>
    <w:p>
      <w:pPr>
        <w:pStyle w:val="Heading2"/>
      </w:pPr>
      <w:r>
        <w:t>2013-04-15</w:t>
      </w:r>
    </w:p>
    <w:p>
      <w:r>
        <w:t>https://www.instagram.com/p/YIKk8DTErS/</w:t>
      </w:r>
    </w:p>
    <w:p>
      <w:r>
        <w:t>На Рубинштейна 8 раздают магниты)))))) сегодня подарю кому нибудь из новичков)))</w:t>
      </w:r>
    </w:p>
    <w:p>
      <w:pPr>
        <w:pStyle w:val="Heading2"/>
      </w:pPr>
      <w:r>
        <w:t>2013-04-15 (2)</w:t>
      </w:r>
    </w:p>
    <w:p>
      <w:r>
        <w:t>https://www.instagram.com/p/YIG0jJTEn6/</w:t>
      </w:r>
    </w:p>
    <w:p>
      <w:r>
        <w:t>Не могу выбрать хоть убейте!!!! Хелп)</w:t>
      </w:r>
    </w:p>
    <w:p>
      <w:pPr>
        <w:pStyle w:val="Heading2"/>
      </w:pPr>
      <w:r>
        <w:t>2013-04-15 (3)</w:t>
      </w:r>
    </w:p>
    <w:p>
      <w:r>
        <w:t>https://www.instagram.com/p/YHq8lwTElC/</w:t>
      </w:r>
    </w:p>
    <w:p>
      <w:r>
        <w:t xml:space="preserve">Открыта запись в Московское отделение #sekta. </w:t>
        <w:br/>
        <w:t xml:space="preserve">Первый набор: закрытая группа на 40 человек. </w:t>
        <w:br/>
        <w:t xml:space="preserve">Минимальный срок обучения - 1 месяц. </w:t>
        <w:br/>
        <w:t xml:space="preserve">Что входит: программа питания с учетом ваших потребностей. </w:t>
        <w:br/>
        <w:t xml:space="preserve">программа ежедневных коротких и супер-эффективных тренировок, возможность выполнять их в зале с группой и частично - дома, если вы не имеете возможности ходить в зал каждый день. </w:t>
        <w:br/>
        <w:t xml:space="preserve">Зал находится в 7 минутах от м. Проспект Мира, в Олимпийском. </w:t>
        <w:br/>
        <w:t xml:space="preserve">Каждая неделя - новый уровень. К лету вы себя не узнаете :) Стоимость программы на месяц: 4100р - нищеброды welcome! Если у вас нет коврика для йоги, то указывайте в смс "+коврик", платите 4500 - мы будем делать массовую закупку для группы и привезем все на первое занятие. </w:t>
        <w:br/>
        <w:t xml:space="preserve">Начало занятий: 27 и 28 апреля -  приеду я, питерская команда #sekta, мы привезем все материалы/дневники/ништяки, вместе с московскими кураторами проведем все лекции и вводные мастерклассы, во второй день будет аштанга-виньяса йога от Ксюхи Жоровой. </w:t>
        <w:br/>
        <w:t xml:space="preserve">Как записаться: номер телефона - на картинке, вы отправляете смс "Фамилия Имя Отчество/email/ +/- коврик" . Первые 40 человек получают в ответном смс реквизиты для оплаты (яндекс-деньги, оплата через любые терминалы/банки) </w:t>
        <w:br/>
        <w:t>Остальных мы записываем в лист ожидания, если в течении 24 часов кто-то из первых 40 не оплачивает обучения, мяч для регби переходит следующему игроку)</w:t>
      </w:r>
    </w:p>
    <w:p>
      <w:pPr>
        <w:pStyle w:val="Heading2"/>
      </w:pPr>
      <w:r>
        <w:t>2013-04-15 (4)</w:t>
      </w:r>
    </w:p>
    <w:p>
      <w:r>
        <w:t>https://www.instagram.com/p/YIlXunTEqY/</w:t>
      </w:r>
    </w:p>
    <w:p>
      <w:r>
        <w:t>Летние колёсики у моей девочки теперь )</w:t>
      </w:r>
    </w:p>
    <w:p>
      <w:pPr>
        <w:pStyle w:val="Heading2"/>
      </w:pPr>
      <w:r>
        <w:t>2013-04-16</w:t>
      </w:r>
    </w:p>
    <w:p>
      <w:r>
        <w:t>https://www.instagram.com/p/YK_PAxzEm4/</w:t>
      </w:r>
    </w:p>
    <w:p>
      <w:r>
        <w:t>Ноуфильтер)))</w:t>
      </w:r>
    </w:p>
    <w:p>
      <w:pPr>
        <w:pStyle w:val="Heading2"/>
      </w:pPr>
      <w:r>
        <w:t>2013-04-17</w:t>
      </w:r>
    </w:p>
    <w:p>
      <w:r>
        <w:t>https://www.instagram.com/p/YNBHwSTEne/</w:t>
      </w:r>
    </w:p>
    <w:p>
      <w:r>
        <w:t>Интересно а есть еще тёлки на девятом месяце, которые все еще могут делать баннихоп на поребрик?))))</w:t>
      </w:r>
    </w:p>
    <w:p>
      <w:pPr>
        <w:pStyle w:val="Heading2"/>
      </w:pPr>
      <w:r>
        <w:t>2013-04-17 (2)</w:t>
      </w:r>
    </w:p>
    <w:p>
      <w:r>
        <w:t>https://www.instagram.com/p/YN39VJzEgP/</w:t>
      </w:r>
    </w:p>
    <w:p>
      <w:r>
        <w:t>Отметили месяц #sekta :)</w:t>
      </w:r>
    </w:p>
    <w:p>
      <w:pPr>
        <w:pStyle w:val="Heading2"/>
      </w:pPr>
      <w:r>
        <w:t>2013-04-18</w:t>
      </w:r>
    </w:p>
    <w:p>
      <w:r>
        <w:t>https://www.instagram.com/p/YPcczpTEoI/</w:t>
      </w:r>
    </w:p>
    <w:p>
      <w:r>
        <w:t>Застегнулся, но не на все. 😂</w:t>
      </w:r>
    </w:p>
    <w:p>
      <w:pPr>
        <w:pStyle w:val="Heading2"/>
      </w:pPr>
      <w:r>
        <w:t>2013-04-18 (2)</w:t>
      </w:r>
    </w:p>
    <w:p>
      <w:r>
        <w:t>https://www.instagram.com/p/YP7xaDzEhV/</w:t>
      </w:r>
    </w:p>
    <w:p>
      <w:r>
        <w:t>Ну всё :) больше из закрытой группы ничего не покажу... Но какие же они у меня умницы! #sekta</w:t>
      </w:r>
    </w:p>
    <w:p>
      <w:pPr>
        <w:pStyle w:val="Heading2"/>
      </w:pPr>
      <w:r>
        <w:t>2013-04-18 (3)</w:t>
      </w:r>
    </w:p>
    <w:p>
      <w:r>
        <w:t>https://www.instagram.com/p/YPqkxMzEhY/</w:t>
      </w:r>
    </w:p>
    <w:p>
      <w:r>
        <w:t>#sekta Saint P, 4 недели :) девочки скромно выкладывают первые результаты, типа совсем ничего не изменилось и надо ебашить дальше ...;))) На самом деле очень круто поработали все, и у всех охуенные результаты.</w:t>
      </w:r>
    </w:p>
    <w:p>
      <w:pPr>
        <w:pStyle w:val="Heading2"/>
      </w:pPr>
      <w:r>
        <w:t>2013-04-18 (4)</w:t>
      </w:r>
    </w:p>
    <w:p>
      <w:r>
        <w:t>https://www.instagram.com/p/YPwLaCTEmM/</w:t>
      </w:r>
    </w:p>
    <w:p>
      <w:r>
        <w:t>Ладно :))) раз уж я начала... Поехали дальше. #sekta saint p результаты - 18 дней (!!!!!) скажите же она молодец!!!!!!</w:t>
      </w:r>
    </w:p>
    <w:p>
      <w:pPr>
        <w:pStyle w:val="Heading2"/>
      </w:pPr>
      <w:r>
        <w:t>2013-04-19</w:t>
      </w:r>
    </w:p>
    <w:p>
      <w:r>
        <w:t>https://www.instagram.com/p/YTJd8wTEls/</w:t>
      </w:r>
    </w:p>
    <w:p>
      <w:r>
        <w:t>Народный выбор ☺☺☺</w:t>
      </w:r>
    </w:p>
    <w:p>
      <w:pPr>
        <w:pStyle w:val="Heading2"/>
      </w:pPr>
      <w:r>
        <w:t>2013-04-19 (2)</w:t>
      </w:r>
    </w:p>
    <w:p>
      <w:r>
        <w:t>https://www.instagram.com/p/YTBRVVzEq5/</w:t>
      </w:r>
    </w:p>
    <w:p>
      <w:r>
        <w:t>#sekta красота )</w:t>
      </w:r>
    </w:p>
    <w:p>
      <w:pPr>
        <w:pStyle w:val="Heading2"/>
      </w:pPr>
      <w:r>
        <w:t>2013-04-19 (3)</w:t>
      </w:r>
    </w:p>
    <w:p>
      <w:r>
        <w:t>https://www.instagram.com/p/YSYbkPTEry/</w:t>
      </w:r>
    </w:p>
    <w:p>
      <w:r>
        <w:t>Встретила в консультации мамочку @jelenamaus )</w:t>
      </w:r>
    </w:p>
    <w:p>
      <w:pPr>
        <w:pStyle w:val="Heading2"/>
      </w:pPr>
      <w:r>
        <w:t>2013-04-20</w:t>
      </w:r>
    </w:p>
    <w:p>
      <w:r>
        <w:t>https://www.instagram.com/p/YU_mGlTEpT/</w:t>
      </w:r>
    </w:p>
    <w:p>
      <w:r>
        <w:t>#sekta Saint P вид из окна)</w:t>
      </w:r>
    </w:p>
    <w:p>
      <w:pPr>
        <w:pStyle w:val="Heading2"/>
      </w:pPr>
      <w:r>
        <w:t>2013-04-20 (2)</w:t>
      </w:r>
    </w:p>
    <w:p>
      <w:r>
        <w:t>https://www.instagram.com/p/YUv7BtzEqF/</w:t>
      </w:r>
    </w:p>
    <w:p>
      <w:r>
        <w:t xml:space="preserve">Завтра - бесплатная йога для всех желающих!)))) Занятие ведет одна из самых крутых (я так считаю!) йогинь Питера - Нана ) </w:t>
        <w:br/>
        <w:t xml:space="preserve">Итак, расписание! </w:t>
        <w:br/>
        <w:t xml:space="preserve">13.40 сбор в MadStyle на 5м этаже - вход во втором дворе, сразу после арки слева будет крыльцо, звоночек, проходная) Скажете: я в мэдстайл) </w:t>
        <w:br/>
        <w:t xml:space="preserve">Что с собой брать?! - Удобную одежду и лучше, если у вас будет свой коврик. Наших не хватает на всех желающих. </w:t>
        <w:br/>
        <w:t>Вот здесь http://vk.com/spb.yogin - можно купить коврик "PRACTICA" за 300р!!! с паролем #sekta скидка 10 процентов!</w:t>
      </w:r>
    </w:p>
    <w:p>
      <w:r>
        <w:t>14.00 -15.30 - практика )</w:t>
      </w:r>
    </w:p>
    <w:p>
      <w:pPr>
        <w:pStyle w:val="Heading2"/>
      </w:pPr>
      <w:r>
        <w:t>2013-04-21</w:t>
      </w:r>
    </w:p>
    <w:p>
      <w:r>
        <w:t>https://www.instagram.com/p/YXG_iTTElS/</w:t>
      </w:r>
    </w:p>
    <w:p>
      <w:r>
        <w:t>ЛГБТ нетолерантность )</w:t>
      </w:r>
    </w:p>
    <w:p>
      <w:pPr>
        <w:pStyle w:val="Heading2"/>
      </w:pPr>
      <w:r>
        <w:t>2013-04-21 (2)</w:t>
      </w:r>
    </w:p>
    <w:p>
      <w:r>
        <w:t>https://www.instagram.com/p/YYO1OyzEiS/</w:t>
      </w:r>
    </w:p>
    <w:p>
      <w:r>
        <w:t>Воскресный урожай результатов #sekta :) всего  несколько недель, я уверена, дальше у них будет еще круче!</w:t>
      </w:r>
    </w:p>
    <w:p>
      <w:pPr>
        <w:pStyle w:val="Heading2"/>
      </w:pPr>
      <w:r>
        <w:t>2013-04-21 (3)</w:t>
      </w:r>
    </w:p>
    <w:p>
      <w:r>
        <w:t>https://www.instagram.com/p/YXOs47zEqK/</w:t>
      </w:r>
    </w:p>
    <w:p>
      <w:r>
        <w:t>Аншлаг :) #sekta Saint P)</w:t>
      </w:r>
    </w:p>
    <w:p>
      <w:pPr>
        <w:pStyle w:val="Heading2"/>
      </w:pPr>
      <w:r>
        <w:t>2013-04-21 (4)</w:t>
      </w:r>
    </w:p>
    <w:p>
      <w:r>
        <w:t>https://www.instagram.com/p/YXGxrdzElJ/</w:t>
      </w:r>
    </w:p>
    <w:p>
      <w:r>
        <w:t>Вам туда :)</w:t>
      </w:r>
    </w:p>
    <w:p>
      <w:pPr>
        <w:pStyle w:val="Heading2"/>
      </w:pPr>
      <w:r>
        <w:t>2013-04-21 (5)</w:t>
      </w:r>
    </w:p>
    <w:p>
      <w:r>
        <w:t>https://www.instagram.com/p/YYbfMYTEl3/</w:t>
      </w:r>
    </w:p>
    <w:p>
      <w:r>
        <w:t>:) рисовала девушка с серебряными волосами...</w:t>
      </w:r>
    </w:p>
    <w:p>
      <w:pPr>
        <w:pStyle w:val="Heading2"/>
      </w:pPr>
      <w:r>
        <w:t>2013-04-25</w:t>
      </w:r>
    </w:p>
    <w:p>
      <w:r>
        <w:t>https://www.instagram.com/p/YhCCOSzEpz/</w:t>
      </w:r>
    </w:p>
    <w:p>
      <w:r>
        <w:t>:) как же круто, что он об этом написал. Просветление - всего одна секунда, и периодически она случается с каждым.. Не зависимо от того, запихиваешь ты себе ногу за голову, удыхиваешься праноямами или жрешь в макдаке :)</w:t>
      </w:r>
    </w:p>
    <w:p>
      <w:pPr>
        <w:pStyle w:val="Heading2"/>
      </w:pPr>
      <w:r>
        <w:t>2013-04-25 (2)</w:t>
      </w:r>
    </w:p>
    <w:p>
      <w:r>
        <w:t>https://www.instagram.com/p/Yi8ab3zEqy/</w:t>
      </w:r>
    </w:p>
    <w:p>
      <w:r>
        <w:t>Слыш @hujnya я тебе эту майку посвящаю и твоей грядущей 3ей беременности. ☺☺☺</w:t>
      </w:r>
    </w:p>
    <w:p>
      <w:pPr>
        <w:pStyle w:val="Heading2"/>
      </w:pPr>
      <w:r>
        <w:t>2013-04-25 (3)</w:t>
      </w:r>
    </w:p>
    <w:p>
      <w:r>
        <w:t>https://www.instagram.com/p/Yh7ONOzEj9/</w:t>
      </w:r>
    </w:p>
    <w:p>
      <w:r>
        <w:t>Ааааа!!!!! :))) пора на международную арену #sekta</w:t>
      </w:r>
    </w:p>
    <w:p>
      <w:pPr>
        <w:pStyle w:val="Heading2"/>
      </w:pPr>
      <w:r>
        <w:t>2013-04-25 (4)</w:t>
      </w:r>
    </w:p>
    <w:p>
      <w:r>
        <w:t>https://www.instagram.com/p/Yh287MTEgS/</w:t>
      </w:r>
    </w:p>
    <w:p>
      <w:r>
        <w:t>#sekta результаты! Месяц, очное отделение, Питер :)</w:t>
      </w:r>
    </w:p>
    <w:p>
      <w:pPr>
        <w:pStyle w:val="Heading2"/>
      </w:pPr>
      <w:r>
        <w:t>2013-04-27</w:t>
      </w:r>
    </w:p>
    <w:p>
      <w:r>
        <w:t>https://www.instagram.com/p/Yn2JWvzElu/</w:t>
      </w:r>
    </w:p>
    <w:p>
      <w:r>
        <w:t>😍😍😍</w:t>
      </w:r>
    </w:p>
    <w:p>
      <w:pPr>
        <w:pStyle w:val="Heading2"/>
      </w:pPr>
      <w:r>
        <w:t>2013-04-27 (2)</w:t>
      </w:r>
    </w:p>
    <w:p>
      <w:r>
        <w:t>https://www.instagram.com/p/Ym5hcFTEpv/</w:t>
      </w:r>
    </w:p>
    <w:p>
      <w:r>
        <w:t>@olydenisova рисует ))) мой московский baby shower )</w:t>
      </w:r>
    </w:p>
    <w:p>
      <w:pPr>
        <w:pStyle w:val="Heading2"/>
      </w:pPr>
      <w:r>
        <w:t>2013-04-27 (3)</w:t>
      </w:r>
    </w:p>
    <w:p>
      <w:r>
        <w:t>https://www.instagram.com/p/YnIEKmTEqa/</w:t>
      </w:r>
    </w:p>
    <w:p>
      <w:r>
        <w:t>Оля @olydenisova все таки воплотила свой замысел, так хотела успеть, пока он еще там :)</w:t>
      </w:r>
    </w:p>
    <w:p>
      <w:pPr>
        <w:pStyle w:val="Heading2"/>
      </w:pPr>
      <w:r>
        <w:t>2013-04-27 (4)</w:t>
      </w:r>
    </w:p>
    <w:p>
      <w:r>
        <w:t>https://www.instagram.com/p/YnqcPXTEij/</w:t>
      </w:r>
    </w:p>
    <w:p>
      <w:r>
        <w:t>Первый набор #sekta Msk 80 человек!</w:t>
      </w:r>
    </w:p>
    <w:p>
      <w:pPr>
        <w:pStyle w:val="Heading2"/>
      </w:pPr>
      <w:r>
        <w:t>2013-04-28</w:t>
      </w:r>
    </w:p>
    <w:p>
      <w:r>
        <w:t>https://www.instagram.com/p/YpWJ4mzEq3/</w:t>
      </w:r>
    </w:p>
    <w:p>
      <w:r>
        <w:t>Наши посиделки с Ритусей, Ёлкой и ее охуенной подругой Викой. Еще и Илью Островского встретили. И счёт нам не принесли в Пробке ) сказали - подарок :)</w:t>
      </w:r>
    </w:p>
    <w:p>
      <w:pPr>
        <w:pStyle w:val="Heading2"/>
      </w:pPr>
      <w:r>
        <w:t>2013-04-28 (2)</w:t>
      </w:r>
    </w:p>
    <w:p>
      <w:r>
        <w:t>https://www.instagram.com/p/YpkWI_zEoo/</w:t>
      </w:r>
    </w:p>
    <w:p>
      <w:r>
        <w:t>Чудом попала к @liebertine ) у нее сегодня аншлаг вообще))) и она красивая.</w:t>
      </w:r>
    </w:p>
    <w:p>
      <w:pPr>
        <w:pStyle w:val="Heading2"/>
      </w:pPr>
      <w:r>
        <w:t>2013-04-28 (3)</w:t>
      </w:r>
    </w:p>
    <w:p>
      <w:r>
        <w:t>https://www.instagram.com/p/Yo55mHzEn8/</w:t>
      </w:r>
    </w:p>
    <w:p>
      <w:r>
        <w:t>Утренняя @elkasinger :)</w:t>
      </w:r>
    </w:p>
    <w:p>
      <w:pPr>
        <w:pStyle w:val="Heading2"/>
      </w:pPr>
      <w:r>
        <w:t>2013-04-29</w:t>
      </w:r>
    </w:p>
    <w:p>
      <w:r>
        <w:t>https://www.instagram.com/p/Ys0gT6zEk2/</w:t>
      </w:r>
    </w:p>
    <w:p>
      <w:r>
        <w:t>#sekta Saint-P! :) благодарит @dimaalaioli за тренировку! Кстати у нас новый набор - старт со следующей недели)</w:t>
      </w:r>
    </w:p>
    <w:p>
      <w:pPr>
        <w:pStyle w:val="Heading2"/>
      </w:pPr>
      <w:r>
        <w:t>2013-04-29 (2)</w:t>
      </w:r>
    </w:p>
    <w:p>
      <w:r>
        <w:t>https://www.instagram.com/p/YtL643zEkR/</w:t>
      </w:r>
    </w:p>
    <w:p>
      <w:r>
        <w:t>Я вам буду потихоньку показывать картинки из этого фотосета :) спасибо @olydenisova и @mika_sueno</w:t>
      </w:r>
    </w:p>
    <w:p>
      <w:pPr>
        <w:pStyle w:val="Heading2"/>
      </w:pPr>
      <w:r>
        <w:t>2013-04-30</w:t>
      </w:r>
    </w:p>
    <w:p>
      <w:r>
        <w:t>https://www.instagram.com/p/Yvi08gzEre/</w:t>
      </w:r>
    </w:p>
    <w:p>
      <w:r>
        <w:t>Охуенные #sekta результаты!! 2 недели на дистанционном обучении + 2 недели сам))) преобразился пацан!</w:t>
      </w:r>
    </w:p>
    <w:p>
      <w:pPr>
        <w:pStyle w:val="Heading2"/>
      </w:pPr>
      <w:r>
        <w:t>2013-05-02</w:t>
      </w:r>
    </w:p>
    <w:p>
      <w:r>
        <w:t>https://www.instagram.com/p/YzllyzTEmX/</w:t>
      </w:r>
    </w:p>
    <w:p>
      <w:r>
        <w:t xml:space="preserve">Хорошо когда им хорошо :) #sekta , дистанционный курс) </w:t>
        <w:br/>
        <w:t>Vk.com/sektaschool</w:t>
      </w:r>
    </w:p>
    <w:p>
      <w:pPr>
        <w:pStyle w:val="Heading2"/>
      </w:pPr>
      <w:r>
        <w:t>2013-05-02 (2)</w:t>
      </w:r>
    </w:p>
    <w:p>
      <w:r>
        <w:t>https://www.instagram.com/p/Y0o-kVTEnQ/</w:t>
      </w:r>
    </w:p>
    <w:p>
      <w:r>
        <w:t>Сегодня @MaxaLesovaya проверила себя на прочность в #sekta )</w:t>
      </w:r>
    </w:p>
    <w:p>
      <w:pPr>
        <w:pStyle w:val="Heading2"/>
      </w:pPr>
      <w:r>
        <w:t>2013-05-02 (3)</w:t>
      </w:r>
    </w:p>
    <w:p>
      <w:r>
        <w:t>https://www.instagram.com/p/Y0Hhp2zEq9/</w:t>
      </w:r>
    </w:p>
    <w:p>
      <w:r>
        <w:t xml:space="preserve">#sekta Saint-P объявляет новый набор - 10 человек! </w:t>
        <w:br/>
        <w:t xml:space="preserve">Наш первый курс заканчивает второй месяц обучения, и мы не устаем хвастаться их результатами - там действительно есть, на что посмотреть. </w:t>
        <w:br/>
        <w:t xml:space="preserve">Что вас ждет? - осознанное питание - эта система подходит ВСЕМ, не зависимо от возраста, пола и системы питания (вегетерианец, веган или всеядный)) - тренировочная программа на каждый день (ее можно (и нужно!) выполнять дома, если вы не можете ходить в зал каждый день. -  возможность каждый день делать тренировку со своей командой - и с нами! - на Невском 32-34, в 1 минуте ходьбы от метро. </w:t>
        <w:br/>
        <w:t xml:space="preserve">мы занимаемся с 22 до 23 по будням и с 17.00 по субботам. - отличная компания ))) - те, кого мы не сможем выгнать после окончания курса будут заниматься рядом с вами, поддерживать вас, вдохновлять результатами и давать советы. </w:t>
        <w:br/>
        <w:t xml:space="preserve">Хотите красивое тело или просто фана? Приходите, у нас есть они ))) Стоимость программы на неделю - 1000р. Возможность перевода на дистанционное обучение, если вы вдруг уезжаете. </w:t>
        <w:br/>
        <w:t xml:space="preserve">Забить себе место: смс c пометкой #sektaPITER на номер +7921-848-85-77 , свои ФИО. </w:t>
        <w:br/>
        <w:t xml:space="preserve">Вам вышлют реквизиты для оплаты первой недели. </w:t>
        <w:br/>
        <w:t>Вводный мастер-класс и раздача реквизита - в это воскресенье! Начало программы - со следующего понедельника.</w:t>
      </w:r>
    </w:p>
    <w:p>
      <w:r>
        <w:t>http://vk.com/sektaschool</w:t>
      </w:r>
    </w:p>
    <w:p>
      <w:pPr>
        <w:pStyle w:val="Heading2"/>
      </w:pPr>
      <w:r>
        <w:t>2013-05-03</w:t>
      </w:r>
    </w:p>
    <w:p>
      <w:r>
        <w:t>https://www.instagram.com/p/Y2Zu4MzEru/</w:t>
      </w:r>
    </w:p>
    <w:p>
      <w:r>
        <w:t>Луч солнца проник в комнату сквозь дыру в занавеске, освещая ровно ту часть, где... ;) Как же хорошо.</w:t>
      </w:r>
    </w:p>
    <w:p>
      <w:pPr>
        <w:pStyle w:val="Heading2"/>
      </w:pPr>
      <w:r>
        <w:t>2013-05-03 (2)</w:t>
      </w:r>
    </w:p>
    <w:p>
      <w:r>
        <w:t>https://www.instagram.com/p/Y2lR-LzEnn/</w:t>
      </w:r>
    </w:p>
    <w:p>
      <w:r>
        <w:t>Результаты #sekta иногда превосходят ожидания, но просто в Питере мы тренируемся как спартанцы! :)</w:t>
      </w:r>
    </w:p>
    <w:p>
      <w:pPr>
        <w:pStyle w:val="Heading2"/>
      </w:pPr>
      <w:r>
        <w:t>2013-05-04</w:t>
      </w:r>
    </w:p>
    <w:p>
      <w:r>
        <w:t>https://www.instagram.com/p/Y5Xr0vzEh1/</w:t>
      </w:r>
    </w:p>
    <w:p>
      <w:r>
        <w:t>Не хуйня, а Мода!</w:t>
      </w:r>
    </w:p>
    <w:p>
      <w:pPr>
        <w:pStyle w:val="Heading2"/>
      </w:pPr>
      <w:r>
        <w:t>2013-05-04 (2)</w:t>
      </w:r>
    </w:p>
    <w:p>
      <w:r>
        <w:t>https://www.instagram.com/p/Y5qpOhTEiI/</w:t>
      </w:r>
    </w:p>
    <w:p>
      <w:r>
        <w:t>Вы Соглашаетесь на #ShapovskiRecords</w:t>
      </w:r>
    </w:p>
    <w:p>
      <w:pPr>
        <w:pStyle w:val="Heading2"/>
      </w:pPr>
      <w:r>
        <w:t>2013-05-04 (3)</w:t>
      </w:r>
    </w:p>
    <w:p>
      <w:r>
        <w:t>https://www.instagram.com/p/Y4m3DazEpH/</w:t>
      </w:r>
    </w:p>
    <w:p>
      <w:r>
        <w:t xml:space="preserve">Питер, пригоняйте завтра тусить с нами :) Со следующей недели у нас стартует новый курс - опять большой набор дистанционников и питерских очников! В честь этого радостного события мы приглашаем вас в гости - познакомиться, немного размятся, послушать о том, чем мы занимаемся. </w:t>
        <w:br/>
        <w:t>На дне открытых дверей можно будет задать все интересующие вас вопросы, узнать подробности нашей программы, записаться на дистанционное или очное обучение (если еще останутся места). Сбор - в 13.45 в Мэдстайле (вход в арку с Невского, там где рисуют художники, потом во вторую арку и сразу налево, звонок, проходная, "я в Мэдстайл" говорите, и на 5м этаже мы вас встретим)</w:t>
      </w:r>
    </w:p>
    <w:p>
      <w:r>
        <w:t xml:space="preserve">Всем, кто идёт - удобную одежду, кроссовки (можно на коврике босиком, но ковриков может на всех не хватить). Тем, кто записался и оплатил занятия на очном отделении - вам на почту придет сертификат именной, его нужно будет принести и показать! </w:t>
        <w:br/>
        <w:t>Если потеряетесь - звоните +79218488577</w:t>
      </w:r>
    </w:p>
    <w:p>
      <w:pPr>
        <w:pStyle w:val="Heading2"/>
      </w:pPr>
      <w:r>
        <w:t>2013-05-05</w:t>
      </w:r>
    </w:p>
    <w:p>
      <w:r>
        <w:t>https://www.instagram.com/p/Y8jb8-TElj/</w:t>
      </w:r>
    </w:p>
    <w:p>
      <w:r>
        <w:t>Маха @lesovaya :) остальные фотки От Кристины Ди в группе http://vk.com/sektaschool</w:t>
      </w:r>
    </w:p>
    <w:p>
      <w:pPr>
        <w:pStyle w:val="Heading2"/>
      </w:pPr>
      <w:r>
        <w:t>2013-05-05 (2)</w:t>
      </w:r>
    </w:p>
    <w:p>
      <w:r>
        <w:t>https://www.instagram.com/p/Y8jCD-zEk5/</w:t>
      </w:r>
    </w:p>
    <w:p>
      <w:r>
        <w:t>Питерская семья :) #sekta</w:t>
      </w:r>
    </w:p>
    <w:p>
      <w:pPr>
        <w:pStyle w:val="Heading2"/>
      </w:pPr>
      <w:r>
        <w:t>2013-05-05 (3)</w:t>
      </w:r>
    </w:p>
    <w:p>
      <w:r>
        <w:t>https://www.instagram.com/p/Y7ijJ0zEsT/</w:t>
      </w:r>
    </w:p>
    <w:p>
      <w:r>
        <w:t>Осталось 2 недели, а меня все еще не разнесло :) #sekta</w:t>
      </w:r>
    </w:p>
    <w:p>
      <w:pPr>
        <w:pStyle w:val="Heading2"/>
      </w:pPr>
      <w:r>
        <w:t>2013-05-07</w:t>
      </w:r>
    </w:p>
    <w:p>
      <w:r>
        <w:t>https://www.instagram.com/p/ZAgNyMTEgS/</w:t>
      </w:r>
    </w:p>
    <w:p>
      <w:r>
        <w:t>#sekta негативный отзыв "ЭЙ за что я заплатил косарь, верните мне бабки назад!!! "</w:t>
      </w:r>
    </w:p>
    <w:p>
      <w:r>
        <w:t>Мы не пишем вам кулинарные рецепты того, что вам надо есть. Мы учим что можно и что нельзя, и в какое время суток, учитывая, как вы питаетесь (едите ли мясо/молочку или нет) - человек имеет свободу выбирать из множества полезных продуктов, это НЕ ДИЕТА. Это осознанное питание.</w:t>
      </w:r>
    </w:p>
    <w:p>
      <w:r>
        <w:t>Извинилась перед дамой и отправила на просторы интернета, выбирать. Косарь вернём ))</w:t>
      </w:r>
    </w:p>
    <w:p>
      <w:pPr>
        <w:pStyle w:val="Heading2"/>
      </w:pPr>
      <w:r>
        <w:t>2013-05-09</w:t>
      </w:r>
    </w:p>
    <w:p>
      <w:r>
        <w:t>https://www.instagram.com/p/ZF3HDUzEpb/</w:t>
      </w:r>
    </w:p>
    <w:p>
      <w:r>
        <w:t>:) big Ejy inside...</w:t>
      </w:r>
    </w:p>
    <w:p>
      <w:pPr>
        <w:pStyle w:val="Heading2"/>
      </w:pPr>
      <w:r>
        <w:t>2013-05-09 (2)</w:t>
      </w:r>
    </w:p>
    <w:p>
      <w:r>
        <w:t>https://www.instagram.com/p/ZF2Yy2TEoT/</w:t>
      </w:r>
    </w:p>
    <w:p>
      <w:r>
        <w:t>@juliez_makarave @dimaalaioli я и Ежи сегодня утром :)</w:t>
      </w:r>
    </w:p>
    <w:p>
      <w:pPr>
        <w:pStyle w:val="Heading2"/>
      </w:pPr>
      <w:r>
        <w:t>2013-05-10</w:t>
      </w:r>
    </w:p>
    <w:p>
      <w:r>
        <w:t>https://www.instagram.com/p/ZIsGGxTEne/</w:t>
      </w:r>
    </w:p>
    <w:p>
      <w:r>
        <w:t>@katep0wer решила к пикнику подготовиться :)</w:t>
      </w:r>
    </w:p>
    <w:p>
      <w:pPr>
        <w:pStyle w:val="Heading2"/>
      </w:pPr>
      <w:r>
        <w:t>2013-05-10 (2)</w:t>
      </w:r>
    </w:p>
    <w:p>
      <w:r>
        <w:t>https://www.instagram.com/p/ZIB3VrTEvj/</w:t>
      </w:r>
    </w:p>
    <w:p>
      <w:r>
        <w:t xml:space="preserve">#sekta weekend!!! В эти выходные мы приглашаем вас на семинар к крутейшему преподавателю Аштанга-Виньяса Йоги. </w:t>
        <w:br/>
        <w:t xml:space="preserve">С Ксюхой мы работаем уже несколько лет, ведем вместе летние семинары - и я считаю, что мне очень повезло быть в связке с таким опытным и подкованным в теории и практике учителем. </w:t>
        <w:br/>
        <w:t xml:space="preserve">Если вы никогда не занимались йогой и тем более, если вы занимаетесь ей регулярно - формат двухдневного семинара - это самое то, чтобы подтянуть теоретические знания и как следует поработать в практике! </w:t>
        <w:br/>
        <w:t xml:space="preserve">Занятия будут проходить 11 мая с 17.00 и 12 мая с 14.00 на Невском 32-34. </w:t>
        <w:br/>
        <w:t>Стоимость одного занятия (3 часа теория + практика) - 500 рублей, двух занятий - 800р.</w:t>
      </w:r>
    </w:p>
    <w:p>
      <w:pPr>
        <w:pStyle w:val="Heading2"/>
      </w:pPr>
      <w:r>
        <w:t>2013-05-10 (3)</w:t>
      </w:r>
    </w:p>
    <w:p>
      <w:r>
        <w:t>https://www.instagram.com/p/ZH0c6VzEoA/</w:t>
      </w:r>
    </w:p>
    <w:p>
      <w:r>
        <w:t>Встретились, придумали, записали. Shapovski Records, Вы Соглашаетесь,  Alai Oli. Coming soon :)</w:t>
      </w:r>
    </w:p>
    <w:p>
      <w:pPr>
        <w:pStyle w:val="Heading2"/>
      </w:pPr>
      <w:r>
        <w:t>2013-05-11</w:t>
      </w:r>
    </w:p>
    <w:p>
      <w:r>
        <w:t>https://www.instagram.com/p/ZLhIVOzEhH/</w:t>
      </w:r>
    </w:p>
    <w:p>
      <w:r>
        <w:t>ахтунг #sekta</w:t>
      </w:r>
    </w:p>
    <w:p>
      <w:pPr>
        <w:pStyle w:val="Heading2"/>
      </w:pPr>
      <w:r>
        <w:t>2013-05-12</w:t>
      </w:r>
    </w:p>
    <w:p>
      <w:r>
        <w:t>https://www.instagram.com/p/ZN5tGTzEh1/</w:t>
      </w:r>
    </w:p>
    <w:p>
      <w:r>
        <w:t>Это просто аррррррррр)))))) как тачка.</w:t>
      </w:r>
    </w:p>
    <w:p>
      <w:pPr>
        <w:pStyle w:val="Heading2"/>
      </w:pPr>
      <w:r>
        <w:t>2013-05-13</w:t>
      </w:r>
    </w:p>
    <w:p>
      <w:r>
        <w:t>https://www.instagram.com/p/ZPrJZbzEv0/</w:t>
      </w:r>
    </w:p>
    <w:p>
      <w:r>
        <w:t xml:space="preserve">#SEKTA MOSCOW Июнь 2013. </w:t>
        <w:br/>
        <w:t xml:space="preserve">Мы объявляем новый набор на очное отделение в Москве. Старт занятий - 1 июня. </w:t>
        <w:br/>
        <w:t xml:space="preserve">Место: Олимпийский. </w:t>
        <w:br/>
        <w:t xml:space="preserve">Время занятий: каждый день в 21 или в 22.00 </w:t>
        <w:br/>
        <w:t xml:space="preserve">Что включает в себя программа? - 80% успеха - это питание. Это НЕ диета. Это поэтапная работа по полному изменению пищевого поведения. </w:t>
        <w:br/>
        <w:t xml:space="preserve">Для нас важно, чтобы результат нашей работы остался с вами навсегда. </w:t>
        <w:br/>
        <w:t xml:space="preserve">Питание по системе #sekta - это объединенные принципы спортивной и общей диетологии, которые помогают достичь идеальной формы без вреда для вашего здоровья, без метода "силы воли", без мук голода. </w:t>
        <w:br/>
        <w:t>В московской группе работают 3 куратора, которые ежедневно следят за выполнением всех рекомендаций по питанию, исправляют ошибки в вашем рационе, помогают в решении ваших задач. (например: мне не нужно больше худеть, как мне питаться, чтобы сохранить форму/увеличить массу?)</w:t>
      </w:r>
    </w:p>
    <w:p>
      <w:pPr>
        <w:pStyle w:val="Heading2"/>
      </w:pPr>
      <w:r>
        <w:t>2013-05-14</w:t>
      </w:r>
    </w:p>
    <w:p>
      <w:r>
        <w:t>https://www.instagram.com/p/ZTFBgmTEsT/</w:t>
      </w:r>
    </w:p>
    <w:p>
      <w:r>
        <w:t>Это Кристина :) она рисует нас с Ежи... И вообще она круто рисует</w:t>
      </w:r>
    </w:p>
    <w:p>
      <w:pPr>
        <w:pStyle w:val="Heading2"/>
      </w:pPr>
      <w:r>
        <w:t>2013-05-14 (2)</w:t>
      </w:r>
    </w:p>
    <w:p>
      <w:r>
        <w:t>https://www.instagram.com/p/ZSVdiHzElZ/</w:t>
      </w:r>
    </w:p>
    <w:p>
      <w:r>
        <w:t>Вчера на тренировке @lesovaya подарила нам с Катюхой офигенные очки от @El_Contrabando )) начальство #sektapiter теперь по моде)))))</w:t>
      </w:r>
    </w:p>
    <w:p>
      <w:pPr>
        <w:pStyle w:val="Heading2"/>
      </w:pPr>
      <w:r>
        <w:t>2013-05-15</w:t>
      </w:r>
    </w:p>
    <w:p>
      <w:r>
        <w:t>https://www.instagram.com/p/ZVsiSdTEnY/</w:t>
      </w:r>
    </w:p>
    <w:p>
      <w:r>
        <w:t>Марооооооооженноее))))</w:t>
      </w:r>
    </w:p>
    <w:p>
      <w:pPr>
        <w:pStyle w:val="Heading2"/>
      </w:pPr>
      <w:r>
        <w:t>2013-05-16</w:t>
      </w:r>
    </w:p>
    <w:p>
      <w:r>
        <w:t>https://www.instagram.com/p/ZXehEPTEkT/</w:t>
      </w:r>
    </w:p>
    <w:p>
      <w:r>
        <w:t>Сегодня мы с пупсом учились завязывать слинг )))))</w:t>
      </w:r>
    </w:p>
    <w:p>
      <w:pPr>
        <w:pStyle w:val="Heading2"/>
      </w:pPr>
      <w:r>
        <w:t>2013-05-17</w:t>
      </w:r>
    </w:p>
    <w:p>
      <w:r>
        <w:t>https://www.instagram.com/p/Zave0JzEgG/</w:t>
      </w:r>
    </w:p>
    <w:p>
      <w:r>
        <w:t>Ура) мы на концерте @strikalo !! @mika_sueno кагбэ Юру подсняла)))</w:t>
      </w:r>
    </w:p>
    <w:p>
      <w:pPr>
        <w:pStyle w:val="Heading2"/>
      </w:pPr>
      <w:r>
        <w:t>2013-05-18</w:t>
      </w:r>
    </w:p>
    <w:p>
      <w:r>
        <w:t>https://www.instagram.com/p/ZdldHNTEuF/</w:t>
      </w:r>
    </w:p>
    <w:p>
      <w:r>
        <w:t>Уличное зависалово :)</w:t>
      </w:r>
    </w:p>
    <w:p>
      <w:pPr>
        <w:pStyle w:val="Heading2"/>
      </w:pPr>
      <w:r>
        <w:t>2013-05-19</w:t>
      </w:r>
    </w:p>
    <w:p>
      <w:r>
        <w:t>https://www.instagram.com/p/ZgOl_aTElc/</w:t>
      </w:r>
    </w:p>
    <w:p>
      <w:r>
        <w:t>Ноуфильтер Питер :)</w:t>
      </w:r>
    </w:p>
    <w:p>
      <w:pPr>
        <w:pStyle w:val="Heading2"/>
      </w:pPr>
      <w:r>
        <w:t>2013-05-19 (2)</w:t>
      </w:r>
    </w:p>
    <w:p>
      <w:r>
        <w:t>https://www.instagram.com/p/ZfY-9DzEqu/</w:t>
      </w:r>
    </w:p>
    <w:p>
      <w:r>
        <w:t>:) каеф</w:t>
      </w:r>
    </w:p>
    <w:p>
      <w:pPr>
        <w:pStyle w:val="Heading2"/>
      </w:pPr>
      <w:r>
        <w:t>2013-05-19 (3)</w:t>
      </w:r>
    </w:p>
    <w:p>
      <w:r>
        <w:t>https://www.instagram.com/p/ZgPKhvzEmM/</w:t>
      </w:r>
    </w:p>
    <w:p>
      <w:r>
        <w:t>Spb #sekta family :)</w:t>
      </w:r>
    </w:p>
    <w:p>
      <w:pPr>
        <w:pStyle w:val="Heading2"/>
      </w:pPr>
      <w:r>
        <w:t>2013-05-20</w:t>
      </w:r>
    </w:p>
    <w:p>
      <w:r>
        <w:t>https://www.instagram.com/p/Zi-ddiTEmy/</w:t>
      </w:r>
    </w:p>
    <w:p>
      <w:r>
        <w:t>Сегодня ровно 40 недель ) то есть по идее я должна уже родить... Вместо этого я сходила на тренировку в #sekta :) но в любом случае - осталось совсем чуть чуть. Я волнуюсь)</w:t>
      </w:r>
    </w:p>
    <w:p>
      <w:pPr>
        <w:pStyle w:val="Heading2"/>
      </w:pPr>
      <w:r>
        <w:t>2013-05-21</w:t>
      </w:r>
    </w:p>
    <w:p>
      <w:r>
        <w:t>https://www.instagram.com/p/Zk3J-lzEgB/</w:t>
      </w:r>
    </w:p>
    <w:p>
      <w:r>
        <w:t>#sekta результаты дистанционное обучение ;) http://vk.com/sektaschool</w:t>
      </w:r>
    </w:p>
    <w:p>
      <w:pPr>
        <w:pStyle w:val="Heading2"/>
      </w:pPr>
      <w:r>
        <w:t>2013-05-22</w:t>
      </w:r>
    </w:p>
    <w:p>
      <w:r>
        <w:t>https://www.instagram.com/p/ZnTZwGzEjr/</w:t>
      </w:r>
    </w:p>
    <w:p>
      <w:r>
        <w:t>Успех можно измерить ;) наконец то готов подарок для выпускников 9 недель #sekta</w:t>
      </w:r>
    </w:p>
    <w:p>
      <w:pPr>
        <w:pStyle w:val="Heading2"/>
      </w:pPr>
      <w:r>
        <w:t>2013-05-22 (2)</w:t>
      </w:r>
    </w:p>
    <w:p>
      <w:r>
        <w:t>https://www.instagram.com/p/Zm36SwzEgZ/</w:t>
      </w:r>
    </w:p>
    <w:p>
      <w:r>
        <w:t>Вобщем то и было неплохо, но... #sekta результаты :)</w:t>
      </w:r>
    </w:p>
    <w:p>
      <w:pPr>
        <w:pStyle w:val="Heading2"/>
      </w:pPr>
      <w:r>
        <w:t>2013-05-23</w:t>
      </w:r>
    </w:p>
    <w:p>
      <w:r>
        <w:t>https://www.instagram.com/p/Zp19IWzEiK/</w:t>
      </w:r>
    </w:p>
    <w:p>
      <w:r>
        <w:t>Не знаю кто написал это на Википедии но я рыдаю 😂😂😂😂</w:t>
      </w:r>
    </w:p>
    <w:p>
      <w:pPr>
        <w:pStyle w:val="Heading2"/>
      </w:pPr>
      <w:r>
        <w:t>2013-05-25</w:t>
      </w:r>
    </w:p>
    <w:p>
      <w:r>
        <w:t>https://www.instagram.com/p/ZwD9GsTErj/</w:t>
      </w:r>
    </w:p>
    <w:p>
      <w:r>
        <w:t>Счастье это просто :)</w:t>
      </w:r>
    </w:p>
    <w:p>
      <w:pPr>
        <w:pStyle w:val="Heading2"/>
      </w:pPr>
      <w:r>
        <w:t>2013-05-27</w:t>
      </w:r>
    </w:p>
    <w:p>
      <w:r>
        <w:t>https://www.instagram.com/p/Zzkn7GTEqi/</w:t>
      </w:r>
    </w:p>
    <w:p>
      <w:r>
        <w:t>Двор роддома :) ноуфильтер</w:t>
      </w:r>
    </w:p>
    <w:p>
      <w:pPr>
        <w:pStyle w:val="Heading2"/>
      </w:pPr>
      <w:r>
        <w:t>2013-05-28</w:t>
      </w:r>
    </w:p>
    <w:p>
      <w:r>
        <w:t>https://www.instagram.com/p/Z27dtOzEgK/</w:t>
      </w:r>
    </w:p>
    <w:p>
      <w:r>
        <w:t>Или бесстыдно краду из их инстаграммов) #sekta результаты</w:t>
      </w:r>
    </w:p>
    <w:p>
      <w:pPr>
        <w:pStyle w:val="Heading2"/>
      </w:pPr>
      <w:r>
        <w:t>2013-05-28 (2)</w:t>
      </w:r>
    </w:p>
    <w:p>
      <w:r>
        <w:t>https://www.instagram.com/p/Z26stWzEvN/</w:t>
      </w:r>
    </w:p>
    <w:p>
      <w:r>
        <w:t xml:space="preserve">Давно я не хвасталась :) результаты #sekta </w:t>
        <w:br/>
        <w:t>Девочки выкладывают в закрытой группе, присылают кураторам - сами все говорят что "результат промежуточный" и есть еще над чем работать. Но я считаю что делится даже начальными результатами нужно, ведь это может вдохновить других на подвиги!)) хотя бы попробовать.</w:t>
      </w:r>
    </w:p>
    <w:p>
      <w:pPr>
        <w:pStyle w:val="Heading2"/>
      </w:pPr>
      <w:r>
        <w:t>2013-05-28 (3)</w:t>
      </w:r>
    </w:p>
    <w:p>
      <w:r>
        <w:t>https://www.instagram.com/p/Z3eziCTEuU/</w:t>
      </w:r>
    </w:p>
    <w:p>
      <w:r>
        <w:t>Ноу фильтр))</w:t>
      </w:r>
    </w:p>
    <w:p>
      <w:pPr>
        <w:pStyle w:val="Heading2"/>
      </w:pPr>
      <w:r>
        <w:t>2013-05-31</w:t>
      </w:r>
    </w:p>
    <w:p>
      <w:r>
        <w:t>https://www.instagram.com/p/Z-fUNXzEh0/</w:t>
      </w:r>
    </w:p>
    <w:p>
      <w:r>
        <w:t>Выгуливаю Алису - московского куратора #sekta - будем смотреть Альмадовара на алых диванах)))))</w:t>
      </w:r>
    </w:p>
    <w:p>
      <w:pPr>
        <w:pStyle w:val="Heading2"/>
      </w:pPr>
      <w:r>
        <w:t>2013-05-31 (2)</w:t>
      </w:r>
    </w:p>
    <w:p>
      <w:r>
        <w:t>https://www.instagram.com/p/Z-KLqCTEvr/</w:t>
      </w:r>
    </w:p>
    <w:p>
      <w:r>
        <w:t>Маленькая принцесса :)</w:t>
      </w:r>
    </w:p>
    <w:p>
      <w:pPr>
        <w:pStyle w:val="Heading2"/>
      </w:pPr>
      <w:r>
        <w:t>2013-06-01</w:t>
      </w:r>
    </w:p>
    <w:p>
      <w:r>
        <w:t>https://www.instagram.com/p/aA-VmvzEne/</w:t>
      </w:r>
    </w:p>
    <w:p>
      <w:r>
        <w:t>Сегодня #sekta в Москве принимает новобранцев. Всего в нашем Мск филиале больше 80 учеников :) жаль я не могу сегодня быть там, с ними..</w:t>
      </w:r>
    </w:p>
    <w:p>
      <w:pPr>
        <w:pStyle w:val="Heading2"/>
      </w:pPr>
      <w:r>
        <w:t>2013-06-01 (2)</w:t>
      </w:r>
    </w:p>
    <w:p>
      <w:r>
        <w:t>https://www.instagram.com/p/aBG_3GTEgV/</w:t>
      </w:r>
    </w:p>
    <w:p>
      <w:r>
        <w:t>Мы с Бро заглянули на тёлочек посмотреть :) #sekta</w:t>
      </w:r>
    </w:p>
    <w:p>
      <w:pPr>
        <w:pStyle w:val="Heading2"/>
      </w:pPr>
      <w:r>
        <w:t>2013-06-01 (3)</w:t>
      </w:r>
    </w:p>
    <w:p>
      <w:r>
        <w:t>https://www.instagram.com/p/aBmiBizEgl/</w:t>
      </w:r>
    </w:p>
    <w:p>
      <w:r>
        <w:t>На заливе офигенно )</w:t>
      </w:r>
    </w:p>
    <w:p>
      <w:pPr>
        <w:pStyle w:val="Heading2"/>
      </w:pPr>
      <w:r>
        <w:t>2013-06-03</w:t>
      </w:r>
    </w:p>
    <w:p>
      <w:r>
        <w:t>https://www.instagram.com/p/aGVZmMzEoj/</w:t>
      </w:r>
    </w:p>
    <w:p>
      <w:r>
        <w:t>Спасибо всем за поздравления, я самая счастливая! Не знаю как бы вывезла без @andrewdoronin ;) спасибо, любовь моя! Роды это больно, есличо)</w:t>
      </w:r>
    </w:p>
    <w:p>
      <w:pPr>
        <w:pStyle w:val="Heading2"/>
      </w:pPr>
      <w:r>
        <w:t>2013-06-03 (2)</w:t>
      </w:r>
    </w:p>
    <w:p>
      <w:r>
        <w:t>https://www.instagram.com/p/aGWZkOzEpk/</w:t>
      </w:r>
    </w:p>
    <w:p>
      <w:r>
        <w:t>Ежи. Мой маленький ;)</w:t>
      </w:r>
    </w:p>
    <w:p>
      <w:pPr>
        <w:pStyle w:val="Heading2"/>
      </w:pPr>
      <w:r>
        <w:t>2013-06-07</w:t>
      </w:r>
    </w:p>
    <w:p>
      <w:r>
        <w:t>https://www.instagram.com/p/aQUsy4zEtt/</w:t>
      </w:r>
    </w:p>
    <w:p>
      <w:r>
        <w:t>Папа Ёжика забрал :)</w:t>
      </w:r>
    </w:p>
    <w:p>
      <w:pPr>
        <w:pStyle w:val="Heading2"/>
      </w:pPr>
      <w:r>
        <w:t>2013-06-07 (2)</w:t>
      </w:r>
    </w:p>
    <w:p>
      <w:r>
        <w:t>https://www.instagram.com/p/aPztamzEny/</w:t>
      </w:r>
    </w:p>
    <w:p>
      <w:r>
        <w:t>У меня тут только умывальное зеркало, но живот после родов я вам покажу ;) #sekta</w:t>
      </w:r>
    </w:p>
    <w:p>
      <w:pPr>
        <w:pStyle w:val="Heading2"/>
      </w:pPr>
      <w:r>
        <w:t>2013-06-08</w:t>
      </w:r>
    </w:p>
    <w:p>
      <w:r>
        <w:t>https://www.instagram.com/p/aTJhezTEux/</w:t>
      </w:r>
    </w:p>
    <w:p>
      <w:r>
        <w:t>Мы с Ежи первый раз на #sekta !!! Мои ребята подарили мне крутейшие штуки о которых мечтает любая мама :) Вы - моя семья! Москва, Питер, Worldwide #sekta !!!</w:t>
      </w:r>
    </w:p>
    <w:p>
      <w:pPr>
        <w:pStyle w:val="Heading2"/>
      </w:pPr>
      <w:r>
        <w:t>2013-06-08 (2)</w:t>
      </w:r>
    </w:p>
    <w:p>
      <w:r>
        <w:t>https://www.instagram.com/p/aT_EDfzEoa/</w:t>
      </w:r>
    </w:p>
    <w:p>
      <w:r>
        <w:t>Закрытая группа московской секты нереально поднимает настроение)))</w:t>
      </w:r>
    </w:p>
    <w:p>
      <w:pPr>
        <w:pStyle w:val="Heading2"/>
      </w:pPr>
      <w:r>
        <w:t>2013-06-08 (3)</w:t>
      </w:r>
    </w:p>
    <w:p>
      <w:r>
        <w:t>https://www.instagram.com/p/aT_m_VzEpb/</w:t>
      </w:r>
    </w:p>
    <w:p>
      <w:r>
        <w:t>Для тех кто мечтает о кубиках на животе у нас есть свой секретный рецепт :) синяки проходят, рельеф остается #sekta</w:t>
      </w:r>
    </w:p>
    <w:p>
      <w:pPr>
        <w:pStyle w:val="Heading2"/>
      </w:pPr>
      <w:r>
        <w:t>2013-06-09</w:t>
      </w:r>
    </w:p>
    <w:p>
      <w:r>
        <w:t>https://www.instagram.com/p/aVtzELTEkl/</w:t>
      </w:r>
    </w:p>
    <w:p>
      <w:r>
        <w:t>Это пацан откатал в моем животе пару туров - за 9 месяцев несчетное количество концертов, от Краснодара до Владивостока, мы вместе выпустили альбом и пару синглов.. А это его первая репетиция, ведь надо готовится к летним фестам ;)))))))</w:t>
      </w:r>
    </w:p>
    <w:p>
      <w:pPr>
        <w:pStyle w:val="Heading2"/>
      </w:pPr>
      <w:r>
        <w:t>2013-06-09 (2)</w:t>
      </w:r>
    </w:p>
    <w:p>
      <w:r>
        <w:t>https://www.instagram.com/p/aV6yJsTElk/</w:t>
      </w:r>
    </w:p>
    <w:p>
      <w:r>
        <w:t>А это @liebertine :) ее опыт активной жизни с маленьким ребёнком вдохновил меня) короче когда кто-то говорит мне, что мы слишком много работаем, тусуемся, летаем на самолете, ответ мой начинается с "А вот Либерман...." ☺☺☺</w:t>
      </w:r>
    </w:p>
    <w:p>
      <w:pPr>
        <w:pStyle w:val="Heading2"/>
      </w:pPr>
      <w:r>
        <w:t>2013-06-10</w:t>
      </w:r>
    </w:p>
    <w:p>
      <w:r>
        <w:t>https://www.instagram.com/p/aYACClTEtN/</w:t>
      </w:r>
    </w:p>
    <w:p>
      <w:r>
        <w:t>Ежи на хипхопе собрался гулять ;)</w:t>
      </w:r>
    </w:p>
    <w:p>
      <w:pPr>
        <w:pStyle w:val="Heading2"/>
      </w:pPr>
      <w:r>
        <w:t>2013-06-10 (2)</w:t>
      </w:r>
    </w:p>
    <w:p>
      <w:r>
        <w:t>https://www.instagram.com/p/aYF0B4zEhm/</w:t>
      </w:r>
    </w:p>
    <w:p>
      <w:r>
        <w:t xml:space="preserve">Чтобы лишний раз не отвечать на вопросы об имени сына. Я всегда хотела так назвать. Других вариантов не было даже :) Е́жи (польск. Jerzy) — польское личное имя, форма имени Георгий. </w:t>
        <w:br/>
        <w:t>Планетарное число имени «Ежи» — 9.</w:t>
        <w:br/>
        <w:t>Планета имени «Ежи» — Нептун.</w:t>
        <w:br/>
        <w:t>Нептун символизирует внутреннюю связь человека с космосом. Эта планета пробуждает стремление к совершенству.</w:t>
      </w:r>
    </w:p>
    <w:p>
      <w:pPr>
        <w:pStyle w:val="Heading2"/>
      </w:pPr>
      <w:r>
        <w:t>2013-06-11</w:t>
      </w:r>
    </w:p>
    <w:p>
      <w:r>
        <w:t>https://www.instagram.com/p/aaQROmzEvj/</w:t>
      </w:r>
    </w:p>
    <w:p>
      <w:r>
        <w:t>Еще неделю назад он был внутри :))))</w:t>
      </w:r>
    </w:p>
    <w:p>
      <w:pPr>
        <w:pStyle w:val="Heading2"/>
      </w:pPr>
      <w:r>
        <w:t>2013-06-12</w:t>
      </w:r>
    </w:p>
    <w:p>
      <w:r>
        <w:t>https://www.instagram.com/p/adAp9FTEvf/</w:t>
      </w:r>
    </w:p>
    <w:p>
      <w:r>
        <w:t>С понедельника открывается набор на очное отделение в #sekta Msk. Всего 4 недели супер-интенсива до каникул. За это время можно изменится ВОТ ТАК например :) дистанционное обучение для других городов работает, группы стартуют каждый понедельник.</w:t>
      </w:r>
    </w:p>
    <w:p>
      <w:pPr>
        <w:pStyle w:val="Heading2"/>
      </w:pPr>
      <w:r>
        <w:t>2013-06-12 (2)</w:t>
      </w:r>
    </w:p>
    <w:p>
      <w:r>
        <w:t>https://www.instagram.com/p/adsFsqTEoj/</w:t>
      </w:r>
    </w:p>
    <w:p>
      <w:r>
        <w:t>Смотрим с пацанами Californication) футба - подарок от питерской #sekta ))</w:t>
      </w:r>
    </w:p>
    <w:p>
      <w:pPr>
        <w:pStyle w:val="Heading2"/>
      </w:pPr>
      <w:r>
        <w:t>2013-06-13</w:t>
      </w:r>
    </w:p>
    <w:p>
      <w:r>
        <w:t>https://www.instagram.com/p/agLO7rzEis/</w:t>
      </w:r>
    </w:p>
    <w:p>
      <w:r>
        <w:t>#семендюк декор!</w:t>
      </w:r>
    </w:p>
    <w:p>
      <w:pPr>
        <w:pStyle w:val="Heading2"/>
      </w:pPr>
      <w:r>
        <w:t>2013-06-14</w:t>
      </w:r>
    </w:p>
    <w:p>
      <w:r>
        <w:t>https://www.instagram.com/p/aiBDdpzEjo/</w:t>
      </w:r>
    </w:p>
    <w:p>
      <w:r>
        <w:t>Ежи не всегда спит )))</w:t>
      </w:r>
    </w:p>
    <w:p>
      <w:pPr>
        <w:pStyle w:val="Heading2"/>
      </w:pPr>
      <w:r>
        <w:t>2013-06-14 (2)</w:t>
      </w:r>
    </w:p>
    <w:p>
      <w:r>
        <w:t>https://www.instagram.com/p/ai-LykzEtv/</w:t>
      </w:r>
    </w:p>
    <w:p>
      <w:r>
        <w:t>Нас спрашивают - мы отвечаем.</w:t>
      </w:r>
    </w:p>
    <w:p>
      <w:pPr>
        <w:pStyle w:val="Heading2"/>
      </w:pPr>
      <w:r>
        <w:t>2013-06-15</w:t>
      </w:r>
    </w:p>
    <w:p>
      <w:r>
        <w:t>https://www.instagram.com/p/ak_u5vTEgi/</w:t>
      </w:r>
    </w:p>
    <w:p>
      <w:r>
        <w:t>Нашла в поиске по тэгу охуенные #sekta результаты :)))))))) фак еееееее!!!! Горжусь!</w:t>
      </w:r>
    </w:p>
    <w:p>
      <w:pPr>
        <w:pStyle w:val="Heading2"/>
      </w:pPr>
      <w:r>
        <w:t>2013-06-15 (2)</w:t>
      </w:r>
    </w:p>
    <w:p>
      <w:r>
        <w:t>https://www.instagram.com/p/alYun2TErx/</w:t>
      </w:r>
    </w:p>
    <w:p>
      <w:r>
        <w:t>12 дней после родов. Занималась 1,5 часа со своими, многое еще не делаю, аккуратничаю со швами ) но пресс уже того-этого)</w:t>
      </w:r>
    </w:p>
    <w:p>
      <w:pPr>
        <w:pStyle w:val="Heading2"/>
      </w:pPr>
      <w:r>
        <w:t>2013-06-15 (3)</w:t>
      </w:r>
    </w:p>
    <w:p>
      <w:r>
        <w:t>https://www.instagram.com/p/ak_IiKTEgB/</w:t>
      </w:r>
    </w:p>
    <w:p>
      <w:r>
        <w:t>Кураторы питерской #sekta готовятся к субботней ушаталочке )))))</w:t>
      </w:r>
    </w:p>
    <w:p>
      <w:pPr>
        <w:pStyle w:val="Heading2"/>
      </w:pPr>
      <w:r>
        <w:t>2013-06-16</w:t>
      </w:r>
    </w:p>
    <w:p>
      <w:r>
        <w:t>https://www.instagram.com/p/aobdpCzEg1/</w:t>
      </w:r>
    </w:p>
    <w:p>
      <w:r>
        <w:t>@prostov_gordey гений и культовейший персонаж современности нарисовал сына моего.</w:t>
      </w:r>
    </w:p>
    <w:p>
      <w:pPr>
        <w:pStyle w:val="Heading2"/>
      </w:pPr>
      <w:r>
        <w:t>2013-06-16 (2)</w:t>
      </w:r>
    </w:p>
    <w:p>
      <w:r>
        <w:t>https://www.instagram.com/p/anbl2NzEtk/</w:t>
      </w:r>
    </w:p>
    <w:p>
      <w:r>
        <w:t>Рванина ванлав :) сегодня я читаю лекцию по осознанному питанию на фестивале YogaArt, в 20.00  на Елагином Острове. Схема проезда и тп у нас в группе http://vk.com/sektaschool</w:t>
      </w:r>
    </w:p>
    <w:p>
      <w:pPr>
        <w:pStyle w:val="Heading2"/>
      </w:pPr>
      <w:r>
        <w:t>2013-06-17</w:t>
      </w:r>
    </w:p>
    <w:p>
      <w:r>
        <w:t>https://www.instagram.com/p/aq0QnzzEqe/</w:t>
      </w:r>
    </w:p>
    <w:p>
      <w:r>
        <w:t>Ежи: "Всё тлен"</w:t>
      </w:r>
    </w:p>
    <w:p>
      <w:pPr>
        <w:pStyle w:val="Heading2"/>
      </w:pPr>
      <w:r>
        <w:t>2013-06-17 (2)</w:t>
      </w:r>
    </w:p>
    <w:p>
      <w:r>
        <w:t>https://www.instagram.com/p/apwOSCTEok/</w:t>
      </w:r>
    </w:p>
    <w:p>
      <w:r>
        <w:t xml:space="preserve">Открыт набор в #sekta MOSCOW на июль! </w:t>
        <w:br/>
        <w:t xml:space="preserve">Стоимость месяца обучения - 4500. При оплате учитывайте комиссию вашего банка/терминала. </w:t>
        <w:br/>
        <w:t xml:space="preserve">Записаться можно следующим образом: </w:t>
        <w:br/>
        <w:t xml:space="preserve">вы отправляете смс на номер +7 921 8488577 с пометкой #sektamoscow , ваши ФИО и email </w:t>
        <w:br/>
        <w:t>Первые 40 человек (примерно столько свободных мест у нас есть на сегодня) получат ответную смс</w:t>
        <w:br/>
        <w:t xml:space="preserve">с реквизитами для оплаты (яндекс - кошелек). Остальных мы вносим в лист ожидания, если в течении 24 часов кто-то из 40 не оплачивает - мы начинаем рассылку смс следующей партии. </w:t>
        <w:br/>
        <w:t xml:space="preserve">После оплаты вы высылаете на указанный email подтверждение оплаты (фото чека/принтскрин), за неделю до занятий вы получаете на свою почту сертификат. </w:t>
        <w:br/>
        <w:t xml:space="preserve">29ого июня будет вводная лекция, где можно будет обменять сертификат на учебные материалы. </w:t>
        <w:br/>
        <w:t>Подробно о программе, результаты других людей, ответы на вопросы в группе: http://m.vk.com/sektaschool</w:t>
      </w:r>
    </w:p>
    <w:p>
      <w:pPr>
        <w:pStyle w:val="Heading2"/>
      </w:pPr>
      <w:r>
        <w:t>2013-06-19</w:t>
      </w:r>
    </w:p>
    <w:p>
      <w:r>
        <w:t>https://www.instagram.com/p/avVN9VzEl4/</w:t>
      </w:r>
    </w:p>
    <w:p>
      <w:r>
        <w:t>Я и мама @mika_sueno ) у шикарной дочки шикарная мама)</w:t>
      </w:r>
    </w:p>
    <w:p>
      <w:pPr>
        <w:pStyle w:val="Heading2"/>
      </w:pPr>
      <w:r>
        <w:t>2013-06-19 (2)</w:t>
      </w:r>
    </w:p>
    <w:p>
      <w:r>
        <w:t>https://www.instagram.com/p/awYy_8TEkz/</w:t>
      </w:r>
    </w:p>
    <w:p>
      <w:r>
        <w:t>Мы с Ежи желаем всем спокойной ночи и доброго утра)</w:t>
      </w:r>
    </w:p>
    <w:p>
      <w:pPr>
        <w:pStyle w:val="Heading2"/>
      </w:pPr>
      <w:r>
        <w:t>2013-06-19 (3)</w:t>
      </w:r>
    </w:p>
    <w:p>
      <w:r>
        <w:t>https://www.instagram.com/p/avvfSCzEhg/</w:t>
      </w:r>
    </w:p>
    <w:p>
      <w:r>
        <w:t>Моя любимая картинка :) поздравляю всех, кто попал в московское отделение на июль! Всем #sekta , готовьтесь к жести)</w:t>
      </w:r>
    </w:p>
    <w:p>
      <w:pPr>
        <w:pStyle w:val="Heading2"/>
      </w:pPr>
      <w:r>
        <w:t>2013-06-20</w:t>
      </w:r>
    </w:p>
    <w:p>
      <w:r>
        <w:t>https://www.instagram.com/p/azHoqxTEnA/</w:t>
      </w:r>
    </w:p>
    <w:p>
      <w:r>
        <w:t>Делюсь опытом)) Про беременность и #sekta - большой пост + видео с упражнениями. Читать здесь: http://fat-is-dead.livejournal.com/</w:t>
      </w:r>
    </w:p>
    <w:p>
      <w:pPr>
        <w:pStyle w:val="Heading2"/>
      </w:pPr>
      <w:r>
        <w:t>2013-06-20 (2)</w:t>
      </w:r>
    </w:p>
    <w:p>
      <w:r>
        <w:t>https://www.instagram.com/p/aykvVbzEmK/</w:t>
      </w:r>
    </w:p>
    <w:p>
      <w:r>
        <w:t>Мои модели :) @diamond_april @katep0wer</w:t>
      </w:r>
    </w:p>
    <w:p>
      <w:pPr>
        <w:pStyle w:val="Heading2"/>
      </w:pPr>
      <w:r>
        <w:t>2013-06-20 (3)</w:t>
      </w:r>
    </w:p>
    <w:p>
      <w:r>
        <w:t>https://www.instagram.com/p/ayBM63TElH/</w:t>
      </w:r>
    </w:p>
    <w:p>
      <w:r>
        <w:t>#sekta селебритиз )) Катя и Стёпа большие молодцы. А еще зайдите к ней в инста и зацените ее пресс @katikleinee</w:t>
      </w:r>
    </w:p>
    <w:p>
      <w:pPr>
        <w:pStyle w:val="Heading2"/>
      </w:pPr>
      <w:r>
        <w:t>2013-06-20 (4)</w:t>
      </w:r>
    </w:p>
    <w:p>
      <w:r>
        <w:t>https://www.instagram.com/p/axwIeczEm7/</w:t>
      </w:r>
    </w:p>
    <w:p>
      <w:r>
        <w:t>#sekta результаты. Люблю вас, детки! Спасибо, что вдохновляете!</w:t>
      </w:r>
    </w:p>
    <w:p>
      <w:pPr>
        <w:pStyle w:val="Heading2"/>
      </w:pPr>
      <w:r>
        <w:t>2013-06-21</w:t>
      </w:r>
    </w:p>
    <w:p>
      <w:r>
        <w:t>https://www.instagram.com/p/a0r7O-TEu7/</w:t>
      </w:r>
    </w:p>
    <w:p>
      <w:r>
        <w:t>В любимом месте с @katep0wer и Ежи</w:t>
      </w:r>
    </w:p>
    <w:p>
      <w:pPr>
        <w:pStyle w:val="Heading2"/>
      </w:pPr>
      <w:r>
        <w:t>2013-06-21 (2)</w:t>
      </w:r>
    </w:p>
    <w:p>
      <w:r>
        <w:t>https://www.instagram.com/p/a06ZVGTEkf/</w:t>
      </w:r>
    </w:p>
    <w:p>
      <w:r>
        <w:t>Видос)</w:t>
      </w:r>
    </w:p>
    <w:p>
      <w:pPr>
        <w:pStyle w:val="Heading2"/>
      </w:pPr>
      <w:r>
        <w:t>2013-06-21 (3)</w:t>
      </w:r>
    </w:p>
    <w:p>
      <w:r>
        <w:t>https://www.instagram.com/p/a0HflFTEtO/</w:t>
      </w:r>
    </w:p>
    <w:p>
      <w:r>
        <w:t>Levi's</w:t>
      </w:r>
    </w:p>
    <w:p>
      <w:pPr>
        <w:pStyle w:val="Heading2"/>
      </w:pPr>
      <w:r>
        <w:t>2013-06-21 (4)</w:t>
      </w:r>
    </w:p>
    <w:p>
      <w:r>
        <w:t>https://www.instagram.com/p/a1LTUuTEjp/</w:t>
      </w:r>
    </w:p>
    <w:p>
      <w:r>
        <w:t>Вечерняя ушаталочка в #sekta Питер! Видео.</w:t>
      </w:r>
    </w:p>
    <w:p>
      <w:pPr>
        <w:pStyle w:val="Heading2"/>
      </w:pPr>
      <w:r>
        <w:t>2013-06-22</w:t>
      </w:r>
    </w:p>
    <w:p>
      <w:r>
        <w:t>https://www.instagram.com/p/a37NmfzEpc/</w:t>
      </w:r>
    </w:p>
    <w:p>
      <w:r>
        <w:t>Наш первый полёт в космос)</w:t>
      </w:r>
    </w:p>
    <w:p>
      <w:pPr>
        <w:pStyle w:val="Heading2"/>
      </w:pPr>
      <w:r>
        <w:t>2013-06-22 (2)</w:t>
      </w:r>
    </w:p>
    <w:p>
      <w:r>
        <w:t>https://www.instagram.com/p/a3hM3NTEmw/</w:t>
      </w:r>
    </w:p>
    <w:p>
      <w:r>
        <w:t>Заебись день прошёл) спасибо, родные! Сегодня летим в Екб)</w:t>
      </w:r>
    </w:p>
    <w:p>
      <w:pPr>
        <w:pStyle w:val="Heading2"/>
      </w:pPr>
      <w:r>
        <w:t>2013-06-22 (3)</w:t>
      </w:r>
    </w:p>
    <w:p>
      <w:r>
        <w:t>https://www.instagram.com/p/a2E1VJTEoU/</w:t>
      </w:r>
    </w:p>
    <w:p>
      <w:r>
        <w:t>мне кажется он придумал как мир захватить)</w:t>
      </w:r>
    </w:p>
    <w:p>
      <w:pPr>
        <w:pStyle w:val="Heading2"/>
      </w:pPr>
      <w:r>
        <w:t>2013-06-24</w:t>
      </w:r>
    </w:p>
    <w:p>
      <w:r>
        <w:t>https://www.instagram.com/p/a7lbUATErN/</w:t>
      </w:r>
    </w:p>
    <w:p>
      <w:r>
        <w:t>Всем утренняя тренировка, пацаны) #sekta</w:t>
      </w:r>
    </w:p>
    <w:p>
      <w:pPr>
        <w:pStyle w:val="Heading2"/>
      </w:pPr>
      <w:r>
        <w:t>2013-06-24 (2)</w:t>
      </w:r>
    </w:p>
    <w:p>
      <w:r>
        <w:t>https://www.instagram.com/p/a8FjM2zElD/</w:t>
      </w:r>
    </w:p>
    <w:p>
      <w:r>
        <w:t>Екб, Мы гуляем! Маршрут: УРГУ, драма, гринвич :) ловите</w:t>
      </w:r>
    </w:p>
    <w:p>
      <w:pPr>
        <w:pStyle w:val="Heading2"/>
      </w:pPr>
      <w:r>
        <w:t>2013-06-24 (3)</w:t>
      </w:r>
    </w:p>
    <w:p>
      <w:r>
        <w:t>https://www.instagram.com/p/a8w4JzzEqe/</w:t>
      </w:r>
    </w:p>
    <w:p>
      <w:r>
        <w:t>Ежи любит рэпчик ;)</w:t>
      </w:r>
    </w:p>
    <w:p>
      <w:pPr>
        <w:pStyle w:val="Heading2"/>
      </w:pPr>
      <w:r>
        <w:t>2013-06-25</w:t>
      </w:r>
    </w:p>
    <w:p>
      <w:r>
        <w:t>https://www.instagram.com/p/a_AsvdTEu7/</w:t>
      </w:r>
    </w:p>
    <w:p>
      <w:r>
        <w:t>Я вообще то фоткаться не люблю, но это же Екб!! Наши фэны тут самые родные :)</w:t>
      </w:r>
    </w:p>
    <w:p>
      <w:pPr>
        <w:pStyle w:val="Heading2"/>
      </w:pPr>
      <w:r>
        <w:t>2013-06-26</w:t>
      </w:r>
    </w:p>
    <w:p>
      <w:r>
        <w:t>https://www.instagram.com/p/bBR3W3TErJ/</w:t>
      </w:r>
    </w:p>
    <w:p>
      <w:r>
        <w:t>Вечер/утро :)</w:t>
      </w:r>
    </w:p>
    <w:p>
      <w:pPr>
        <w:pStyle w:val="Heading2"/>
      </w:pPr>
      <w:r>
        <w:t>2013-06-26 (2)</w:t>
      </w:r>
    </w:p>
    <w:p>
      <w:r>
        <w:t>https://www.instagram.com/p/bBbbWzzEkS/</w:t>
      </w:r>
    </w:p>
    <w:p>
      <w:r>
        <w:t>Сегодня зашла в магазин, а эта чудесная девушка подарила мне летние босоножки Crocs :) спасибо! Я так счастлива )))</w:t>
      </w:r>
    </w:p>
    <w:p>
      <w:pPr>
        <w:pStyle w:val="Heading2"/>
      </w:pPr>
      <w:r>
        <w:t>2013-06-28</w:t>
      </w:r>
    </w:p>
    <w:p>
      <w:r>
        <w:t>https://www.instagram.com/p/bF1LYjzEpy/</w:t>
      </w:r>
    </w:p>
    <w:p>
      <w:r>
        <w:t>Утреннее зависало перед Доброфестом )) Хоббит приехал вот! Худой))</w:t>
      </w:r>
    </w:p>
    <w:p>
      <w:pPr>
        <w:pStyle w:val="Heading2"/>
      </w:pPr>
      <w:r>
        <w:t>2013-06-28 (2)</w:t>
      </w:r>
    </w:p>
    <w:p>
      <w:r>
        <w:t>https://www.instagram.com/p/bGsZTezEpF/</w:t>
      </w:r>
    </w:p>
    <w:p>
      <w:r>
        <w:t>А я сегодня в Охуенной футбе выступаю :) @elkasinger 😘</w:t>
      </w:r>
    </w:p>
    <w:p>
      <w:pPr>
        <w:pStyle w:val="Heading2"/>
      </w:pPr>
      <w:r>
        <w:t>2013-06-28 (3)</w:t>
      </w:r>
    </w:p>
    <w:p>
      <w:r>
        <w:t>https://www.instagram.com/p/bGrJA8zEno/</w:t>
      </w:r>
    </w:p>
    <w:p>
      <w:r>
        <w:t>Ежи качает под @janeairband )))</w:t>
      </w:r>
    </w:p>
    <w:p>
      <w:pPr>
        <w:pStyle w:val="Heading2"/>
      </w:pPr>
      <w:r>
        <w:t>2013-06-28 (4)</w:t>
      </w:r>
    </w:p>
    <w:p>
      <w:r>
        <w:t>https://www.instagram.com/p/bG95IsTEjN/</w:t>
      </w:r>
    </w:p>
    <w:p>
      <w:r>
        <w:t>Няни должны быть накаченными и с татухами :)) @arturdubinski @prostov_gordey</w:t>
      </w:r>
    </w:p>
    <w:p>
      <w:pPr>
        <w:pStyle w:val="Heading2"/>
      </w:pPr>
      <w:r>
        <w:t>2013-06-28 (5)</w:t>
      </w:r>
    </w:p>
    <w:p>
      <w:r>
        <w:t>https://www.instagram.com/p/bGozCVzEk-/</w:t>
      </w:r>
    </w:p>
    <w:p>
      <w:r>
        <w:t>Кумир молодёжи @prostov_gordey прячется от фэнов в своем микроавтобусе #доброфест</w:t>
      </w:r>
    </w:p>
    <w:p>
      <w:pPr>
        <w:pStyle w:val="Heading2"/>
      </w:pPr>
      <w:r>
        <w:t>2013-06-29</w:t>
      </w:r>
    </w:p>
    <w:p>
      <w:r>
        <w:t>https://www.instagram.com/p/bJgz6QzEp4/</w:t>
      </w:r>
    </w:p>
    <w:p>
      <w:r>
        <w:t>А это - новый набор в #sekta MSK. Охуеть, уже третий раз мы собираем Олимпийский))))</w:t>
      </w:r>
    </w:p>
    <w:p>
      <w:pPr>
        <w:pStyle w:val="Heading2"/>
      </w:pPr>
      <w:r>
        <w:t>2013-06-29 (2)</w:t>
      </w:r>
    </w:p>
    <w:p>
      <w:r>
        <w:t>https://www.instagram.com/p/bJI8s0zEm5/</w:t>
      </w:r>
    </w:p>
    <w:p>
      <w:r>
        <w:t>С корабля на бал :) с поезда - на новую Голландию, открывать черную трубу - связь с Москвой спешл 4 TimeOut Spb</w:t>
      </w:r>
    </w:p>
    <w:p>
      <w:pPr>
        <w:pStyle w:val="Heading2"/>
      </w:pPr>
      <w:r>
        <w:t>2013-06-29 (3)</w:t>
      </w:r>
    </w:p>
    <w:p>
      <w:r>
        <w:t>https://www.instagram.com/p/bJgJZaTEow/</w:t>
      </w:r>
    </w:p>
    <w:p>
      <w:r>
        <w:t>А еще сегодня мы тусили с Terry Poison, они сегодня играют на Лошадке. Клевые чуваки)</w:t>
      </w:r>
    </w:p>
    <w:p>
      <w:pPr>
        <w:pStyle w:val="Heading2"/>
      </w:pPr>
      <w:r>
        <w:t>2013-06-29 (4)</w:t>
      </w:r>
    </w:p>
    <w:p>
      <w:r>
        <w:t>https://www.instagram.com/p/bJ6fEHzEpr/</w:t>
      </w:r>
    </w:p>
    <w:p>
      <w:r>
        <w:t>- Стёпа, я отвечаю, ты худее меня. - Да это всё из за футболки с мандой! @stepamarsel @katikleinee провожаем вечер субботы )))))</w:t>
      </w:r>
    </w:p>
    <w:p>
      <w:pPr>
        <w:pStyle w:val="Heading2"/>
      </w:pPr>
      <w:r>
        <w:t>2013-06-30</w:t>
      </w:r>
    </w:p>
    <w:p>
      <w:r>
        <w:t>https://www.instagram.com/p/bMUqpmzEi0/</w:t>
      </w:r>
    </w:p>
    <w:p>
      <w:r>
        <w:t>Вечер в Тайге.</w:t>
      </w:r>
    </w:p>
    <w:p>
      <w:pPr>
        <w:pStyle w:val="Heading2"/>
      </w:pPr>
      <w:r>
        <w:t>2013-06-30 (2)</w:t>
      </w:r>
    </w:p>
    <w:p>
      <w:r>
        <w:t>https://www.instagram.com/p/bLRkYgTEqt/</w:t>
      </w:r>
    </w:p>
    <w:p>
      <w:r>
        <w:t>Ежи подзалип :)</w:t>
      </w:r>
    </w:p>
    <w:p>
      <w:pPr>
        <w:pStyle w:val="Heading2"/>
      </w:pPr>
      <w:r>
        <w:t>2013-06-30 (3)</w:t>
      </w:r>
    </w:p>
    <w:p>
      <w:r>
        <w:t>https://www.instagram.com/p/bL4S2LTEhP/</w:t>
      </w:r>
    </w:p>
    <w:p>
      <w:r>
        <w:t>My boyz)</w:t>
      </w:r>
    </w:p>
    <w:p>
      <w:pPr>
        <w:pStyle w:val="Heading2"/>
      </w:pPr>
      <w:r>
        <w:t>2013-06-30 (4)</w:t>
      </w:r>
    </w:p>
    <w:p>
      <w:r>
        <w:t>https://www.instagram.com/p/bLbPZYTEi4/</w:t>
      </w:r>
    </w:p>
    <w:p>
      <w:r>
        <w:t>Как ходить в салон с ребёнком :)</w:t>
      </w:r>
    </w:p>
    <w:p>
      <w:pPr>
        <w:pStyle w:val="Heading2"/>
      </w:pPr>
      <w:r>
        <w:t>2013-07-01</w:t>
      </w:r>
    </w:p>
    <w:p>
      <w:r>
        <w:t>https://www.instagram.com/p/bOmdsuTEhe/</w:t>
      </w:r>
    </w:p>
    <w:p>
      <w:r>
        <w:t>Ежи)</w:t>
      </w:r>
    </w:p>
    <w:p>
      <w:pPr>
        <w:pStyle w:val="Heading2"/>
      </w:pPr>
      <w:r>
        <w:t>2013-07-01 (2)</w:t>
      </w:r>
    </w:p>
    <w:p>
      <w:r>
        <w:t>https://www.instagram.com/p/bOuOFWTEs6/</w:t>
      </w:r>
    </w:p>
    <w:p>
      <w:r>
        <w:t>#sekta результаты! Я даже не думала, что наша движуха захватит стольких людей! Спасибо, что вы с нами! Заходите к нам в группу посмотреть на успехи чуваков, они реально крутые! (Альбом результаты в группе http://vk.com/sektaschool)</w:t>
      </w:r>
    </w:p>
    <w:p>
      <w:pPr>
        <w:pStyle w:val="Heading2"/>
      </w:pPr>
      <w:r>
        <w:t>2013-07-01 (3)</w:t>
      </w:r>
    </w:p>
    <w:p>
      <w:r>
        <w:t>https://www.instagram.com/p/bPEhk7zEio/</w:t>
      </w:r>
    </w:p>
    <w:p>
      <w:r>
        <w:t>Вопросы из нового набора дистанционников. Из серии: "А как бросить курить и бухать, но так чтобы при этом продолжать курить и бухать?" #antisekta</w:t>
      </w:r>
    </w:p>
    <w:p>
      <w:pPr>
        <w:pStyle w:val="Heading2"/>
      </w:pPr>
      <w:r>
        <w:t>2013-07-02</w:t>
      </w:r>
    </w:p>
    <w:p>
      <w:r>
        <w:t>https://www.instagram.com/p/bQxgGkTEoR/</w:t>
      </w:r>
    </w:p>
    <w:p>
      <w:r>
        <w:t>Человеку еще месяца нет, а он уже почетный воздухоплаватель) длиннющий стал.</w:t>
      </w:r>
    </w:p>
    <w:p>
      <w:pPr>
        <w:pStyle w:val="Heading2"/>
      </w:pPr>
      <w:r>
        <w:t>2013-07-02 (2)</w:t>
      </w:r>
    </w:p>
    <w:p>
      <w:r>
        <w:t>https://www.instagram.com/p/bRhWYIzEn0/</w:t>
      </w:r>
    </w:p>
    <w:p>
      <w:r>
        <w:t>Видео: #sekta в Питере. 12 упражнение, 2й круг. Отжимание с отрывом!</w:t>
      </w:r>
    </w:p>
    <w:p>
      <w:pPr>
        <w:pStyle w:val="Heading2"/>
      </w:pPr>
      <w:r>
        <w:t>2013-07-03</w:t>
      </w:r>
    </w:p>
    <w:p>
      <w:r>
        <w:t>https://www.instagram.com/p/bTIqOXzEhm/</w:t>
      </w:r>
    </w:p>
    <w:p>
      <w:r>
        <w:t>К вопросу о рюкзаке для детских вещей и всей хурмы ))) @fishka_pishet @wylga</w:t>
      </w:r>
    </w:p>
    <w:p>
      <w:pPr>
        <w:pStyle w:val="Heading2"/>
      </w:pPr>
      <w:r>
        <w:t>2013-07-04</w:t>
      </w:r>
    </w:p>
    <w:p>
      <w:r>
        <w:t>https://www.instagram.com/p/bW73I1zEjG/</w:t>
      </w:r>
    </w:p>
    <w:p>
      <w:r>
        <w:t>Это очень крутые Самсоновы)) Ева - большой босс в NCA, организатор феста "Рок над Волгой" а Андрей - величайший саундпродюссер, писал музыку к фильму Вырыпаева "Танец Дели", последний альбом Земфиры и много других великих пластинок. Хорошо что их нет в инстаграме, я могу рассказать у них за спиной, какие на самом деле они душевные люди :))</w:t>
      </w:r>
    </w:p>
    <w:p>
      <w:pPr>
        <w:pStyle w:val="Heading2"/>
      </w:pPr>
      <w:r>
        <w:t>2013-07-04 (2)</w:t>
      </w:r>
    </w:p>
    <w:p>
      <w:r>
        <w:t>https://www.instagram.com/p/bWKdETTEpo/</w:t>
      </w:r>
    </w:p>
    <w:p>
      <w:r>
        <w:t>Решили устроить пикник в промзоне))</w:t>
      </w:r>
    </w:p>
    <w:p>
      <w:pPr>
        <w:pStyle w:val="Heading2"/>
      </w:pPr>
      <w:r>
        <w:t>2013-07-04 (3)</w:t>
      </w:r>
    </w:p>
    <w:p>
      <w:r>
        <w:t>https://www.instagram.com/p/bVopAQzEsI/</w:t>
      </w:r>
    </w:p>
    <w:p>
      <w:r>
        <w:t>#sekta результаты. Гордей @prostov_gordey решил скрыть свое лицо а король фотошопа @stepamarsel ему помог )))))</w:t>
      </w:r>
    </w:p>
    <w:p>
      <w:pPr>
        <w:pStyle w:val="Heading2"/>
      </w:pPr>
      <w:r>
        <w:t>2013-07-04 (4)</w:t>
      </w:r>
    </w:p>
    <w:p>
      <w:r>
        <w:t>https://www.instagram.com/p/bVRQtaTEmg/</w:t>
      </w:r>
    </w:p>
    <w:p>
      <w:r>
        <w:t>Просыпаться чертовски приятно, когда рядом такое :)</w:t>
      </w:r>
    </w:p>
    <w:p>
      <w:pPr>
        <w:pStyle w:val="Heading2"/>
      </w:pPr>
      <w:r>
        <w:t>2013-07-04 (5)</w:t>
      </w:r>
    </w:p>
    <w:p>
      <w:r>
        <w:t>https://www.instagram.com/p/bVqwOfTEt0/</w:t>
      </w:r>
    </w:p>
    <w:p>
      <w:r>
        <w:t>В реальности мы - такие. #sekta #sektamsk  http://vk.com/sektaschool</w:t>
      </w:r>
    </w:p>
    <w:p>
      <w:pPr>
        <w:pStyle w:val="Heading2"/>
      </w:pPr>
      <w:r>
        <w:t>2013-07-05</w:t>
      </w:r>
    </w:p>
    <w:p>
      <w:r>
        <w:t>https://www.instagram.com/p/bYVCyGTEvg/</w:t>
      </w:r>
    </w:p>
    <w:p>
      <w:r>
        <w:t>Иду на репетицию в ассиметричном :) в воскресенье играем на Нашествии, кстати!</w:t>
      </w:r>
    </w:p>
    <w:p>
      <w:pPr>
        <w:pStyle w:val="Heading2"/>
      </w:pPr>
      <w:r>
        <w:t>2013-07-05 (2)</w:t>
      </w:r>
    </w:p>
    <w:p>
      <w:r>
        <w:t>https://www.instagram.com/p/bY79ITTEqP/</w:t>
      </w:r>
    </w:p>
    <w:p>
      <w:r>
        <w:t>Мерч #sekta от GreatCriss :)</w:t>
      </w:r>
    </w:p>
    <w:p>
      <w:pPr>
        <w:pStyle w:val="Heading2"/>
      </w:pPr>
      <w:r>
        <w:t>2013-07-05 (3)</w:t>
      </w:r>
    </w:p>
    <w:p>
      <w:r>
        <w:t>https://www.instagram.com/p/bZLXtzTEke/</w:t>
      </w:r>
    </w:p>
    <w:p>
      <w:r>
        <w:t>Пришел человек и сдал 9 дневников заполненных от и до 😳😳😳 #sekta фулпауэр</w:t>
      </w:r>
    </w:p>
    <w:p>
      <w:pPr>
        <w:pStyle w:val="Heading2"/>
      </w:pPr>
      <w:r>
        <w:t>2013-07-05 (4)</w:t>
      </w:r>
    </w:p>
    <w:p>
      <w:r>
        <w:t>https://www.instagram.com/p/bXueREzEo3/</w:t>
      </w:r>
    </w:p>
    <w:p>
      <w:r>
        <w:t>Ты конечно классный, но мне то куда лечь?))</w:t>
      </w:r>
    </w:p>
    <w:p>
      <w:pPr>
        <w:pStyle w:val="Heading2"/>
      </w:pPr>
      <w:r>
        <w:t>2013-07-06</w:t>
      </w:r>
    </w:p>
    <w:p>
      <w:r>
        <w:t>https://www.instagram.com/p/bboOJTzEr8/</w:t>
      </w:r>
    </w:p>
    <w:p>
      <w:r>
        <w:t>Мы собрались к любимым попсарям на концерт :) @stepamarsel @katikleinee ждите!</w:t>
      </w:r>
    </w:p>
    <w:p>
      <w:pPr>
        <w:pStyle w:val="Heading2"/>
      </w:pPr>
      <w:r>
        <w:t>2013-07-07</w:t>
      </w:r>
    </w:p>
    <w:p>
      <w:r>
        <w:t>https://www.instagram.com/p/bc5wpQTEiq/</w:t>
      </w:r>
    </w:p>
    <w:p>
      <w:r>
        <w:t>Моя воскресная вкусняха - любимое правило в #sekta . 7ой день недели мы не тренируемся и один раз едим что-нибудь запретное )</w:t>
      </w:r>
    </w:p>
    <w:p>
      <w:pPr>
        <w:pStyle w:val="Heading2"/>
      </w:pPr>
      <w:r>
        <w:t>2013-07-07 (2)</w:t>
      </w:r>
    </w:p>
    <w:p>
      <w:r>
        <w:t>https://www.instagram.com/p/beOSPPzErW/</w:t>
      </w:r>
    </w:p>
    <w:p>
      <w:r>
        <w:t>На этой неделе у нас в группе #sekta много новых результатов ;) заходите поглазеть на наших любимых. http://vk.com/sektaschool</w:t>
      </w:r>
    </w:p>
    <w:p>
      <w:pPr>
        <w:pStyle w:val="Heading2"/>
      </w:pPr>
      <w:r>
        <w:t>2013-07-07 (3)</w:t>
      </w:r>
    </w:p>
    <w:p>
      <w:r>
        <w:t>https://www.instagram.com/p/beO7UJTEsh/</w:t>
      </w:r>
    </w:p>
    <w:p>
      <w:r>
        <w:t>Спасибо всем, кто поддержал нас на Нашествии и через интернет! Alai Oli вас любят) и Ежи тоже.</w:t>
      </w:r>
    </w:p>
    <w:p>
      <w:pPr>
        <w:pStyle w:val="Heading2"/>
      </w:pPr>
      <w:r>
        <w:t>2013-07-08</w:t>
      </w:r>
    </w:p>
    <w:p>
      <w:r>
        <w:t>https://www.instagram.com/p/bgZo3GTEq9/</w:t>
      </w:r>
    </w:p>
    <w:p>
      <w:r>
        <w:t>Я, @timcolt и @lesovaya :) как охуенно же с чистой головой)))$</w:t>
      </w:r>
    </w:p>
    <w:p>
      <w:pPr>
        <w:pStyle w:val="Heading2"/>
      </w:pPr>
      <w:r>
        <w:t>2013-07-08 (2)</w:t>
      </w:r>
    </w:p>
    <w:p>
      <w:r>
        <w:t>https://www.instagram.com/p/bgbI5izEs4/</w:t>
      </w:r>
    </w:p>
    <w:p>
      <w:r>
        <w:t>That's it!!!!!! Спасибо :) #freshcutstudio !</w:t>
      </w:r>
    </w:p>
    <w:p>
      <w:pPr>
        <w:pStyle w:val="Heading2"/>
      </w:pPr>
      <w:r>
        <w:t>2013-07-08 (3)</w:t>
      </w:r>
    </w:p>
    <w:p>
      <w:r>
        <w:t>https://www.instagram.com/p/bhBr8YTEp-/</w:t>
      </w:r>
    </w:p>
    <w:p>
      <w:r>
        <w:t>Всех наших - с началом новой недели в #sekta )</w:t>
      </w:r>
    </w:p>
    <w:p>
      <w:pPr>
        <w:pStyle w:val="Heading2"/>
      </w:pPr>
      <w:r>
        <w:t>2013-07-08 (4)</w:t>
      </w:r>
    </w:p>
    <w:p>
      <w:r>
        <w:t>https://www.instagram.com/p/bgUMfVTElc/</w:t>
      </w:r>
    </w:p>
    <w:p>
      <w:r>
        <w:t>Ежи тусит с братанами :) на самом деле мы пришли к Тимохе во #FreshCutStudio на нежную помывку дредов)</w:t>
      </w:r>
    </w:p>
    <w:p>
      <w:pPr>
        <w:pStyle w:val="Heading2"/>
      </w:pPr>
      <w:r>
        <w:t>2013-07-09</w:t>
      </w:r>
    </w:p>
    <w:p>
      <w:r>
        <w:t>https://www.instagram.com/p/biSdmMzEk4/</w:t>
      </w:r>
    </w:p>
    <w:p>
      <w:r>
        <w:t>Везде опоздала, но позанималась #sekta</w:t>
      </w:r>
    </w:p>
    <w:p>
      <w:pPr>
        <w:pStyle w:val="Heading2"/>
      </w:pPr>
      <w:r>
        <w:t>2013-07-09 (2)</w:t>
      </w:r>
    </w:p>
    <w:p>
      <w:r>
        <w:t>https://www.instagram.com/p/bjb12NTEi0/</w:t>
      </w:r>
    </w:p>
    <w:p>
      <w:r>
        <w:t>Не переживайте, меня чуть чуть покапали и отпустили, я здорова на все 200 процентов)  вот вам фотка моего Ёжика для поднятия настроения))</w:t>
      </w:r>
    </w:p>
    <w:p>
      <w:pPr>
        <w:pStyle w:val="Heading2"/>
      </w:pPr>
      <w:r>
        <w:t>2013-07-09 (3)</w:t>
      </w:r>
    </w:p>
    <w:p>
      <w:r>
        <w:t>https://www.instagram.com/p/bjVA1KTEpV/</w:t>
      </w:r>
    </w:p>
    <w:p>
      <w:r>
        <w:t xml:space="preserve">Вторник улетный день улетный день. </w:t>
        <w:br/>
        <w:t>Все ок, но по ходу стоило все таки подождать с полноценными тренировками после родов. Во всяком случае я проверила это на себе!</w:t>
      </w:r>
    </w:p>
    <w:p>
      <w:pPr>
        <w:pStyle w:val="Heading2"/>
      </w:pPr>
      <w:r>
        <w:t>2013-07-09 (4)</w:t>
      </w:r>
    </w:p>
    <w:p>
      <w:r>
        <w:t>https://www.instagram.com/p/bi0v_CzEvv/</w:t>
      </w:r>
    </w:p>
    <w:p>
      <w:r>
        <w:t>@dubakina гыгы гыгыгы))) жених и невеста))</w:t>
      </w:r>
    </w:p>
    <w:p>
      <w:pPr>
        <w:pStyle w:val="Heading2"/>
      </w:pPr>
      <w:r>
        <w:t>2013-07-10</w:t>
      </w:r>
    </w:p>
    <w:p>
      <w:r>
        <w:t>https://www.instagram.com/p/bluwggTErR/</w:t>
      </w:r>
    </w:p>
    <w:p>
      <w:r>
        <w:t>Комикс про меня и директора булочной #bigcakehouse</w:t>
      </w:r>
    </w:p>
    <w:p>
      <w:pPr>
        <w:pStyle w:val="Heading2"/>
      </w:pPr>
      <w:r>
        <w:t>2013-07-10 (2)</w:t>
      </w:r>
    </w:p>
    <w:p>
      <w:r>
        <w:t>https://www.instagram.com/p/blLDTIzEoW/</w:t>
      </w:r>
    </w:p>
    <w:p>
      <w:r>
        <w:t>Просто потому что мне 15 :)</w:t>
      </w:r>
    </w:p>
    <w:p>
      <w:pPr>
        <w:pStyle w:val="Heading2"/>
      </w:pPr>
      <w:r>
        <w:t>2013-07-10 (3)</w:t>
      </w:r>
    </w:p>
    <w:p>
      <w:r>
        <w:t>https://www.instagram.com/p/bl71MFTEth/</w:t>
      </w:r>
    </w:p>
    <w:p>
      <w:r>
        <w:t>Теперь в мой багажник влезет вся х*ня :))) можете поздравлять с обновкой.</w:t>
      </w:r>
    </w:p>
    <w:p>
      <w:pPr>
        <w:pStyle w:val="Heading2"/>
      </w:pPr>
      <w:r>
        <w:t>2013-07-11</w:t>
      </w:r>
    </w:p>
    <w:p>
      <w:r>
        <w:t>https://www.instagram.com/p/bnlZRGTEpz/</w:t>
      </w:r>
    </w:p>
    <w:p>
      <w:r>
        <w:t>Ежи</w:t>
      </w:r>
    </w:p>
    <w:p>
      <w:pPr>
        <w:pStyle w:val="Heading2"/>
      </w:pPr>
      <w:r>
        <w:t>2013-07-12</w:t>
      </w:r>
    </w:p>
    <w:p>
      <w:r>
        <w:t>https://www.instagram.com/p/bq3O8mzElf/</w:t>
      </w:r>
    </w:p>
    <w:p>
      <w:r>
        <w:t>Две попытки получить загранпаспорт и сделать документы на машину окончились провалом. Бюрократия отправила меня в нокаут. Поеду спать.</w:t>
      </w:r>
    </w:p>
    <w:p>
      <w:pPr>
        <w:pStyle w:val="Heading2"/>
      </w:pPr>
      <w:r>
        <w:t>2013-07-12 (2)</w:t>
      </w:r>
    </w:p>
    <w:p>
      <w:r>
        <w:t>https://www.instagram.com/p/bqkeLmTEsg/</w:t>
      </w:r>
    </w:p>
    <w:p>
      <w:r>
        <w:t>#picstitch шили большие майки для мерча #sekta а получилось охуенное платье)</w:t>
      </w:r>
    </w:p>
    <w:p>
      <w:pPr>
        <w:pStyle w:val="Heading2"/>
      </w:pPr>
      <w:r>
        <w:t>2013-07-13</w:t>
      </w:r>
    </w:p>
    <w:p>
      <w:r>
        <w:t>https://www.instagram.com/p/btsxGgTElL/</w:t>
      </w:r>
    </w:p>
    <w:p>
      <w:r>
        <w:t>Завтра мы играем на крыше МОДа!!!! Ура, да здравствует стульчик ;)</w:t>
      </w:r>
    </w:p>
    <w:p>
      <w:pPr>
        <w:pStyle w:val="Heading2"/>
      </w:pPr>
      <w:r>
        <w:t>2013-07-13 (2)</w:t>
      </w:r>
    </w:p>
    <w:p>
      <w:r>
        <w:t>https://www.instagram.com/p/buT63tTEmI/</w:t>
      </w:r>
    </w:p>
    <w:p>
      <w:r>
        <w:t>Слинг на кольцах - круче чем всё! Ежи тут решил что он взрослый и горизонтальное положение котировать перестал. В рюкзак Эрго ему рано, малышам сидеть нельзя - можно только висеть :))</w:t>
      </w:r>
    </w:p>
    <w:p>
      <w:pPr>
        <w:pStyle w:val="Heading2"/>
      </w:pPr>
      <w:r>
        <w:t>2013-07-13 (3)</w:t>
      </w:r>
    </w:p>
    <w:p>
      <w:r>
        <w:t>https://www.instagram.com/p/btVQgkTEtU/</w:t>
      </w:r>
    </w:p>
    <w:p>
      <w:r>
        <w:t>Ребята ебашат - мы смотрим! #sekta видео</w:t>
      </w:r>
    </w:p>
    <w:p>
      <w:pPr>
        <w:pStyle w:val="Heading2"/>
      </w:pPr>
      <w:r>
        <w:t>2013-07-13 (4)</w:t>
      </w:r>
    </w:p>
    <w:p>
      <w:r>
        <w:t>https://www.instagram.com/p/btNeaVzEkI/</w:t>
      </w:r>
    </w:p>
    <w:p>
      <w:r>
        <w:t>Любимое положение Ежи. Мне кажется он будет фанатом супермена! А еще у него теперь есть свой загран паспорт.</w:t>
      </w:r>
    </w:p>
    <w:p>
      <w:pPr>
        <w:pStyle w:val="Heading2"/>
      </w:pPr>
      <w:r>
        <w:t>2013-07-14</w:t>
      </w:r>
    </w:p>
    <w:p>
      <w:r>
        <w:t>https://www.instagram.com/p/bv1twmzEvh/</w:t>
      </w:r>
    </w:p>
    <w:p>
      <w:r>
        <w:t>Обедать с видом на яхты :)</w:t>
      </w:r>
    </w:p>
    <w:p>
      <w:pPr>
        <w:pStyle w:val="Heading2"/>
      </w:pPr>
      <w:r>
        <w:t>2013-07-14 (2)</w:t>
      </w:r>
    </w:p>
    <w:p>
      <w:r>
        <w:t>https://www.instagram.com/p/bvXfWUTEiE/</w:t>
      </w:r>
    </w:p>
    <w:p>
      <w:r>
        <w:t>Макс считает что у меня охуенная тачка, потому что сюда влезает установка с двумя бочками 😂😂😂</w:t>
      </w:r>
    </w:p>
    <w:p>
      <w:pPr>
        <w:pStyle w:val="Heading2"/>
      </w:pPr>
      <w:r>
        <w:t>2013-07-14 (3)</w:t>
      </w:r>
    </w:p>
    <w:p>
      <w:r>
        <w:t>https://www.instagram.com/p/bwq1QbTEoF/</w:t>
      </w:r>
    </w:p>
    <w:p>
      <w:r>
        <w:t>Было зачётно ;) спасибо друзья что пришли, увАжили говнарей)</w:t>
      </w:r>
    </w:p>
    <w:p>
      <w:pPr>
        <w:pStyle w:val="Heading2"/>
      </w:pPr>
      <w:r>
        <w:t>2013-07-14 (4)</w:t>
      </w:r>
    </w:p>
    <w:p>
      <w:r>
        <w:t>https://www.instagram.com/p/bw55aDTEkN/</w:t>
      </w:r>
    </w:p>
    <w:p>
      <w:r>
        <w:t>Гуляем по ночному Питеру :) @alina_pasok сегодня в ударе</w:t>
      </w:r>
    </w:p>
    <w:p>
      <w:pPr>
        <w:pStyle w:val="Heading2"/>
      </w:pPr>
      <w:r>
        <w:t>2013-07-14 (5)</w:t>
      </w:r>
    </w:p>
    <w:p>
      <w:r>
        <w:t>https://www.instagram.com/p/bwP8mlzEpE/</w:t>
      </w:r>
    </w:p>
    <w:p>
      <w:r>
        <w:t>Новый хит ТТП :) крыша мода</w:t>
      </w:r>
    </w:p>
    <w:p>
      <w:pPr>
        <w:pStyle w:val="Heading2"/>
      </w:pPr>
      <w:r>
        <w:t>2013-07-14 (6)</w:t>
      </w:r>
    </w:p>
    <w:p>
      <w:r>
        <w:t>https://www.instagram.com/p/bwC43YzEiK/</w:t>
      </w:r>
    </w:p>
    <w:p>
      <w:r>
        <w:t>Мамина радость :)</w:t>
      </w:r>
    </w:p>
    <w:p>
      <w:pPr>
        <w:pStyle w:val="Heading2"/>
      </w:pPr>
      <w:r>
        <w:t>2013-07-14 (7)</w:t>
      </w:r>
    </w:p>
    <w:p>
      <w:r>
        <w:t>https://www.instagram.com/p/bw-26kTEtF/</w:t>
      </w:r>
    </w:p>
    <w:p>
      <w:r>
        <w:t>Без фильтра. Фонтанка 4 утра)</w:t>
      </w:r>
    </w:p>
    <w:p>
      <w:pPr>
        <w:pStyle w:val="Heading2"/>
      </w:pPr>
      <w:r>
        <w:t>2013-07-15</w:t>
      </w:r>
    </w:p>
    <w:p>
      <w:r>
        <w:t>https://www.instagram.com/p/byn3lKTEhd/</w:t>
      </w:r>
    </w:p>
    <w:p>
      <w:r>
        <w:t>Дочка @x3na3x кидает зигу) вот она какая, минизига!</w:t>
      </w:r>
    </w:p>
    <w:p>
      <w:pPr>
        <w:pStyle w:val="Heading2"/>
      </w:pPr>
      <w:r>
        <w:t>2013-07-15 (2)</w:t>
      </w:r>
    </w:p>
    <w:p>
      <w:r>
        <w:t>https://www.instagram.com/p/byvTATzEtS/</w:t>
      </w:r>
    </w:p>
    <w:p>
      <w:r>
        <w:t>Марку и Софи было действительно хорошо вместе.</w:t>
      </w:r>
    </w:p>
    <w:p>
      <w:pPr>
        <w:pStyle w:val="Heading2"/>
      </w:pPr>
      <w:r>
        <w:t>2013-07-15 (3)</w:t>
      </w:r>
    </w:p>
    <w:p>
      <w:r>
        <w:t>https://www.instagram.com/p/bzRhtyTEqP/</w:t>
      </w:r>
    </w:p>
    <w:p>
      <w:r>
        <w:t>Отличные 444 дня.</w:t>
      </w:r>
    </w:p>
    <w:p>
      <w:pPr>
        <w:pStyle w:val="Heading2"/>
      </w:pPr>
      <w:r>
        <w:t>2013-07-16</w:t>
      </w:r>
    </w:p>
    <w:p>
      <w:r>
        <w:t>https://www.instagram.com/p/b13WdcTEhU/</w:t>
      </w:r>
    </w:p>
    <w:p>
      <w:r>
        <w:t>"Аааа попсарь мама забери меня" @stepamarsel @katikleinee</w:t>
      </w:r>
    </w:p>
    <w:p>
      <w:pPr>
        <w:pStyle w:val="Heading2"/>
      </w:pPr>
      <w:r>
        <w:t>2013-07-16 (2)</w:t>
      </w:r>
    </w:p>
    <w:p>
      <w:r>
        <w:t>https://www.instagram.com/p/b01YxyTEh6/</w:t>
      </w:r>
    </w:p>
    <w:p>
      <w:r>
        <w:t>Подросла новая смена кураторов #sekta! @rita_karanlit</w:t>
      </w:r>
    </w:p>
    <w:p>
      <w:pPr>
        <w:pStyle w:val="Heading2"/>
      </w:pPr>
      <w:r>
        <w:t>2013-07-16 (3)</w:t>
      </w:r>
    </w:p>
    <w:p>
      <w:r>
        <w:t>https://www.instagram.com/p/b1lNIHTEkx/</w:t>
      </w:r>
    </w:p>
    <w:p>
      <w:r>
        <w:t>Ежи люто угорает под продиджи 😂😂😂</w:t>
      </w:r>
    </w:p>
    <w:p>
      <w:pPr>
        <w:pStyle w:val="Heading2"/>
      </w:pPr>
      <w:r>
        <w:t>2013-07-17</w:t>
      </w:r>
    </w:p>
    <w:p>
      <w:r>
        <w:t>https://www.instagram.com/p/b4HOxwzEhI/</w:t>
      </w:r>
    </w:p>
    <w:p>
      <w:r>
        <w:t>Моя девочка :)</w:t>
      </w:r>
    </w:p>
    <w:p>
      <w:pPr>
        <w:pStyle w:val="Heading2"/>
      </w:pPr>
      <w:r>
        <w:t>2013-07-17 (2)</w:t>
      </w:r>
    </w:p>
    <w:p>
      <w:r>
        <w:t>https://www.instagram.com/p/b3Mm1mTEqY/</w:t>
      </w:r>
    </w:p>
    <w:p>
      <w:r>
        <w:t>Катя качает пресс, Стёпа ебашит демотиваторы 😝😝😝😝#sekta</w:t>
      </w:r>
    </w:p>
    <w:p>
      <w:pPr>
        <w:pStyle w:val="Heading2"/>
      </w:pPr>
      <w:r>
        <w:t>2013-07-18</w:t>
      </w:r>
    </w:p>
    <w:p>
      <w:r>
        <w:t>https://www.instagram.com/p/b6TTDETEhV/</w:t>
      </w:r>
    </w:p>
    <w:p>
      <w:r>
        <w:t>Моя девочка заслужила SPA)))</w:t>
      </w:r>
    </w:p>
    <w:p>
      <w:pPr>
        <w:pStyle w:val="Heading2"/>
      </w:pPr>
      <w:r>
        <w:t>2013-07-18 (2)</w:t>
      </w:r>
    </w:p>
    <w:p>
      <w:r>
        <w:t>https://www.instagram.com/p/b66JO9zEkt/</w:t>
      </w:r>
    </w:p>
    <w:p>
      <w:r>
        <w:t>Нашла фотку где Ежи всего минут 15 :) мои любимые мальчики... Я так рада, что мы участвовали в рождении нашего сына вместе. Что любимый был со мной от начала и до конца :) это такая магия, и такое серьезное испытание.</w:t>
      </w:r>
    </w:p>
    <w:p>
      <w:pPr>
        <w:pStyle w:val="Heading2"/>
      </w:pPr>
      <w:r>
        <w:t>2013-07-19</w:t>
      </w:r>
    </w:p>
    <w:p>
      <w:r>
        <w:t>https://www.instagram.com/p/b8jR6tTEp9/</w:t>
      </w:r>
    </w:p>
    <w:p>
      <w:r>
        <w:t>Тем временем @dimaalaioli осваивает слинг</w:t>
      </w:r>
    </w:p>
    <w:p>
      <w:pPr>
        <w:pStyle w:val="Heading2"/>
      </w:pPr>
      <w:r>
        <w:t>2013-07-19 (2)</w:t>
      </w:r>
    </w:p>
    <w:p>
      <w:r>
        <w:t>https://www.instagram.com/p/b8861DTEoY/</w:t>
      </w:r>
    </w:p>
    <w:p>
      <w:r>
        <w:t>Кураторы #sekta Москвы и Спб )</w:t>
      </w:r>
    </w:p>
    <w:p>
      <w:pPr>
        <w:pStyle w:val="Heading2"/>
      </w:pPr>
      <w:r>
        <w:t>2013-07-19 (3)</w:t>
      </w:r>
    </w:p>
    <w:p>
      <w:r>
        <w:t>https://www.instagram.com/p/b7smT7TEpP/</w:t>
      </w:r>
    </w:p>
    <w:p>
      <w:r>
        <w:t>Ждём сегодня всех московских друзей на концыке ))) http://vk.com/alaioliostrov</w:t>
      </w:r>
    </w:p>
    <w:p>
      <w:pPr>
        <w:pStyle w:val="Heading2"/>
      </w:pPr>
      <w:r>
        <w:t>2013-07-19 (4)</w:t>
      </w:r>
    </w:p>
    <w:p>
      <w:r>
        <w:t>https://www.instagram.com/p/b8QESozErC/</w:t>
      </w:r>
    </w:p>
    <w:p>
      <w:r>
        <w:t>😴😴😴</w:t>
      </w:r>
    </w:p>
    <w:p>
      <w:pPr>
        <w:pStyle w:val="Heading2"/>
      </w:pPr>
      <w:r>
        <w:t>2013-07-19 (5)</w:t>
      </w:r>
    </w:p>
    <w:p>
      <w:r>
        <w:t>https://www.instagram.com/p/b8Zyq0zEhp/</w:t>
      </w:r>
    </w:p>
    <w:p>
      <w:r>
        <w:t>Посетили культовое место :)</w:t>
      </w:r>
    </w:p>
    <w:p>
      <w:pPr>
        <w:pStyle w:val="Heading2"/>
      </w:pPr>
      <w:r>
        <w:t>2013-07-19 (6)</w:t>
      </w:r>
    </w:p>
    <w:p>
      <w:r>
        <w:t>https://www.instagram.com/p/b8hpZAzEoM/</w:t>
      </w:r>
    </w:p>
    <w:p>
      <w:r>
        <w:t>Чек чек видео :)</w:t>
      </w:r>
    </w:p>
    <w:p>
      <w:pPr>
        <w:pStyle w:val="Heading2"/>
      </w:pPr>
      <w:r>
        <w:t>2013-07-19 (7)</w:t>
      </w:r>
    </w:p>
    <w:p>
      <w:r>
        <w:t>https://www.instagram.com/p/b8iLkFzEok/</w:t>
      </w:r>
    </w:p>
    <w:p>
      <w:r>
        <w:t>Хочу запомнить этот день таким ))</w:t>
      </w:r>
    </w:p>
    <w:p>
      <w:pPr>
        <w:pStyle w:val="Heading2"/>
      </w:pPr>
      <w:r>
        <w:t>2013-07-20</w:t>
      </w:r>
    </w:p>
    <w:p>
      <w:r>
        <w:t>https://www.instagram.com/p/b_zsSizEjY/</w:t>
      </w:r>
    </w:p>
    <w:p>
      <w:r>
        <w:t>А этот охуенный дождевик - подарок @elkasinger пришелся очень в тему в дождливом Питере. Всем хорошего вечера! И спасибо за вчера :)</w:t>
      </w:r>
    </w:p>
    <w:p>
      <w:pPr>
        <w:pStyle w:val="Heading2"/>
      </w:pPr>
      <w:r>
        <w:t>2013-07-20 (2)</w:t>
      </w:r>
    </w:p>
    <w:p>
      <w:r>
        <w:t>https://www.instagram.com/p/b_x0PZTEu7/</w:t>
      </w:r>
    </w:p>
    <w:p>
      <w:r>
        <w:t>http://vk.com/sektaschool заходите к нам :)</w:t>
      </w:r>
    </w:p>
    <w:p>
      <w:pPr>
        <w:pStyle w:val="Heading2"/>
      </w:pPr>
      <w:r>
        <w:t>2013-07-20 (3)</w:t>
      </w:r>
    </w:p>
    <w:p>
      <w:r>
        <w:t>https://www.instagram.com/p/b_zLr1zEiH/</w:t>
      </w:r>
    </w:p>
    <w:p>
      <w:r>
        <w:t>Раз уж начала :) #sekta</w:t>
      </w:r>
    </w:p>
    <w:p>
      <w:pPr>
        <w:pStyle w:val="Heading2"/>
      </w:pPr>
      <w:r>
        <w:t>2013-07-20 (4)</w:t>
      </w:r>
    </w:p>
    <w:p>
      <w:r>
        <w:t>https://www.instagram.com/p/b-2bn5zEg1/</w:t>
      </w:r>
    </w:p>
    <w:p>
      <w:r>
        <w:t>Любимая сестра нарисовала нас с малышом... Теперь это - самая любимая моя картина. Спасибо @olydenisova !!!</w:t>
      </w:r>
    </w:p>
    <w:p>
      <w:pPr>
        <w:pStyle w:val="Heading2"/>
      </w:pPr>
      <w:r>
        <w:t>2013-07-20 (5)</w:t>
      </w:r>
    </w:p>
    <w:p>
      <w:r>
        <w:t>https://www.instagram.com/p/b-2Vh1TEgw/</w:t>
      </w:r>
    </w:p>
    <w:p>
      <w:r>
        <w:t>Вчера было.</w:t>
      </w:r>
    </w:p>
    <w:p>
      <w:pPr>
        <w:pStyle w:val="Heading2"/>
      </w:pPr>
      <w:r>
        <w:t>2013-07-21</w:t>
      </w:r>
    </w:p>
    <w:p>
      <w:r>
        <w:t>https://www.instagram.com/p/cBrntazEtc/</w:t>
      </w:r>
    </w:p>
    <w:p>
      <w:r>
        <w:t>Полосатые)</w:t>
      </w:r>
    </w:p>
    <w:p>
      <w:pPr>
        <w:pStyle w:val="Heading2"/>
      </w:pPr>
      <w:r>
        <w:t>2013-07-21 (2)</w:t>
      </w:r>
    </w:p>
    <w:p>
      <w:r>
        <w:t>https://www.instagram.com/p/cCd5ZKTEtT/</w:t>
      </w:r>
    </w:p>
    <w:p>
      <w:r>
        <w:t>Сын попросил сфоткать его с любимым рэп исполнителем))) @smokymo :))) на открытии Пастилы Младшей...</w:t>
      </w:r>
    </w:p>
    <w:p>
      <w:pPr>
        <w:pStyle w:val="Heading2"/>
      </w:pPr>
      <w:r>
        <w:t>2013-07-21 (3)</w:t>
      </w:r>
    </w:p>
    <w:p>
      <w:r>
        <w:t>https://www.instagram.com/p/cC3khFTEgn/</w:t>
      </w:r>
    </w:p>
    <w:p>
      <w:r>
        <w:t>И так - каждое воскресенье. Новый набор в дистанционную школу #sekta . Кураторы отвечают на сотни вопросов: что, как, почему - сразу в нескольких чатах, в каждом из них - около 30 человек. Завтра новички первый раз позавтракают овсянкой на воде и сделают утреннюю тренировку. Кого-то не хватит даже на неделю. Кто-то из этого набора сам через 9 недель будет так же сидеть, и объяснять малышам, почему нельзя фрукты и молоко, если ты хочешь похудеть. Я люблю эту воскресную магию - вместе с новыми учениками я стою на пороге чего-то нового, нового пути в жизни.. Нового шанса все изменить, все исправить. Стать счастливым. Принять себя; полюбить... Тело и работа с ним - всего лишь начало.</w:t>
      </w:r>
    </w:p>
    <w:p>
      <w:pPr>
        <w:pStyle w:val="Heading2"/>
      </w:pPr>
      <w:r>
        <w:t>2013-07-21 (4)</w:t>
      </w:r>
    </w:p>
    <w:p>
      <w:r>
        <w:t>https://www.instagram.com/p/cBuVi9zEgX/</w:t>
      </w:r>
    </w:p>
    <w:p>
      <w:r>
        <w:t>Это глазастое чудо - моя лучшая подруга @juliez_makarave приехала ко мне на каникулы)) с тех пор как она учится в театральном мы стали совсем редко видеться. Мы с Ежи счастливы - у нас с Юлей впереди крымские фестивали - соседний мир, казантип и мой йога-семинар в Южном. Половина лета вместе )</w:t>
      </w:r>
    </w:p>
    <w:p>
      <w:pPr>
        <w:pStyle w:val="Heading2"/>
      </w:pPr>
      <w:r>
        <w:t>2013-07-21 (5)</w:t>
      </w:r>
    </w:p>
    <w:p>
      <w:r>
        <w:t>https://www.instagram.com/p/cBqFBAzErs/</w:t>
      </w:r>
    </w:p>
    <w:p>
      <w:r>
        <w:t>Еще раз спасибо Москве и Питеру за летние концерты. Я счастлива!</w:t>
      </w:r>
    </w:p>
    <w:p>
      <w:pPr>
        <w:pStyle w:val="Heading2"/>
      </w:pPr>
      <w:r>
        <w:t>2013-07-22</w:t>
      </w:r>
    </w:p>
    <w:p>
      <w:r>
        <w:t>https://www.instagram.com/p/cE9f49zEnM/</w:t>
      </w:r>
    </w:p>
    <w:p>
      <w:r>
        <w:t>@katikleinee пришла на очное отделение заебашить фиттест #sekta</w:t>
      </w:r>
    </w:p>
    <w:p>
      <w:pPr>
        <w:pStyle w:val="Heading2"/>
      </w:pPr>
      <w:r>
        <w:t>2013-07-22 (2)</w:t>
      </w:r>
    </w:p>
    <w:p>
      <w:r>
        <w:t>https://www.instagram.com/p/cD-Jp_TEhh/</w:t>
      </w:r>
    </w:p>
    <w:p>
      <w:r>
        <w:t>Поймай меня если сможешь!</w:t>
      </w:r>
    </w:p>
    <w:p>
      <w:pPr>
        <w:pStyle w:val="Heading2"/>
      </w:pPr>
      <w:r>
        <w:t>2013-07-22 (3)</w:t>
      </w:r>
    </w:p>
    <w:p>
      <w:r>
        <w:t>https://www.instagram.com/p/cEjh4DzEh8/</w:t>
      </w:r>
    </w:p>
    <w:p>
      <w:r>
        <w:t>Z вас обожаю 😂😂😂 #sekta #sektaworldwide</w:t>
      </w:r>
    </w:p>
    <w:p>
      <w:pPr>
        <w:pStyle w:val="Heading2"/>
      </w:pPr>
      <w:r>
        <w:t>2013-07-22 (4)</w:t>
      </w:r>
    </w:p>
    <w:p>
      <w:r>
        <w:t>https://www.instagram.com/p/cE6ahwzEh2/</w:t>
      </w:r>
    </w:p>
    <w:p>
      <w:r>
        <w:t xml:space="preserve">Ошибок чтоб не повторять, еду на тренировку на метро. </w:t>
        <w:br/>
        <w:t>А вообще - шпасибо, друк. 😔😔спас меня и мою лысую башку на пластике.</w:t>
      </w:r>
    </w:p>
    <w:p>
      <w:pPr>
        <w:pStyle w:val="Heading2"/>
      </w:pPr>
      <w:r>
        <w:t>2013-07-22 (5)</w:t>
      </w:r>
    </w:p>
    <w:p>
      <w:r>
        <w:t>https://www.instagram.com/p/cDsBo7zEkm/</w:t>
      </w:r>
    </w:p>
    <w:p>
      <w:r>
        <w:t>Плюсую Кляйн :) @katikleinee - утренняя тренировка - done! Кто еще?) #sekta</w:t>
      </w:r>
    </w:p>
    <w:p>
      <w:pPr>
        <w:pStyle w:val="Heading2"/>
      </w:pPr>
      <w:r>
        <w:t>2013-07-22 (6)</w:t>
      </w:r>
    </w:p>
    <w:p>
      <w:r>
        <w:t>https://www.instagram.com/p/cExcYcTEjf/</w:t>
      </w:r>
    </w:p>
    <w:p>
      <w:r>
        <w:t>Серьезные люди встретились у арочки решать вопрос с моими авто-делами)))</w:t>
      </w:r>
    </w:p>
    <w:p>
      <w:pPr>
        <w:pStyle w:val="Heading2"/>
      </w:pPr>
      <w:r>
        <w:t>2013-07-23</w:t>
      </w:r>
    </w:p>
    <w:p>
      <w:r>
        <w:t>https://www.instagram.com/p/cHRooyTEkC/</w:t>
      </w:r>
    </w:p>
    <w:p>
      <w:r>
        <w:t>Вечера в любимом месте #Pastila @cafepastila</w:t>
      </w:r>
    </w:p>
    <w:p>
      <w:pPr>
        <w:pStyle w:val="Heading2"/>
      </w:pPr>
      <w:r>
        <w:t>2013-07-23 (2)</w:t>
      </w:r>
    </w:p>
    <w:p>
      <w:r>
        <w:t>https://www.instagram.com/p/cHWo8pTEq4/</w:t>
      </w:r>
    </w:p>
    <w:p>
      <w:r>
        <w:t>На самом деле эта фотосессия интерьеров - наш подарок друзьям из Пастилы. @mika_sueno спасибо. ты - прекрасный фотограф ;)</w:t>
      </w:r>
    </w:p>
    <w:p>
      <w:pPr>
        <w:pStyle w:val="Heading2"/>
      </w:pPr>
      <w:r>
        <w:t>2013-07-23 (3)</w:t>
      </w:r>
    </w:p>
    <w:p>
      <w:r>
        <w:t>https://www.instagram.com/p/cH3JEmTEil/</w:t>
      </w:r>
    </w:p>
    <w:p>
      <w:r>
        <w:t>Человек дождя</w:t>
      </w:r>
    </w:p>
    <w:p>
      <w:pPr>
        <w:pStyle w:val="Heading2"/>
      </w:pPr>
      <w:r>
        <w:t>2013-07-24</w:t>
      </w:r>
    </w:p>
    <w:p>
      <w:r>
        <w:t>https://www.instagram.com/p/cJwqMmzEo-/</w:t>
      </w:r>
    </w:p>
    <w:p>
      <w:r>
        <w:t>Фото о том, как два турменеджера меняли памперс))) @katep0wer @arturdubinski</w:t>
      </w:r>
    </w:p>
    <w:p>
      <w:pPr>
        <w:pStyle w:val="Heading2"/>
      </w:pPr>
      <w:r>
        <w:t>2013-07-24 (2)</w:t>
      </w:r>
    </w:p>
    <w:p>
      <w:r>
        <w:t>https://www.instagram.com/p/cKESDjzEnw/</w:t>
      </w:r>
    </w:p>
    <w:p>
      <w:r>
        <w:t>Пацаны :) мы в Симферополе!</w:t>
      </w:r>
    </w:p>
    <w:p>
      <w:pPr>
        <w:pStyle w:val="Heading2"/>
      </w:pPr>
      <w:r>
        <w:t>2013-07-24 (3)</w:t>
      </w:r>
    </w:p>
    <w:p>
      <w:r>
        <w:t>https://www.instagram.com/p/cI1vhlzEpx/</w:t>
      </w:r>
    </w:p>
    <w:p>
      <w:r>
        <w:t>Суровая реальность ))</w:t>
      </w:r>
    </w:p>
    <w:p>
      <w:pPr>
        <w:pStyle w:val="Heading2"/>
      </w:pPr>
      <w:r>
        <w:t>2013-07-25</w:t>
      </w:r>
    </w:p>
    <w:p>
      <w:r>
        <w:t>https://www.instagram.com/p/cMPYnFzEmO/</w:t>
      </w:r>
    </w:p>
    <w:p>
      <w:r>
        <w:t>А вообще летние концерты это любовь... :)</w:t>
      </w:r>
    </w:p>
    <w:p>
      <w:pPr>
        <w:pStyle w:val="Heading2"/>
      </w:pPr>
      <w:r>
        <w:t>2013-07-25 (2)</w:t>
      </w:r>
    </w:p>
    <w:p>
      <w:r>
        <w:t>https://www.instagram.com/p/cMhxX2zEhK/</w:t>
      </w:r>
    </w:p>
    <w:p>
      <w:r>
        <w:t>Крымский вечер)</w:t>
      </w:r>
    </w:p>
    <w:p>
      <w:pPr>
        <w:pStyle w:val="Heading2"/>
      </w:pPr>
      <w:r>
        <w:t>2013-07-25 (3)</w:t>
      </w:r>
    </w:p>
    <w:p>
      <w:r>
        <w:t>https://www.instagram.com/p/cMLwiZTEiM/</w:t>
      </w:r>
    </w:p>
    <w:p>
      <w:r>
        <w:t>Ежи и Ваня Нойз)</w:t>
      </w:r>
    </w:p>
    <w:p>
      <w:pPr>
        <w:pStyle w:val="Heading2"/>
      </w:pPr>
      <w:r>
        <w:t>2013-07-26</w:t>
      </w:r>
    </w:p>
    <w:p>
      <w:r>
        <w:t>https://www.instagram.com/p/cPX06RzEok/</w:t>
      </w:r>
    </w:p>
    <w:p>
      <w:r>
        <w:t>Сынко угорает на нашем сете)</w:t>
      </w:r>
    </w:p>
    <w:p>
      <w:pPr>
        <w:pStyle w:val="Heading2"/>
      </w:pPr>
      <w:r>
        <w:t>2013-07-26 (2)</w:t>
      </w:r>
    </w:p>
    <w:p>
      <w:r>
        <w:t>https://www.instagram.com/p/cPdKNxzEip/</w:t>
      </w:r>
    </w:p>
    <w:p>
      <w:r>
        <w:t>Пандора меня поймала)</w:t>
      </w:r>
    </w:p>
    <w:p>
      <w:pPr>
        <w:pStyle w:val="Heading2"/>
      </w:pPr>
      <w:r>
        <w:t>2013-07-26 (3)</w:t>
      </w:r>
    </w:p>
    <w:p>
      <w:r>
        <w:t>https://www.instagram.com/p/cPANqaTEgU/</w:t>
      </w:r>
    </w:p>
    <w:p>
      <w:r>
        <w:t>Ежи, @rock_lou и @vit_bass :)))</w:t>
      </w:r>
    </w:p>
    <w:p>
      <w:pPr>
        <w:pStyle w:val="Heading2"/>
      </w:pPr>
      <w:r>
        <w:t>2013-07-26 (4)</w:t>
      </w:r>
    </w:p>
    <w:p>
      <w:r>
        <w:t>https://www.instagram.com/p/cPYGe2zEpJ/</w:t>
      </w:r>
    </w:p>
    <w:p>
      <w:r>
        <w:t>А ваще было так)</w:t>
      </w:r>
    </w:p>
    <w:p>
      <w:pPr>
        <w:pStyle w:val="Heading2"/>
      </w:pPr>
      <w:r>
        <w:t>2013-07-26 (5)</w:t>
      </w:r>
    </w:p>
    <w:p>
      <w:r>
        <w:t>https://www.instagram.com/p/cOdcNSTEqc/</w:t>
      </w:r>
    </w:p>
    <w:p>
      <w:r>
        <w:t>Развиваемся ))</w:t>
      </w:r>
    </w:p>
    <w:p>
      <w:pPr>
        <w:pStyle w:val="Heading2"/>
      </w:pPr>
      <w:r>
        <w:t>2013-07-26 (6)</w:t>
      </w:r>
    </w:p>
    <w:p>
      <w:r>
        <w:t>https://www.instagram.com/p/cOf7doTEsA/</w:t>
      </w:r>
    </w:p>
    <w:p>
      <w:r>
        <w:t>Лаф лаф лаф)</w:t>
      </w:r>
    </w:p>
    <w:p>
      <w:pPr>
        <w:pStyle w:val="Heading2"/>
      </w:pPr>
      <w:r>
        <w:t>2013-07-27</w:t>
      </w:r>
    </w:p>
    <w:p>
      <w:r>
        <w:t>https://www.instagram.com/p/cSbBiXzEqB/</w:t>
      </w:r>
    </w:p>
    <w:p>
      <w:r>
        <w:t>Хотим дальше жарить Крым! До выезда на Z осталось 12 дней :)</w:t>
      </w:r>
    </w:p>
    <w:p>
      <w:pPr>
        <w:pStyle w:val="Heading2"/>
      </w:pPr>
      <w:r>
        <w:t>2013-07-27 (2)</w:t>
      </w:r>
    </w:p>
    <w:p>
      <w:r>
        <w:t>https://www.instagram.com/p/cSOp6WTEjE/</w:t>
      </w:r>
    </w:p>
    <w:p>
      <w:r>
        <w:t>😂😂</w:t>
      </w:r>
    </w:p>
    <w:p>
      <w:pPr>
        <w:pStyle w:val="Heading2"/>
      </w:pPr>
      <w:r>
        <w:t>2013-07-27 (3)</w:t>
      </w:r>
    </w:p>
    <w:p>
      <w:r>
        <w:t>https://www.instagram.com/p/cQjKTxzEjm/</w:t>
      </w:r>
    </w:p>
    <w:p>
      <w:r>
        <w:t>Доброе утро всем :)</w:t>
      </w:r>
    </w:p>
    <w:p>
      <w:pPr>
        <w:pStyle w:val="Heading2"/>
      </w:pPr>
      <w:r>
        <w:t>2013-07-27 (4)</w:t>
      </w:r>
    </w:p>
    <w:p>
      <w:r>
        <w:t>https://www.instagram.com/p/cRWhjwTEie/</w:t>
      </w:r>
    </w:p>
    <w:p>
      <w:r>
        <w:t>Пока у нас задерживают рейс из-за грозы, мы мечтаем о скорой встрече с папой :)</w:t>
      </w:r>
    </w:p>
    <w:p>
      <w:pPr>
        <w:pStyle w:val="Heading2"/>
      </w:pPr>
      <w:r>
        <w:t>2013-07-28</w:t>
      </w:r>
    </w:p>
    <w:p>
      <w:r>
        <w:t>https://www.instagram.com/p/cTkDaoTEiK/</w:t>
      </w:r>
    </w:p>
    <w:p>
      <w:r>
        <w:t>Брутальный пацан)</w:t>
      </w:r>
    </w:p>
    <w:p>
      <w:pPr>
        <w:pStyle w:val="Heading2"/>
      </w:pPr>
      <w:r>
        <w:t>2013-07-28 (2)</w:t>
      </w:r>
    </w:p>
    <w:p>
      <w:r>
        <w:t>https://www.instagram.com/p/cUbQxdTEsJ/</w:t>
      </w:r>
    </w:p>
    <w:p>
      <w:r>
        <w:t>Только сегодня :) у меня 1 год и 3 месяца. И наконец номера на машинку ))</w:t>
      </w:r>
    </w:p>
    <w:p>
      <w:pPr>
        <w:pStyle w:val="Heading2"/>
      </w:pPr>
      <w:r>
        <w:t>2013-07-28 (3)</w:t>
      </w:r>
    </w:p>
    <w:p>
      <w:r>
        <w:t>https://www.instagram.com/p/cTzJfuzEvS/</w:t>
      </w:r>
    </w:p>
    <w:p>
      <w:r>
        <w:t>Продолжая тему жестокого обращения с детьми)))))))</w:t>
      </w:r>
    </w:p>
    <w:p>
      <w:pPr>
        <w:pStyle w:val="Heading2"/>
      </w:pPr>
      <w:r>
        <w:t>2013-07-28 (4)</w:t>
      </w:r>
    </w:p>
    <w:p>
      <w:r>
        <w:t>https://www.instagram.com/p/cTitaIzEhL/</w:t>
      </w:r>
    </w:p>
    <w:p>
      <w:r>
        <w:t>Сын идёт))))😂😂😂</w:t>
      </w:r>
    </w:p>
    <w:p>
      <w:pPr>
        <w:pStyle w:val="Heading2"/>
      </w:pPr>
      <w:r>
        <w:t>2013-07-29</w:t>
      </w:r>
    </w:p>
    <w:p>
      <w:r>
        <w:t>https://www.instagram.com/p/cV8ygCTEjT/</w:t>
      </w:r>
    </w:p>
    <w:p>
      <w:r>
        <w:t>Радуюсь утренней посылке) #allsaints</w:t>
      </w:r>
    </w:p>
    <w:p>
      <w:pPr>
        <w:pStyle w:val="Heading2"/>
      </w:pPr>
      <w:r>
        <w:t>2013-07-29 (2)</w:t>
      </w:r>
    </w:p>
    <w:p>
      <w:r>
        <w:t>https://www.instagram.com/p/cWwfV3TEpo/</w:t>
      </w:r>
    </w:p>
    <w:p>
      <w:r>
        <w:t>Ежи и @aizadolmatovaaa :)</w:t>
      </w:r>
    </w:p>
    <w:p>
      <w:pPr>
        <w:pStyle w:val="Heading2"/>
      </w:pPr>
      <w:r>
        <w:t>2013-07-29 (3)</w:t>
      </w:r>
    </w:p>
    <w:p>
      <w:r>
        <w:t>https://www.instagram.com/p/cXScr-TEmP/</w:t>
      </w:r>
    </w:p>
    <w:p>
      <w:r>
        <w:t>Ну и на ночь... Мы любили, мы любим, мы будем</w:t>
      </w:r>
    </w:p>
    <w:p>
      <w:pPr>
        <w:pStyle w:val="Heading2"/>
      </w:pPr>
      <w:r>
        <w:t>2013-07-29 (4)</w:t>
      </w:r>
    </w:p>
    <w:p>
      <w:r>
        <w:t>https://www.instagram.com/p/cXJTvoTEmF/</w:t>
      </w:r>
    </w:p>
    <w:p>
      <w:r>
        <w:t>Фиттест удался #sekta $)</w:t>
      </w:r>
    </w:p>
    <w:p>
      <w:pPr>
        <w:pStyle w:val="Heading2"/>
      </w:pPr>
      <w:r>
        <w:t>2013-07-30</w:t>
      </w:r>
    </w:p>
    <w:p>
      <w:r>
        <w:t>https://www.instagram.com/p/cY-fpCTElv/</w:t>
      </w:r>
    </w:p>
    <w:p>
      <w:r>
        <w:t>Конечно мы все бабы бесполезные, главная звезда здесь - Мистер Малой :)) кумир детства!</w:t>
      </w:r>
    </w:p>
    <w:p>
      <w:pPr>
        <w:pStyle w:val="Heading2"/>
      </w:pPr>
      <w:r>
        <w:t>2013-07-30 (2)</w:t>
      </w:r>
    </w:p>
    <w:p>
      <w:r>
        <w:t>https://www.instagram.com/p/cZ46eGzEub/</w:t>
      </w:r>
    </w:p>
    <w:p>
      <w:r>
        <w:t>Ну что, дряблые педики))))) уверяю вас, в 101 год мы будем так же ебашить! Спасибо, родная #sekta , любимые друзья и вся наша огромная Инет-семья))</w:t>
      </w:r>
    </w:p>
    <w:p>
      <w:pPr>
        <w:pStyle w:val="Heading2"/>
      </w:pPr>
      <w:r>
        <w:t>2013-07-30 (3)</w:t>
      </w:r>
    </w:p>
    <w:p>
      <w:r>
        <w:t>https://www.instagram.com/p/cZ5mWXTEv8/</w:t>
      </w:r>
    </w:p>
    <w:p>
      <w:r>
        <w:t>А еще - мы с моим лучшим другом @shapovski всегда были вместе в эту праздничную ночь, когда его др перетекал в мой) но сейчас эта Жопа в Ялте и я немного сержусь)) но тут увидела эту фотку с автограф сессии и меня разорвало))) Бро ты лучший! @shapovski</w:t>
      </w:r>
    </w:p>
    <w:p>
      <w:pPr>
        <w:pStyle w:val="Heading2"/>
      </w:pPr>
      <w:r>
        <w:t>2013-07-31</w:t>
      </w:r>
    </w:p>
    <w:p>
      <w:r>
        <w:t>https://www.instagram.com/p/cbIQzQTErK/</w:t>
      </w:r>
    </w:p>
    <w:p>
      <w:r>
        <w:t>Наше утро началось в автосалоне Swed Mobil) мы с Лесовой устроили максимальный тестдрайв Volvo XC60 )) там есть специальная функция для тех кто втыкает в айфон за рулем - типа авто торможение перед препятствием, прикиньте @lesovaya</w:t>
      </w:r>
    </w:p>
    <w:p>
      <w:pPr>
        <w:pStyle w:val="Heading2"/>
      </w:pPr>
      <w:r>
        <w:t>2013-07-31 (2)</w:t>
      </w:r>
    </w:p>
    <w:p>
      <w:r>
        <w:t>https://www.instagram.com/p/cbydeHTEka/</w:t>
      </w:r>
    </w:p>
    <w:p>
      <w:r>
        <w:t>Мои любимые и дорогие - такие талантливые... Спасибо за письма, за сообщения, за все, во что вы вложили свою любовь... Для меня ваше хорошее отношение бесценно. В детстве я была гадким утёнком и никто не хотел со мной дружить, и я до сих пор не могу поверить что я нужна. Что я - на своем месте.</w:t>
      </w:r>
    </w:p>
    <w:p>
      <w:pPr>
        <w:pStyle w:val="Heading2"/>
      </w:pPr>
      <w:r>
        <w:t>2013-07-31 (3)</w:t>
      </w:r>
    </w:p>
    <w:p>
      <w:r>
        <w:t>https://www.instagram.com/p/caw4MTzEqO/</w:t>
      </w:r>
    </w:p>
    <w:p>
      <w:r>
        <w:t>Пока мои сокровища спят, я любуюсь на это невероятное кольцо от @ira_frid с именем сына :) спасибо @mika_sueno и спасибо Ире, конечно... Этот подарок буду у сердца носить)</w:t>
      </w:r>
    </w:p>
    <w:p>
      <w:pPr>
        <w:pStyle w:val="Heading2"/>
      </w:pPr>
      <w:r>
        <w:t>2013-08-01</w:t>
      </w:r>
    </w:p>
    <w:p>
      <w:r>
        <w:t>https://www.instagram.com/p/ceQXQhzEmE/</w:t>
      </w:r>
    </w:p>
    <w:p>
      <w:r>
        <w:t>Подарок от Кристины Ди :))))))))) охуенно!</w:t>
      </w:r>
    </w:p>
    <w:p>
      <w:pPr>
        <w:pStyle w:val="Heading2"/>
      </w:pPr>
      <w:r>
        <w:t>2013-08-01 (2)</w:t>
      </w:r>
    </w:p>
    <w:p>
      <w:r>
        <w:t>https://www.instagram.com/p/ceFQp3zEpG/</w:t>
      </w:r>
    </w:p>
    <w:p>
      <w:r>
        <w:t>Дорогая #sekta я лечу в Екатеринбург и могу привезти несколько мерчовых маек! Дизайнерский мешок от GreatCriss стоимость 1500</w:t>
      </w:r>
    </w:p>
    <w:p>
      <w:pPr>
        <w:pStyle w:val="Heading2"/>
      </w:pPr>
      <w:r>
        <w:t>2013-08-01 (3)</w:t>
      </w:r>
    </w:p>
    <w:p>
      <w:r>
        <w:t>https://www.instagram.com/p/cevEodTEpt/</w:t>
      </w:r>
    </w:p>
    <w:p>
      <w:r>
        <w:t>Вышли из дома, полетели в Екатеринбург.</w:t>
      </w:r>
    </w:p>
    <w:p>
      <w:pPr>
        <w:pStyle w:val="Heading2"/>
      </w:pPr>
      <w:r>
        <w:t>2013-08-01 (4)</w:t>
      </w:r>
    </w:p>
    <w:p>
      <w:r>
        <w:t>https://www.instagram.com/p/ceHasnTErl/</w:t>
      </w:r>
    </w:p>
    <w:p>
      <w:r>
        <w:t>Вчера было так охрененно ) девочки из @cafepastila сделали мне праздничный ужин по секте - куча зелени, сыра, рыбку... Спасибо @bambita8 ! Тата ты просто мой ангел )</w:t>
        <w:br/>
        <w:t>А внизу подарки :) вот этот  маленький крестик мне подарили Ледковы. Я до сих пор краснею, у меня не было никогда настоящих 💎💎💎. Я даже не знаю можно с ними мыться или нет 😭. Спасибо друзья ))) за то, что вы цените меня :)</w:t>
      </w:r>
    </w:p>
    <w:p>
      <w:pPr>
        <w:pStyle w:val="Heading2"/>
      </w:pPr>
      <w:r>
        <w:t>2013-08-02</w:t>
      </w:r>
    </w:p>
    <w:p>
      <w:r>
        <w:t>https://www.instagram.com/p/cgRG1pzEqa/</w:t>
      </w:r>
    </w:p>
    <w:p>
      <w:r>
        <w:t>Алина!!! Это нереальные фотки!!! :) by @alina_pasok "Обожаю фоткать @olymarkes )" via @InstaReposts</w:t>
      </w:r>
    </w:p>
    <w:p>
      <w:pPr>
        <w:pStyle w:val="Heading2"/>
      </w:pPr>
      <w:r>
        <w:t>2013-08-02 (2)</w:t>
      </w:r>
    </w:p>
    <w:p>
      <w:r>
        <w:t>https://www.instagram.com/p/cgFlMzTEiF/</w:t>
      </w:r>
    </w:p>
    <w:p>
      <w:r>
        <w:t>Люблю результаты #sekta :)</w:t>
      </w:r>
    </w:p>
    <w:p>
      <w:pPr>
        <w:pStyle w:val="Heading2"/>
      </w:pPr>
      <w:r>
        <w:t>2013-08-02 (3)</w:t>
      </w:r>
    </w:p>
    <w:p>
      <w:r>
        <w:t>https://www.instagram.com/p/cfdeBmTEsY/</w:t>
      </w:r>
    </w:p>
    <w:p>
      <w:r>
        <w:t>by @nait99 "Дочка приехала!" via @InstaReposts</w:t>
      </w:r>
    </w:p>
    <w:p>
      <w:r>
        <w:t>Подарила папе айфон!! Первая фотка в его инстаграме :)))</w:t>
      </w:r>
    </w:p>
    <w:p>
      <w:pPr>
        <w:pStyle w:val="Heading2"/>
      </w:pPr>
      <w:r>
        <w:t>2013-08-02 (4)</w:t>
      </w:r>
    </w:p>
    <w:p>
      <w:r>
        <w:t>https://www.instagram.com/p/cgPjeazEpT/</w:t>
      </w:r>
    </w:p>
    <w:p>
      <w:r>
        <w:t>Проснулась в Екб - заебашила ворк, запилила лук в худящем зеркале)))))</w:t>
      </w:r>
    </w:p>
    <w:p>
      <w:pPr>
        <w:pStyle w:val="Heading2"/>
      </w:pPr>
      <w:r>
        <w:t>2013-08-02 (5)</w:t>
      </w:r>
    </w:p>
    <w:p>
      <w:r>
        <w:t>https://www.instagram.com/p/cffoi5TEgL/</w:t>
      </w:r>
    </w:p>
    <w:p>
      <w:r>
        <w:t>Такие классные фотки с дня рождения в @cafepastila :)) вспоминаю улыбаюсь, спасибо Катюша! @mika_sueno</w:t>
      </w:r>
    </w:p>
    <w:p>
      <w:pPr>
        <w:pStyle w:val="Heading2"/>
      </w:pPr>
      <w:r>
        <w:t>2013-08-03</w:t>
      </w:r>
    </w:p>
    <w:p>
      <w:r>
        <w:t>https://www.instagram.com/p/cj_w11zEgC/</w:t>
      </w:r>
    </w:p>
    <w:p>
      <w:r>
        <w:t>Сообщение и аватарка отправителя сделали мой вечер)))) @sea_inside_me возьмешь? )))</w:t>
      </w:r>
    </w:p>
    <w:p>
      <w:pPr>
        <w:pStyle w:val="Heading2"/>
      </w:pPr>
      <w:r>
        <w:t>2013-08-03 (2)</w:t>
      </w:r>
    </w:p>
    <w:p>
      <w:r>
        <w:t>https://www.instagram.com/p/cjQbI1TEjI/</w:t>
      </w:r>
    </w:p>
    <w:p>
      <w:r>
        <w:t>Большой Ройзман, маленький я :)</w:t>
      </w:r>
    </w:p>
    <w:p>
      <w:pPr>
        <w:pStyle w:val="Heading2"/>
      </w:pPr>
      <w:r>
        <w:t>2013-08-03 (3)</w:t>
      </w:r>
    </w:p>
    <w:p>
      <w:r>
        <w:t>https://www.instagram.com/p/cjwOTlzEiv/</w:t>
      </w:r>
    </w:p>
    <w:p>
      <w:r>
        <w:t>Наша добыча с Ярмарки!! Жилетка от Саши Фрика и шапка пилота для Ежи от @amazingchildhood :) спасибо всем за подарки, особенно ребятам из GIA за шапку с мишками и Оле (не запомнила название магазинчика) за слинг-шарф моей мечты! А еще за письма и кожаные штучки. Ребята, скорее бы осенний сольник в Екб!</w:t>
      </w:r>
    </w:p>
    <w:p>
      <w:pPr>
        <w:pStyle w:val="Heading2"/>
      </w:pPr>
      <w:r>
        <w:t>2013-08-03 (4)</w:t>
      </w:r>
    </w:p>
    <w:p>
      <w:r>
        <w:t>https://www.instagram.com/p/ckGTWCTEtZ/</w:t>
      </w:r>
    </w:p>
    <w:p>
      <w:r>
        <w:t>А это - слинг от mon-bebe.ru :) купила и буду носить там Ежи до старших классов школы. Ппц удобно! Спасибо @olyamikitas !</w:t>
      </w:r>
    </w:p>
    <w:p>
      <w:pPr>
        <w:pStyle w:val="Heading2"/>
      </w:pPr>
      <w:r>
        <w:t>2013-08-03 (5)</w:t>
      </w:r>
    </w:p>
    <w:p>
      <w:r>
        <w:t>https://www.instagram.com/p/ckDByWTEnh/</w:t>
      </w:r>
    </w:p>
    <w:p>
      <w:r>
        <w:t>Ежи :)</w:t>
      </w:r>
    </w:p>
    <w:p>
      <w:pPr>
        <w:pStyle w:val="Heading2"/>
      </w:pPr>
      <w:r>
        <w:t>2013-08-03 (6)</w:t>
      </w:r>
    </w:p>
    <w:p>
      <w:r>
        <w:t>https://www.instagram.com/p/cilpH_zEsu/</w:t>
      </w:r>
    </w:p>
    <w:p>
      <w:r>
        <w:t>Ярмарка, гримерка, Ежи, #allsaints :)</w:t>
      </w:r>
    </w:p>
    <w:p>
      <w:pPr>
        <w:pStyle w:val="Heading2"/>
      </w:pPr>
      <w:r>
        <w:t>2013-08-03 (7)</w:t>
      </w:r>
    </w:p>
    <w:p>
      <w:r>
        <w:t>https://www.instagram.com/p/cikBMrzEq-/</w:t>
      </w:r>
    </w:p>
    <w:p>
      <w:r>
        <w:t>Я поступила :) #sekta должна иметь максимально квалифицированного руководителя</w:t>
      </w:r>
    </w:p>
    <w:p>
      <w:pPr>
        <w:pStyle w:val="Heading2"/>
      </w:pPr>
      <w:r>
        <w:t>2013-08-04</w:t>
      </w:r>
    </w:p>
    <w:p>
      <w:r>
        <w:t>https://www.instagram.com/p/clyBjQTEsb/</w:t>
      </w:r>
    </w:p>
    <w:p>
      <w:r>
        <w:t>Воскресенье в #sekta не только день вкусняшки, но и день отчетов за прожитую неделю. Ребята в своих онлайн-чатиках делятся своими победами, а я их радость разделяю :)))</w:t>
      </w:r>
    </w:p>
    <w:p>
      <w:pPr>
        <w:pStyle w:val="Heading2"/>
      </w:pPr>
      <w:r>
        <w:t>2013-08-04 (2)</w:t>
      </w:r>
    </w:p>
    <w:p>
      <w:r>
        <w:t>https://www.instagram.com/p/ckno_2zEs4/</w:t>
      </w:r>
    </w:p>
    <w:p>
      <w:r>
        <w:t>Маленький Будда молится перед своим восьмым перелетом))</w:t>
      </w:r>
    </w:p>
    <w:p>
      <w:pPr>
        <w:pStyle w:val="Heading2"/>
      </w:pPr>
      <w:r>
        <w:t>2013-08-04 (3)</w:t>
      </w:r>
    </w:p>
    <w:p>
      <w:r>
        <w:t>https://www.instagram.com/p/cmEUYkTEji/</w:t>
      </w:r>
    </w:p>
    <w:p>
      <w:r>
        <w:t>Daddy)</w:t>
      </w:r>
    </w:p>
    <w:p>
      <w:pPr>
        <w:pStyle w:val="Heading2"/>
      </w:pPr>
      <w:r>
        <w:t>2013-08-05</w:t>
      </w:r>
    </w:p>
    <w:p>
      <w:r>
        <w:t>https://www.instagram.com/p/coa4PNzEi1/</w:t>
      </w:r>
    </w:p>
    <w:p>
      <w:r>
        <w:t>Дистанционное обучение кипит #sekta :)</w:t>
      </w:r>
    </w:p>
    <w:p>
      <w:pPr>
        <w:pStyle w:val="Heading2"/>
      </w:pPr>
      <w:r>
        <w:t>2013-08-05 (2)</w:t>
      </w:r>
    </w:p>
    <w:p>
      <w:r>
        <w:t>https://www.instagram.com/p/cpAaG3TEq_/</w:t>
      </w:r>
    </w:p>
    <w:p>
      <w:r>
        <w:t>Наши друзья красиво танцуют :) #madstyle</w:t>
      </w:r>
    </w:p>
    <w:p>
      <w:pPr>
        <w:pStyle w:val="Heading2"/>
      </w:pPr>
      <w:r>
        <w:t>2013-08-06</w:t>
      </w:r>
    </w:p>
    <w:p>
      <w:r>
        <w:t>https://www.instagram.com/p/crL82GzEo5/</w:t>
      </w:r>
    </w:p>
    <w:p>
      <w:r>
        <w:t>Валяемся.</w:t>
      </w:r>
    </w:p>
    <w:p>
      <w:pPr>
        <w:pStyle w:val="Heading2"/>
      </w:pPr>
      <w:r>
        <w:t>2013-08-06 (2)</w:t>
      </w:r>
    </w:p>
    <w:p>
      <w:r>
        <w:t>https://www.instagram.com/p/crzlH-zEnh/</w:t>
      </w:r>
    </w:p>
    <w:p>
      <w:r>
        <w:t>Автопарк :)</w:t>
      </w:r>
    </w:p>
    <w:p>
      <w:pPr>
        <w:pStyle w:val="Heading2"/>
      </w:pPr>
      <w:r>
        <w:t>2013-08-06 (3)</w:t>
      </w:r>
    </w:p>
    <w:p>
      <w:r>
        <w:t>https://www.instagram.com/p/cqbNCUTEgO/</w:t>
      </w:r>
    </w:p>
    <w:p>
      <w:r>
        <w:t>Ворк сделан. Время пиздострадать.</w:t>
      </w:r>
    </w:p>
    <w:p>
      <w:pPr>
        <w:pStyle w:val="Heading2"/>
      </w:pPr>
      <w:r>
        <w:t>2013-08-07</w:t>
      </w:r>
    </w:p>
    <w:p>
      <w:r>
        <w:t>https://www.instagram.com/p/ctVBzsTEjQ/</w:t>
      </w:r>
    </w:p>
    <w:p>
      <w:r>
        <w:t>Ну и ваще ванлав :)</w:t>
      </w:r>
    </w:p>
    <w:p>
      <w:pPr>
        <w:pStyle w:val="Heading2"/>
      </w:pPr>
      <w:r>
        <w:t>2013-08-07 (2)</w:t>
      </w:r>
    </w:p>
    <w:p>
      <w:r>
        <w:t>https://www.instagram.com/p/ct8tY8zEid/</w:t>
      </w:r>
    </w:p>
    <w:p>
      <w:r>
        <w:t xml:space="preserve">Когда-то я была дурной, как многие анорексички, которые приходят к нам в #sekta . И мне казалось, что вес больше 47 кг - это.. Ну вобщем лучше не выходить на улицу чтобы не пугать людей. Я долго боролась со своим телом, с природой... Иногда побеждала я, иногда она. </w:t>
        <w:br/>
        <w:t>В день когда была сделана эта фотосессия я встала на весы, и они показали страшную для меня цифру: 56. Но в зеркале и на фотках я увидела совсем другое - не истощенное от голода и наркотиков, а спортивное и здоровое тело. Тогда я приняла свое тело и его вес. Когда я забываю об этом - я смотрю на эти фотографии и думаю: 56 это очень даже ок :))))))</w:t>
      </w:r>
    </w:p>
    <w:p>
      <w:pPr>
        <w:pStyle w:val="Heading2"/>
      </w:pPr>
      <w:r>
        <w:t>2013-08-07 (3)</w:t>
      </w:r>
    </w:p>
    <w:p>
      <w:r>
        <w:t>https://www.instagram.com/p/ctUtpxzEjE/</w:t>
      </w:r>
    </w:p>
    <w:p>
      <w:r>
        <w:t>#sekta mammies :) фотка про ноги @dubakina</w:t>
      </w:r>
    </w:p>
    <w:p>
      <w:pPr>
        <w:pStyle w:val="Heading2"/>
      </w:pPr>
      <w:r>
        <w:t>2013-08-07 (4)</w:t>
      </w:r>
    </w:p>
    <w:p>
      <w:r>
        <w:t>https://www.instagram.com/p/ctiEVfTEuP/</w:t>
      </w:r>
    </w:p>
    <w:p>
      <w:r>
        <w:t>Эстетика :)</w:t>
      </w:r>
    </w:p>
    <w:p>
      <w:pPr>
        <w:pStyle w:val="Heading2"/>
      </w:pPr>
      <w:r>
        <w:t>2013-08-08</w:t>
      </w:r>
    </w:p>
    <w:p>
      <w:r>
        <w:t>https://www.instagram.com/p/cwYd3czEqO/</w:t>
      </w:r>
    </w:p>
    <w:p>
      <w:r>
        <w:t>Драмчик одним ухом))</w:t>
      </w:r>
    </w:p>
    <w:p>
      <w:pPr>
        <w:pStyle w:val="Heading2"/>
      </w:pPr>
      <w:r>
        <w:t>2013-08-08 (2)</w:t>
      </w:r>
    </w:p>
    <w:p>
      <w:r>
        <w:t>https://www.instagram.com/p/cvyNFITEvA/</w:t>
      </w:r>
    </w:p>
    <w:p>
      <w:r>
        <w:t>Эти дни я буду много фоткать ) Казантип,Симферополь, Крым - самые любимые места каждого августа.</w:t>
        <w:br/>
        <w:t>Мы обедаем. Малыш спит на двух стульях :)</w:t>
      </w:r>
    </w:p>
    <w:p>
      <w:pPr>
        <w:pStyle w:val="Heading2"/>
      </w:pPr>
      <w:r>
        <w:t>2013-08-08 (3)</w:t>
      </w:r>
    </w:p>
    <w:p>
      <w:r>
        <w:t>https://www.instagram.com/p/cwXovDTEpF/</w:t>
      </w:r>
    </w:p>
    <w:p>
      <w:r>
        <w:t>Видос ае)))</w:t>
      </w:r>
    </w:p>
    <w:p>
      <w:pPr>
        <w:pStyle w:val="Heading2"/>
      </w:pPr>
      <w:r>
        <w:t>2013-08-08 (4)</w:t>
      </w:r>
    </w:p>
    <w:p>
      <w:r>
        <w:t>https://www.instagram.com/p/cwA6HpTErK/</w:t>
      </w:r>
    </w:p>
    <w:p>
      <w:r>
        <w:t>Всем #sekta :)</w:t>
      </w:r>
    </w:p>
    <w:p>
      <w:pPr>
        <w:pStyle w:val="Heading2"/>
      </w:pPr>
      <w:r>
        <w:t>2013-08-08 (5)</w:t>
      </w:r>
    </w:p>
    <w:p>
      <w:r>
        <w:t>https://www.instagram.com/p/cw6ej7zEk8/</w:t>
      </w:r>
    </w:p>
    <w:p>
      <w:r>
        <w:t>Атмосфера ночи Z</w:t>
      </w:r>
    </w:p>
    <w:p>
      <w:pPr>
        <w:pStyle w:val="Heading2"/>
      </w:pPr>
      <w:r>
        <w:t>2013-08-08 (6)</w:t>
      </w:r>
    </w:p>
    <w:p>
      <w:r>
        <w:t>https://www.instagram.com/p/cwX7UTTEph/</w:t>
      </w:r>
    </w:p>
    <w:p>
      <w:r>
        <w:t>Смотри, сына, это твой первый КаZzzzzantip ☺☺☺😍😍😍😍</w:t>
      </w:r>
    </w:p>
    <w:p>
      <w:pPr>
        <w:pStyle w:val="Heading2"/>
      </w:pPr>
      <w:r>
        <w:t>2013-08-08 (7)</w:t>
      </w:r>
    </w:p>
    <w:p>
      <w:r>
        <w:t>https://www.instagram.com/p/cvRqtBTEg9/</w:t>
      </w:r>
    </w:p>
    <w:p>
      <w:r>
        <w:t>😂😂😂😂😂 отобрала телефон у Кати</w:t>
      </w:r>
    </w:p>
    <w:p>
      <w:pPr>
        <w:pStyle w:val="Heading2"/>
      </w:pPr>
      <w:r>
        <w:t>2013-08-08 (8)</w:t>
      </w:r>
    </w:p>
    <w:p>
      <w:r>
        <w:t>https://www.instagram.com/p/cvLwsETEnW/</w:t>
      </w:r>
    </w:p>
    <w:p>
      <w:r>
        <w:t>Пулково хуюлково</w:t>
      </w:r>
    </w:p>
    <w:p>
      <w:pPr>
        <w:pStyle w:val="Heading2"/>
      </w:pPr>
      <w:r>
        <w:t>2013-08-08 (9)</w:t>
      </w:r>
    </w:p>
    <w:p>
      <w:r>
        <w:t>https://www.instagram.com/p/cvvJXCTEtO/</w:t>
      </w:r>
    </w:p>
    <w:p>
      <w:r>
        <w:t>- зачем тебе Ношпа?! - а вдруг у меня заболит голова?! - МАРКЕС ЕСЛИ У ТЕБЯ БУДЕТ НОШПА С КОДЕИНОМ У ТЕБЯ ОБЯЗАТЕЛЬНО ЗАБОЛИТ ГОЛОВА И БУДЕТ БОЛЕТЬ ТРИ ДНЯ! 😂😂 @juliez_makarave</w:t>
      </w:r>
    </w:p>
    <w:p>
      <w:pPr>
        <w:pStyle w:val="Heading2"/>
      </w:pPr>
      <w:r>
        <w:t>2013-08-08 (10)</w:t>
      </w:r>
    </w:p>
    <w:p>
      <w:r>
        <w:t>https://www.instagram.com/p/cvQ-PwTEvf/</w:t>
      </w:r>
    </w:p>
    <w:p>
      <w:r>
        <w:t>Два подряд)))) я бы удалила предыдущий, но там @stepamarsel в комментариях признается что он гей, так что не буду</w:t>
      </w:r>
    </w:p>
    <w:p>
      <w:pPr>
        <w:pStyle w:val="Heading2"/>
      </w:pPr>
      <w:r>
        <w:t>2013-08-08 (11)</w:t>
      </w:r>
    </w:p>
    <w:p>
      <w:r>
        <w:t>https://www.instagram.com/p/cvEjYtzErH/</w:t>
      </w:r>
    </w:p>
    <w:p>
      <w:r>
        <w:t>Сегодня летим на каZантип ;) будем играть там классный сет на Марсе, а еще фигачить ворки с @katikleinee ))</w:t>
      </w:r>
    </w:p>
    <w:p>
      <w:pPr>
        <w:pStyle w:val="Heading2"/>
      </w:pPr>
      <w:r>
        <w:t>2013-08-09</w:t>
      </w:r>
    </w:p>
    <w:p>
      <w:r>
        <w:t>https://www.instagram.com/p/czBsGQzElC/</w:t>
      </w:r>
    </w:p>
    <w:p>
      <w:r>
        <w:t>Тёлочки заебашили :) #sekta</w:t>
      </w:r>
    </w:p>
    <w:p>
      <w:pPr>
        <w:pStyle w:val="Heading2"/>
      </w:pPr>
      <w:r>
        <w:t>2013-08-09 (2)</w:t>
      </w:r>
    </w:p>
    <w:p>
      <w:r>
        <w:t>https://www.instagram.com/p/cyz6K3TEi1/</w:t>
      </w:r>
    </w:p>
    <w:p>
      <w:r>
        <w:t>Ежи чиллит :)</w:t>
      </w:r>
    </w:p>
    <w:p>
      <w:pPr>
        <w:pStyle w:val="Heading2"/>
      </w:pPr>
      <w:r>
        <w:t>2013-08-10</w:t>
      </w:r>
    </w:p>
    <w:p>
      <w:r>
        <w:t>https://www.instagram.com/p/c0zYZ5zEnw/</w:t>
      </w:r>
    </w:p>
    <w:p>
      <w:r>
        <w:t>Утренняя. Все готово осталось начать! #sekta</w:t>
      </w:r>
    </w:p>
    <w:p>
      <w:pPr>
        <w:pStyle w:val="Heading2"/>
      </w:pPr>
      <w:r>
        <w:t>2013-08-10 (2)</w:t>
      </w:r>
    </w:p>
    <w:p>
      <w:r>
        <w:t>https://www.instagram.com/p/c1x_-5TEou/</w:t>
      </w:r>
    </w:p>
    <w:p>
      <w:r>
        <w:t>Sunset :)</w:t>
      </w:r>
    </w:p>
    <w:p>
      <w:pPr>
        <w:pStyle w:val="Heading2"/>
      </w:pPr>
      <w:r>
        <w:t>2013-08-10 (3)</w:t>
      </w:r>
    </w:p>
    <w:p>
      <w:r>
        <w:t>https://www.instagram.com/p/c17PP1zEow/</w:t>
      </w:r>
    </w:p>
    <w:p>
      <w:r>
        <w:t>Марс</w:t>
      </w:r>
    </w:p>
    <w:p>
      <w:pPr>
        <w:pStyle w:val="Heading2"/>
      </w:pPr>
      <w:r>
        <w:t>2013-08-11</w:t>
      </w:r>
    </w:p>
    <w:p>
      <w:r>
        <w:t>https://www.instagram.com/p/c4tW20TEp1/</w:t>
      </w:r>
    </w:p>
    <w:p>
      <w:r>
        <w:t>Кому то было очень скучно в зале ожидания 😂😂 люди уезжают с Z21 в угаре)))</w:t>
      </w:r>
    </w:p>
    <w:p>
      <w:pPr>
        <w:pStyle w:val="Heading2"/>
      </w:pPr>
      <w:r>
        <w:t>2013-08-11 (2)</w:t>
      </w:r>
    </w:p>
    <w:p>
      <w:r>
        <w:t>https://www.instagram.com/p/c3sgyATEug/</w:t>
      </w:r>
    </w:p>
    <w:p>
      <w:r>
        <w:t xml:space="preserve">Познакомьтесь, это @jelenamaus ( @elne_ в тви)- моя любимая модель и дизайнер одежды. Такой тёплый человек... Хрупкая, кроткая.. Настоящая маленькая роза, о которой хочется заботиться... Скоро она станет мамой. Мне очень хочется, чтобы вы зачитали ее и поддержали - потому что ее ситуацию нельзя назвать простой... Она одна, и на ее хрупких плечиках лежит забота и о других людях. </w:t>
        <w:br/>
        <w:t>Недавно она начала шить одежду для малышей - вы увидите в ее инстаграме) купите у Лены платьишко для дочки, или для дочки друзей :) и в карму вам будет воооооооот такой плюсище!</w:t>
      </w:r>
    </w:p>
    <w:p>
      <w:pPr>
        <w:pStyle w:val="Heading2"/>
      </w:pPr>
      <w:r>
        <w:t>2013-08-11 (3)</w:t>
      </w:r>
    </w:p>
    <w:p>
      <w:r>
        <w:t>https://www.instagram.com/p/c3SN2jzElP/</w:t>
      </w:r>
    </w:p>
    <w:p>
      <w:r>
        <w:t>Доброе утро ;)</w:t>
      </w:r>
    </w:p>
    <w:p>
      <w:pPr>
        <w:pStyle w:val="Heading2"/>
      </w:pPr>
      <w:r>
        <w:t>2013-08-12</w:t>
      </w:r>
    </w:p>
    <w:p>
      <w:r>
        <w:t>https://www.instagram.com/p/c6sK4pTEuT/</w:t>
      </w:r>
    </w:p>
    <w:p>
      <w:r>
        <w:t xml:space="preserve">Уже на днях мы объявим набор на сентябрь в группы очного обучения #sekta в трёх городах: Москва, Питер, Екатеринбург! </w:t>
        <w:br/>
        <w:t>Следите за обновлениями в группе.</w:t>
      </w:r>
    </w:p>
    <w:p>
      <w:r>
        <w:t xml:space="preserve">На фотографии - Катя. Она и ее муж Стёпа только что закончили обучение в нашей Школе (дистанционная система). Результаты за 9 недель: </w:t>
        <w:br/>
        <w:t>Катя: -15 см 8 кг</w:t>
        <w:br/>
        <w:t>Степа : -30 см 17 кг</w:t>
      </w:r>
    </w:p>
    <w:p>
      <w:r>
        <w:t>Катин отчет можно найти у нас в группе: http://vk.com/sektaschool</w:t>
      </w:r>
    </w:p>
    <w:p>
      <w:pPr>
        <w:pStyle w:val="Heading2"/>
      </w:pPr>
      <w:r>
        <w:t>2013-08-14</w:t>
      </w:r>
    </w:p>
    <w:p>
      <w:r>
        <w:t>https://www.instagram.com/p/c_WO-NzEvZ/</w:t>
      </w:r>
    </w:p>
    <w:p>
      <w:r>
        <w:t xml:space="preserve">МОСКВА, ПИТЕР, ЕКАТЕРИНБУРГ - IT'S TIME! </w:t>
        <w:br/>
        <w:t xml:space="preserve">Открыта запись в очные группы #sekta на сентябрь. </w:t>
        <w:br/>
        <w:t xml:space="preserve">Москва - 80 мест (30 уже занято) </w:t>
        <w:br/>
        <w:t xml:space="preserve">Питер - 40 мест (20 занято) </w:t>
        <w:br/>
        <w:t>Екатеринбург 40 мест и все свободны!</w:t>
      </w:r>
    </w:p>
    <w:p>
      <w:r>
        <w:t>Старт занятий во всех городах 2 сентября. Открытие и вводная лекция - 1 сентября.</w:t>
      </w:r>
    </w:p>
    <w:p>
      <w:r>
        <w:t xml:space="preserve">Москва. Место: Олимпийский. </w:t>
        <w:br/>
        <w:t>Время занятий: будни с 21 до 22.30, суббота с 20 до 22</w:t>
      </w:r>
    </w:p>
    <w:p>
      <w:r>
        <w:t>Питер. Место: школа MadStyle, Невский 32-34</w:t>
        <w:br/>
        <w:t>Время занятий: будни с 22 до 23.15, суббота с 17 до 19</w:t>
      </w:r>
    </w:p>
    <w:p>
      <w:r>
        <w:t>Екатеринбург. Место: Горького 45а Фитнесс-клуб fitness.ru</w:t>
        <w:br/>
        <w:t>Время занятий: 21.30</w:t>
      </w:r>
    </w:p>
    <w:p>
      <w:r>
        <w:t xml:space="preserve">Стоимость месяца обучения: </w:t>
        <w:br/>
        <w:t>Москва - 4500</w:t>
        <w:br/>
        <w:t>Санкт-Петербург - 4000</w:t>
        <w:br/>
        <w:t xml:space="preserve">Екатеринбург - 4000 </w:t>
        <w:br/>
        <w:t xml:space="preserve">При оплате учитывайте комиссию вашего банка/терминала. </w:t>
        <w:br/>
        <w:t xml:space="preserve">Записаться можно следующим образом: </w:t>
        <w:br/>
        <w:t>вы отправляете смс на номер +7 921 8488577 с вашим электронным адресом, ФИО и пометкой</w:t>
      </w:r>
    </w:p>
    <w:p>
      <w:r>
        <w:t>Москва: #sektamoscow</w:t>
        <w:br/>
        <w:t>Питер: #sektapiter</w:t>
        <w:br/>
        <w:t>Екатеринбург: #sektaekb</w:t>
      </w:r>
    </w:p>
    <w:p>
      <w:r>
        <w:t>Если вы попадаете на набор - вы получаете ответную смс с реквизитами для оплаты (яндекс - кошелек). Если вам нужны реквизиты для оплаты с помощью PayPal или Альфа-Банк, вышлете скриншот ответного смс Кате (http://vk.com/sekta_kurator) в личные сообщения.</w:t>
      </w:r>
    </w:p>
    <w:p>
      <w:r>
        <w:t xml:space="preserve">Тех, кто не успевает попасть в первую волну - мы вносим в лист ожидания, если в течении 48 часов кто-то из первой волны не оплачивает - мы начинаем рассылку смс следующей партии. </w:t>
        <w:br/>
        <w:t>После оплаты вы высылаете на указанный email подтверждение оплаты (фото чека/принтскрин), за неделю до занятий вы получаете на свою почту сертификат.</w:t>
      </w:r>
    </w:p>
    <w:p>
      <w:r>
        <w:t>Подробности, веселое промо-видео и ответы на вопросы в группе:  http://m.vk.com/sektaschool</w:t>
      </w:r>
    </w:p>
    <w:p>
      <w:pPr>
        <w:pStyle w:val="Heading2"/>
      </w:pPr>
      <w:r>
        <w:t>2013-08-14 (2)</w:t>
      </w:r>
    </w:p>
    <w:p>
      <w:r>
        <w:t>https://www.instagram.com/p/c_O0srzEnw/</w:t>
      </w:r>
    </w:p>
    <w:p>
      <w:r>
        <w:t>Хорошего дня, друзья! :)</w:t>
      </w:r>
    </w:p>
    <w:p>
      <w:pPr>
        <w:pStyle w:val="Heading2"/>
      </w:pPr>
      <w:r>
        <w:t>2013-08-15</w:t>
      </w:r>
    </w:p>
    <w:p>
      <w:r>
        <w:t>https://www.instagram.com/p/dBvlWfzEr8/</w:t>
      </w:r>
    </w:p>
    <w:p>
      <w:r>
        <w:t>Дождливый Питерский день :)</w:t>
      </w:r>
    </w:p>
    <w:p>
      <w:pPr>
        <w:pStyle w:val="Heading2"/>
      </w:pPr>
      <w:r>
        <w:t>2013-08-15 (2)</w:t>
      </w:r>
    </w:p>
    <w:p>
      <w:r>
        <w:t>https://www.instagram.com/p/dCcGUnTEse/</w:t>
      </w:r>
    </w:p>
    <w:p>
      <w:r>
        <w:t>С таможней пришлось повоевать, но это стоило того #allsaints :)</w:t>
      </w:r>
    </w:p>
    <w:p>
      <w:pPr>
        <w:pStyle w:val="Heading2"/>
      </w:pPr>
      <w:r>
        <w:t>2013-08-16</w:t>
      </w:r>
    </w:p>
    <w:p>
      <w:r>
        <w:t>https://www.instagram.com/p/dFmHlozEqG/</w:t>
      </w:r>
    </w:p>
    <w:p>
      <w:r>
        <w:t>Очень захотелось поделится результатами этой прекрасной мамы )) 0-1-2-3 недели в #sekta</w:t>
      </w:r>
    </w:p>
    <w:p>
      <w:pPr>
        <w:pStyle w:val="Heading2"/>
      </w:pPr>
      <w:r>
        <w:t>2013-08-16 (2)</w:t>
      </w:r>
    </w:p>
    <w:p>
      <w:r>
        <w:t>https://www.instagram.com/p/dEjdX_zEl5/</w:t>
      </w:r>
    </w:p>
    <w:p>
      <w:r>
        <w:t>Шарф на голове от @jelenamaus Тигруля от @uwillseetheend ☺☺☺</w:t>
      </w:r>
    </w:p>
    <w:p>
      <w:pPr>
        <w:pStyle w:val="Heading2"/>
      </w:pPr>
      <w:r>
        <w:t>2013-08-16 (3)</w:t>
      </w:r>
    </w:p>
    <w:p>
      <w:r>
        <w:t>https://www.instagram.com/p/dFBE81TErv/</w:t>
      </w:r>
    </w:p>
    <w:p>
      <w:r>
        <w:t>Муж в лакосте, Тася в #mau от @jelenamaus :)</w:t>
      </w:r>
    </w:p>
    <w:p>
      <w:pPr>
        <w:pStyle w:val="Heading2"/>
      </w:pPr>
      <w:r>
        <w:t>2013-08-17</w:t>
      </w:r>
    </w:p>
    <w:p>
      <w:r>
        <w:t>https://www.instagram.com/p/dHhf_uTEiY/</w:t>
      </w:r>
    </w:p>
    <w:p>
      <w:r>
        <w:t xml:space="preserve">Как выглядит идеальная майка для тренировок? Из какой она ткани? Какой она длины? </w:t>
        <w:br/>
        <w:t xml:space="preserve">Она должна быть легкой, свободной, но при этом она не должна задираться. Ткань не доджна темнеть от влаги - у секты тренировочки все - лютые. Мы объединили силы с дизайнером Ромой Дроздовым и сделали это :))))) сегодня майка прошла инсэйнити тэстдрайв и я отказываюсь ее снимать)) супер удобно! </w:t>
        <w:br/>
        <w:t>С осени будет доступна во всех оффлайн-филиалах #sekta</w:t>
      </w:r>
    </w:p>
    <w:p>
      <w:pPr>
        <w:pStyle w:val="Heading2"/>
      </w:pPr>
      <w:r>
        <w:t>2013-08-17 (2)</w:t>
      </w:r>
    </w:p>
    <w:p>
      <w:r>
        <w:t>https://www.instagram.com/p/dIDFy5TEiq/</w:t>
      </w:r>
    </w:p>
    <w:p>
      <w:r>
        <w:t>Теперь в #sekta есть штатный доктор :) она жесткая как доктор хаус, но другого у нас и быть не могло)</w:t>
      </w:r>
    </w:p>
    <w:p>
      <w:pPr>
        <w:pStyle w:val="Heading2"/>
      </w:pPr>
      <w:r>
        <w:t>2013-08-17 (3)</w:t>
      </w:r>
    </w:p>
    <w:p>
      <w:r>
        <w:t>https://www.instagram.com/p/dGsEBpTEra/</w:t>
      </w:r>
    </w:p>
    <w:p>
      <w:r>
        <w:t>#фотоавгуст #день17 Друг. Друг это человек, который дарит тебе своё лето, а потом записывает видео со смешными рожами для Ежи, потому он тоже успел привыкнуть и скучает. @juliez_makarave если бы была фабрика, где производят тебя, я бы скупила все экземпляры. Но друзья не продаются в магазинах... Мне просто повезло что я нашла тебя.</w:t>
      </w:r>
    </w:p>
    <w:p>
      <w:r>
        <w:t>#fotochallenge by @murchacho</w:t>
      </w:r>
    </w:p>
    <w:p>
      <w:pPr>
        <w:pStyle w:val="Heading2"/>
      </w:pPr>
      <w:r>
        <w:t>2013-08-17 (4)</w:t>
      </w:r>
    </w:p>
    <w:p>
      <w:r>
        <w:t>https://www.instagram.com/p/dG0XP4TEjn/</w:t>
      </w:r>
    </w:p>
    <w:p>
      <w:r>
        <w:t>- а что из этого можно по секте? 😂😂 #sekta</w:t>
      </w:r>
    </w:p>
    <w:p>
      <w:pPr>
        <w:pStyle w:val="Heading2"/>
      </w:pPr>
      <w:r>
        <w:t>2013-08-18</w:t>
      </w:r>
    </w:p>
    <w:p>
      <w:r>
        <w:t>https://www.instagram.com/p/dJcybwzEq7/</w:t>
      </w:r>
    </w:p>
    <w:p>
      <w:r>
        <w:t xml:space="preserve">Я уже сбилась со счета какой раз Ежуня летит :) на этот раз мы отправляемся в Южный, где я веду традиционный летний йога-секта-семинар )) в этом году со мной будут учить добру и жести мастер аштанги @oxy66 и прекрасная питерская йогиня @an_tonova </w:t>
        <w:br/>
        <w:t>Еще для меня этот Семинар примечателен тем, что мы соберемся всем кураторским составом #sekta , наконец снимем свои тренировки и лекции для дистанционных групп.</w:t>
      </w:r>
    </w:p>
    <w:p>
      <w:pPr>
        <w:pStyle w:val="Heading2"/>
      </w:pPr>
      <w:r>
        <w:t>2013-08-19</w:t>
      </w:r>
    </w:p>
    <w:p>
      <w:r>
        <w:t>https://www.instagram.com/p/dM3VAszEqF/</w:t>
      </w:r>
    </w:p>
    <w:p>
      <w:r>
        <w:t>Faces :)</w:t>
      </w:r>
    </w:p>
    <w:p>
      <w:pPr>
        <w:pStyle w:val="Heading2"/>
      </w:pPr>
      <w:r>
        <w:t>2013-08-19 (2)</w:t>
      </w:r>
    </w:p>
    <w:p>
      <w:r>
        <w:t>https://www.instagram.com/p/dLrrD3TEq6/</w:t>
      </w:r>
    </w:p>
    <w:p>
      <w:r>
        <w:t>Южный. Время делать фотку "до", впереди ушатывающих 10 дней - по 4 занятия в день :))))</w:t>
      </w:r>
    </w:p>
    <w:p>
      <w:pPr>
        <w:pStyle w:val="Heading2"/>
      </w:pPr>
      <w:r>
        <w:t>2013-08-19 (3)</w:t>
      </w:r>
    </w:p>
    <w:p>
      <w:r>
        <w:t>https://www.instagram.com/p/dMPQw3zEms/</w:t>
      </w:r>
    </w:p>
    <w:p>
      <w:r>
        <w:t>by @radio_more via @InstaReposts</w:t>
      </w:r>
    </w:p>
    <w:p>
      <w:pPr>
        <w:pStyle w:val="Heading2"/>
      </w:pPr>
      <w:r>
        <w:t>2013-08-20</w:t>
      </w:r>
    </w:p>
    <w:p>
      <w:r>
        <w:t>https://www.instagram.com/p/dPTP0zzEiP/</w:t>
      </w:r>
    </w:p>
    <w:p>
      <w:r>
        <w:t>@andrewdoronin :) В дзене прибываем</w:t>
      </w:r>
    </w:p>
    <w:p>
      <w:pPr>
        <w:pStyle w:val="Heading2"/>
      </w:pPr>
      <w:r>
        <w:t>2013-08-21</w:t>
      </w:r>
    </w:p>
    <w:p>
      <w:r>
        <w:t>https://www.instagram.com/p/dRx5tOTEoL/</w:t>
      </w:r>
    </w:p>
    <w:p>
      <w:r>
        <w:t>Стёпа, Катя - я скучаю :))) этот клип я сделала для @stepamarsel , считаю что это лучшее их видео!</w:t>
      </w:r>
    </w:p>
    <w:p>
      <w:pPr>
        <w:pStyle w:val="Heading2"/>
      </w:pPr>
      <w:r>
        <w:t>2013-08-21 (2)</w:t>
      </w:r>
    </w:p>
    <w:p>
      <w:r>
        <w:t>https://www.instagram.com/p/dRxwKqzEoB/</w:t>
      </w:r>
    </w:p>
    <w:p>
      <w:r>
        <w:t>After Workout :) #sekta Южный</w:t>
      </w:r>
    </w:p>
    <w:p>
      <w:pPr>
        <w:pStyle w:val="Heading2"/>
      </w:pPr>
      <w:r>
        <w:t>2013-08-22</w:t>
      </w:r>
    </w:p>
    <w:p>
      <w:r>
        <w:t>https://www.instagram.com/p/dT2m_OTEs9/</w:t>
      </w:r>
    </w:p>
    <w:p>
      <w:r>
        <w:t>Хорватия. Пореч. Отель дельфин. 14-21 сентября. Йога-секта семинар 37000 рублей все включено (перелет мск, трансфер, отель, 3х разовое питание, йога- программа, виза, страховка). Есть 4 места. Тел 89882376524</w:t>
      </w:r>
    </w:p>
    <w:p>
      <w:r>
        <w:t>На картинке - не Хорватия) но мои воспоминания об Истрии - именно такие. Невероятная красота - небо, море, скалы и сосны :)</w:t>
      </w:r>
    </w:p>
    <w:p>
      <w:pPr>
        <w:pStyle w:val="Heading2"/>
      </w:pPr>
      <w:r>
        <w:t>2013-08-22 (2)</w:t>
      </w:r>
    </w:p>
    <w:p>
      <w:r>
        <w:t>https://www.instagram.com/p/dTek6uTErv/</w:t>
      </w:r>
    </w:p>
    <w:p>
      <w:r>
        <w:t>Мне сложно подобрать слова, чтобы описать происходящее здесь... Хочется написать про море, горы и огромные деревья, про друзей и людей, которых я только узнала. Но как то слов не находится :) хочется молчать и улыбаться.</w:t>
      </w:r>
    </w:p>
    <w:p>
      <w:r>
        <w:t>Кстати 14 сентября у меня будет еще один семинар, на этот раз в Хорватии. Если интересно - могу повесить тут анонс. 7 дней практики, тренировок и адриатического моря)</w:t>
      </w:r>
    </w:p>
    <w:p>
      <w:pPr>
        <w:pStyle w:val="Heading2"/>
      </w:pPr>
      <w:r>
        <w:t>2013-08-22 (3)</w:t>
      </w:r>
    </w:p>
    <w:p>
      <w:r>
        <w:t>https://www.instagram.com/p/dTdk1sTEq-/</w:t>
      </w:r>
    </w:p>
    <w:p>
      <w:r>
        <w:t>Ёжик рассказывает мне о том, как он скучает по смешным рожицам от @juliez_makarave :)</w:t>
      </w:r>
    </w:p>
    <w:p>
      <w:pPr>
        <w:pStyle w:val="Heading2"/>
      </w:pPr>
      <w:r>
        <w:t>2013-08-22 (4)</w:t>
      </w:r>
    </w:p>
    <w:p>
      <w:r>
        <w:t>https://www.instagram.com/p/dTD119TErG/</w:t>
      </w:r>
    </w:p>
    <w:p>
      <w:r>
        <w:t>Бесконечный холивар на тему "есть ли в секте люди с реально лишним весом" считаю обоснованным, ведь даже похудев такие люди редко выходят из тени, до сих пор считая свой результат промежуточным. Но вот что я выдернула из дистанционных обсуждений... :)</w:t>
      </w:r>
    </w:p>
    <w:p>
      <w:pPr>
        <w:pStyle w:val="Heading2"/>
      </w:pPr>
      <w:r>
        <w:t>2013-08-23</w:t>
      </w:r>
    </w:p>
    <w:p>
      <w:r>
        <w:t>https://www.instagram.com/p/dWDRg-zEnl/</w:t>
      </w:r>
    </w:p>
    <w:p>
      <w:r>
        <w:t>Мой друг и замечательный человек Оля :) не смотря на мой род деятельности я не считаю, что все должны быть худыми как палки. Я всегда вижу только внутреннюю красоту... Тело - всего лишь инструмент работы с волей. И да, хорошего человека должно быть много - но только если это не расстраивает его самого)) Я предложила Оле стать управляющей нашим филиалом в Екб, и почти два месяца назад она начала обучатся на дистанционном обучении)) к сожалению моего хорошего человека становится меньше, но судя по ее улыбке - она всем довольна ☺☺☺ с сентября в Екб стартует наш первый набор, а мы уже думаем - какой город станет следующим домом #sekta ;)</w:t>
      </w:r>
    </w:p>
    <w:p>
      <w:pPr>
        <w:pStyle w:val="Heading2"/>
      </w:pPr>
      <w:r>
        <w:t>2013-08-23 (2)</w:t>
      </w:r>
    </w:p>
    <w:p>
      <w:r>
        <w:t>https://www.instagram.com/p/dXG6apTEq9/</w:t>
      </w:r>
    </w:p>
    <w:p>
      <w:r>
        <w:t>Мы такие разные, но всё таки мы вместе :)) покупайте лакшери пироженки в @bigcakehouse у @katep0wer пока вы стоите в очереди на дистанционку 😂😂😂</w:t>
      </w:r>
    </w:p>
    <w:p>
      <w:pPr>
        <w:pStyle w:val="Heading2"/>
      </w:pPr>
      <w:r>
        <w:t>2013-08-23 (3)</w:t>
      </w:r>
    </w:p>
    <w:p>
      <w:r>
        <w:t>https://www.instagram.com/p/dXPLIlzEoJ/</w:t>
      </w:r>
    </w:p>
    <w:p>
      <w:r>
        <w:t>В туапсе все бабули считают что слинг - это орудие пыток для бедного ребенка ) некоторые даже подходят и просят развязать, или хотя бы выпрямить ему спину и свесить ноги вниз 😭😭😭</w:t>
      </w:r>
    </w:p>
    <w:p>
      <w:pPr>
        <w:pStyle w:val="Heading2"/>
      </w:pPr>
      <w:r>
        <w:t>2013-08-24</w:t>
      </w:r>
    </w:p>
    <w:p>
      <w:r>
        <w:t>https://www.instagram.com/p/dZmHojTEoi/</w:t>
      </w:r>
    </w:p>
    <w:p>
      <w:r>
        <w:t>Ататанцы)</w:t>
      </w:r>
    </w:p>
    <w:p>
      <w:pPr>
        <w:pStyle w:val="Heading2"/>
      </w:pPr>
      <w:r>
        <w:t>2013-08-24 (2)</w:t>
      </w:r>
    </w:p>
    <w:p>
      <w:r>
        <w:t>https://www.instagram.com/p/dZf7SvzEvd/</w:t>
      </w:r>
    </w:p>
    <w:p>
      <w:r>
        <w:t>☺🔆</w:t>
      </w:r>
    </w:p>
    <w:p>
      <w:pPr>
        <w:pStyle w:val="Heading2"/>
      </w:pPr>
      <w:r>
        <w:t>2013-08-24 (3)</w:t>
      </w:r>
    </w:p>
    <w:p>
      <w:r>
        <w:t>https://www.instagram.com/p/dY_ASlTEsf/</w:t>
      </w:r>
    </w:p>
    <w:p>
      <w:r>
        <w:t>Ванлав, пацаны я вас люблю))</w:t>
      </w:r>
    </w:p>
    <w:p>
      <w:pPr>
        <w:pStyle w:val="Heading2"/>
      </w:pPr>
      <w:r>
        <w:t>2013-08-26</w:t>
      </w:r>
    </w:p>
    <w:p>
      <w:r>
        <w:t>https://www.instagram.com/p/de6gz9TEsc/</w:t>
      </w:r>
    </w:p>
    <w:p>
      <w:r>
        <w:t>@mika_sueno нафоткала :))</w:t>
      </w:r>
    </w:p>
    <w:p>
      <w:pPr>
        <w:pStyle w:val="Heading2"/>
      </w:pPr>
      <w:r>
        <w:t>2013-08-26 (2)</w:t>
      </w:r>
    </w:p>
    <w:p>
      <w:r>
        <w:t>https://www.instagram.com/p/de1vjOzElf/</w:t>
      </w:r>
    </w:p>
    <w:p>
      <w:r>
        <w:t>There goes a fighter</w:t>
      </w:r>
    </w:p>
    <w:p>
      <w:pPr>
        <w:pStyle w:val="Heading2"/>
      </w:pPr>
      <w:r>
        <w:t>2013-08-26 (3)</w:t>
      </w:r>
    </w:p>
    <w:p>
      <w:r>
        <w:t>https://www.instagram.com/p/denbdnTEgr/</w:t>
      </w:r>
    </w:p>
    <w:p>
      <w:r>
        <w:t>Готовимся к фиттесту)) #sekta</w:t>
      </w:r>
    </w:p>
    <w:p>
      <w:pPr>
        <w:pStyle w:val="Heading2"/>
      </w:pPr>
      <w:r>
        <w:t>2013-08-27</w:t>
      </w:r>
    </w:p>
    <w:p>
      <w:r>
        <w:t>https://www.instagram.com/p/dhM5onzEsZ/</w:t>
      </w:r>
    </w:p>
    <w:p>
      <w:r>
        <w:t>Спасибо, команда ) #sekta лагерь, ждем август 2014))</w:t>
      </w:r>
    </w:p>
    <w:p>
      <w:pPr>
        <w:pStyle w:val="Heading2"/>
      </w:pPr>
      <w:r>
        <w:t>2013-08-27 (2)</w:t>
      </w:r>
    </w:p>
    <w:p>
      <w:r>
        <w:t>https://www.instagram.com/p/dggJ6VTEm0/</w:t>
      </w:r>
    </w:p>
    <w:p>
      <w:r>
        <w:t>- смотри какая! 😂😂</w:t>
      </w:r>
    </w:p>
    <w:p>
      <w:pPr>
        <w:pStyle w:val="Heading2"/>
      </w:pPr>
      <w:r>
        <w:t>2013-08-27 (3)</w:t>
      </w:r>
    </w:p>
    <w:p>
      <w:r>
        <w:t>https://www.instagram.com/p/dhMovZzEr3/</w:t>
      </w:r>
    </w:p>
    <w:p>
      <w:r>
        <w:t>Спасибо дорогая Настя )) by @radio_more "тичерз #vscocam @olymarkes @an_tonova" via @InstaReposts</w:t>
      </w:r>
    </w:p>
    <w:p>
      <w:pPr>
        <w:pStyle w:val="Heading2"/>
      </w:pPr>
      <w:r>
        <w:t>2013-08-28</w:t>
      </w:r>
    </w:p>
    <w:p>
      <w:r>
        <w:t>https://www.instagram.com/p/diuWTwzEkh/</w:t>
      </w:r>
    </w:p>
    <w:p>
      <w:r>
        <w:t>Утро в Южном, когда мы сделали 108 Сурья Намаскар 🔆✌последний день нашего лагеря на море. Завтра лечу в Питер на несколько дней, а потом - открывать филиал #sekta в Екатеринбурге :) всем - хорошего дня )</w:t>
      </w:r>
    </w:p>
    <w:p>
      <w:pPr>
        <w:pStyle w:val="Heading2"/>
      </w:pPr>
      <w:r>
        <w:t>2013-08-28 (2)</w:t>
      </w:r>
    </w:p>
    <w:p>
      <w:r>
        <w:t>https://www.instagram.com/p/di6wX4zEge/</w:t>
      </w:r>
    </w:p>
    <w:p>
      <w:r>
        <w:t>Животы моих :) #sekta результаты</w:t>
      </w:r>
    </w:p>
    <w:p>
      <w:pPr>
        <w:pStyle w:val="Heading2"/>
      </w:pPr>
      <w:r>
        <w:t>2013-08-28 (3)</w:t>
      </w:r>
    </w:p>
    <w:p>
      <w:r>
        <w:t>https://www.instagram.com/p/dkMXvIzEoW/</w:t>
      </w:r>
    </w:p>
    <w:p>
      <w:r>
        <w:t>Я люблю этого человека и профессионала :) Адель,  бизнес-коуч и #sekta мэн</w:t>
      </w:r>
    </w:p>
    <w:p>
      <w:pPr>
        <w:pStyle w:val="Heading2"/>
      </w:pPr>
      <w:r>
        <w:t>2013-08-29</w:t>
      </w:r>
    </w:p>
    <w:p>
      <w:r>
        <w:t>https://www.instagram.com/p/dl9Y7hTEo5/</w:t>
      </w:r>
    </w:p>
    <w:p>
      <w:r>
        <w:t>Смотри, @ira_frid , малыш постоянно хватается за колечко со своим именем)))) а я жду недождусь второе ;))))</w:t>
      </w:r>
    </w:p>
    <w:p>
      <w:pPr>
        <w:pStyle w:val="Heading2"/>
      </w:pPr>
      <w:r>
        <w:t>2013-08-29 (2)</w:t>
      </w:r>
    </w:p>
    <w:p>
      <w:r>
        <w:t>https://www.instagram.com/p/dlbGfOTEuy/</w:t>
      </w:r>
    </w:p>
    <w:p>
      <w:r>
        <w:t>Это ж йа!)))</w:t>
      </w:r>
    </w:p>
    <w:p>
      <w:pPr>
        <w:pStyle w:val="Heading2"/>
      </w:pPr>
      <w:r>
        <w:t>2013-08-29 (3)</w:t>
      </w:r>
    </w:p>
    <w:p>
      <w:r>
        <w:t>https://www.instagram.com/p/dm_CB1zEjk/</w:t>
      </w:r>
    </w:p>
    <w:p>
      <w:r>
        <w:t>Смотрите какой классный я нашла инста :))))))</w:t>
      </w:r>
    </w:p>
    <w:p>
      <w:pPr>
        <w:pStyle w:val="Heading2"/>
      </w:pPr>
      <w:r>
        <w:t>2013-08-29 (4)</w:t>
      </w:r>
    </w:p>
    <w:p>
      <w:r>
        <w:t>https://www.instagram.com/p/dmtkA5TEnt/</w:t>
      </w:r>
    </w:p>
    <w:p>
      <w:r>
        <w:t>Муж встретил в поло #allsaints 😍</w:t>
      </w:r>
    </w:p>
    <w:p>
      <w:pPr>
        <w:pStyle w:val="Heading2"/>
      </w:pPr>
      <w:r>
        <w:t>2013-08-29 (5)</w:t>
      </w:r>
    </w:p>
    <w:p>
      <w:r>
        <w:t>https://www.instagram.com/p/dlqOiuTEpi/</w:t>
      </w:r>
    </w:p>
    <w:p>
      <w:r>
        <w:t>Я вернусь, любимый пирс)</w:t>
      </w:r>
    </w:p>
    <w:p>
      <w:pPr>
        <w:pStyle w:val="Heading2"/>
      </w:pPr>
      <w:r>
        <w:t>2013-08-30</w:t>
      </w:r>
    </w:p>
    <w:p>
      <w:r>
        <w:t>https://www.instagram.com/p/do03BgzEpM/</w:t>
      </w:r>
    </w:p>
    <w:p>
      <w:r>
        <w:t>Я не знаю, кто из нас больше любит эту кракозябру)))) она охрененная!</w:t>
      </w:r>
    </w:p>
    <w:p>
      <w:pPr>
        <w:pStyle w:val="Heading2"/>
      </w:pPr>
      <w:r>
        <w:t>2013-08-31</w:t>
      </w:r>
    </w:p>
    <w:p>
      <w:r>
        <w:t>https://www.instagram.com/p/drslLzzEpb/</w:t>
      </w:r>
    </w:p>
    <w:p>
      <w:r>
        <w:t>Я только что открыла для себя летнюю веранду Иль Патио в Пулково!!!!!!! Мир никогда не будет прежним!</w:t>
      </w:r>
    </w:p>
    <w:p>
      <w:pPr>
        <w:pStyle w:val="Heading2"/>
      </w:pPr>
      <w:r>
        <w:t>2013-08-31 (2)</w:t>
      </w:r>
    </w:p>
    <w:p>
      <w:r>
        <w:t>https://www.instagram.com/p/dr5HOGTEhw/</w:t>
      </w:r>
    </w:p>
    <w:p>
      <w:r>
        <w:t>by @andrewdoronin via @InstaReposts</w:t>
      </w:r>
    </w:p>
    <w:p>
      <w:pPr>
        <w:pStyle w:val="Heading2"/>
      </w:pPr>
      <w:r>
        <w:t>2013-08-31 (3)</w:t>
      </w:r>
    </w:p>
    <w:p>
      <w:r>
        <w:t>https://www.instagram.com/p/drla-fzEtW/</w:t>
      </w:r>
    </w:p>
    <w:p>
      <w:r>
        <w:t>К 14му перелету готовы :) едем в Пулково, я в майке, а Ежи в шапке от #GreatCriss</w:t>
      </w:r>
    </w:p>
    <w:p>
      <w:pPr>
        <w:pStyle w:val="Heading2"/>
      </w:pPr>
      <w:r>
        <w:t>2013-08-31 (4)</w:t>
      </w:r>
    </w:p>
    <w:p>
      <w:r>
        <w:t>https://www.instagram.com/p/dqvUFozEkX/</w:t>
      </w:r>
    </w:p>
    <w:p>
      <w:r>
        <w:t>Тёплые, Южные</w:t>
      </w:r>
    </w:p>
    <w:p>
      <w:pPr>
        <w:pStyle w:val="Heading2"/>
      </w:pPr>
      <w:r>
        <w:t>2013-08-31 (5)</w:t>
      </w:r>
    </w:p>
    <w:p>
      <w:r>
        <w:t>https://www.instagram.com/p/dqxjwtzEl-/</w:t>
      </w:r>
    </w:p>
    <w:p>
      <w:r>
        <w:t xml:space="preserve">Ура! Наша Школа открывает новый сезон! </w:t>
        <w:br/>
        <w:t xml:space="preserve">Сегодня в Москве, в Олимпийском, пройдет первое занятие для курсантов очного отделения. Около 80 человек обменяют сертификаты на дневники и сделают свою первую тренировку. </w:t>
        <w:br/>
        <w:t xml:space="preserve">Завтра церемония открытия пройдет в Питере, на Невском 32-34. Хорошая новость для питерских - с сентября мы расширяемся до 2х групп - для начинающих и продолжающих сектантов, а значит в октябре у вас есть все шансы попасть в команду. </w:t>
        <w:br/>
        <w:t xml:space="preserve">А еще завстра... тадададам!.... состоится открытие нашего третьего филиала - в моем родном Екатеринбурге! Как мы сделали это!? Взяли одного из лучших московских кураторов - Тоню - и отправили ее в долгосрочную командировку, обучать новых кураторов на уральской земле. </w:t>
        <w:br/>
        <w:t xml:space="preserve">В Екатеринбург лечу и я, везу с собой новые дневники #sekta (теперь - на месяц!), буду завтра читать вводную лекцию и лично поздравлять первый набор) </w:t>
        <w:br/>
        <w:t>Как вы видите, мы расширяемся. В ближайших планах у нас открыть филиалы в Уфе, Казани, Нижнем Новгороде. Если у вас есть на примете подходящий зал на вечерние часы или если вы мечтаете стать куратором - пишите нам! Возможно работа твоей мечты ждет именно тебя ;) С любовью, ваша #sekta</w:t>
      </w:r>
    </w:p>
    <w:p>
      <w:pPr>
        <w:pStyle w:val="Heading2"/>
      </w:pPr>
      <w:r>
        <w:t>2013-09-01</w:t>
      </w:r>
    </w:p>
    <w:p>
      <w:r>
        <w:t>https://www.instagram.com/p/du2sQWzEtm/</w:t>
      </w:r>
    </w:p>
    <w:p>
      <w:r>
        <w:t>Никто меня не понимает :((</w:t>
      </w:r>
    </w:p>
    <w:p>
      <w:pPr>
        <w:pStyle w:val="Heading2"/>
      </w:pPr>
      <w:r>
        <w:t>2013-09-01 (2)</w:t>
      </w:r>
    </w:p>
    <w:p>
      <w:r>
        <w:t>https://www.instagram.com/p/ds_ncuTEsZ/</w:t>
      </w:r>
    </w:p>
    <w:p>
      <w:r>
        <w:t>Гордей ты хорош) by @prostov_gordey via @InstaReposts</w:t>
      </w:r>
    </w:p>
    <w:p>
      <w:pPr>
        <w:pStyle w:val="Heading2"/>
      </w:pPr>
      <w:r>
        <w:t>2013-09-01 (3)</w:t>
      </w:r>
    </w:p>
    <w:p>
      <w:r>
        <w:t>https://www.instagram.com/p/duEAGUTEoe/</w:t>
      </w:r>
    </w:p>
    <w:p>
      <w:r>
        <w:t>#sekta Питер, Москва, Екатеринбург, Дистанционное! Поздравляю с началом нового сезона! Горжусь вам, благодарна за ваше намерение сделать этот мир лучше, начав с себя ;)</w:t>
      </w:r>
    </w:p>
    <w:p>
      <w:pPr>
        <w:pStyle w:val="Heading2"/>
      </w:pPr>
      <w:r>
        <w:t>2013-09-01 (4)</w:t>
      </w:r>
    </w:p>
    <w:p>
      <w:r>
        <w:t>https://www.instagram.com/p/duR_UHTEu7/</w:t>
      </w:r>
    </w:p>
    <w:p>
      <w:r>
        <w:t>Оторвал от матери кусок )</w:t>
      </w:r>
    </w:p>
    <w:p>
      <w:pPr>
        <w:pStyle w:val="Heading2"/>
      </w:pPr>
      <w:r>
        <w:t>2013-09-01 (5)</w:t>
      </w:r>
    </w:p>
    <w:p>
      <w:r>
        <w:t>https://www.instagram.com/p/dttEwpTEud/</w:t>
      </w:r>
    </w:p>
    <w:p>
      <w:r>
        <w:t xml:space="preserve">Ура, #sekta теперь и в Екатеринбурге) открытие прошло успешно! </w:t>
        <w:br/>
        <w:t>Кроме того на стажировку к нам приехала Катя Рысь - а это значит что все ближе открытие филиала в Челябинске :)))))</w:t>
      </w:r>
    </w:p>
    <w:p>
      <w:pPr>
        <w:pStyle w:val="Heading2"/>
      </w:pPr>
      <w:r>
        <w:t>2013-09-02</w:t>
      </w:r>
    </w:p>
    <w:p>
      <w:r>
        <w:t>https://www.instagram.com/p/dxFQ_8TEvc/</w:t>
      </w:r>
    </w:p>
    <w:p>
      <w:r>
        <w:t>Сегодня я тренировалась со своими в #sekta Екб) а уже через несколько часов я одна лечу в Барселону на пару дней. Небольшая холостятская вечеринка))))))</w:t>
      </w:r>
    </w:p>
    <w:p>
      <w:pPr>
        <w:pStyle w:val="Heading2"/>
      </w:pPr>
      <w:r>
        <w:t>2013-09-03</w:t>
      </w:r>
    </w:p>
    <w:p>
      <w:r>
        <w:t>https://www.instagram.com/p/d0I7kOzEl6/</w:t>
      </w:r>
    </w:p>
    <w:p>
      <w:r>
        <w:t>Барселонетта.</w:t>
      </w:r>
    </w:p>
    <w:p>
      <w:pPr>
        <w:pStyle w:val="Heading2"/>
      </w:pPr>
      <w:r>
        <w:t>2013-09-03 (2)</w:t>
      </w:r>
    </w:p>
    <w:p>
      <w:r>
        <w:t>https://www.instagram.com/p/dzrB6czEq8/</w:t>
      </w:r>
    </w:p>
    <w:p>
      <w:r>
        <w:t>Моя прекрасная Дарина @gatitarock отвезла меня в аутлет-деревню за Барселоной) у меня был план: купить подарок @x3na3x , но тут на нашем пути повстречался diesel ))) Теперь у меня есть зимняя шапка и не страшно ехать в октябрьский тур по Уралу)))</w:t>
      </w:r>
    </w:p>
    <w:p>
      <w:pPr>
        <w:pStyle w:val="Heading2"/>
      </w:pPr>
      <w:r>
        <w:t>2013-09-03 (3)</w:t>
      </w:r>
    </w:p>
    <w:p>
      <w:r>
        <w:t>https://www.instagram.com/p/dy10O6TEps/</w:t>
      </w:r>
    </w:p>
    <w:p>
      <w:r>
        <w:t>Сижу на ступеньках apple store в центре Барселоны, на плац Каталуния, подходят парень с девушкой: - ......!!!!!!! Это же вы Ольга Маркес...!!!!!! Я только сегодня ваш новый пост в жж читал! Что вы тут делаете?!?! - я?... Сыр ем.</w:t>
      </w:r>
    </w:p>
    <w:p>
      <w:pPr>
        <w:pStyle w:val="Heading2"/>
      </w:pPr>
      <w:r>
        <w:t>2013-09-04</w:t>
      </w:r>
    </w:p>
    <w:p>
      <w:r>
        <w:t>https://www.instagram.com/p/d1KoRwzEgi/</w:t>
      </w:r>
    </w:p>
    <w:p>
      <w:r>
        <w:t>Особенно порадовало: "лучше бы у тебя не было денег на ту навороченую коляску с автокреслом, это сделало бы тебя человеком " 😭😭😭ведь у меня в посте (это - жж #sekta, и пост там был тематический о тренировках и питании при беременности) не было ничего о коляске, то есть она сначала прошерстила мой контакт, просмотрела все нюансы коляски и автокресла, а потом пошла комментировать</w:t>
      </w:r>
    </w:p>
    <w:p>
      <w:pPr>
        <w:pStyle w:val="Heading2"/>
      </w:pPr>
      <w:r>
        <w:t>2013-09-04 (2)</w:t>
      </w:r>
    </w:p>
    <w:p>
      <w:r>
        <w:t>https://www.instagram.com/p/d2wK2DTEgT/</w:t>
      </w:r>
    </w:p>
    <w:p>
      <w:r>
        <w:t>😂😂😂 - я только что разговаривала о концерте в Лужниках... @katep0wer смари чо нашла))</w:t>
      </w:r>
    </w:p>
    <w:p>
      <w:pPr>
        <w:pStyle w:val="Heading2"/>
      </w:pPr>
      <w:r>
        <w:t>2013-09-04 (3)</w:t>
      </w:r>
    </w:p>
    <w:p>
      <w:r>
        <w:t>https://www.instagram.com/p/d2aECVzEr8/</w:t>
      </w:r>
    </w:p>
    <w:p>
      <w:r>
        <w:t>Мечтаю спеть эту песню с @janeairband еще раз :) скучаю по вашим концертам пацаны</w:t>
      </w:r>
    </w:p>
    <w:p>
      <w:pPr>
        <w:pStyle w:val="Heading2"/>
      </w:pPr>
      <w:r>
        <w:t>2013-09-04 (4)</w:t>
      </w:r>
    </w:p>
    <w:p>
      <w:r>
        <w:t>https://www.instagram.com/p/d1uFNHTEuz/</w:t>
      </w:r>
    </w:p>
    <w:p>
      <w:r>
        <w:t>Если будете в Барсе - обязательно зайдите в Чай Чай выпить Yogi или какого-нибудь прекрасного китайского чая, можно налить пуэрчика в стакан тэйкэвэй. Имя улицы - на нижней фотографии. Спасибо Дарине и Мике! Я так классно отдохнула. Лечу в Москву, завтра - Питер, послезавтра - Петрозаводск :)</w:t>
      </w:r>
    </w:p>
    <w:p>
      <w:pPr>
        <w:pStyle w:val="Heading2"/>
      </w:pPr>
      <w:r>
        <w:t>2013-09-05</w:t>
      </w:r>
    </w:p>
    <w:p>
      <w:r>
        <w:t>https://www.instagram.com/p/d498KETEk9/</w:t>
      </w:r>
    </w:p>
    <w:p>
      <w:r>
        <w:t>Ежи вас гипнотизирует :)</w:t>
      </w:r>
    </w:p>
    <w:p>
      <w:pPr>
        <w:pStyle w:val="Heading2"/>
      </w:pPr>
      <w:r>
        <w:t>2013-09-05 (2)</w:t>
      </w:r>
    </w:p>
    <w:p>
      <w:r>
        <w:t>https://www.instagram.com/p/d4M4xbzEhs/</w:t>
      </w:r>
    </w:p>
    <w:p>
      <w:r>
        <w:t xml:space="preserve">Дорогие друзья! Новости от дистанционного отделения #sekta! </w:t>
        <w:br/>
        <w:t xml:space="preserve">За последние четыре месяца обучение у нас прошло более 500 человек. Кто-то дошел до девятой недели и теперь помогает нам с новичками, кто-то оплатил первую неделю но так и не начал. Есть ребята, которые хвастаются своими -15 кг, есть и те, кто готовится открыть #sekta в своем городе. Очередь на дистанционное обучение в эти месяцы достигала 350 человек, и мы проделали огромную работу, чтобы сократить время ожидания для вас, ребята! </w:t>
        <w:br/>
        <w:t>Мы обучили и продолжаем обучать стажеров - тех, кто уже прошел 9 недель и добился тела своей мечты, оптимизировали систему контроля, разработали множество справочных материалов, сняли свою библиотеку тренировок. Мы стараемся изо всех сил, чтобы ваши мечты осуществились как можно скорее!</w:t>
      </w:r>
    </w:p>
    <w:p>
      <w:r>
        <w:t xml:space="preserve">Теперь запись на дистанционное обучение осуществляется по электронной почте! В ближайшее время все смс-заявки будут обработаны, поэтому если вы отправляли смс - вам не нужно отправлять повторную заявку на почту. Спасибо всем, кто был и будет в нашей огромной worldwide семье! </w:t>
        <w:br/>
        <w:t>Инструкция о том, как подать заявку - на картинке и в теме "Дистанционное Обучение"</w:t>
      </w:r>
    </w:p>
    <w:p>
      <w:pPr>
        <w:pStyle w:val="Heading2"/>
      </w:pPr>
      <w:r>
        <w:t>2013-09-05 (3)</w:t>
      </w:r>
    </w:p>
    <w:p>
      <w:r>
        <w:t>https://www.instagram.com/p/d3xZIpTErV/</w:t>
      </w:r>
    </w:p>
    <w:p>
      <w:r>
        <w:t>Кураторы пишут тесты для стажеров #sekta 😭😭</w:t>
      </w:r>
    </w:p>
    <w:p>
      <w:pPr>
        <w:pStyle w:val="Heading2"/>
      </w:pPr>
      <w:r>
        <w:t>2013-09-06</w:t>
      </w:r>
    </w:p>
    <w:p>
      <w:r>
        <w:t>https://www.instagram.com/p/d7K2oJTElW/</w:t>
      </w:r>
    </w:p>
    <w:p>
      <w:r>
        <w:t>Фестиваль Воздух. Карелия. Зажигают фонари)</w:t>
      </w:r>
    </w:p>
    <w:p>
      <w:pPr>
        <w:pStyle w:val="Heading2"/>
      </w:pPr>
      <w:r>
        <w:t>2013-09-07</w:t>
      </w:r>
    </w:p>
    <w:p>
      <w:r>
        <w:t>https://www.instagram.com/p/d9sBz1zEgr/</w:t>
      </w:r>
    </w:p>
    <w:p>
      <w:r>
        <w:t>Питерские кураторы))</w:t>
      </w:r>
    </w:p>
    <w:p>
      <w:pPr>
        <w:pStyle w:val="Heading2"/>
      </w:pPr>
      <w:r>
        <w:t>2013-09-07 (2)</w:t>
      </w:r>
    </w:p>
    <w:p>
      <w:r>
        <w:t>https://www.instagram.com/p/d-XW6PzEpj/</w:t>
      </w:r>
    </w:p>
    <w:p>
      <w:r>
        <w:t>Спасибо, Кира</w:t>
      </w:r>
    </w:p>
    <w:p>
      <w:pPr>
        <w:pStyle w:val="Heading2"/>
      </w:pPr>
      <w:r>
        <w:t>2013-09-07 (3)</w:t>
      </w:r>
    </w:p>
    <w:p>
      <w:r>
        <w:t>https://www.instagram.com/p/d9reDTzEvb/</w:t>
      </w:r>
    </w:p>
    <w:p>
      <w:r>
        <w:t>by @uwillseetheend "какие ж они красивые" via @InstaReposts 😍😘</w:t>
      </w:r>
    </w:p>
    <w:p>
      <w:pPr>
        <w:pStyle w:val="Heading2"/>
      </w:pPr>
      <w:r>
        <w:t>2013-09-07 (4)</w:t>
      </w:r>
    </w:p>
    <w:p>
      <w:r>
        <w:t>https://www.instagram.com/p/d9O9EGTEqW/</w:t>
      </w:r>
    </w:p>
    <w:p>
      <w:r>
        <w:t>😌😌😌 книжечки</w:t>
      </w:r>
    </w:p>
    <w:p>
      <w:pPr>
        <w:pStyle w:val="Heading2"/>
      </w:pPr>
      <w:r>
        <w:t>2013-09-07 (5)</w:t>
      </w:r>
    </w:p>
    <w:p>
      <w:r>
        <w:t>https://www.instagram.com/p/d9TihbTEva/</w:t>
      </w:r>
    </w:p>
    <w:p>
      <w:r>
        <w:t>Радуюсь вместе с вами )) дистанционное, #sekta</w:t>
      </w:r>
    </w:p>
    <w:p>
      <w:pPr>
        <w:pStyle w:val="Heading2"/>
      </w:pPr>
      <w:r>
        <w:t>2013-09-07 (6)</w:t>
      </w:r>
    </w:p>
    <w:p>
      <w:r>
        <w:t>https://www.instagram.com/p/d9mEYFTElg/</w:t>
      </w:r>
    </w:p>
    <w:p>
      <w:r>
        <w:t>Сгоняла на тренировку ))) спасибо за #insanity @uwillseetheend и Шону) поздравляю #sekta с окончанием тренировочной недели!</w:t>
      </w:r>
    </w:p>
    <w:p>
      <w:pPr>
        <w:pStyle w:val="Heading2"/>
      </w:pPr>
      <w:r>
        <w:t>2013-09-07 (7)</w:t>
      </w:r>
    </w:p>
    <w:p>
      <w:r>
        <w:t>https://www.instagram.com/p/d9LHP5TEm9/</w:t>
      </w:r>
    </w:p>
    <w:p>
      <w:r>
        <w:t>Love is.. Развеселить малыша когда он думает, что всё тлен)</w:t>
      </w:r>
    </w:p>
    <w:p>
      <w:pPr>
        <w:pStyle w:val="Heading2"/>
      </w:pPr>
      <w:r>
        <w:t>2013-09-08</w:t>
      </w:r>
    </w:p>
    <w:p>
      <w:r>
        <w:t>https://www.instagram.com/p/eAoYrTzEsf/</w:t>
      </w:r>
    </w:p>
    <w:p>
      <w:r>
        <w:t>Помидоры и зелень ))</w:t>
      </w:r>
    </w:p>
    <w:p>
      <w:pPr>
        <w:pStyle w:val="Heading2"/>
      </w:pPr>
      <w:r>
        <w:t>2013-09-08 (2)</w:t>
      </w:r>
    </w:p>
    <w:p>
      <w:r>
        <w:t>https://www.instagram.com/p/d_2JCezEmH/</w:t>
      </w:r>
    </w:p>
    <w:p>
      <w:r>
        <w:t>Семейный обед в Корюшке на Заячьем острове)</w:t>
      </w:r>
    </w:p>
    <w:p>
      <w:pPr>
        <w:pStyle w:val="Heading2"/>
      </w:pPr>
      <w:r>
        <w:t>2013-09-08 (3)</w:t>
      </w:r>
    </w:p>
    <w:p>
      <w:r>
        <w:t>https://www.instagram.com/p/d_pBAXTEo9/</w:t>
      </w:r>
    </w:p>
    <w:p>
      <w:r>
        <w:t xml:space="preserve">Я на маникюре. Единственное место где можно сесть одной и отдохнуть. Так как сесть я могу ненадолго, даже этот час мне приходится выкраивать из расписания - салон я выбирала очень придирчиво. Это Nail Spa на б.Пушкарской54. Что мы имеем здесь: </w:t>
        <w:br/>
        <w:t xml:space="preserve">1. Маникюр/педикюр в 4 руки (очень экономит время) </w:t>
        <w:br/>
        <w:t>2. Массажное кресло )) 3. Меню с большим выбором кино (я смотрю Калифорникейшн)</w:t>
        <w:br/>
        <w:t>4. Быстрый вайфай )</w:t>
      </w:r>
    </w:p>
    <w:p>
      <w:r>
        <w:t>Ну там кофе и приятные девушки это понятно. За рекламу они мне не платят и даже скидок не делают. Вообще не знают меня)) просто делюсь своим местом с петербурженками. Хорошего всем воскресенья!</w:t>
      </w:r>
    </w:p>
    <w:p>
      <w:pPr>
        <w:pStyle w:val="Heading2"/>
      </w:pPr>
      <w:r>
        <w:t>2013-09-08 (4)</w:t>
      </w:r>
    </w:p>
    <w:p>
      <w:r>
        <w:t>https://www.instagram.com/p/eAY-SzzEr-/</w:t>
      </w:r>
    </w:p>
    <w:p>
      <w:r>
        <w:t>Нас спрашивают, а можно стакан водки в качестве воскресной вкусняшки? Конечно можно! #sekta 😂😭 (фото сделано сегодня у петропавловки)</w:t>
      </w:r>
    </w:p>
    <w:p>
      <w:pPr>
        <w:pStyle w:val="Heading2"/>
      </w:pPr>
      <w:r>
        <w:t>2013-09-08 (5)</w:t>
      </w:r>
    </w:p>
    <w:p>
      <w:r>
        <w:t>https://www.instagram.com/p/eAEOVjzEn3/</w:t>
      </w:r>
    </w:p>
    <w:p>
      <w:r>
        <w:t>Занудный экскурсовод усыпил детей)))))</w:t>
      </w:r>
    </w:p>
    <w:p>
      <w:pPr>
        <w:pStyle w:val="Heading2"/>
      </w:pPr>
      <w:r>
        <w:t>2013-09-09</w:t>
      </w:r>
    </w:p>
    <w:p>
      <w:r>
        <w:t>https://www.instagram.com/p/eDZszYTEnL/</w:t>
      </w:r>
    </w:p>
    <w:p>
      <w:r>
        <w:t>На 6й неделе в секте добавляется задание: фотографировать свою еду)) и пускай многие из вас привыкли к этому явлению в инста - в жизни вы не используете этот инструмент. Осознанность  в питании - это тонкое искусство, дзен, красота, невидимая снаружи - как во время пранаям в йоге, когда со стороны йог кажется недвижимым... Школа #sekta это лишь с первого взгляда "про тело", на самом деле мы учим этому, словно боевому искусству. И как воин, пройдя обучение, получает в подарок сильные мышцы, так и наши ребята становятся красивыми, в действительности обретая гораздо большее.... Фото из дневника @lizasidorina</w:t>
      </w:r>
    </w:p>
    <w:p>
      <w:pPr>
        <w:pStyle w:val="Heading2"/>
      </w:pPr>
      <w:r>
        <w:t>2013-09-09 (2)</w:t>
      </w:r>
    </w:p>
    <w:p>
      <w:r>
        <w:t>https://www.instagram.com/p/eCOGazzEoR/</w:t>
      </w:r>
    </w:p>
    <w:p>
      <w:r>
        <w:t>Только осознанность, только хардкор ) by @a__v "Настоящий сектант #sekta" via @InstaReposts</w:t>
      </w:r>
    </w:p>
    <w:p>
      <w:pPr>
        <w:pStyle w:val="Heading2"/>
      </w:pPr>
      <w:r>
        <w:t>2013-09-09 (3)</w:t>
      </w:r>
    </w:p>
    <w:p>
      <w:r>
        <w:t>https://www.instagram.com/p/eCuBZ2TEpT/</w:t>
      </w:r>
    </w:p>
    <w:p>
      <w:r>
        <w:t>Всегда так хожу)))))</w:t>
      </w:r>
    </w:p>
    <w:p>
      <w:pPr>
        <w:pStyle w:val="Heading2"/>
      </w:pPr>
      <w:r>
        <w:t>2013-09-10</w:t>
      </w:r>
    </w:p>
    <w:p>
      <w:r>
        <w:t>https://www.instagram.com/p/eFy-6jzEhu/</w:t>
      </w:r>
    </w:p>
    <w:p>
      <w:r>
        <w:t>Сегодня я в Москве) однажды мы с @katep0wer бежали по Волгограду, и загадали: если мы вбежим по лестнице к статуе Родина Мать, то обязательно соберем Олимпийский... Возможно Alai Oli никогда не соберут стадион) но #sekta собирает Олимпийский каждый вечер... Мечты сбываются по-разному) Никогда не знаешь, что готовит тебе будущее.</w:t>
      </w:r>
    </w:p>
    <w:p>
      <w:pPr>
        <w:pStyle w:val="Heading2"/>
      </w:pPr>
      <w:r>
        <w:t>2013-09-12</w:t>
      </w:r>
    </w:p>
    <w:p>
      <w:r>
        <w:t>https://www.instagram.com/p/eKEn6aTEjg/</w:t>
      </w:r>
    </w:p>
    <w:p>
      <w:r>
        <w:t>Ахах)))</w:t>
      </w:r>
    </w:p>
    <w:p>
      <w:pPr>
        <w:pStyle w:val="Heading2"/>
      </w:pPr>
      <w:r>
        <w:t>2013-09-12 (2)</w:t>
      </w:r>
    </w:p>
    <w:p>
      <w:r>
        <w:t>https://www.instagram.com/p/eKQcGITEgE/</w:t>
      </w:r>
    </w:p>
    <w:p>
      <w:r>
        <w:t>@lizasidorina спасибо :))) это прекрасный подарок!!! Не вылезаю из этого платка)</w:t>
      </w:r>
    </w:p>
    <w:p>
      <w:pPr>
        <w:pStyle w:val="Heading2"/>
      </w:pPr>
      <w:r>
        <w:t>2013-09-12 (3)</w:t>
      </w:r>
    </w:p>
    <w:p>
      <w:r>
        <w:t>https://www.instagram.com/p/eK7cbHzEqT/</w:t>
      </w:r>
    </w:p>
    <w:p>
      <w:r>
        <w:t>Сэйнтпи фулпауэр)))</w:t>
      </w:r>
    </w:p>
    <w:p>
      <w:pPr>
        <w:pStyle w:val="Heading2"/>
      </w:pPr>
      <w:r>
        <w:t>2013-09-12 (4)</w:t>
      </w:r>
    </w:p>
    <w:p>
      <w:r>
        <w:t>https://www.instagram.com/p/eK-Wl3zEuk/</w:t>
      </w:r>
    </w:p>
    <w:p>
      <w:r>
        <w:t>Женя. - 12 кг за пол года</w:t>
        <w:br/>
        <w:t>Маша, - 2 размера, - 10 см в бедрах, визуально - в два раза меньше )) моя гордость! #sekta</w:t>
      </w:r>
    </w:p>
    <w:p>
      <w:pPr>
        <w:pStyle w:val="Heading2"/>
      </w:pPr>
      <w:r>
        <w:t>2013-09-13</w:t>
      </w:r>
    </w:p>
    <w:p>
      <w:r>
        <w:t>https://www.instagram.com/p/eNhGCmzEr2/</w:t>
      </w:r>
    </w:p>
    <w:p>
      <w:r>
        <w:t xml:space="preserve">Пермь - 30 мест </w:t>
        <w:br/>
        <w:t xml:space="preserve">Омск - 30 мест </w:t>
        <w:br/>
        <w:t xml:space="preserve">Челябинск - 35 мест </w:t>
        <w:br/>
        <w:t>Что вас ждет на очном отделении:</w:t>
      </w:r>
    </w:p>
    <w:p>
      <w:r>
        <w:t xml:space="preserve">Расписание и место занятий: </w:t>
        <w:br/>
        <w:t>Челябинск. Место: ул. Ленина, 62а, танцевальный центр «Dance House»</w:t>
        <w:br/>
        <w:t>Время занятий: будни с 21 до 22:30, суббота с 17.00</w:t>
      </w:r>
    </w:p>
    <w:p>
      <w:r>
        <w:t>Пермь. Место: Советская, 100, спортивно-оздоровительный комплекс "Энергия"</w:t>
        <w:br/>
        <w:t>Время занятий: будни с 22.00, суббота с 19.00</w:t>
      </w:r>
    </w:p>
    <w:p>
      <w:r>
        <w:t>Омск. Место: Красный путь 59, Клуб семейного отдыха «Эгоист»</w:t>
        <w:br/>
        <w:t>Время занятий: будни с 20 до 22.00, суббота с 17 до 19.00</w:t>
      </w:r>
    </w:p>
    <w:p>
      <w:r>
        <w:t>Подробнее узнать, что такое #sekta и как проходит обучение можно узнать по ссылке:</w:t>
      </w:r>
    </w:p>
    <w:p>
      <w:r>
        <w:t>http://fat-is-dead.livejournal.com/125195.html</w:t>
      </w:r>
    </w:p>
    <w:p>
      <w:r>
        <w:t>Там есть ответы на все интересующие вас вопросы.</w:t>
      </w:r>
    </w:p>
    <w:p>
      <w:r>
        <w:t xml:space="preserve">Стоимость месяца обучения: </w:t>
        <w:br/>
        <w:t>Челябинск - 4000</w:t>
        <w:br/>
        <w:t>Пермь - 4000</w:t>
        <w:br/>
        <w:t>Омск - 4000</w:t>
      </w:r>
    </w:p>
    <w:p>
      <w:r>
        <w:t xml:space="preserve">При оплате учитывайте комиссию вашего банка/терминала. </w:t>
        <w:br/>
        <w:t xml:space="preserve">Записаться можно следующим образом: </w:t>
        <w:br/>
        <w:t xml:space="preserve">вы отправляете сообщение на мэйл sektaoffline@yandex.ru с вашим электронным адресом, ФИО </w:t>
        <w:br/>
        <w:t>В теме письма указываете:</w:t>
      </w:r>
    </w:p>
    <w:p>
      <w:r>
        <w:t>#челябинск</w:t>
        <w:br/>
        <w:t>#пермь</w:t>
        <w:br/>
        <w:t>#омск</w:t>
      </w:r>
    </w:p>
    <w:p>
      <w:r>
        <w:t>Если вы попадаете на набор - вы получаете ответное письмо с реквизитами для оплаты (яндекс - кошелек ,PayPal и Альфа-Банк)</w:t>
      </w:r>
    </w:p>
    <w:p>
      <w:r>
        <w:t xml:space="preserve">Тех, кто не успевает попасть в первую волну - мы вносим в лист ожидания, если в течении 48 часов кто-то из первой волны не оплачивает - мы начинаем рассылку писем следующей партии. </w:t>
        <w:br/>
        <w:t>После оплаты вы высылаете на указанный email подтверждение оплаты (фото чека/принтскрин), за неделю до занятий вы получаете на свою почту сертификат.</w:t>
      </w:r>
    </w:p>
    <w:p>
      <w:pPr>
        <w:pStyle w:val="Heading2"/>
      </w:pPr>
      <w:r>
        <w:t>2013-09-13 (2)</w:t>
      </w:r>
    </w:p>
    <w:p>
      <w:r>
        <w:t>https://www.instagram.com/p/eNOnauzEsk/</w:t>
      </w:r>
    </w:p>
    <w:p>
      <w:r>
        <w:t xml:space="preserve">И еще один результат, зацепила сегодня из группы http://vk.com/sektaschool </w:t>
        <w:br/>
        <w:t xml:space="preserve">#sekta </w:t>
        <w:br/>
        <w:t>Всего 3 недели, а будто другой человек!! Кстати, 16 сентября стартует набор на очные отделения в Мск, Спб, Екб, Челябинска, Перми и Омска! Мы проделали огромную работу, чтобы у всех была возможность заниматься не только дома, но и в залах :)))) и это только начало...</w:t>
      </w:r>
    </w:p>
    <w:p>
      <w:pPr>
        <w:pStyle w:val="Heading2"/>
      </w:pPr>
      <w:r>
        <w:t>2013-09-13 (3)</w:t>
      </w:r>
    </w:p>
    <w:p>
      <w:r>
        <w:t>https://www.instagram.com/p/eNN3n9TErk/</w:t>
      </w:r>
    </w:p>
    <w:p>
      <w:r>
        <w:t>Ночью самолет в Тиват, а я еще не собиралась))))</w:t>
      </w:r>
    </w:p>
    <w:p>
      <w:pPr>
        <w:pStyle w:val="Heading2"/>
      </w:pPr>
      <w:r>
        <w:t>2013-09-14</w:t>
      </w:r>
    </w:p>
    <w:p>
      <w:r>
        <w:t>https://www.instagram.com/p/eP-nyIzEgo/</w:t>
      </w:r>
    </w:p>
    <w:p>
      <w:r>
        <w:t>:)</w:t>
      </w:r>
    </w:p>
    <w:p>
      <w:pPr>
        <w:pStyle w:val="Heading2"/>
      </w:pPr>
      <w:r>
        <w:t>2013-09-14 (2)</w:t>
      </w:r>
    </w:p>
    <w:p>
      <w:r>
        <w:t>https://www.instagram.com/p/ePECs3zEkT/</w:t>
      </w:r>
    </w:p>
    <w:p>
      <w:r>
        <w:t>Вид с двух балкончиков)</w:t>
      </w:r>
    </w:p>
    <w:p>
      <w:pPr>
        <w:pStyle w:val="Heading2"/>
      </w:pPr>
      <w:r>
        <w:t>2013-09-14 (3)</w:t>
      </w:r>
    </w:p>
    <w:p>
      <w:r>
        <w:t>https://www.instagram.com/p/eO1mYIzEpY/</w:t>
      </w:r>
    </w:p>
    <w:p>
      <w:r>
        <w:t>Свои везде :) вот так нас встретили в аэропорту</w:t>
      </w:r>
    </w:p>
    <w:p>
      <w:pPr>
        <w:pStyle w:val="Heading2"/>
      </w:pPr>
      <w:r>
        <w:t>2013-09-14 (4)</w:t>
      </w:r>
    </w:p>
    <w:p>
      <w:r>
        <w:t>https://www.instagram.com/p/eO1EDXzEpF/</w:t>
      </w:r>
    </w:p>
    <w:p>
      <w:r>
        <w:t>Утро без фильтра :)</w:t>
      </w:r>
    </w:p>
    <w:p>
      <w:pPr>
        <w:pStyle w:val="Heading2"/>
      </w:pPr>
      <w:r>
        <w:t>2013-09-15</w:t>
      </w:r>
    </w:p>
    <w:p>
      <w:r>
        <w:t>https://www.instagram.com/p/eSw48UTEri/</w:t>
      </w:r>
    </w:p>
    <w:p>
      <w:r>
        <w:t>Сансет...</w:t>
      </w:r>
    </w:p>
    <w:p>
      <w:pPr>
        <w:pStyle w:val="Heading2"/>
      </w:pPr>
      <w:r>
        <w:t>2013-09-15 (2)</w:t>
      </w:r>
    </w:p>
    <w:p>
      <w:r>
        <w:t>https://www.instagram.com/p/eRfHOkTEr_/</w:t>
      </w:r>
    </w:p>
    <w:p>
      <w:r>
        <w:t>Бывают же места, где осень не пахнет депресом)))</w:t>
      </w:r>
    </w:p>
    <w:p>
      <w:pPr>
        <w:pStyle w:val="Heading2"/>
      </w:pPr>
      <w:r>
        <w:t>2013-09-16</w:t>
      </w:r>
    </w:p>
    <w:p>
      <w:r>
        <w:t>https://www.instagram.com/p/eUUPonTEvv/</w:t>
      </w:r>
    </w:p>
    <w:p>
      <w:r>
        <w:t>Сегодня понедельник, и это значит что больше 100 новых дистанционных учеников #sekta начали свое утро с короткой тренировки и овсянки на воде :) присоединюсь-ка и я к ним)</w:t>
      </w:r>
    </w:p>
    <w:p>
      <w:r>
        <w:t>Кстати, сегодня мы объявим набор для новичков на очные отделения в Екб, Мск и Спб )</w:t>
      </w:r>
    </w:p>
    <w:p>
      <w:pPr>
        <w:pStyle w:val="Heading2"/>
      </w:pPr>
      <w:r>
        <w:t>2013-09-16 (2)</w:t>
      </w:r>
    </w:p>
    <w:p>
      <w:r>
        <w:t>https://www.instagram.com/p/eVSi3vzEu7/</w:t>
      </w:r>
    </w:p>
    <w:p>
      <w:r>
        <w:t>Это ваши будущие кураторы :))) мои обожаемые. Москва, Екб, Челябинск... Скоро самые крутые из команды разъедутся по новым городам. Надеюсь летом будет лагерь, где все мы снова соберемся вместе.</w:t>
      </w:r>
    </w:p>
    <w:p>
      <w:r>
        <w:t>С одной стороны круто ощущать наше единство и масштаб - у #sekta уже 6 филиалов!! - с другой стороны грустно видеть, как вы все скучаете друг по другу.</w:t>
      </w:r>
    </w:p>
    <w:p>
      <w:pPr>
        <w:pStyle w:val="Heading2"/>
      </w:pPr>
      <w:r>
        <w:t>2013-09-16 (3)</w:t>
      </w:r>
    </w:p>
    <w:p>
      <w:r>
        <w:t>https://www.instagram.com/p/eUtd5oTEra/</w:t>
      </w:r>
    </w:p>
    <w:p>
      <w:r>
        <w:t xml:space="preserve">МОСКВА, ПИТЕР, ЕКАТЕРИНБУРГ- IT'S TIME! </w:t>
        <w:br/>
        <w:t>Открыта запись в очные группы на октябрь.</w:t>
        <w:br/>
        <w:t>Москва - 80 мест (45 занято)</w:t>
        <w:br/>
        <w:t xml:space="preserve">Питер - 60 мест (30 занято) </w:t>
        <w:br/>
        <w:t xml:space="preserve">Екатеринбург -40(20 занято) </w:t>
        <w:br/>
        <w:t>Что вас ждет на очном отделении:</w:t>
      </w:r>
    </w:p>
    <w:p>
      <w:r>
        <w:t xml:space="preserve">Старт занятий в Москве, Питере, Екатеринбурге - 30 сентября. </w:t>
        <w:br/>
        <w:t xml:space="preserve">Москва. Место: Олимпийский. </w:t>
        <w:br/>
        <w:t>Время занятий: будни с 21 до 22.30, суббота с 20 до 22</w:t>
      </w:r>
    </w:p>
    <w:p>
      <w:r>
        <w:t>Питер. Место: школа MadStyle, Невский 32-34</w:t>
        <w:br/>
        <w:t>Время занятий: будни с 22 до 23.15, суббота с 17 до 19</w:t>
      </w:r>
    </w:p>
    <w:p>
      <w:r>
        <w:t>Екатеринбург. Место: Горького 45а, Фитнес-клуб fitness.ru</w:t>
        <w:br/>
        <w:t>Время занятий: будни с 21.30, суббота с 17.00</w:t>
      </w:r>
    </w:p>
    <w:p>
      <w:r>
        <w:t>Подробнее узнать, что такое #sekta и как проходит обучение можно узнать по ссылке:</w:t>
      </w:r>
    </w:p>
    <w:p>
      <w:r>
        <w:t>http://vk.com/sektaschool</w:t>
      </w:r>
    </w:p>
    <w:p>
      <w:pPr>
        <w:pStyle w:val="Heading2"/>
      </w:pPr>
      <w:r>
        <w:t>2013-09-16 (4)</w:t>
      </w:r>
    </w:p>
    <w:p>
      <w:r>
        <w:t>https://www.instagram.com/p/eViMukzElD/</w:t>
      </w:r>
    </w:p>
    <w:p>
      <w:r>
        <w:t>Это стажер #sekta Msk. В октябре будет вести в Перми :)))) вдохновение!</w:t>
      </w:r>
    </w:p>
    <w:p>
      <w:pPr>
        <w:pStyle w:val="Heading2"/>
      </w:pPr>
      <w:r>
        <w:t>2013-09-17</w:t>
      </w:r>
    </w:p>
    <w:p>
      <w:r>
        <w:t>https://www.instagram.com/p/eX14PwTEvb/</w:t>
      </w:r>
    </w:p>
    <w:p>
      <w:r>
        <w:t>Сегодня я видела.. В зоопарке совсем не было людей. И слон подошел ко мне и протянул хобот дружбы )</w:t>
      </w:r>
    </w:p>
    <w:p>
      <w:pPr>
        <w:pStyle w:val="Heading2"/>
      </w:pPr>
      <w:r>
        <w:t>2013-09-17 (2)</w:t>
      </w:r>
    </w:p>
    <w:p>
      <w:r>
        <w:t>https://www.instagram.com/p/eXEHWkTEsU/</w:t>
      </w:r>
    </w:p>
    <w:p>
      <w:r>
        <w:t>Пошли гулять по Белграду)</w:t>
      </w:r>
    </w:p>
    <w:p>
      <w:pPr>
        <w:pStyle w:val="Heading2"/>
      </w:pPr>
      <w:r>
        <w:t>2013-09-17 (3)</w:t>
      </w:r>
    </w:p>
    <w:p>
      <w:r>
        <w:t>https://www.instagram.com/p/eXe5avTEt4/</w:t>
      </w:r>
    </w:p>
    <w:p>
      <w:r>
        <w:t>Jerzy :)</w:t>
      </w:r>
    </w:p>
    <w:p>
      <w:pPr>
        <w:pStyle w:val="Heading2"/>
      </w:pPr>
      <w:r>
        <w:t>2013-09-18</w:t>
      </w:r>
    </w:p>
    <w:p>
      <w:r>
        <w:t>https://www.instagram.com/p/eaKjfpTEpZ/</w:t>
      </w:r>
    </w:p>
    <w:p>
      <w:r>
        <w:t>Это же я, когда была лысиком)</w:t>
      </w:r>
    </w:p>
    <w:p>
      <w:pPr>
        <w:pStyle w:val="Heading2"/>
      </w:pPr>
      <w:r>
        <w:t>2013-09-18 (2)</w:t>
      </w:r>
    </w:p>
    <w:p>
      <w:r>
        <w:t>https://www.instagram.com/p/eZv_mDTEnr/</w:t>
      </w:r>
    </w:p>
    <w:p>
      <w:r>
        <w:t>Рабочее место моей мечты)</w:t>
      </w:r>
    </w:p>
    <w:p>
      <w:pPr>
        <w:pStyle w:val="Heading2"/>
      </w:pPr>
      <w:r>
        <w:t>2013-09-19</w:t>
      </w:r>
    </w:p>
    <w:p>
      <w:r>
        <w:t>https://www.instagram.com/p/ecnvi7zEp-/</w:t>
      </w:r>
    </w:p>
    <w:p>
      <w:r>
        <w:t>@andrewdoronin привез меня в горы)</w:t>
      </w:r>
    </w:p>
    <w:p>
      <w:pPr>
        <w:pStyle w:val="Heading2"/>
      </w:pPr>
      <w:r>
        <w:t>2013-09-20</w:t>
      </w:r>
    </w:p>
    <w:p>
      <w:r>
        <w:t>https://www.instagram.com/p/efT_zqTEiT/</w:t>
      </w:r>
    </w:p>
    <w:p>
      <w:r>
        <w:t>Скадарское озеро, одно из самых красивых мест, где я была</w:t>
      </w:r>
    </w:p>
    <w:p>
      <w:pPr>
        <w:pStyle w:val="Heading2"/>
      </w:pPr>
      <w:r>
        <w:t>2013-09-20 (2)</w:t>
      </w:r>
    </w:p>
    <w:p>
      <w:r>
        <w:t>https://www.instagram.com/p/ef5TdqzEuS/</w:t>
      </w:r>
    </w:p>
    <w:p>
      <w:r>
        <w:t>😎</w:t>
      </w:r>
    </w:p>
    <w:p>
      <w:pPr>
        <w:pStyle w:val="Heading2"/>
      </w:pPr>
      <w:r>
        <w:t>2013-09-20 (3)</w:t>
      </w:r>
    </w:p>
    <w:p>
      <w:r>
        <w:t>https://www.instagram.com/p/efnhprTEge/</w:t>
      </w:r>
    </w:p>
    <w:p>
      <w:r>
        <w:t>Я чуть не умерла от страха, когда увидела что коляска трясется!!! 😭😭😭 как вы думаете, кто виноват?)))))</w:t>
      </w:r>
    </w:p>
    <w:p>
      <w:pPr>
        <w:pStyle w:val="Heading2"/>
      </w:pPr>
      <w:r>
        <w:t>2013-09-20 (4)</w:t>
      </w:r>
    </w:p>
    <w:p>
      <w:r>
        <w:t>https://www.instagram.com/p/eenaYNzEpv/</w:t>
      </w:r>
    </w:p>
    <w:p>
      <w:r>
        <w:t xml:space="preserve">Последний день в раю :) в платье шелковом #allsaints  скорее бы снова теплые страны. </w:t>
        <w:br/>
        <w:t>Но сначала дела! Я буду на вводной лекции для нового набора #sekta в Москве, потом поеду открывать филиалы в Перми и Челябинске. А еще 4-5 сентября концерты Alai Oli в Екб и Че)</w:t>
      </w:r>
    </w:p>
    <w:p>
      <w:pPr>
        <w:pStyle w:val="Heading2"/>
      </w:pPr>
      <w:r>
        <w:t>2013-09-21</w:t>
      </w:r>
    </w:p>
    <w:p>
      <w:r>
        <w:t>https://www.instagram.com/p/eiF7VHzEhD/</w:t>
      </w:r>
    </w:p>
    <w:p>
      <w:r>
        <w:t>Бля, вот ни для кого бы этого не сделала)))))) by @stepamarsel "Самый неожиданный "в рамках нашего клуба" ,но самый ожиданный " в рамках нашей вселенной" гость -группа ALAI OLI во главе с Олей Маркес - обещают сыграть толи акустику ,толи электрику ,толи прямо на сцене дать мастер класс по #SEKTA .</w:t>
        <w:br/>
        <w:t xml:space="preserve">Вообщем " Долбанный космос " и "Воруй убивай регги " мы обязательно услышим в живую. </w:t>
        <w:br/>
        <w:t xml:space="preserve">Моя подруга,сестра ,учитель  и настоящая rock star Оля Марскес и Ко  в  ночь с 22 на 23 сентября в руки вверх баре - споёт и возможно даже стацует в честь дня рождения Стёпы МАРСЕЛЬ / ЭТО ДОЛБАННЫЙ КОСМОС МАЛЫШ! </w:t>
        <w:br/>
        <w:t xml:space="preserve">канал грибоедова 28 / Заказ столиков тел 999-49-49 </w:t>
        <w:br/>
        <w:t>С подарком вход free / start: 23:00" via @InstaReposts</w:t>
      </w:r>
    </w:p>
    <w:p>
      <w:pPr>
        <w:pStyle w:val="Heading2"/>
      </w:pPr>
      <w:r>
        <w:t>2013-09-21 (2)</w:t>
      </w:r>
    </w:p>
    <w:p>
      <w:r>
        <w:t>https://www.instagram.com/p/ehKwsnTEu1/</w:t>
      </w:r>
    </w:p>
    <w:p>
      <w:r>
        <w:t>Космонавт совершил посадку в Пулково-1))</w:t>
      </w:r>
    </w:p>
    <w:p>
      <w:pPr>
        <w:pStyle w:val="Heading2"/>
      </w:pPr>
      <w:r>
        <w:t>2013-09-21 (3)</w:t>
      </w:r>
    </w:p>
    <w:p>
      <w:r>
        <w:t>https://www.instagram.com/p/eiGEllTEhb/</w:t>
      </w:r>
    </w:p>
    <w:p>
      <w:r>
        <w:t>Зашла конечно к своим :) скорей бы на тренировку.. by @kamericano "#sekta piter" via @InstaReposts</w:t>
      </w:r>
    </w:p>
    <w:p>
      <w:pPr>
        <w:pStyle w:val="Heading2"/>
      </w:pPr>
      <w:r>
        <w:t>2013-09-22</w:t>
      </w:r>
    </w:p>
    <w:p>
      <w:r>
        <w:t>https://www.instagram.com/p/ejsde7zEil/</w:t>
      </w:r>
    </w:p>
    <w:p>
      <w:r>
        <w:t>Доброе утро :) воскресная вкусняшка 😆</w:t>
      </w:r>
    </w:p>
    <w:p>
      <w:pPr>
        <w:pStyle w:val="Heading2"/>
      </w:pPr>
      <w:r>
        <w:t>2013-09-22 (2)</w:t>
      </w:r>
    </w:p>
    <w:p>
      <w:r>
        <w:t>https://www.instagram.com/p/ek0SGbTEp2/</w:t>
      </w:r>
    </w:p>
    <w:p>
      <w:r>
        <w:t>:)</w:t>
      </w:r>
    </w:p>
    <w:p>
      <w:pPr>
        <w:pStyle w:val="Heading2"/>
      </w:pPr>
      <w:r>
        <w:t>2013-09-22 (3)</w:t>
      </w:r>
    </w:p>
    <w:p>
      <w:r>
        <w:t>https://www.instagram.com/p/ekwKMyTEg9/</w:t>
      </w:r>
    </w:p>
    <w:p>
      <w:r>
        <w:t>Даже если постараюсь - не смогу повторить эту намотку шарфа от @jelenamaus :)</w:t>
      </w:r>
    </w:p>
    <w:p>
      <w:pPr>
        <w:pStyle w:val="Heading2"/>
      </w:pPr>
      <w:r>
        <w:t>2013-09-23</w:t>
      </w:r>
    </w:p>
    <w:p>
      <w:r>
        <w:t>https://www.instagram.com/p/enXfIRzEni/</w:t>
      </w:r>
    </w:p>
    <w:p>
      <w:r>
        <w:t xml:space="preserve">Ура!!! Скоро вы тоже сможете обладать полностью этой майкой от швейного цеха Ромы Дроздова, модного питерского кутюрье) </w:t>
        <w:br/>
        <w:t>#sekta by sewing с октября 2013 будет доступна по предзаказу во всех очных отделениях секты. 1500</w:t>
      </w:r>
    </w:p>
    <w:p>
      <w:pPr>
        <w:pStyle w:val="Heading2"/>
      </w:pPr>
      <w:r>
        <w:t>2013-09-23 (2)</w:t>
      </w:r>
    </w:p>
    <w:p>
      <w:r>
        <w:t>https://www.instagram.com/p/em3E-fzEmQ/</w:t>
      </w:r>
    </w:p>
    <w:p>
      <w:r>
        <w:t>Модный Питерский Меч :) Спасибо, ребята #Mechclothing</w:t>
      </w:r>
    </w:p>
    <w:p>
      <w:pPr>
        <w:pStyle w:val="Heading2"/>
      </w:pPr>
      <w:r>
        <w:t>2013-09-23 (3)</w:t>
      </w:r>
    </w:p>
    <w:p>
      <w:r>
        <w:t>https://www.instagram.com/p/emP2QjzEsI/</w:t>
      </w:r>
    </w:p>
    <w:p>
      <w:r>
        <w:t>Мои любимые украшения в мире... Я думаю надо подружить Иру Фрид с Таней Либерман :))))) и пущай они создадут сионистский заговор во имя красоты.</w:t>
      </w:r>
    </w:p>
    <w:p>
      <w:pPr>
        <w:pStyle w:val="Heading2"/>
      </w:pPr>
      <w:r>
        <w:t>2013-09-23 (4)</w:t>
      </w:r>
    </w:p>
    <w:p>
      <w:r>
        <w:t>https://www.instagram.com/p/eme3eCzEpZ/</w:t>
      </w:r>
    </w:p>
    <w:p>
      <w:r>
        <w:t>Сходил на репу, уши завернули в трубочку)</w:t>
      </w:r>
    </w:p>
    <w:p>
      <w:pPr>
        <w:pStyle w:val="Heading2"/>
      </w:pPr>
      <w:r>
        <w:t>2013-09-24</w:t>
      </w:r>
    </w:p>
    <w:p>
      <w:r>
        <w:t>https://www.instagram.com/p/eqE081zEoR/</w:t>
      </w:r>
    </w:p>
    <w:p>
      <w:r>
        <w:t>Дождь, питерская ночь.. Утром опять в дорогу, и опять надолго.. Когда нибудь мне не придется собирать сумку. Однажды я окажусь дома.</w:t>
      </w:r>
    </w:p>
    <w:p>
      <w:pPr>
        <w:pStyle w:val="Heading2"/>
      </w:pPr>
      <w:r>
        <w:t>2013-09-24 (2)</w:t>
      </w:r>
    </w:p>
    <w:p>
      <w:r>
        <w:t>https://www.instagram.com/p/eodH62zEqV/</w:t>
      </w:r>
    </w:p>
    <w:p>
      <w:r>
        <w:t>Дорогие, новоиспеченные сектанты!</w:t>
      </w:r>
    </w:p>
    <w:p>
      <w:r>
        <w:t>Пока мы ждем последних оплативших и высылаем сертификаты, рады сообщить Вам даты и время церемоний открытия нового сезона в нашей Школе Идеального Тела!</w:t>
      </w:r>
    </w:p>
    <w:p>
      <w:r>
        <w:t xml:space="preserve">В новые города (Челябинск, Омск и Пермь) отправляются лучшие столичные кураторы. В Перми, Че и Москве Оля Маркес сама прочитает вводную лекцию для новичков! </w:t>
        <w:br/>
        <w:t>Расписание открытий:</w:t>
      </w:r>
    </w:p>
    <w:p>
      <w:r>
        <w:t>Москва, 26 сентября, 21:00, Олимпийский - точные координаты ищите в группе! (день открытых дверей - может придти любой желающий, попробовать силы на тренировке и задать вопросы) в воскресенье будет дополнительная закрытая лекция для новичков</w:t>
      </w:r>
    </w:p>
    <w:p>
      <w:r>
        <w:t>Санкт-Петербург, 29 сентября, 14:00, Невский 32-24, зал Madstyle</w:t>
        <w:br/>
        <w:t>(день открытых дверей + закрытая лекция для новичков)</w:t>
      </w:r>
    </w:p>
    <w:p>
      <w:r>
        <w:t>Екб: 28 сентября в 17:30, Горького 45а, фитнес-центр Fitness.ru ( закрытая лекция для новичков)</w:t>
      </w:r>
    </w:p>
    <w:p>
      <w:r>
        <w:t>Пермь: 29 сентября, 17:00. Островского, 59, Пермская федерация йоги. (День открытых дверей с Олей Маркес + закрытая лекция)</w:t>
      </w:r>
    </w:p>
    <w:p>
      <w:r>
        <w:t>Омск: 29 сентября в 17:30, Красный Путь, 59, фитнес-клуб "Эгоист"</w:t>
        <w:br/>
        <w:t>(День открытых дверей + закрытая лекция)</w:t>
      </w:r>
    </w:p>
    <w:p>
      <w:r>
        <w:t>Челябинск: 5 октября в 14:00, Ленина 62а, танцевальный центр "Dance House"</w:t>
        <w:br/>
        <w:t>(День открытых дверей + закрытая лекция)</w:t>
      </w:r>
    </w:p>
    <w:p>
      <w:r>
        <w:t>На открытую тренировку можно привести своих родителей и друзей, чтобы они поняли, чем вы собираетесь заниматься :)))) так же мы очень ждем дистанционников и тех, кто не попал в новый набор!</w:t>
      </w:r>
    </w:p>
    <w:p>
      <w:pPr>
        <w:pStyle w:val="Heading2"/>
      </w:pPr>
      <w:r>
        <w:t>2013-09-24 (3)</w:t>
      </w:r>
    </w:p>
    <w:p>
      <w:r>
        <w:t>https://www.instagram.com/p/eqIQaAzEs6/</w:t>
      </w:r>
    </w:p>
    <w:p>
      <w:r>
        <w:t>сегодня было счастье :) by @lizasidorina "самый космический ребенок Петербурга ! 😍" via @InstaReposts</w:t>
      </w:r>
    </w:p>
    <w:p>
      <w:pPr>
        <w:pStyle w:val="Heading2"/>
      </w:pPr>
      <w:r>
        <w:t>2013-09-24 (4)</w:t>
      </w:r>
    </w:p>
    <w:p>
      <w:r>
        <w:t>https://www.instagram.com/p/eo_P5KTEku/</w:t>
      </w:r>
    </w:p>
    <w:p>
      <w:r>
        <w:t xml:space="preserve">Если вы умеете читать, вы оцените. Меня часто спрашивают - чем занимается мой муж. Пожалуй, это самый развернутый ответ на этот вопрос. </w:t>
        <w:br/>
        <w:t xml:space="preserve">Героиновое безумие и любовь. </w:t>
        <w:br/>
        <w:t>скачать в pdf можно здесь: http://andrewdoronin.ru</w:t>
      </w:r>
    </w:p>
    <w:p>
      <w:pPr>
        <w:pStyle w:val="Heading2"/>
      </w:pPr>
      <w:r>
        <w:t>2013-09-25</w:t>
      </w:r>
    </w:p>
    <w:p>
      <w:r>
        <w:t>https://www.instagram.com/p/er75vDTElY/</w:t>
      </w:r>
    </w:p>
    <w:p>
      <w:r>
        <w:t>Говорят в Москве холод собачий?))) мы прикинулись по зиме!</w:t>
      </w:r>
    </w:p>
    <w:p>
      <w:pPr>
        <w:pStyle w:val="Heading2"/>
      </w:pPr>
      <w:r>
        <w:t>2013-09-26</w:t>
      </w:r>
    </w:p>
    <w:p>
      <w:r>
        <w:t>https://www.instagram.com/p/etxJWEzEsZ/</w:t>
      </w:r>
    </w:p>
    <w:p>
      <w:r>
        <w:t xml:space="preserve">Доброе утро Москва! Ждем сегодня всех желающих на открытой лекции и тренировке #sekta в олимпийском! </w:t>
        <w:br/>
        <w:t xml:space="preserve">1.Время сбора у метро проспект мира радиальная 20.00!собираемся все вместе и идем дружной толпой:) В 21.00 уже начало, приходите заранее, чтобы все успеть. </w:t>
        <w:br/>
        <w:t>на случай если вы опоздали:</w:t>
        <w:br/>
        <w:t xml:space="preserve">Адрес: олимпийский проспект 16. Не доходя до самого олимпийского, огибаем его правее по лестнице вниз, идем прямо до шлагбаума, далее проходим между двумя зданиями и слева желтые двери-северный вход. На входе спросить большой зал хореографии. Если ты потерялся звони на 8 (925) 835-57-12(Ира), мы вас встретим. </w:t>
        <w:br/>
        <w:t>Все вопросы в группу: http://vk.com/sektaschool</w:t>
      </w:r>
    </w:p>
    <w:p>
      <w:pPr>
        <w:pStyle w:val="Heading2"/>
      </w:pPr>
      <w:r>
        <w:t>2013-09-26 (2)</w:t>
      </w:r>
    </w:p>
    <w:p>
      <w:r>
        <w:t>https://www.instagram.com/p/evCvPazEo2/</w:t>
      </w:r>
    </w:p>
    <w:p>
      <w:r>
        <w:t>Ванлоооов #sekta Москва)</w:t>
      </w:r>
    </w:p>
    <w:p>
      <w:pPr>
        <w:pStyle w:val="Heading2"/>
      </w:pPr>
      <w:r>
        <w:t>2013-09-27</w:t>
      </w:r>
    </w:p>
    <w:p>
      <w:r>
        <w:t>https://www.instagram.com/p/ex4To6zEhO/</w:t>
      </w:r>
    </w:p>
    <w:p>
      <w:r>
        <w:t>с Нижним у меня связано много хороших воспоминаний. И концерты, и встречи... И даже то, что именно в этом городе маленькая звездочка упала на землю, стала душой моего сына.. :) Это было в конце августа, мы так же ехали в Екатеринбург, на машине... а год назад, в октябре, я узнала о том, что я беременна - мне показали маленькую точку на мониторе узи, и я просто..визжала)))) я не могла поверить, что это возможно. Я думала, у меня не может быть детей и успела смириться с этим.</w:t>
      </w:r>
    </w:p>
    <w:p>
      <w:r>
        <w:t>В прошлом октябре был огромный тур - и у меня был сильнейший токсикоз, меня тошнило в каждом городе.. Все концерты давались так тяжело. Но я горжусь собой, я была сильной и всё вывезла.</w:t>
      </w:r>
    </w:p>
    <w:p>
      <w:r>
        <w:t>4 и 5 октября концерты Alai Oli в Екб и Челябинске.</w:t>
      </w:r>
    </w:p>
    <w:p>
      <w:pPr>
        <w:pStyle w:val="Heading2"/>
      </w:pPr>
      <w:r>
        <w:t>2013-09-27 (2)</w:t>
      </w:r>
    </w:p>
    <w:p>
      <w:r>
        <w:t>https://www.instagram.com/p/ex211GTEu-/</w:t>
      </w:r>
    </w:p>
    <w:p>
      <w:r>
        <w:t xml:space="preserve">- всё заебись, но у меня в номере не работает свет! - иди, объясни Кате, куда надо вставлять карточку @mika_sueno </w:t>
        <w:br/>
        <w:t>#первыйразбизнескласс 😭😭😂😂</w:t>
      </w:r>
    </w:p>
    <w:p>
      <w:pPr>
        <w:pStyle w:val="Heading2"/>
      </w:pPr>
      <w:r>
        <w:t>2013-09-27 (3)</w:t>
      </w:r>
    </w:p>
    <w:p>
      <w:r>
        <w:t>https://www.instagram.com/p/ewkGxpzEsV/</w:t>
      </w:r>
    </w:p>
    <w:p>
      <w:r>
        <w:t>😭😭😭 😱by @katikleinee "Я и моя училка) 😄😄😄 Основатель и главный куратор #sekta, солистка группы Alai Oli @olymarkes ❤️ По всем вопросам про "как я это сделала?" "Как ты похудела ?" К ней😄😄😄" via @InstaReposts</w:t>
      </w:r>
    </w:p>
    <w:p>
      <w:pPr>
        <w:pStyle w:val="Heading2"/>
      </w:pPr>
      <w:r>
        <w:t>2013-09-28</w:t>
      </w:r>
    </w:p>
    <w:p>
      <w:r>
        <w:t>https://www.instagram.com/p/ezPg5YzEtE/</w:t>
      </w:r>
    </w:p>
    <w:p>
      <w:r>
        <w:t>Котейко)</w:t>
      </w:r>
    </w:p>
    <w:p>
      <w:pPr>
        <w:pStyle w:val="Heading2"/>
      </w:pPr>
      <w:r>
        <w:t>2013-09-28 (2)</w:t>
      </w:r>
    </w:p>
    <w:p>
      <w:r>
        <w:t>https://www.instagram.com/p/ezn33FTEra/</w:t>
      </w:r>
    </w:p>
    <w:p>
      <w:r>
        <w:t xml:space="preserve">Второй набор в Екатеринбурге! Ура! </w:t>
        <w:br/>
        <w:t xml:space="preserve">А я завтра читаю открытую лекцию в Перми) приходить  можно всем! Инфа в группе! </w:t>
        <w:br/>
        <w:t>by @radio_more "фото для мамы Маркес @olymarkes #vscocam #sekta ekb второй набор" via @InstaReposts</w:t>
      </w:r>
    </w:p>
    <w:p>
      <w:pPr>
        <w:pStyle w:val="Heading2"/>
      </w:pPr>
      <w:r>
        <w:t>2013-09-28 (3)</w:t>
      </w:r>
    </w:p>
    <w:p>
      <w:r>
        <w:t>https://www.instagram.com/p/ez6Wk2zEth/</w:t>
      </w:r>
    </w:p>
    <w:p>
      <w:r>
        <w:t>Напоминаем вам расписание открытий филиалов #sekta :</w:t>
      </w:r>
    </w:p>
    <w:p>
      <w:r>
        <w:t>Санкт-Петербург, 29 сентября, 14:00, Невский 32-24, зал Madstyle</w:t>
        <w:br/>
        <w:t>(закрытая лекция для новичков)</w:t>
      </w:r>
    </w:p>
    <w:p>
      <w:r>
        <w:t>Пермь: 29 сентября, 17:00. Островского, 59, Пермская федерация йоги. (День открытых дверей с Олей Маркес + закрытая лекция)</w:t>
      </w:r>
    </w:p>
    <w:p>
      <w:r>
        <w:t>Омск: 29 сентября в 17:30, Красный Путь, 59, фитнес-клуб "Эгоист"</w:t>
        <w:br/>
        <w:t>(День открытых дверей + закрытая лекция)</w:t>
      </w:r>
    </w:p>
    <w:p>
      <w:r>
        <w:t>Челябинск: 5 октября в 14:00, Ленина 62а, танцевальный центр "Dance House"</w:t>
        <w:br/>
        <w:t>(День открытых дверей + закрытая лекция)</w:t>
      </w:r>
    </w:p>
    <w:p>
      <w:r>
        <w:t>Если вдруг вам не пришел сертификат - приходите с подтверждением оплаты, вы сможете обменять его на учебные материалы.</w:t>
      </w:r>
    </w:p>
    <w:p>
      <w:r>
        <w:t>На открытую тренировку можно привести своих родителей и друзей, чтобы они поняли, чем вы собираетесь заниматься :)))) так же мы очень ждем дистанционников и тех, кто не попал в новый набор!</w:t>
      </w:r>
    </w:p>
    <w:p>
      <w:pPr>
        <w:pStyle w:val="Heading2"/>
      </w:pPr>
      <w:r>
        <w:t>2013-09-29</w:t>
      </w:r>
    </w:p>
    <w:p>
      <w:r>
        <w:t>https://www.instagram.com/p/e2u-aszEsG/</w:t>
      </w:r>
    </w:p>
    <w:p>
      <w:r>
        <w:t xml:space="preserve">Москва, Питер, Екатеринбург, Пермь, Омск - нас целая армия! 5 октября открытие в Челябинске :) а пока - поздравляю всех с началом занятий! </w:t>
        <w:br/>
        <w:t>А мы - герои! Поехали на машине из Питера и везде успели. Для меня было очень важно прочитать эти лекции в Москве и Перми, чтобы вдохновить новичков на победы. Мне нужны ваши результаты) это вдохновляет больше всего на свете.</w:t>
      </w:r>
    </w:p>
    <w:p>
      <w:pPr>
        <w:pStyle w:val="Heading2"/>
      </w:pPr>
      <w:r>
        <w:t>2013-09-29 (2)</w:t>
      </w:r>
    </w:p>
    <w:p>
      <w:r>
        <w:t>https://www.instagram.com/p/e2GBt0TEr8/</w:t>
      </w:r>
    </w:p>
    <w:p>
      <w:r>
        <w:t>by @dimaalaioli "🎁🎃👻🎉🎊🎈🎂🍧🍰</w:t>
        <w:br/>
        <w:t>Сегодня день рождения нашей группы!)</w:t>
        <w:br/>
        <w:t>Нам исполнилось 8 лет !!!</w:t>
        <w:br/>
        <w:t>Спасибо всем,кто был с нами все это время,без вас бы всего этого не было!)</w:t>
        <w:br/>
        <w:t xml:space="preserve">#SEKTA можете уебать за нас сегодня воскресную </w:t>
        <w:br/>
        <w:t>вкусняху!)🔥🔥🔥💋💋💋</w:t>
        <w:br/>
        <w:t>#AntiSekta можете просто уебать сегодня за нас !!!</w:t>
        <w:br/>
        <w:t>🍻🍺🍟🍔</w:t>
        <w:br/>
        <w:t>@flugeltaub @desu27" via @InstaReposts</w:t>
      </w:r>
    </w:p>
    <w:p>
      <w:pPr>
        <w:pStyle w:val="Heading2"/>
      </w:pPr>
      <w:r>
        <w:t>2013-09-29 (3)</w:t>
      </w:r>
    </w:p>
    <w:p>
      <w:r>
        <w:t>https://www.instagram.com/p/e2ZFmjzEuU/</w:t>
      </w:r>
    </w:p>
    <w:p>
      <w:r>
        <w:t>Трактор тянущий нас на тросе, знак уступи дорогу в чистом поле, мотоцикл впряженный в коня - дорога в Пермь)))</w:t>
      </w:r>
    </w:p>
    <w:p>
      <w:pPr>
        <w:pStyle w:val="Heading2"/>
      </w:pPr>
      <w:r>
        <w:t>2013-09-30</w:t>
      </w:r>
    </w:p>
    <w:p>
      <w:r>
        <w:t>https://www.instagram.com/p/e5PS9hzErS/</w:t>
      </w:r>
    </w:p>
    <w:p>
      <w:r>
        <w:t xml:space="preserve">Была замечена с попсарем) </w:t>
        <w:br/>
        <w:t>by @katikleinee "Alai Oli и Марсель на одной сцене) Эпично) @olymarkes @stepamarsel" via @InstaReposts</w:t>
      </w:r>
    </w:p>
    <w:p>
      <w:pPr>
        <w:pStyle w:val="Heading2"/>
      </w:pPr>
      <w:r>
        <w:t>2013-09-30 (2)</w:t>
      </w:r>
    </w:p>
    <w:p>
      <w:r>
        <w:t>https://www.instagram.com/p/e5GYs4zEsn/</w:t>
      </w:r>
    </w:p>
    <w:p>
      <w:r>
        <w:t xml:space="preserve">Мы в Екб!! Сразу с дороги в зал - это поступок сверхчеловечищей))) Попала на первый фиттест нового набора) ребятки крутые #sekta </w:t>
        <w:br/>
        <w:t>А это - Анюта Отраднова)</w:t>
      </w:r>
    </w:p>
    <w:p>
      <w:pPr>
        <w:pStyle w:val="Heading2"/>
      </w:pPr>
      <w:r>
        <w:t>2013-10-01</w:t>
      </w:r>
    </w:p>
    <w:p>
      <w:r>
        <w:t>https://www.instagram.com/p/e6lOs1zEpd/</w:t>
      </w:r>
    </w:p>
    <w:p>
      <w:r>
        <w:t>Результаты #sekta :) дистанционное. Спасибо, что поделилась! Я уверена, это многих вдохновит.</w:t>
      </w:r>
    </w:p>
    <w:p>
      <w:pPr>
        <w:pStyle w:val="Heading2"/>
      </w:pPr>
      <w:r>
        <w:t>2013-10-02</w:t>
      </w:r>
    </w:p>
    <w:p>
      <w:r>
        <w:t>https://www.instagram.com/p/e-dkBlzEgm/</w:t>
      </w:r>
    </w:p>
    <w:p>
      <w:r>
        <w:t>Спокойной ночи, любимый город!</w:t>
      </w:r>
    </w:p>
    <w:p>
      <w:pPr>
        <w:pStyle w:val="Heading2"/>
      </w:pPr>
      <w:r>
        <w:t>2013-10-02 (2)</w:t>
      </w:r>
    </w:p>
    <w:p>
      <w:r>
        <w:t>https://www.instagram.com/p/e-Gp67TEu7/</w:t>
      </w:r>
    </w:p>
    <w:p>
      <w:r>
        <w:t>Разминка в #sekta Екб))))</w:t>
      </w:r>
    </w:p>
    <w:p>
      <w:pPr>
        <w:pStyle w:val="Heading2"/>
      </w:pPr>
      <w:r>
        <w:t>2013-10-03</w:t>
      </w:r>
    </w:p>
    <w:p>
      <w:r>
        <w:t>https://www.instagram.com/p/fA_ihxTEkI/</w:t>
      </w:r>
    </w:p>
    <w:p>
      <w:r>
        <w:t>Малышу исполнилось 4 месяца :) спасибо всем за теплые слова про моего сына. Он улыбается вам)</w:t>
      </w:r>
    </w:p>
    <w:p>
      <w:pPr>
        <w:pStyle w:val="Heading2"/>
      </w:pPr>
      <w:r>
        <w:t>2013-10-03 (2)</w:t>
      </w:r>
    </w:p>
    <w:p>
      <w:r>
        <w:t>https://www.instagram.com/p/fA2BZpzEma/</w:t>
      </w:r>
    </w:p>
    <w:p>
      <w:r>
        <w:t>Чудесный был день)</w:t>
      </w:r>
    </w:p>
    <w:p>
      <w:pPr>
        <w:pStyle w:val="Heading2"/>
      </w:pPr>
      <w:r>
        <w:t>2013-10-04</w:t>
      </w:r>
    </w:p>
    <w:p>
      <w:r>
        <w:t>https://www.instagram.com/p/fCX1FEzEjL/</w:t>
      </w:r>
    </w:p>
    <w:p>
      <w:r>
        <w:t xml:space="preserve">Друзья, наши филиалы в Питере и в Омске ждут вас, ваших друзей, мам, пап и бабушек на бесплатное субботнее ушаталово! </w:t>
        <w:br/>
        <w:t xml:space="preserve">Традиционно в конце недели мы проводим самую жесткую тренировку, и вы можете попробовать свои силы, познакомиться с кураторами и задать все вопросы лично! </w:t>
        <w:br/>
        <w:t>Питер</w:t>
        <w:br/>
        <w:t>17:00</w:t>
        <w:br/>
        <w:t>Невский 32-34, зал MadStyle , 5 этаж</w:t>
        <w:br/>
        <w:t>8911 171 92 00, Женя</w:t>
      </w:r>
    </w:p>
    <w:p>
      <w:r>
        <w:t xml:space="preserve">Омск </w:t>
        <w:br/>
        <w:t>17.00</w:t>
        <w:br/>
        <w:t>Местоположение:</w:t>
        <w:br/>
        <w:t>"Эгоист", Красный путь 59</w:t>
        <w:br/>
        <w:t>8 923 677 15 02 Саша</w:t>
      </w:r>
    </w:p>
    <w:p>
      <w:r>
        <w:t>Отвечаем сразу на вопрос о других городах - к сожалению, в залах пока нет мест для гостей, но мы обязательно проведем подобные штуки :)</w:t>
      </w:r>
    </w:p>
    <w:p>
      <w:pPr>
        <w:pStyle w:val="Heading2"/>
      </w:pPr>
      <w:r>
        <w:t>2013-10-05</w:t>
      </w:r>
    </w:p>
    <w:p>
      <w:r>
        <w:t>https://www.instagram.com/p/fFNECVzEmN/</w:t>
      </w:r>
    </w:p>
    <w:p>
      <w:r>
        <w:t>#sekta в Челябинске) мы открылись</w:t>
      </w:r>
    </w:p>
    <w:p>
      <w:pPr>
        <w:pStyle w:val="Heading2"/>
      </w:pPr>
      <w:r>
        <w:t>2013-10-05 (2)</w:t>
      </w:r>
    </w:p>
    <w:p>
      <w:r>
        <w:t>https://www.instagram.com/p/fGZJ75TEmK/</w:t>
      </w:r>
    </w:p>
    <w:p>
      <w:r>
        <w:t>Гы) by @mini_for_money "ну например вот так выглядят мои группы в вк, первые 10)))" via @InstaReposts #s #sekta</w:t>
      </w:r>
    </w:p>
    <w:p>
      <w:pPr>
        <w:pStyle w:val="Heading2"/>
      </w:pPr>
      <w:r>
        <w:t>2013-10-06</w:t>
      </w:r>
    </w:p>
    <w:p>
      <w:r>
        <w:t>https://www.instagram.com/p/fIfoMKzEok/</w:t>
      </w:r>
    </w:p>
    <w:p>
      <w:r>
        <w:t>У нас много общего :)</w:t>
      </w:r>
    </w:p>
    <w:p>
      <w:pPr>
        <w:pStyle w:val="Heading2"/>
      </w:pPr>
      <w:r>
        <w:t>2013-10-06 (2)</w:t>
      </w:r>
    </w:p>
    <w:p>
      <w:r>
        <w:t>https://www.instagram.com/p/fHMn7IzEh0/</w:t>
      </w:r>
    </w:p>
    <w:p>
      <w:r>
        <w:t>Ежи расскажет вам, как прошли концерты в Екб и Челябинске)</w:t>
      </w:r>
    </w:p>
    <w:p>
      <w:pPr>
        <w:pStyle w:val="Heading2"/>
      </w:pPr>
      <w:r>
        <w:t>2013-10-08</w:t>
      </w:r>
    </w:p>
    <w:p>
      <w:r>
        <w:t>https://www.instagram.com/p/fNrjUhTEtX/</w:t>
      </w:r>
    </w:p>
    <w:p>
      <w:r>
        <w:t>Девочки поздравляли куратора)</w:t>
      </w:r>
    </w:p>
    <w:p>
      <w:pPr>
        <w:pStyle w:val="Heading2"/>
      </w:pPr>
      <w:r>
        <w:t>2013-10-08 (2)</w:t>
      </w:r>
    </w:p>
    <w:p>
      <w:r>
        <w:t>https://www.instagram.com/p/fNhKcZTEvR/</w:t>
      </w:r>
    </w:p>
    <w:p>
      <w:r>
        <w:t>Наташа: Это далеко не конец, но мои 9 недель подходят к концу, и с нереальным количеством срывов результат все равно есть и он вот такой. Спасибо секте за то что были частью моего пути-целых 2 заочные недели и наставили меня на путь истинный😘 #sekta результаты @sektaschool</w:t>
      </w:r>
    </w:p>
    <w:p>
      <w:pPr>
        <w:pStyle w:val="Heading2"/>
      </w:pPr>
      <w:r>
        <w:t>2013-10-08 (3)</w:t>
      </w:r>
    </w:p>
    <w:p>
      <w:r>
        <w:t>https://www.instagram.com/p/fM_ap2zEql/</w:t>
      </w:r>
    </w:p>
    <w:p>
      <w:r>
        <w:t>Люблю результаты) by @sektaschool "#sekta 3 недели" via @InstaReposts</w:t>
      </w:r>
    </w:p>
    <w:p>
      <w:pPr>
        <w:pStyle w:val="Heading2"/>
      </w:pPr>
      <w:r>
        <w:t>2013-10-09</w:t>
      </w:r>
    </w:p>
    <w:p>
      <w:r>
        <w:t>https://www.instagram.com/p/fP0CCFTEns/</w:t>
      </w:r>
    </w:p>
    <w:p>
      <w:r>
        <w:t>Завтра уезжаю.. Буду скучать 😔</w:t>
      </w:r>
    </w:p>
    <w:p>
      <w:pPr>
        <w:pStyle w:val="Heading2"/>
      </w:pPr>
      <w:r>
        <w:t>2013-10-09 (2)</w:t>
      </w:r>
    </w:p>
    <w:p>
      <w:r>
        <w:t>https://www.instagram.com/p/fPhGoWzEl4/</w:t>
      </w:r>
    </w:p>
    <w:p>
      <w:r>
        <w:t>Прогулка)</w:t>
      </w:r>
    </w:p>
    <w:p>
      <w:pPr>
        <w:pStyle w:val="Heading2"/>
      </w:pPr>
      <w:r>
        <w:t>2013-10-10</w:t>
      </w:r>
    </w:p>
    <w:p>
      <w:r>
        <w:t>https://www.instagram.com/p/fR6ibMzEjS/</w:t>
      </w:r>
    </w:p>
    <w:p>
      <w:r>
        <w:t>Вот и поговорили 😝😝😝</w:t>
      </w:r>
    </w:p>
    <w:p>
      <w:pPr>
        <w:pStyle w:val="Heading2"/>
      </w:pPr>
      <w:r>
        <w:t>2013-10-11</w:t>
      </w:r>
    </w:p>
    <w:p>
      <w:r>
        <w:t>https://www.instagram.com/p/fU7fI1zEt1/</w:t>
      </w:r>
    </w:p>
    <w:p>
      <w:r>
        <w:t>Собирались на концерт :) #sekta</w:t>
      </w:r>
    </w:p>
    <w:p>
      <w:pPr>
        <w:pStyle w:val="Heading2"/>
      </w:pPr>
      <w:r>
        <w:t>2013-10-11 (2)</w:t>
      </w:r>
    </w:p>
    <w:p>
      <w:r>
        <w:t>https://www.instagram.com/p/fUrZK1TEuJ/</w:t>
      </w:r>
    </w:p>
    <w:p>
      <w:r>
        <w:t>Парни что то сводят)</w:t>
      </w:r>
    </w:p>
    <w:p>
      <w:pPr>
        <w:pStyle w:val="Heading2"/>
      </w:pPr>
      <w:r>
        <w:t>2013-10-11 (3)</w:t>
      </w:r>
    </w:p>
    <w:p>
      <w:r>
        <w:t>https://www.instagram.com/p/fUSPIuzEqN/</w:t>
      </w:r>
    </w:p>
    <w:p>
      <w:r>
        <w:t>Туманный Ижевск, доброе утро :)</w:t>
      </w:r>
    </w:p>
    <w:p>
      <w:pPr>
        <w:pStyle w:val="Heading2"/>
      </w:pPr>
      <w:r>
        <w:t>2013-10-13</w:t>
      </w:r>
    </w:p>
    <w:p>
      <w:r>
        <w:t>https://www.instagram.com/p/fa-0OEzEjp/</w:t>
      </w:r>
    </w:p>
    <w:p>
      <w:r>
        <w:t>Воспарившие над землей :) спасибо Перми и Ижевску за выходные!</w:t>
      </w:r>
    </w:p>
    <w:p>
      <w:pPr>
        <w:pStyle w:val="Heading2"/>
      </w:pPr>
      <w:r>
        <w:t>2013-10-14</w:t>
      </w:r>
    </w:p>
    <w:p>
      <w:r>
        <w:t>https://www.instagram.com/p/fcQlV7zEg2/</w:t>
      </w:r>
    </w:p>
    <w:p>
      <w:r>
        <w:t>В ноябре мы открываем филиалы #sekta в Киеве и Казани! Я еду торжественно открывать всю эту движуху) кажется у меня в одном месте шило))) 26 лекция в Омске</w:t>
        <w:br/>
        <w:t>29 или 31 в Москве</w:t>
        <w:br/>
        <w:t xml:space="preserve">1 ноября концерт Alai Oli в космонавте </w:t>
        <w:br/>
        <w:t xml:space="preserve">3 ноября открытие в Казани </w:t>
        <w:br/>
        <w:t>5 в Киеве</w:t>
        <w:br/>
        <w:t>10 ноября концерт в Москве :) Сегодня объявляем наборы на новые города!))</w:t>
      </w:r>
    </w:p>
    <w:p>
      <w:pPr>
        <w:pStyle w:val="Heading2"/>
      </w:pPr>
      <w:r>
        <w:t>2013-10-14 (2)</w:t>
      </w:r>
    </w:p>
    <w:p>
      <w:r>
        <w:t>https://www.instagram.com/p/fcWdhXzEkl/</w:t>
      </w:r>
    </w:p>
    <w:p>
      <w:r>
        <w:t xml:space="preserve">by @sektaschool "КИЕВ, КАЗАНЬ - IT'S TIME! </w:t>
        <w:br/>
        <w:t>Открыта запись в очные группы на ноябрь.</w:t>
      </w:r>
    </w:p>
    <w:p>
      <w:r>
        <w:t>Киев – 30 мест</w:t>
        <w:br/>
        <w:t>Казань – 30 мест</w:t>
      </w:r>
    </w:p>
    <w:p>
      <w:r>
        <w:t>Подробнее узнать, что такое #sekta и как проходит обучение можно узнать по ссылке:</w:t>
      </w:r>
    </w:p>
    <w:p>
      <w:r>
        <w:t>http://fat-is-dead.livejournal.com/125195.html</w:t>
      </w:r>
    </w:p>
    <w:p>
      <w:r>
        <w:t>Там есть ответы на все интересующие вас вопросы.</w:t>
      </w:r>
    </w:p>
    <w:p>
      <w:r>
        <w:t>Что вас ждет на очном отделении:</w:t>
      </w:r>
    </w:p>
    <w:p>
      <w:r>
        <w:t xml:space="preserve">Старт занятий в Киеве, Казани – 4 ноября. </w:t>
        <w:br/>
        <w:t xml:space="preserve">Киев. Место: ул. Круглоуниверситетская, 3/5 (Бессарабская площадь) </w:t>
        <w:br/>
        <w:t xml:space="preserve">Время занятий: будни с 20.00, суббота с 17.00. </w:t>
        <w:br/>
        <w:t xml:space="preserve">Казань. Место: Стадион "Трудовые резервы", ул.Николая Ершова , 7. </w:t>
        <w:br/>
        <w:t>Время занятий: будни с 21.00, суббота с 18.00</w:t>
      </w:r>
    </w:p>
    <w:p>
      <w:r>
        <w:t xml:space="preserve">Стоимость месяца обучения: </w:t>
        <w:br/>
        <w:t>Киев – 4000 р.</w:t>
        <w:br/>
        <w:t>Казань -4000 р.</w:t>
      </w:r>
    </w:p>
    <w:p>
      <w:r>
        <w:t xml:space="preserve">При оплате учитывайте комиссию вашего банка/терминала. </w:t>
        <w:br/>
        <w:t xml:space="preserve">Записаться можно следующим образом: </w:t>
        <w:br/>
        <w:t xml:space="preserve">Вы отправляете письмо на: sektaoffline@yandex.ru </w:t>
        <w:br/>
        <w:t>В письме: ФИО, e-mail</w:t>
        <w:br/>
        <w:t>В теме письма: #kiev, #kazan</w:t>
      </w:r>
    </w:p>
    <w:p>
      <w:r>
        <w:t>Если вы попадаете на набор - вы получаете ответное письмо с реквизитами для оплаты (яндекс - кошелек)</w:t>
      </w:r>
    </w:p>
    <w:p>
      <w:r>
        <w:t xml:space="preserve">Тех, кто не успевает попасть в первую волну - мы вносим в лист ожидания, если в течении 48 часов кто-то из первой волны не оплачивает - мы начинаем рассылку писем следующей партии. </w:t>
        <w:br/>
        <w:t>После оплаты вы высылаете на указанный вам email подтверждение оплаты (фото чека/принтскрин). За неделю до занятий вы получаете на свою почту сертификат.</w:t>
      </w:r>
    </w:p>
    <w:p>
      <w:r>
        <w:t>Перепродажа сертификатов запрещена. Деньги за обучение мы не возвращаем, за исключением особых случаев, которые будут рассматриваться в частном порядке.</w:t>
      </w:r>
    </w:p>
    <w:p>
      <w:r>
        <w:t>Позже мы напишем даты вводных лекций, где можно будет обменять сертификат на учебные материалы.</w:t>
      </w:r>
    </w:p>
    <w:p>
      <w:r>
        <w:t>Спасибо за желание быть с нами!</w:t>
        <w:br/>
        <w:t>Всем #sekta" via @InstaReposts</w:t>
      </w:r>
    </w:p>
    <w:p>
      <w:pPr>
        <w:pStyle w:val="Heading2"/>
      </w:pPr>
      <w:r>
        <w:t>2013-10-15</w:t>
      </w:r>
    </w:p>
    <w:p>
      <w:r>
        <w:t>https://www.instagram.com/p/fetztPzEtA/</w:t>
      </w:r>
    </w:p>
    <w:p>
      <w:r>
        <w:t>Я буду неделю жить в Москве! Бу! Ходить на секту и в салон красоты Либерман)</w:t>
      </w:r>
    </w:p>
    <w:p>
      <w:pPr>
        <w:pStyle w:val="Heading2"/>
      </w:pPr>
      <w:r>
        <w:t>2013-10-16</w:t>
      </w:r>
    </w:p>
    <w:p>
      <w:r>
        <w:t>https://www.instagram.com/p/fiPmbrTEpN/</w:t>
      </w:r>
    </w:p>
    <w:p>
      <w:r>
        <w:t>Спасибо!! by @tatshashkina "@olymarkes необыкновенная девушка/любящая мама /жена /певица /йога мастер / создатель #sekta /и вдохновитель для мноооооогих людей, а теперь и для меня😌✨</w:t>
        <w:br/>
        <w:t>#tatyana_shashkina_art 🎨✏️" via @InstaReposts</w:t>
      </w:r>
    </w:p>
    <w:p>
      <w:pPr>
        <w:pStyle w:val="Heading2"/>
      </w:pPr>
      <w:r>
        <w:t>2013-10-17</w:t>
      </w:r>
    </w:p>
    <w:p>
      <w:r>
        <w:t>https://www.instagram.com/p/fj-9aDzEiI/</w:t>
      </w:r>
    </w:p>
    <w:p>
      <w:r>
        <w:t>Крёстные :) @juliez_makarave @x3na3x ))</w:t>
      </w:r>
    </w:p>
    <w:p>
      <w:pPr>
        <w:pStyle w:val="Heading2"/>
      </w:pPr>
      <w:r>
        <w:t>2013-10-17 (2)</w:t>
      </w:r>
    </w:p>
    <w:p>
      <w:r>
        <w:t>https://www.instagram.com/p/fkp6GJzEtQ/</w:t>
      </w:r>
    </w:p>
    <w:p>
      <w:r>
        <w:t>Когда мне говорят "раньше было лучше" я ржу, потому что вспоминаю эту картинку 😆😆</w:t>
      </w:r>
    </w:p>
    <w:p>
      <w:pPr>
        <w:pStyle w:val="Heading2"/>
      </w:pPr>
      <w:r>
        <w:t>2013-10-19</w:t>
      </w:r>
    </w:p>
    <w:p>
      <w:r>
        <w:t>https://www.instagram.com/p/fqUpsgzElK/</w:t>
      </w:r>
    </w:p>
    <w:p>
      <w:r>
        <w:t>Заплатила переписку питерских кураторов 😆#sekta</w:t>
      </w:r>
    </w:p>
    <w:p>
      <w:pPr>
        <w:pStyle w:val="Heading2"/>
      </w:pPr>
      <w:r>
        <w:t>2013-10-20</w:t>
      </w:r>
    </w:p>
    <w:p>
      <w:r>
        <w:t>https://www.instagram.com/p/fstuIbzEuD/</w:t>
      </w:r>
    </w:p>
    <w:p>
      <w:r>
        <w:t>Благодаря секте я познакомилась со многими крутыми творческими людьми) например @lizasidorina - дизайнер одежды, украшений, сережек-перьев.. среди моих подруг многие фанатели за ее вещи, а я даже не знала... :)</w:t>
      </w:r>
    </w:p>
    <w:p>
      <w:pPr>
        <w:pStyle w:val="Heading2"/>
      </w:pPr>
      <w:r>
        <w:t>2013-10-20 (2)</w:t>
      </w:r>
    </w:p>
    <w:p>
      <w:r>
        <w:t>https://www.instagram.com/p/fss_d4TEsf/</w:t>
      </w:r>
    </w:p>
    <w:p>
      <w:r>
        <w:t>Воскресный ужин #sekta MSK и друзей)</w:t>
      </w:r>
    </w:p>
    <w:p>
      <w:pPr>
        <w:pStyle w:val="Heading2"/>
      </w:pPr>
      <w:r>
        <w:t>2013-10-20 (3)</w:t>
      </w:r>
    </w:p>
    <w:p>
      <w:r>
        <w:t>https://www.instagram.com/p/ftBI3MTEmt/</w:t>
      </w:r>
    </w:p>
    <w:p>
      <w:r>
        <w:t>Москвички мои, спасибо что вы есть. 😝😍☺️☺️ Штуку отхватила в @foresttribeshop ))</w:t>
      </w:r>
    </w:p>
    <w:p>
      <w:pPr>
        <w:pStyle w:val="Heading2"/>
      </w:pPr>
      <w:r>
        <w:t>2013-10-20 (4)</w:t>
      </w:r>
    </w:p>
    <w:p>
      <w:r>
        <w:t>https://www.instagram.com/p/fsaTGmzEl4/</w:t>
      </w:r>
    </w:p>
    <w:p>
      <w:r>
        <w:t>@olydenisova моя любимая художница, сестренка)</w:t>
      </w:r>
    </w:p>
    <w:p>
      <w:pPr>
        <w:pStyle w:val="Heading2"/>
      </w:pPr>
      <w:r>
        <w:t>2013-10-21</w:t>
      </w:r>
    </w:p>
    <w:p>
      <w:r>
        <w:t>https://www.instagram.com/p/fuxaPnTEpb/</w:t>
      </w:r>
    </w:p>
    <w:p>
      <w:r>
        <w:t>Выбрали брачо пальто) @dzen4en</w:t>
      </w:r>
    </w:p>
    <w:p>
      <w:pPr>
        <w:pStyle w:val="Heading2"/>
      </w:pPr>
      <w:r>
        <w:t>2013-10-21 (2)</w:t>
      </w:r>
    </w:p>
    <w:p>
      <w:r>
        <w:t>https://www.instagram.com/p/fuKbgzzEqT/</w:t>
      </w:r>
    </w:p>
    <w:p>
      <w:r>
        <w:t>Эта книжка - любимая игрушка малыша) подарили на концерте в Екатеринбурге. Признавайтесь,кто?)))</w:t>
      </w:r>
    </w:p>
    <w:p>
      <w:pPr>
        <w:pStyle w:val="Heading2"/>
      </w:pPr>
      <w:r>
        <w:t>2013-10-21 (3)</w:t>
      </w:r>
    </w:p>
    <w:p>
      <w:r>
        <w:t>https://www.instagram.com/p/fuOMXWTEsg/</w:t>
      </w:r>
    </w:p>
    <w:p>
      <w:r>
        <w:t>- Оля, а где ты познакомилась с мужем?</w:t>
        <w:br/>
        <w:t>-Первый раз я его увидела на улице, а потом он выссказал комментарий в нашей группе, что мы пишем отвратительную музыку, я еще тогда подумала: «Разбирается в музыке, молодец». Забавное интервью из Челябинска  http://hornews.ru/news/interview/solistka_gruppyi_Alai_Oli_olga_markes_blagodarya_programme_o_zdo.html</w:t>
      </w:r>
    </w:p>
    <w:p>
      <w:pPr>
        <w:pStyle w:val="Heading2"/>
      </w:pPr>
      <w:r>
        <w:t>2013-10-22</w:t>
      </w:r>
    </w:p>
    <w:p>
      <w:r>
        <w:t>https://www.instagram.com/p/fx9DOYTEoB/</w:t>
      </w:r>
    </w:p>
    <w:p>
      <w:r>
        <w:t>#sekta в Москве идеальна)) тусовка в три зала! 😆😆😆</w:t>
      </w:r>
    </w:p>
    <w:p>
      <w:pPr>
        <w:pStyle w:val="Heading2"/>
      </w:pPr>
      <w:r>
        <w:t>2013-10-22 (2)</w:t>
      </w:r>
    </w:p>
    <w:p>
      <w:r>
        <w:t>https://www.instagram.com/p/fwoEksTEkh/</w:t>
      </w:r>
    </w:p>
    <w:p>
      <w:r>
        <w:t>Гу!)</w:t>
      </w:r>
    </w:p>
    <w:p>
      <w:pPr>
        <w:pStyle w:val="Heading2"/>
      </w:pPr>
      <w:r>
        <w:t>2013-10-23</w:t>
      </w:r>
    </w:p>
    <w:p>
      <w:r>
        <w:t>https://www.instagram.com/p/fz2DEuzEqK/</w:t>
      </w:r>
    </w:p>
    <w:p>
      <w:r>
        <w:t xml:space="preserve">by @sektaschool "Ребята внимание! </w:t>
        <w:br/>
        <w:t>Сегодня мы дарим вам еще одну возможность присоединиться к нам! Есть пара свободных дополнительных  мест:</w:t>
      </w:r>
    </w:p>
    <w:p>
      <w:r>
        <w:t>Пермь-4 места</w:t>
        <w:br/>
        <w:t>Челябинск-10 мест</w:t>
        <w:br/>
        <w:t>Омск-4 места</w:t>
        <w:br/>
        <w:t>Киев-15 мест</w:t>
        <w:br/>
        <w:t>Екб-5 мест</w:t>
        <w:br/>
        <w:t>Казань-10 мест</w:t>
      </w:r>
    </w:p>
    <w:p>
      <w:r>
        <w:t>Подробнее, что такое #sekta и как проходит обучение можно узнать по ссылке:</w:t>
      </w:r>
    </w:p>
    <w:p>
      <w:r>
        <w:t>http://fat-is-dead.livejournal.com/125195.html</w:t>
      </w:r>
    </w:p>
    <w:p>
      <w:r>
        <w:t>Там есть ответы на все интересующие вас вопросы.</w:t>
      </w:r>
    </w:p>
    <w:p>
      <w:r>
        <w:t>Стоимость месяца обучения: 4000р</w:t>
      </w:r>
    </w:p>
    <w:p>
      <w:r>
        <w:t xml:space="preserve">При оплате учитывайте комиссию вашего банка/терминала. </w:t>
        <w:br/>
        <w:t xml:space="preserve">Записаться можно следующим образом: </w:t>
        <w:br/>
        <w:t xml:space="preserve">вы отправляете сообщение на мэйл sektaoffline@yandex.ru с вашим электронным адресом, ФИО </w:t>
        <w:br/>
        <w:t>В теме письма указываете:</w:t>
      </w:r>
    </w:p>
    <w:p>
      <w:r>
        <w:t>Челябинск: #sektache</w:t>
        <w:br/>
        <w:t>Пермь: #sektaperm</w:t>
        <w:br/>
        <w:t>Омск: #sektaomsk</w:t>
        <w:br/>
        <w:t>Киев:#sektakiev</w:t>
        <w:br/>
        <w:t>Казань:#sektakazan</w:t>
      </w:r>
    </w:p>
    <w:p>
      <w:r>
        <w:t>Если вы попадаете на набор - вы получаете ответное письмо с реквизитами для оплаты (яндекс - кошелек)</w:t>
      </w:r>
    </w:p>
    <w:p>
      <w:r>
        <w:t>После оплаты вы высылаете на указанный email подтверждение оплаты (фото чека/принтскрин), в ответном письме вы получаете на свою почту сертификат.</w:t>
      </w:r>
    </w:p>
    <w:p>
      <w:r>
        <w:t xml:space="preserve">Старт занятий в Омске, Перми – 28 октября, в Челябинске,Киеве и Казани – 4 ноября. </w:t>
        <w:br/>
        <w:t xml:space="preserve">Челябинск. Место: Танцевальный центр «Dance House», Ленина 62а. </w:t>
        <w:br/>
        <w:t xml:space="preserve">Время занятий: будни с 21 до 22.30, суббота с 17 </w:t>
        <w:br/>
        <w:t>Пермь. Место: Зал Пермской Федерации йоги, Островского 59.</w:t>
        <w:br/>
        <w:t>Время занятий: будни с 21 до 22:30, суббота с 17 до 19</w:t>
      </w:r>
    </w:p>
    <w:p>
      <w:r>
        <w:t>Омск. Место: Гранд Фитнес Холл, Фрунзе 1, стр 4. ( 5 этаж)</w:t>
        <w:br/>
        <w:t xml:space="preserve">Время занятий: будни 20:00-21:30, суббота 17:00-19:00. </w:t>
        <w:br/>
        <w:t xml:space="preserve">Киев. Место: ул. Круглоуниверситетская, 3/5 (Бессарабская площадь) </w:t>
        <w:br/>
        <w:t xml:space="preserve">Время занятий: будни с 20.00, суббота с 17.00. </w:t>
        <w:br/>
        <w:t xml:space="preserve">Казань. Место: Стадион "Трудовые резервы", ул.Николая Ершова , 7. </w:t>
        <w:br/>
        <w:t>Время занятий: будни с 21.00, суббота с 18.00</w:t>
      </w:r>
    </w:p>
    <w:p>
      <w:r>
        <w:t>Перепродажа сертификатов запрещена. Деньги за обучение мы не возвращаем, за исключением особых случаев, которые будут рассматриваться в частном порядке.</w:t>
      </w:r>
    </w:p>
    <w:p>
      <w:r>
        <w:t>Позже мы напишем даты вводных лекций, где можно будет обменять сертификат на учебные материалы</w:t>
      </w:r>
    </w:p>
    <w:p>
      <w:r>
        <w:t>Спасибо за желание быть с нами!" via @InstaReposts</w:t>
      </w:r>
    </w:p>
    <w:p>
      <w:pPr>
        <w:pStyle w:val="Heading2"/>
      </w:pPr>
      <w:r>
        <w:t>2013-10-24</w:t>
      </w:r>
    </w:p>
    <w:p>
      <w:r>
        <w:t>https://www.instagram.com/p/f3J8RGzEmf/</w:t>
      </w:r>
    </w:p>
    <w:p>
      <w:r>
        <w:t>Она сказала: я Прилетела на ворк из Германии 😯 а потом я поняла что это муза, наш стажер))) by @muza_d "Она настоящая!!!! Мой идеал и вдохновитель! @olymarkes спасибо за #sekta" via @InstaReposts</w:t>
      </w:r>
    </w:p>
    <w:p>
      <w:pPr>
        <w:pStyle w:val="Heading2"/>
      </w:pPr>
      <w:r>
        <w:t>2013-10-25</w:t>
      </w:r>
    </w:p>
    <w:p>
      <w:r>
        <w:t>https://www.instagram.com/p/f5a8EszEnI/</w:t>
      </w:r>
    </w:p>
    <w:p>
      <w:r>
        <w:t>Ежи без фильтра))) мы летим в Омск!</w:t>
      </w:r>
    </w:p>
    <w:p>
      <w:pPr>
        <w:pStyle w:val="Heading2"/>
      </w:pPr>
      <w:r>
        <w:t>2013-10-25 (2)</w:t>
      </w:r>
    </w:p>
    <w:p>
      <w:r>
        <w:t>https://www.instagram.com/p/f4dVmgzEhg/</w:t>
      </w:r>
    </w:p>
    <w:p>
      <w:r>
        <w:t xml:space="preserve">Уже завтра!! Ждем вас на открытых тренировках в этих городах) </w:t>
        <w:br/>
        <w:t>В Омске обязательно приходите просто потусить, кто знает когда я еще к вам доеду?! Пермь</w:t>
        <w:br/>
        <w:t>26 октября, 16.00</w:t>
        <w:br/>
        <w:t>Место: Зал Пермской Федерации йоги, Островского 59.</w:t>
        <w:br/>
        <w:t>По всем вопросам: Наталья 89223386586</w:t>
      </w:r>
    </w:p>
    <w:p>
      <w:r>
        <w:t>Омск</w:t>
        <w:br/>
        <w:t>26 октября, 17:00</w:t>
        <w:br/>
        <w:t xml:space="preserve">Гранд Фитнес Холл - Фрунзе 1 стр 4. ( 5 этаж) </w:t>
        <w:br/>
        <w:t>По всем вопросам: Александра 89236771502</w:t>
      </w:r>
    </w:p>
    <w:p>
      <w:pPr>
        <w:pStyle w:val="Heading2"/>
      </w:pPr>
      <w:r>
        <w:t>2013-10-26</w:t>
      </w:r>
    </w:p>
    <w:p>
      <w:r>
        <w:t>https://www.instagram.com/p/f8MO9qzEuZ/</w:t>
      </w:r>
    </w:p>
    <w:p>
      <w:r>
        <w:t xml:space="preserve">#sekta Омск. Спасибо за встречу!! Завтра ждем всех в Москве </w:t>
        <w:br/>
        <w:t>19.15</w:t>
        <w:br/>
        <w:t>адрес - Олимпиский проспект, 16</w:t>
        <w:br/>
        <w:t>По всем вопросам: Ирина  89263032094</w:t>
      </w:r>
    </w:p>
    <w:p>
      <w:r>
        <w:t>И Екатеринбурге</w:t>
        <w:br/>
        <w:t>18:00</w:t>
        <w:br/>
        <w:t>Место: Горького 45а, Фитнес-клуб fitness.ru</w:t>
        <w:br/>
        <w:t xml:space="preserve">По всем вопросам: Ольга 89043834738 </w:t>
        <w:br/>
        <w:t>И пожалуйста, не говорите мне что я устало выгляжу :) Лучше отколбасьте за меня тренировочку</w:t>
      </w:r>
    </w:p>
    <w:p>
      <w:pPr>
        <w:pStyle w:val="Heading2"/>
      </w:pPr>
      <w:r>
        <w:t>2013-10-26 (2)</w:t>
      </w:r>
    </w:p>
    <w:p>
      <w:r>
        <w:t>https://www.instagram.com/p/f8uTI9TEv5/</w:t>
      </w:r>
    </w:p>
    <w:p>
      <w:r>
        <w:t>😘</w:t>
      </w:r>
    </w:p>
    <w:p>
      <w:pPr>
        <w:pStyle w:val="Heading2"/>
      </w:pPr>
      <w:r>
        <w:t>2013-10-26 (3)</w:t>
      </w:r>
    </w:p>
    <w:p>
      <w:r>
        <w:t>https://www.instagram.com/p/f7qrvNTEgY/</w:t>
      </w:r>
    </w:p>
    <w:p>
      <w:r>
        <w:t>Сестра рисует 😍 by @olydenisova "Sketching" via @InstaReposts</w:t>
      </w:r>
    </w:p>
    <w:p>
      <w:pPr>
        <w:pStyle w:val="Heading2"/>
      </w:pPr>
      <w:r>
        <w:t>2013-10-27</w:t>
      </w:r>
    </w:p>
    <w:p>
      <w:r>
        <w:t>https://www.instagram.com/p/f-knkfzEjj/</w:t>
      </w:r>
    </w:p>
    <w:p>
      <w:r>
        <w:t>Спасибо! 😍я поехала домой. Наконец, спустя месяц скитаний, я еду к своей постели )) by @radio_more "открытие ноябрьского набора #sekta @olymarkes читает лекцию)" via @InstaReposts</w:t>
      </w:r>
    </w:p>
    <w:p>
      <w:pPr>
        <w:pStyle w:val="Heading2"/>
      </w:pPr>
      <w:r>
        <w:t>2013-10-27 (2)</w:t>
      </w:r>
    </w:p>
    <w:p>
      <w:r>
        <w:t>https://www.instagram.com/p/f993GpzEr4/</w:t>
      </w:r>
    </w:p>
    <w:p>
      <w:r>
        <w:t>Собираемся у метро Проспект Мира (радиальная) в 18.15 и идём дружной толпой!) Кто потерялся или опоздал - звоните 89263032094 (Ира)</w:t>
      </w:r>
    </w:p>
    <w:p>
      <w:pPr>
        <w:pStyle w:val="Heading2"/>
      </w:pPr>
      <w:r>
        <w:t>2013-10-28</w:t>
      </w:r>
    </w:p>
    <w:p>
      <w:r>
        <w:t>https://www.instagram.com/p/f_4zBaTEp-/</w:t>
      </w:r>
    </w:p>
    <w:p>
      <w:r>
        <w:t>Просыпаемся бельё сдаем 😆😆 пассажиру никак не проснуться</w:t>
      </w:r>
    </w:p>
    <w:p>
      <w:pPr>
        <w:pStyle w:val="Heading2"/>
      </w:pPr>
      <w:r>
        <w:t>2013-10-28 (2)</w:t>
      </w:r>
    </w:p>
    <w:p>
      <w:r>
        <w:t>https://www.instagram.com/p/gBfqQQzEhi/</w:t>
      </w:r>
    </w:p>
    <w:p>
      <w:r>
        <w:t>Питерская Дива @marina_kacuba :)</w:t>
      </w:r>
    </w:p>
    <w:p>
      <w:pPr>
        <w:pStyle w:val="Heading2"/>
      </w:pPr>
      <w:r>
        <w:t>2013-10-28 (3)</w:t>
      </w:r>
    </w:p>
    <w:p>
      <w:r>
        <w:t>https://www.instagram.com/p/gAutw4zEjA/</w:t>
      </w:r>
    </w:p>
    <w:p>
      <w:r>
        <w:t>Очень странные штуки.</w:t>
      </w:r>
    </w:p>
    <w:p>
      <w:pPr>
        <w:pStyle w:val="Heading2"/>
      </w:pPr>
      <w:r>
        <w:t>2013-10-28 (4)</w:t>
      </w:r>
    </w:p>
    <w:p>
      <w:r>
        <w:t>https://www.instagram.com/p/gBgkYaTEjI/</w:t>
      </w:r>
    </w:p>
    <w:p>
      <w:r>
        <w:t>Команда питерских кураторов #sekta :) ванлааааав</w:t>
      </w:r>
    </w:p>
    <w:p>
      <w:pPr>
        <w:pStyle w:val="Heading2"/>
      </w:pPr>
      <w:r>
        <w:t>2013-10-28 (5)</w:t>
      </w:r>
    </w:p>
    <w:p>
      <w:r>
        <w:t>https://www.instagram.com/p/gAs-TLTEhP/</w:t>
      </w:r>
    </w:p>
    <w:p>
      <w:r>
        <w:t>😵 и так надо посидеть минут 7</w:t>
      </w:r>
    </w:p>
    <w:p>
      <w:pPr>
        <w:pStyle w:val="Heading2"/>
      </w:pPr>
      <w:r>
        <w:t>2013-10-28 (6)</w:t>
      </w:r>
    </w:p>
    <w:p>
      <w:r>
        <w:t>https://www.instagram.com/p/gAdH5WTEis/</w:t>
      </w:r>
    </w:p>
    <w:p>
      <w:r>
        <w:t>Сэйнтпиииии) by @alina_pasok "Так жалко, что надо сваливать( так бы и продолжала тусоваться с @olymarkes @shapovski @dimaalaioli и Ежи) ааааааааааа!!!!" via @InstaReposts</w:t>
      </w:r>
    </w:p>
    <w:p>
      <w:pPr>
        <w:pStyle w:val="Heading2"/>
      </w:pPr>
      <w:r>
        <w:t>2013-10-29</w:t>
      </w:r>
    </w:p>
    <w:p>
      <w:r>
        <w:t>https://www.instagram.com/p/gDZqGYzEoi/</w:t>
      </w:r>
    </w:p>
    <w:p>
      <w:r>
        <w:t xml:space="preserve">Жду вечера ))#sekta </w:t>
        <w:br/>
        <w:t>Круто что я в Питере. Только за окнами ппц ураган</w:t>
      </w:r>
    </w:p>
    <w:p>
      <w:pPr>
        <w:pStyle w:val="Heading2"/>
      </w:pPr>
      <w:r>
        <w:t>2013-10-29 (2)</w:t>
      </w:r>
    </w:p>
    <w:p>
      <w:r>
        <w:t>https://www.instagram.com/p/gECq5BTEqj/</w:t>
      </w:r>
    </w:p>
    <w:p>
      <w:r>
        <w:t>У нашей @jelenamaus в Клайпеде родилась дочка Мира! В честь этого я нацепила на Ежи праздничное поло и шапку MAU, сшитую Леной)) Обнимаю, родная! Поздравляю!</w:t>
      </w:r>
    </w:p>
    <w:p>
      <w:pPr>
        <w:pStyle w:val="Heading2"/>
      </w:pPr>
      <w:r>
        <w:t>2013-10-31</w:t>
      </w:r>
    </w:p>
    <w:p>
      <w:r>
        <w:t>https://www.instagram.com/p/gJPKw1zEhb/</w:t>
      </w:r>
    </w:p>
    <w:p>
      <w:r>
        <w:t>Я без ума от ее ...))) 😆 стажер питерской #sekta</w:t>
      </w:r>
    </w:p>
    <w:p>
      <w:pPr>
        <w:pStyle w:val="Heading2"/>
      </w:pPr>
      <w:r>
        <w:t>2013-10-31 (2)</w:t>
      </w:r>
    </w:p>
    <w:p>
      <w:r>
        <w:t>https://www.instagram.com/p/gIt-8FTEqV/</w:t>
      </w:r>
    </w:p>
    <w:p>
      <w:r>
        <w:t>Завтра концерт в космонавте! друзья и коллеги, проситесь в воцап ))</w:t>
      </w:r>
    </w:p>
    <w:p>
      <w:pPr>
        <w:pStyle w:val="Heading2"/>
      </w:pPr>
      <w:r>
        <w:t>2013-11-01</w:t>
      </w:r>
    </w:p>
    <w:p>
      <w:r>
        <w:t>https://www.instagram.com/p/gK1UaSTEp7/</w:t>
      </w:r>
    </w:p>
    <w:p>
      <w:r>
        <w:t>Fresh Cut. Здесь все питерские музыканты обновляют прически к концертам)  @timcolt спасибо ☺️☺️☺️</w:t>
      </w:r>
    </w:p>
    <w:p>
      <w:pPr>
        <w:pStyle w:val="Heading2"/>
      </w:pPr>
      <w:r>
        <w:t>2013-11-01 (2)</w:t>
      </w:r>
    </w:p>
    <w:p>
      <w:r>
        <w:t>https://www.instagram.com/p/gLy17XTEvf/</w:t>
      </w:r>
    </w:p>
    <w:p>
      <w:r>
        <w:t>Первый концерт, после которого я горжусь собой фby @mayabaranova "#alaioli" via @InstaReposts</w:t>
      </w:r>
    </w:p>
    <w:p>
      <w:pPr>
        <w:pStyle w:val="Heading2"/>
      </w:pPr>
      <w:r>
        <w:t>2013-11-01 (3)</w:t>
      </w:r>
    </w:p>
    <w:p>
      <w:r>
        <w:t>https://www.instagram.com/p/gLzHYqTEv4/</w:t>
      </w:r>
    </w:p>
    <w:p>
      <w:r>
        <w:t>by @katep0wer via @InstaReposts</w:t>
      </w:r>
    </w:p>
    <w:p>
      <w:pPr>
        <w:pStyle w:val="Heading2"/>
      </w:pPr>
      <w:r>
        <w:t>2013-11-02</w:t>
      </w:r>
    </w:p>
    <w:p>
      <w:r>
        <w:t>https://www.instagram.com/p/gOoMYdzEr3/</w:t>
      </w:r>
    </w:p>
    <w:p>
      <w:r>
        <w:t>Маша. 40 лет. 9 недель.</w:t>
      </w:r>
    </w:p>
    <w:p>
      <w:r>
        <w:t>Для тех кто думает что в #sekta одни подростки</w:t>
      </w:r>
    </w:p>
    <w:p>
      <w:pPr>
        <w:pStyle w:val="Heading2"/>
      </w:pPr>
      <w:r>
        <w:t>2013-11-02 (2)</w:t>
      </w:r>
    </w:p>
    <w:p>
      <w:r>
        <w:t>https://www.instagram.com/p/gOiTYdTEgT/</w:t>
      </w:r>
    </w:p>
    <w:p>
      <w:r>
        <w:t>Under the bridge 😔</w:t>
      </w:r>
    </w:p>
    <w:p>
      <w:pPr>
        <w:pStyle w:val="Heading2"/>
      </w:pPr>
      <w:r>
        <w:t>2013-11-02 (3)</w:t>
      </w:r>
    </w:p>
    <w:p>
      <w:r>
        <w:t>https://www.instagram.com/p/gN8dqiTEkO/</w:t>
      </w:r>
    </w:p>
    <w:p>
      <w:r>
        <w:t>Очень красивые...</w:t>
      </w:r>
    </w:p>
    <w:p>
      <w:pPr>
        <w:pStyle w:val="Heading2"/>
      </w:pPr>
      <w:r>
        <w:t>2013-11-02 (4)</w:t>
      </w:r>
    </w:p>
    <w:p>
      <w:r>
        <w:t>https://www.instagram.com/p/gNR8tQzErI/</w:t>
      </w:r>
    </w:p>
    <w:p>
      <w:r>
        <w:t>Папа написал, что Алина очень талантливый фотограф)) by @alina_pasok "21.50 Alai Oli на сцене клуба Космонавт." via @InstaReposts</w:t>
      </w:r>
    </w:p>
    <w:p>
      <w:pPr>
        <w:pStyle w:val="Heading2"/>
      </w:pPr>
      <w:r>
        <w:t>2013-11-02 (5)</w:t>
      </w:r>
    </w:p>
    <w:p>
      <w:r>
        <w:t>https://www.instagram.com/p/gN8QUYzEjw/</w:t>
      </w:r>
    </w:p>
    <w:p>
      <w:r>
        <w:t>Пока ждала Ежи - в зал не прыгала 😆</w:t>
      </w:r>
    </w:p>
    <w:p>
      <w:pPr>
        <w:pStyle w:val="Heading2"/>
      </w:pPr>
      <w:r>
        <w:t>2013-11-02 (6)</w:t>
      </w:r>
    </w:p>
    <w:p>
      <w:r>
        <w:t>https://www.instagram.com/p/gNISmVTEkq/</w:t>
      </w:r>
    </w:p>
    <w:p>
      <w:r>
        <w:t>Питер, сегодня) by @sektaschool via @InstaReposts</w:t>
      </w:r>
    </w:p>
    <w:p>
      <w:pPr>
        <w:pStyle w:val="Heading2"/>
      </w:pPr>
      <w:r>
        <w:t>2013-11-02 (7)</w:t>
      </w:r>
    </w:p>
    <w:p>
      <w:r>
        <w:t>https://www.instagram.com/p/gOb2EJzEj-/</w:t>
      </w:r>
    </w:p>
    <w:p>
      <w:r>
        <w:t>Воскресные #sekta результаты)</w:t>
      </w:r>
    </w:p>
    <w:p>
      <w:pPr>
        <w:pStyle w:val="Heading2"/>
      </w:pPr>
      <w:r>
        <w:t>2013-11-02 (8)</w:t>
      </w:r>
    </w:p>
    <w:p>
      <w:r>
        <w:t>https://www.instagram.com/p/gN8N2tTEjs/</w:t>
      </w:r>
    </w:p>
    <w:p>
      <w:r>
        <w:t>Несколько любимых картинок с концерта @Ali na_pasok</w:t>
      </w:r>
    </w:p>
    <w:p>
      <w:pPr>
        <w:pStyle w:val="Heading2"/>
      </w:pPr>
      <w:r>
        <w:t>2013-11-03</w:t>
      </w:r>
    </w:p>
    <w:p>
      <w:r>
        <w:t>https://www.instagram.com/p/gQLeG4zEvH/</w:t>
      </w:r>
    </w:p>
    <w:p>
      <w:r>
        <w:t>Ребята из наш его фанклуба создали свой инста) вливайтесь в движ! by @alaiolif "Ну что погнали? Все фоточки #AlaiOliF теперь в одном месте! Прямая трансляция со всех встреч и выездов именно тут." via @InstaReposts</w:t>
      </w:r>
    </w:p>
    <w:p>
      <w:pPr>
        <w:pStyle w:val="Heading2"/>
      </w:pPr>
      <w:r>
        <w:t>2013-11-03 (2)</w:t>
      </w:r>
    </w:p>
    <w:p>
      <w:r>
        <w:t>https://www.instagram.com/p/gRHXqdTEr0/</w:t>
      </w:r>
    </w:p>
    <w:p>
      <w:r>
        <w:t>😘😘😘😘😘by @radio_more "первый набор #sekta в Казани @olymarkes #vscocam" via @InstaReposts</w:t>
      </w:r>
    </w:p>
    <w:p>
      <w:pPr>
        <w:pStyle w:val="Heading2"/>
      </w:pPr>
      <w:r>
        <w:t>2013-11-03 (3)</w:t>
      </w:r>
    </w:p>
    <w:p>
      <w:r>
        <w:t>https://www.instagram.com/p/gPlKbDzEul/</w:t>
      </w:r>
    </w:p>
    <w:p>
      <w:r>
        <w:t>Внизу - первый набор секты в Питере. Вверху - набор на ноябрь 😆😆😆</w:t>
      </w:r>
    </w:p>
    <w:p>
      <w:pPr>
        <w:pStyle w:val="Heading2"/>
      </w:pPr>
      <w:r>
        <w:t>2013-11-03 (4)</w:t>
      </w:r>
    </w:p>
    <w:p>
      <w:r>
        <w:t>https://www.instagram.com/p/gQVTLkzEtd/</w:t>
      </w:r>
    </w:p>
    <w:p>
      <w:r>
        <w:t>#sekta Казань :)</w:t>
      </w:r>
    </w:p>
    <w:p>
      <w:pPr>
        <w:pStyle w:val="Heading2"/>
      </w:pPr>
      <w:r>
        <w:t>2013-11-04</w:t>
      </w:r>
    </w:p>
    <w:p>
      <w:r>
        <w:t>https://www.instagram.com/p/gT7ApHTEig/</w:t>
      </w:r>
    </w:p>
    <w:p>
      <w:r>
        <w:t>😆😆 рука, что ты делаешь, прекрати</w:t>
      </w:r>
    </w:p>
    <w:p>
      <w:pPr>
        <w:pStyle w:val="Heading2"/>
      </w:pPr>
      <w:r>
        <w:t>2013-11-04 (2)</w:t>
      </w:r>
    </w:p>
    <w:p>
      <w:r>
        <w:t>https://www.instagram.com/p/gTlwwaTEjb/</w:t>
      </w:r>
    </w:p>
    <w:p>
      <w:r>
        <w:t>Искусство ушатываться в одного. Dedicated 2Worldwide Monday Fittest #sekta</w:t>
      </w:r>
    </w:p>
    <w:p>
      <w:pPr>
        <w:pStyle w:val="Heading2"/>
      </w:pPr>
      <w:r>
        <w:t>2013-11-04 (3)</w:t>
      </w:r>
    </w:p>
    <w:p>
      <w:r>
        <w:t>https://www.instagram.com/p/gTITneTEtn/</w:t>
      </w:r>
    </w:p>
    <w:p>
      <w:r>
        <w:t>Мои красавчики by @mini_for_money "микросемейка кураторов #sekta )))" via @InstaReposts</w:t>
      </w:r>
    </w:p>
    <w:p>
      <w:pPr>
        <w:pStyle w:val="Heading2"/>
      </w:pPr>
      <w:r>
        <w:t>2013-11-04 (4)</w:t>
      </w:r>
    </w:p>
    <w:p>
      <w:r>
        <w:t>https://www.instagram.com/p/gSCwRNTEiz/</w:t>
      </w:r>
    </w:p>
    <w:p>
      <w:r>
        <w:t>Пацаны в Киев полетели)</w:t>
      </w:r>
    </w:p>
    <w:p>
      <w:pPr>
        <w:pStyle w:val="Heading2"/>
      </w:pPr>
      <w:r>
        <w:t>2013-11-04 (5)</w:t>
      </w:r>
    </w:p>
    <w:p>
      <w:r>
        <w:t>https://www.instagram.com/p/gSzhDAzEkv/</w:t>
      </w:r>
    </w:p>
    <w:p>
      <w:r>
        <w:t xml:space="preserve">Мы уже на месте! Жду завтра всех на открытое занятие) </w:t>
        <w:br/>
        <w:t>По всем вопросам - звоните +38097-17-54-970 Юля )))</w:t>
      </w:r>
    </w:p>
    <w:p>
      <w:pPr>
        <w:pStyle w:val="Heading2"/>
      </w:pPr>
      <w:r>
        <w:t>2013-11-05</w:t>
      </w:r>
    </w:p>
    <w:p>
      <w:r>
        <w:t>https://www.instagram.com/p/gWIK5rzEqN/</w:t>
      </w:r>
    </w:p>
    <w:p>
      <w:r>
        <w:t>И вам спасибо 😘😘😘😘😘😘 #sekta Киев ✋✋✋</w:t>
      </w:r>
    </w:p>
    <w:p>
      <w:pPr>
        <w:pStyle w:val="Heading2"/>
      </w:pPr>
      <w:r>
        <w:t>2013-11-05 (2)</w:t>
      </w:r>
    </w:p>
    <w:p>
      <w:r>
        <w:t>https://www.instagram.com/p/gWT-feTEq3/</w:t>
      </w:r>
    </w:p>
    <w:p>
      <w:r>
        <w:t>Меня никто не знал. Кажется, не было никого, обычнее меня. Я не была даже самым гадким утенком, на мне не останавливался взгляд. Я никогда не хотела быть лучшей, или "самой", собирать полные залы или учить людей. Мне просто хотелось научиться любить и уважать себя, чтобы чувствовать себя нужной.</w:t>
      </w:r>
    </w:p>
    <w:p>
      <w:r>
        <w:t>Я не знаю в какой момент я почувствовала этот свет, который бьет сквозь меня, и чем я заслужила это место в мире. Но я благодарна и готова служить всем живым существам, и бороться с темнотой и невежеством в себе... Я хочу быть достойной того места, на котором стою. Того света, который чувствую...</w:t>
      </w:r>
    </w:p>
    <w:p>
      <w:pPr>
        <w:pStyle w:val="Heading2"/>
      </w:pPr>
      <w:r>
        <w:t>2013-11-05 (3)</w:t>
      </w:r>
    </w:p>
    <w:p>
      <w:r>
        <w:t>https://www.instagram.com/p/gUwW2QzEvJ/</w:t>
      </w:r>
    </w:p>
    <w:p>
      <w:r>
        <w:t>Киев в утренней дымке)</w:t>
      </w:r>
    </w:p>
    <w:p>
      <w:pPr>
        <w:pStyle w:val="Heading2"/>
      </w:pPr>
      <w:r>
        <w:t>2013-11-06</w:t>
      </w:r>
    </w:p>
    <w:p>
      <w:r>
        <w:t>https://www.instagram.com/p/gXT5YnTEpw/</w:t>
      </w:r>
    </w:p>
    <w:p>
      <w:r>
        <w:t>☺️☺️☺️такое утро</w:t>
      </w:r>
    </w:p>
    <w:p>
      <w:pPr>
        <w:pStyle w:val="Heading2"/>
      </w:pPr>
      <w:r>
        <w:t>2013-11-06 (2)</w:t>
      </w:r>
    </w:p>
    <w:p>
      <w:r>
        <w:t>https://www.instagram.com/p/gYqI9zzEuR/</w:t>
      </w:r>
    </w:p>
    <w:p>
      <w:r>
        <w:t>😆😆😆😆 оценили</w:t>
      </w:r>
    </w:p>
    <w:p>
      <w:pPr>
        <w:pStyle w:val="Heading2"/>
      </w:pPr>
      <w:r>
        <w:t>2013-11-06 (3)</w:t>
      </w:r>
    </w:p>
    <w:p>
      <w:r>
        <w:t>https://www.instagram.com/p/gXSxDVzEpN/</w:t>
      </w:r>
    </w:p>
    <w:p>
      <w:r>
        <w:t>Пришел меня будить)))</w:t>
      </w:r>
    </w:p>
    <w:p>
      <w:pPr>
        <w:pStyle w:val="Heading2"/>
      </w:pPr>
      <w:r>
        <w:t>2013-11-08</w:t>
      </w:r>
    </w:p>
    <w:p>
      <w:r>
        <w:t>https://www.instagram.com/p/gdb-jpTEiP/</w:t>
      </w:r>
    </w:p>
    <w:p>
      <w:r>
        <w:t>Читаю открытую лекцию в Казани) #sekta</w:t>
      </w:r>
    </w:p>
    <w:p>
      <w:pPr>
        <w:pStyle w:val="Heading2"/>
      </w:pPr>
      <w:r>
        <w:t>2013-11-08 (2)</w:t>
      </w:r>
    </w:p>
    <w:p>
      <w:r>
        <w:t>https://www.instagram.com/p/gcddk5zEn0/</w:t>
      </w:r>
    </w:p>
    <w:p>
      <w:r>
        <w:t>#Sekta в Питере: два зала одновременно)</w:t>
      </w:r>
    </w:p>
    <w:p>
      <w:pPr>
        <w:pStyle w:val="Heading2"/>
      </w:pPr>
      <w:r>
        <w:t>2013-11-08 (3)</w:t>
      </w:r>
    </w:p>
    <w:p>
      <w:r>
        <w:t>https://www.instagram.com/p/gdJZ5wzEp0/</w:t>
      </w:r>
    </w:p>
    <w:p>
      <w:r>
        <w:t>by @sektaschool "Вы хотели узнать что такое #sekta? Теперь у вас есть возможность!!!</w:t>
        <w:br/>
        <w:t>Друзья, мы ждем вас и ваших друзей на субботнее бесплатное ушаталово.</w:t>
        <w:br/>
        <w:t>Уже по сложившейся традиции в конце недели мы проводим самую сложную тренировку для очного обучения.</w:t>
        <w:br/>
        <w:t>Вы можете попробовать свои силы, познакомиться с кураторами лично и задать все интересующие вас вопросы.</w:t>
      </w:r>
    </w:p>
    <w:p>
      <w:r>
        <w:t>СПб, Невский 32-34, Mad Style, 5 этаж.</w:t>
        <w:br/>
        <w:t>8911 171 9200, Женя</w:t>
        <w:br/>
        <w:t>Занятие начинается в 17:00. Запись ограничена.</w:t>
      </w:r>
    </w:p>
    <w:p>
      <w:r>
        <w:t>Пермь, Ул. Островского, 59, 5 этаж. Зал Пермской федерации йоги. 8-922-338-65-86 Наталья</w:t>
        <w:br/>
        <w:t>Занятие начинается в 16.00. Запись ограничена.</w:t>
      </w:r>
    </w:p>
    <w:p>
      <w:r>
        <w:t>Казань, стадион "Трудовые резервы", Ул. Николая Ершова, 7. 89265635888 Тоня</w:t>
        <w:br/>
        <w:t>Начало занятия в 18.00. Запись ограничена.</w:t>
      </w:r>
    </w:p>
    <w:p>
      <w:r>
        <w:t>Челябинск, Танцевальный центр «Dance House», Ленина 62а. Екатерина 89326094993</w:t>
        <w:br/>
        <w:t>Начало в 21.00. Запись также ограничена.</w:t>
      </w:r>
    </w:p>
    <w:p>
      <w:r>
        <w:t>Киев, ул. Круглоуниверситетская, 3/5 (Бессарабская площадь). Все вопросы по телефону +380971754970 Юля</w:t>
        <w:br/>
        <w:t>Запись ограничена.</w:t>
      </w:r>
    </w:p>
    <w:p>
      <w:r>
        <w:t xml:space="preserve">Омск, Гранд Фитнес Холл - Фрунзе 1 стр 4. ( 5 этаж) </w:t>
        <w:br/>
        <w:t>По всем вопросам: Александра 89236771502</w:t>
        <w:br/>
        <w:t>Запись ограничена." via @InstaReposts</w:t>
      </w:r>
    </w:p>
    <w:p>
      <w:pPr>
        <w:pStyle w:val="Heading2"/>
      </w:pPr>
      <w:r>
        <w:t>2013-11-08 (4)</w:t>
      </w:r>
    </w:p>
    <w:p>
      <w:r>
        <w:t>https://www.instagram.com/p/gcVFizTEiY/</w:t>
      </w:r>
    </w:p>
    <w:p>
      <w:r>
        <w:t>Было ))))) хочу снова Евротреш)))) by @katep0wer "Ну я выбрала неплохой ракурс и намылилась в Таллин)) вспоминаю первую нашу поездку туда) это было три года назад - калининградские организаторы сделали нам тур по Прибалтики, так как расстояния там небольшие - мы должны были передвигаться на минике. Должны! Пересекли границу , а минивэна-то и нет. Водитель то ли визу просрочил, то ли гринкарту не сделал, то ли вообще никакого водителя и не было)))) в общем дальше мы катались автостопом, с инструментами и багажем)))))) и еще остались без басиста и барабанщика. Культовая поездка. Ну все подробности в евротрэше)) и еще кажется что все это было миллионы лет назад, ан нет, всего то 2,5 года прошло." via @InstaReposts</w:t>
      </w:r>
    </w:p>
    <w:p>
      <w:pPr>
        <w:pStyle w:val="Heading2"/>
      </w:pPr>
      <w:r>
        <w:t>2013-11-08 (5)</w:t>
      </w:r>
    </w:p>
    <w:p>
      <w:r>
        <w:t>https://www.instagram.com/p/gdAO6JTEvc/</w:t>
      </w:r>
    </w:p>
    <w:p>
      <w:r>
        <w:t>Ахаха 😆😆😆😂😂😂😂by @andrewdoronin "Малыш удивляется,что визу получил." via @InstaReposts</w:t>
      </w:r>
    </w:p>
    <w:p>
      <w:pPr>
        <w:pStyle w:val="Heading2"/>
      </w:pPr>
      <w:r>
        <w:t>2013-11-10</w:t>
      </w:r>
    </w:p>
    <w:p>
      <w:r>
        <w:t>https://www.instagram.com/p/gjAGwQzErd/</w:t>
      </w:r>
    </w:p>
    <w:p>
      <w:r>
        <w:t>😍 спасибо @olydenisova за образ )</w:t>
      </w:r>
    </w:p>
    <w:p>
      <w:pPr>
        <w:pStyle w:val="Heading2"/>
      </w:pPr>
      <w:r>
        <w:t>2013-11-10 (2)</w:t>
      </w:r>
    </w:p>
    <w:p>
      <w:r>
        <w:t>https://www.instagram.com/p/ghvjQwTEp2/</w:t>
      </w:r>
    </w:p>
    <w:p>
      <w:r>
        <w:t>Сегодня концерт! 10-ое ноября, 20:00</w:t>
        <w:br/>
        <w:t>ИЗВЕСТИЯ-HALL</w:t>
        <w:br/>
        <w:t>http://izvestiya-hall.ru/main</w:t>
        <w:br/>
        <w:t>Пушкинская площадь, 5 (м. Чеховская, Пушкинская, Тверская)</w:t>
        <w:br/>
        <w:t>+7 (495)364 05 05 :)</w:t>
      </w:r>
    </w:p>
    <w:p>
      <w:pPr>
        <w:pStyle w:val="Heading2"/>
      </w:pPr>
      <w:r>
        <w:t>2013-11-11</w:t>
      </w:r>
    </w:p>
    <w:p>
      <w:r>
        <w:t>https://www.instagram.com/p/gk4cgEzEvi/</w:t>
      </w:r>
    </w:p>
    <w:p>
      <w:r>
        <w:t>Грустят в ожидании фалафеля 😆</w:t>
      </w:r>
    </w:p>
    <w:p>
      <w:pPr>
        <w:pStyle w:val="Heading2"/>
      </w:pPr>
      <w:r>
        <w:t>2013-11-11 (2)</w:t>
      </w:r>
    </w:p>
    <w:p>
      <w:r>
        <w:t>https://www.instagram.com/p/glj7--TErQ/</w:t>
      </w:r>
    </w:p>
    <w:p>
      <w:r>
        <w:t>Москва 😍</w:t>
      </w:r>
    </w:p>
    <w:p>
      <w:pPr>
        <w:pStyle w:val="Heading2"/>
      </w:pPr>
      <w:r>
        <w:t>2013-11-11 (3)</w:t>
      </w:r>
    </w:p>
    <w:p>
      <w:r>
        <w:t>https://www.instagram.com/p/glanOyTEss/</w:t>
      </w:r>
    </w:p>
    <w:p>
      <w:r>
        <w:t>Дурге засыпает одна, хотя есть с кем.. Когда ночь растворяется в Невском он трясет за плечи ее: "просыпайся".. by @olydenisova "Моя Дурге @olymarkes 💜💜💜🌙 И как в одной хрупкой маленькой тебе всё это умещается???" via @InstaReposts</w:t>
      </w:r>
    </w:p>
    <w:p>
      <w:pPr>
        <w:pStyle w:val="Heading2"/>
      </w:pPr>
      <w:r>
        <w:t>2013-11-11 (4)</w:t>
      </w:r>
    </w:p>
    <w:p>
      <w:r>
        <w:t>https://www.instagram.com/p/gj3oufzEpl/</w:t>
      </w:r>
    </w:p>
    <w:p>
      <w:r>
        <w:t>☺️☺️😌 by @vanillatequila "Спасибо @olymarkes за этот день, за этот мир, за тепло и любовь, за гармонию и драйв, за улыбки и объятия. Каждая встреча с тобой дает мне так много. Спасибо за все сегодняшние слова, которые ты мне сказала. За каждый жест. За каждый взгляд. Крепко обнимаю. [#фотоноябрь День 10. Силуэт] #photochallenge by @murchacho" via @InstaReposts</w:t>
      </w:r>
    </w:p>
    <w:p>
      <w:pPr>
        <w:pStyle w:val="Heading2"/>
      </w:pPr>
      <w:r>
        <w:t>2013-11-11 (5)</w:t>
      </w:r>
    </w:p>
    <w:p>
      <w:r>
        <w:t>https://www.instagram.com/p/glJcxJzEl4/</w:t>
      </w:r>
    </w:p>
    <w:p>
      <w:r>
        <w:t xml:space="preserve">Тем временем у нас открывается новый филиал) если вы из Ростова - велкам! </w:t>
        <w:br/>
        <w:t>Location: пр. Космонавтов, д.32В/21, ТЦ Северный (Рынок Квадро), танцевально-спортивный центр "Best star" 3 этаж</w:t>
      </w:r>
    </w:p>
    <w:p>
      <w:r>
        <w:t xml:space="preserve">Записаться можно следующим образом: </w:t>
        <w:br/>
        <w:t xml:space="preserve">Вы отправляете письмо на: sektaoffline@yandex.ru </w:t>
        <w:br/>
        <w:t>В письме: ФИО, e-mail</w:t>
        <w:br/>
        <w:t>В теме письма: #rostov</w:t>
      </w:r>
    </w:p>
    <w:p>
      <w:pPr>
        <w:pStyle w:val="Heading2"/>
      </w:pPr>
      <w:r>
        <w:t>2013-11-11 (6)</w:t>
      </w:r>
    </w:p>
    <w:p>
      <w:r>
        <w:t>https://www.instagram.com/p/glNLvuzEqj/</w:t>
      </w:r>
    </w:p>
    <w:p>
      <w:r>
        <w:t>Любимый куратор из Киева) by @nejulik "#sekta ❤#sektakiev" via @InstaReposts</w:t>
      </w:r>
    </w:p>
    <w:p>
      <w:pPr>
        <w:pStyle w:val="Heading2"/>
      </w:pPr>
      <w:r>
        <w:t>2013-11-12</w:t>
      </w:r>
    </w:p>
    <w:p>
      <w:r>
        <w:t>https://www.instagram.com/p/gnWPWgzEuJ/</w:t>
      </w:r>
    </w:p>
    <w:p>
      <w:r>
        <w:t>Как же здесь хорошо</w:t>
      </w:r>
    </w:p>
    <w:p>
      <w:pPr>
        <w:pStyle w:val="Heading2"/>
      </w:pPr>
      <w:r>
        <w:t>2013-11-12 (2)</w:t>
      </w:r>
    </w:p>
    <w:p>
      <w:r>
        <w:t>https://www.instagram.com/p/gm59XjTEq2/</w:t>
      </w:r>
    </w:p>
    <w:p>
      <w:r>
        <w:t>Доброе утро 😆😆</w:t>
      </w:r>
    </w:p>
    <w:p>
      <w:pPr>
        <w:pStyle w:val="Heading2"/>
      </w:pPr>
      <w:r>
        <w:t>2013-11-12 (3)</w:t>
      </w:r>
    </w:p>
    <w:p>
      <w:r>
        <w:t>https://www.instagram.com/p/goQOqoTEkO/</w:t>
      </w:r>
    </w:p>
    <w:p>
      <w:r>
        <w:t>Всегда мечтала постирать вещи в такой прачечной)) Мы живем в отеле, который находится на площади с поющим фонтаном. Я специально искала место не на берегу, а в сердце города)</w:t>
      </w:r>
    </w:p>
    <w:p>
      <w:pPr>
        <w:pStyle w:val="Heading2"/>
      </w:pPr>
      <w:r>
        <w:t>2013-11-12 (4)</w:t>
      </w:r>
    </w:p>
    <w:p>
      <w:r>
        <w:t>https://www.instagram.com/p/gnz_v2zEvf/</w:t>
      </w:r>
    </w:p>
    <w:p>
      <w:r>
        <w:t>Мой хороший друг @andrewdoronin ))</w:t>
      </w:r>
    </w:p>
    <w:p>
      <w:pPr>
        <w:pStyle w:val="Heading2"/>
      </w:pPr>
      <w:r>
        <w:t>2013-11-13</w:t>
      </w:r>
    </w:p>
    <w:p>
      <w:r>
        <w:t>https://www.instagram.com/p/gqGlhsTEqt/</w:t>
      </w:r>
    </w:p>
    <w:p>
      <w:r>
        <w:t xml:space="preserve">Запись на декабрь: </w:t>
        <w:br/>
        <w:t>Челябинск - 35 мест (12 занято)</w:t>
        <w:br/>
        <w:t xml:space="preserve">Пермь - 35 мест (16 занято) </w:t>
        <w:br/>
        <w:t xml:space="preserve">Омск – 30 мест (17 занято) </w:t>
        <w:br/>
        <w:t>Ростов - 30 мест</w:t>
      </w:r>
    </w:p>
    <w:p>
      <w:r>
        <w:t xml:space="preserve">Старт занятий 2 декабря. </w:t>
        <w:br/>
        <w:t>Ростов (ЗАЛ В ЦЕНТРЕ!) Место: Физкультурно-оздоровительный корпус ДГТУ, площадь Гагарина, 1</w:t>
      </w:r>
    </w:p>
    <w:p>
      <w:r>
        <w:t xml:space="preserve">Челябинск. Место: Танцевальный центр «Dance House», Ленина 62а. </w:t>
        <w:br/>
        <w:t>Пермь. Место: Зал Пермской Федерации йоги, Островского 59.</w:t>
      </w:r>
    </w:p>
    <w:p>
      <w:r>
        <w:t>Омск. Место: Гранд Фитнес Холл, Фрунзе 1, стр 4. ( 5 этаж)</w:t>
      </w:r>
    </w:p>
    <w:p>
      <w:r>
        <w:t>Запись:</w:t>
        <w:br/>
        <w:t xml:space="preserve">письмо на: sektaoffline@yandex.ru </w:t>
        <w:br/>
        <w:t>текст: e-mail, ФИО, номер телефона</w:t>
      </w:r>
    </w:p>
    <w:p>
      <w:r>
        <w:t>В теме письма указываете:</w:t>
      </w:r>
    </w:p>
    <w:p>
      <w:r>
        <w:t>Ростов: #rostov</w:t>
        <w:br/>
        <w:t>Челябинск: #sektache</w:t>
        <w:br/>
        <w:t>Пермь: #sektaperm</w:t>
        <w:br/>
        <w:t>Омск: #sektaomsk</w:t>
      </w:r>
    </w:p>
    <w:p>
      <w:r>
        <w:t>Спасибо за желание быть с нами!</w:t>
        <w:br/>
        <w:t>Всем #sekta</w:t>
      </w:r>
    </w:p>
    <w:p>
      <w:pPr>
        <w:pStyle w:val="Heading2"/>
      </w:pPr>
      <w:r>
        <w:t>2013-11-13 (2)</w:t>
      </w:r>
    </w:p>
    <w:p>
      <w:r>
        <w:t>https://www.instagram.com/p/gpxRQ7zEkr/</w:t>
      </w:r>
    </w:p>
    <w:p>
      <w:r>
        <w:t>Прогулка)</w:t>
      </w:r>
    </w:p>
    <w:p>
      <w:pPr>
        <w:pStyle w:val="Heading2"/>
      </w:pPr>
      <w:r>
        <w:t>2013-11-13 (3)</w:t>
      </w:r>
    </w:p>
    <w:p>
      <w:r>
        <w:t>https://www.instagram.com/p/gqYaW7zEha/</w:t>
      </w:r>
    </w:p>
    <w:p>
      <w:r>
        <w:t>Здесь так много маленьких магазинов с авторскими вещами. Я держалась как могла, но этот свитер... )))</w:t>
      </w:r>
    </w:p>
    <w:p>
      <w:pPr>
        <w:pStyle w:val="Heading2"/>
      </w:pPr>
      <w:r>
        <w:t>2013-11-15</w:t>
      </w:r>
    </w:p>
    <w:p>
      <w:r>
        <w:t>https://www.instagram.com/p/gvIGd8TEvE/</w:t>
      </w:r>
    </w:p>
    <w:p>
      <w:r>
        <w:t>Вид из окна, без фильтра)</w:t>
      </w:r>
    </w:p>
    <w:p>
      <w:pPr>
        <w:pStyle w:val="Heading2"/>
      </w:pPr>
      <w:r>
        <w:t>2013-11-15 (2)</w:t>
      </w:r>
    </w:p>
    <w:p>
      <w:r>
        <w:t>https://www.instagram.com/p/gvUm3GTEvQ/</w:t>
      </w:r>
    </w:p>
    <w:p>
      <w:r>
        <w:t>Наши охуенные группиз уже тут )I'm with the band!!!</w:t>
      </w:r>
    </w:p>
    <w:p>
      <w:pPr>
        <w:pStyle w:val="Heading2"/>
      </w:pPr>
      <w:r>
        <w:t>2013-11-15 (3)</w:t>
      </w:r>
    </w:p>
    <w:p>
      <w:r>
        <w:t>https://www.instagram.com/p/guIptCzEr4/</w:t>
      </w:r>
    </w:p>
    <w:p>
      <w:r>
        <w:t>"Столько лет не можете аэропорт нормальный построить, тоже мне, вторая столица, родина президента, все разворовали! Никто работать не хочет!"</w:t>
      </w:r>
    </w:p>
    <w:p>
      <w:pPr>
        <w:pStyle w:val="Heading2"/>
      </w:pPr>
      <w:r>
        <w:t>2013-11-15 (4)</w:t>
      </w:r>
    </w:p>
    <w:p>
      <w:r>
        <w:t>https://www.instagram.com/p/guySByTEsc/</w:t>
      </w:r>
    </w:p>
    <w:p>
      <w:r>
        <w:t>Для радио Ростов попросили спеть песню акапеллой. Спела: "зачем ты под черного легла", ее-то точно в эфир не поставят 😆😆😆😂😂 опаздываю на открытый урок #sekta 😖</w:t>
      </w:r>
    </w:p>
    <w:p>
      <w:pPr>
        <w:pStyle w:val="Heading2"/>
      </w:pPr>
      <w:r>
        <w:t>2013-11-15 (5)</w:t>
      </w:r>
    </w:p>
    <w:p>
      <w:r>
        <w:t>https://www.instagram.com/p/gu--R5zEmi/</w:t>
      </w:r>
    </w:p>
    <w:p>
      <w:r>
        <w:t>#sekta РнД )) айям хэппи. Сделали тренировку дистанционного отделения. Давно я сама не вела)) тряхнула стариной, так сказать. Теперь на саундчек в клуб.</w:t>
      </w:r>
    </w:p>
    <w:p>
      <w:pPr>
        <w:pStyle w:val="Heading2"/>
      </w:pPr>
      <w:r>
        <w:t>2013-11-15 (6)</w:t>
      </w:r>
    </w:p>
    <w:p>
      <w:r>
        <w:t>https://www.instagram.com/p/gvynkbzEoH/</w:t>
      </w:r>
    </w:p>
    <w:p>
      <w:r>
        <w:t>Ежи после концерта зависает в баре Дон Плаза 😆</w:t>
      </w:r>
    </w:p>
    <w:p>
      <w:pPr>
        <w:pStyle w:val="Heading2"/>
      </w:pPr>
      <w:r>
        <w:t>2013-11-16</w:t>
      </w:r>
    </w:p>
    <w:p>
      <w:r>
        <w:t>https://www.instagram.com/p/gxgdunTErK/</w:t>
      </w:r>
    </w:p>
    <w:p>
      <w:r>
        <w:t>@dimaalaioli учит мальчика нарциссизму )</w:t>
      </w:r>
    </w:p>
    <w:p>
      <w:pPr>
        <w:pStyle w:val="Heading2"/>
      </w:pPr>
      <w:r>
        <w:t>2013-11-16 (2)</w:t>
      </w:r>
    </w:p>
    <w:p>
      <w:r>
        <w:t>https://www.instagram.com/p/gyTZbVTEqq/</w:t>
      </w:r>
    </w:p>
    <w:p>
      <w:r>
        <w:t>Два чудесных черных платья были со мной на этих концертах) последние концерты в году - для меня праздничные... Это было невероятно: в каждом городе поддержка от первой до последней песни, флешмобы, сюрпризы, подарки! Я благодарна каждому из вас, ребята!</w:t>
      </w:r>
    </w:p>
    <w:p>
      <w:pPr>
        <w:pStyle w:val="Heading2"/>
      </w:pPr>
      <w:r>
        <w:t>2013-11-17</w:t>
      </w:r>
    </w:p>
    <w:p>
      <w:r>
        <w:t>https://www.instagram.com/p/g0wFUxzEva/</w:t>
      </w:r>
    </w:p>
    <w:p>
      <w:r>
        <w:t>Раз вам понравились те черевички, эти вы тоже оцените :)</w:t>
      </w:r>
    </w:p>
    <w:p>
      <w:pPr>
        <w:pStyle w:val="Heading2"/>
      </w:pPr>
      <w:r>
        <w:t>2013-11-17 (2)</w:t>
      </w:r>
    </w:p>
    <w:p>
      <w:r>
        <w:t>https://www.instagram.com/p/g0g5YnzEji/</w:t>
      </w:r>
    </w:p>
    <w:p>
      <w:r>
        <w:t>АААААА!!!! Мой муж просто святой человек!! Специально слетал в Москву и привез мне черевички моей мечты 😍😍😍 #indexflat #mariamkharshiladze и встретил меня с ними в аэропорту... Просто... Просто ах))</w:t>
      </w:r>
    </w:p>
    <w:p>
      <w:pPr>
        <w:pStyle w:val="Heading2"/>
      </w:pPr>
      <w:r>
        <w:t>2013-11-17 (3)</w:t>
      </w:r>
    </w:p>
    <w:p>
      <w:r>
        <w:t>https://www.instagram.com/p/gzhQ4hTEv-/</w:t>
      </w:r>
    </w:p>
    <w:p>
      <w:r>
        <w:t xml:space="preserve">Ура, воскресенье! Мы все заслужили вкусняшку) </w:t>
        <w:br/>
        <w:t>Сегодня у нас в группе vk.com/sektaschool будет новый урожай результатов, а так же история одного из кураторов #sekta , Гордея) всем хорошего дня!</w:t>
      </w:r>
    </w:p>
    <w:p>
      <w:pPr>
        <w:pStyle w:val="Heading2"/>
      </w:pPr>
      <w:r>
        <w:t>2013-11-18</w:t>
      </w:r>
    </w:p>
    <w:p>
      <w:r>
        <w:t>https://www.instagram.com/p/g2jKbmTEql/</w:t>
      </w:r>
    </w:p>
    <w:p>
      <w:r>
        <w:t>Открыта запись в самые деффицитные очные группы на декабрь!</w:t>
      </w:r>
    </w:p>
    <w:p>
      <w:r>
        <w:t>Москва – 70 свободных мест</w:t>
        <w:br/>
        <w:t>Питер – 40 свободных мест</w:t>
        <w:br/>
        <w:t>Екб - 50 свободных мест</w:t>
      </w:r>
    </w:p>
    <w:p>
      <w:r>
        <w:t>Все подробности в группе http://m.vk.com/sektaschool</w:t>
      </w:r>
    </w:p>
    <w:p>
      <w:pPr>
        <w:pStyle w:val="Heading2"/>
      </w:pPr>
      <w:r>
        <w:t>2013-11-18 (2)</w:t>
      </w:r>
    </w:p>
    <w:p>
      <w:r>
        <w:t>https://www.instagram.com/p/g3jR8dzEja/</w:t>
      </w:r>
    </w:p>
    <w:p>
      <w:r>
        <w:t>Как я уже писала в тви, @andrewdoronin сделал комплимент, что я издалека красивая 😆😆 надеюсь он про платье</w:t>
      </w:r>
    </w:p>
    <w:p>
      <w:pPr>
        <w:pStyle w:val="Heading2"/>
      </w:pPr>
      <w:r>
        <w:t>2013-11-18 (3)</w:t>
      </w:r>
    </w:p>
    <w:p>
      <w:r>
        <w:t>https://www.instagram.com/p/g3VuoWTEhn/</w:t>
      </w:r>
    </w:p>
    <w:p>
      <w:r>
        <w:t>Первонедельники угорают 😂😆😆😆 #sekta</w:t>
      </w:r>
    </w:p>
    <w:p>
      <w:pPr>
        <w:pStyle w:val="Heading2"/>
      </w:pPr>
      <w:r>
        <w:t>2013-11-19</w:t>
      </w:r>
    </w:p>
    <w:p>
      <w:r>
        <w:t>https://www.instagram.com/p/g6ObzTTEmT/</w:t>
      </w:r>
    </w:p>
    <w:p>
      <w:r>
        <w:t>Я много лет не покупала себе зимних вещей. Перемещалась перебежками и зябла) но эта штука сегодня меня покорила...</w:t>
      </w:r>
    </w:p>
    <w:p>
      <w:pPr>
        <w:pStyle w:val="Heading2"/>
      </w:pPr>
      <w:r>
        <w:t>2013-11-19 (2)</w:t>
      </w:r>
    </w:p>
    <w:p>
      <w:r>
        <w:t>https://www.instagram.com/p/g5osdDzElq/</w:t>
      </w:r>
    </w:p>
    <w:p>
      <w:r>
        <w:t>I'm lovin it)))) мой Петербург</w:t>
      </w:r>
    </w:p>
    <w:p>
      <w:pPr>
        <w:pStyle w:val="Heading2"/>
      </w:pPr>
      <w:r>
        <w:t>2013-11-19 (3)</w:t>
      </w:r>
    </w:p>
    <w:p>
      <w:r>
        <w:t>https://www.instagram.com/p/g6QyLQTEpr/</w:t>
      </w:r>
    </w:p>
    <w:p>
      <w:r>
        <w:t>... Но я решила, что светлая все таки никуда) готическая женщина 😆</w:t>
      </w:r>
    </w:p>
    <w:p>
      <w:r>
        <w:t>Надеюсь парни уже спят, и лишь одни девули здесь со мной обсуждают шмоточки 😆</w:t>
      </w:r>
    </w:p>
    <w:p>
      <w:pPr>
        <w:pStyle w:val="Heading2"/>
      </w:pPr>
      <w:r>
        <w:t>2013-11-19 (4)</w:t>
      </w:r>
    </w:p>
    <w:p>
      <w:r>
        <w:t>https://www.instagram.com/p/g5ZBD1zEkx/</w:t>
      </w:r>
    </w:p>
    <w:p>
      <w:r>
        <w:t>Вот так она выглядит когда хочет сфоткать домик) @mika_sueno</w:t>
      </w:r>
    </w:p>
    <w:p>
      <w:pPr>
        <w:pStyle w:val="Heading2"/>
      </w:pPr>
      <w:r>
        <w:t>2013-11-20</w:t>
      </w:r>
    </w:p>
    <w:p>
      <w:r>
        <w:t>https://www.instagram.com/p/g7ls_dzEp6/</w:t>
      </w:r>
    </w:p>
    <w:p>
      <w:r>
        <w:t xml:space="preserve">Доброе утро) у меня есть всего 13 дней чтобы превратить свой инстаграм в фэшнг-гайд по Петербургу, потом я буду ходить в майке-алкоголичке и в шортах 😆 </w:t>
        <w:br/>
        <w:t xml:space="preserve">На фотке - сумки от @semengaltsov , чисто Питерский андеграунд)) я бы вам показала еще многих других - и Меч, и вещи от Ромы Дроздова, сделала бы рейд по всем интересным шоурумам - ведь многие москвичи тупо не знают, куда идти охотится за вещами. </w:t>
        <w:br/>
        <w:t>Ну, и чтобы не заморачиваться я всегда веду москвичей в Юность на малой садовой, там мы последний раз купили пальто уже отчаявшейся @lizasidorina ) в Юности - экстра, Girls From Omsk, куча русских дизайнеров и бюджетные цены. 😘 всем хорошего дня!</w:t>
      </w:r>
    </w:p>
    <w:p>
      <w:pPr>
        <w:pStyle w:val="Heading2"/>
      </w:pPr>
      <w:r>
        <w:t>2013-11-20 (2)</w:t>
      </w:r>
    </w:p>
    <w:p>
      <w:r>
        <w:t>https://www.instagram.com/p/g8P2eUzEky/</w:t>
      </w:r>
    </w:p>
    <w:p>
      <w:r>
        <w:t>Места есть в этих городах. :) об адресах залов и прочем - в группе vk.com/sektaschool #sekta</w:t>
      </w:r>
    </w:p>
    <w:p>
      <w:pPr>
        <w:pStyle w:val="Heading2"/>
      </w:pPr>
      <w:r>
        <w:t>2013-11-21</w:t>
      </w:r>
    </w:p>
    <w:p>
      <w:r>
        <w:t>https://www.instagram.com/p/g-8tzBTErq/</w:t>
      </w:r>
    </w:p>
    <w:p>
      <w:r>
        <w:t xml:space="preserve">Питер! #sekta (Картинка для привлечения внимания 😆) Есть крутая новость для тех, кто не попал в набор! </w:t>
        <w:br/>
        <w:t xml:space="preserve">У нас появилась возможность сделать дневную группу пн, вт, чт, пт, сб - с 18.00 среда - с 17.00 </w:t>
        <w:br/>
        <w:t>Записаться можно следующим образом: вы отправляете сообщение на мэйл sektaoffline@yandex.ru с вашим электронным адресом, ФИО и номером телефона</w:t>
        <w:br/>
        <w:t>В теме письма:</w:t>
      </w:r>
    </w:p>
    <w:p>
      <w:r>
        <w:t xml:space="preserve">#SPB-18 </w:t>
        <w:br/>
        <w:t>Если наберется 25 заявок - мы запустим группу и вышлем всем реквизиты для оплаты. Осталось еще 7 мест!!</w:t>
      </w:r>
    </w:p>
    <w:p>
      <w:pPr>
        <w:pStyle w:val="Heading2"/>
      </w:pPr>
      <w:r>
        <w:t>2013-11-21 (2)</w:t>
      </w:r>
    </w:p>
    <w:p>
      <w:r>
        <w:t>https://www.instagram.com/p/g-P8CwTEsv/</w:t>
      </w:r>
    </w:p>
    <w:p>
      <w:r>
        <w:t>А у мелкого новая коляска! Складывается одной рукой, весит 4,5 кг и можно брать на борт самолета) поедет с нами в Москву и в Тай)</w:t>
      </w:r>
    </w:p>
    <w:p>
      <w:pPr>
        <w:pStyle w:val="Heading2"/>
      </w:pPr>
      <w:r>
        <w:t>2013-11-21 (3)</w:t>
      </w:r>
    </w:p>
    <w:p>
      <w:r>
        <w:t>https://www.instagram.com/p/g-JhpszEoY/</w:t>
      </w:r>
    </w:p>
    <w:p>
      <w:r>
        <w:t>Доброе утро 😆</w:t>
      </w:r>
    </w:p>
    <w:p>
      <w:pPr>
        <w:pStyle w:val="Heading2"/>
      </w:pPr>
      <w:r>
        <w:t>2013-11-21 (4)</w:t>
      </w:r>
    </w:p>
    <w:p>
      <w:r>
        <w:t>https://www.instagram.com/p/g-61pLzEpN/</w:t>
      </w:r>
    </w:p>
    <w:p>
      <w:r>
        <w:t>Наклеечки на айфоны сегодня пойду дарить тем, кто хорошо сделает ворк :) #sekta а завтра в Москву повезу</w:t>
      </w:r>
    </w:p>
    <w:p>
      <w:pPr>
        <w:pStyle w:val="Heading2"/>
      </w:pPr>
      <w:r>
        <w:t>2013-11-22</w:t>
      </w:r>
    </w:p>
    <w:p>
      <w:r>
        <w:t>https://www.instagram.com/p/hBEPPdTErN/</w:t>
      </w:r>
    </w:p>
    <w:p>
      <w:r>
        <w:t>Сегодня день @andrewdoronin в моем инстаграме) ну, вот что это за человек? Сегодня он успел два раза передумать лететь со мной в Москву, но потом все таки решился) уже в самолете поняла что после последних событий у него аэрофобия 😏</w:t>
      </w:r>
    </w:p>
    <w:p>
      <w:pPr>
        <w:pStyle w:val="Heading2"/>
      </w:pPr>
      <w:r>
        <w:t>2013-11-22 (2)</w:t>
      </w:r>
    </w:p>
    <w:p>
      <w:r>
        <w:t>https://www.instagram.com/p/hAeGceTEvF/</w:t>
      </w:r>
    </w:p>
    <w:p>
      <w:r>
        <w:t>😆😆😆 #чтостобой?!</w:t>
      </w:r>
    </w:p>
    <w:p>
      <w:pPr>
        <w:pStyle w:val="Heading2"/>
      </w:pPr>
      <w:r>
        <w:t>2013-11-23</w:t>
      </w:r>
    </w:p>
    <w:p>
      <w:r>
        <w:t>https://www.instagram.com/p/hDIrxVzEsT/</w:t>
      </w:r>
    </w:p>
    <w:p>
      <w:r>
        <w:t>До встречи в олимпийском! 😍</w:t>
      </w:r>
    </w:p>
    <w:p>
      <w:pPr>
        <w:pStyle w:val="Heading2"/>
      </w:pPr>
      <w:r>
        <w:t>2013-11-23 (2)</w:t>
      </w:r>
    </w:p>
    <w:p>
      <w:r>
        <w:t>https://www.instagram.com/p/hEDRhKzEtI/</w:t>
      </w:r>
    </w:p>
    <w:p>
      <w:r>
        <w:t>#sekta Msk just now$)</w:t>
      </w:r>
    </w:p>
    <w:p>
      <w:pPr>
        <w:pStyle w:val="Heading2"/>
      </w:pPr>
      <w:r>
        <w:t>2013-11-24</w:t>
      </w:r>
    </w:p>
    <w:p>
      <w:r>
        <w:t>https://www.instagram.com/p/hGwKQ0TEu9/</w:t>
      </w:r>
    </w:p>
    <w:p>
      <w:r>
        <w:t>@mika_sueno работает</w:t>
      </w:r>
    </w:p>
    <w:p>
      <w:pPr>
        <w:pStyle w:val="Heading2"/>
      </w:pPr>
      <w:r>
        <w:t>2013-11-24 (2)</w:t>
      </w:r>
    </w:p>
    <w:p>
      <w:r>
        <w:t>https://www.instagram.com/p/hGESHSzEhb/</w:t>
      </w:r>
    </w:p>
    <w:p>
      <w:r>
        <w:t>Горжусь! by @sektaschool "Вот вам мои  результаты! -6.5 кг, -2 размера, восстановленная самооценка, куча одежды, которую я снова могу носить и комплименты от знакомых и близких😊 (с)</w:t>
        <w:br/>
        <w:t>#sekta  результаты" via @InstaReposts</w:t>
      </w:r>
    </w:p>
    <w:p>
      <w:pPr>
        <w:pStyle w:val="Heading2"/>
      </w:pPr>
      <w:r>
        <w:t>2013-11-24 (3)</w:t>
      </w:r>
    </w:p>
    <w:p>
      <w:r>
        <w:t>https://www.instagram.com/p/hG4MSBTEsX/</w:t>
      </w:r>
    </w:p>
    <w:p>
      <w:r>
        <w:t>Я всегда так радуюсь за своих девочек из чатиков) сейчас расплачусь... #sekta family</w:t>
      </w:r>
    </w:p>
    <w:p>
      <w:pPr>
        <w:pStyle w:val="Heading2"/>
      </w:pPr>
      <w:r>
        <w:t>2013-11-25</w:t>
      </w:r>
    </w:p>
    <w:p>
      <w:r>
        <w:t>https://www.instagram.com/p/hImxIfzErq/</w:t>
      </w:r>
    </w:p>
    <w:p>
      <w:r>
        <w:t xml:space="preserve">Ура! У нас два новых зала и дневная группа! </w:t>
        <w:br/>
        <w:t xml:space="preserve">Надеюсь следующим пунктом в Москве мы найдем нянь или аниматоров для деток, пока мамы занимаются ) </w:t>
        <w:br/>
        <w:t xml:space="preserve">Первый - это занятия в ДНЕВНОЕ время! </w:t>
        <w:br/>
        <w:t xml:space="preserve">Адрес: мясницкая 15. </w:t>
        <w:br/>
        <w:t>Метро: пересечение чистых прудов,тургеневской и сретенского бульвара</w:t>
      </w:r>
    </w:p>
    <w:p>
      <w:r>
        <w:t>Время начала занятия: 15.00</w:t>
      </w:r>
    </w:p>
    <w:p>
      <w:r>
        <w:t xml:space="preserve">Второй - это занятие в вечернее время. </w:t>
        <w:br/>
        <w:t xml:space="preserve">Адрес: Пионерская 24 </w:t>
        <w:br/>
        <w:t>Метро: Павелецкая/Серпуховская</w:t>
      </w:r>
    </w:p>
    <w:p>
      <w:r>
        <w:t>Время начала: 22.00</w:t>
      </w:r>
    </w:p>
    <w:p>
      <w:r>
        <w:t>Как записаться - читайте в группе  http://m.vk.com/sektaschool или в @sektaschool</w:t>
      </w:r>
    </w:p>
    <w:p>
      <w:pPr>
        <w:pStyle w:val="Heading2"/>
      </w:pPr>
      <w:r>
        <w:t>2013-11-25 (2)</w:t>
      </w:r>
    </w:p>
    <w:p>
      <w:r>
        <w:t>https://www.instagram.com/p/hJicx6TEuK/</w:t>
      </w:r>
    </w:p>
    <w:p>
      <w:r>
        <w:t>Ведьмин аутфит</w:t>
      </w:r>
    </w:p>
    <w:p>
      <w:pPr>
        <w:pStyle w:val="Heading2"/>
      </w:pPr>
      <w:r>
        <w:t>2013-11-26</w:t>
      </w:r>
    </w:p>
    <w:p>
      <w:r>
        <w:t>https://www.instagram.com/p/hMYJSpTEnV/</w:t>
      </w:r>
    </w:p>
    <w:p>
      <w:r>
        <w:t>Sweet dreams 😘</w:t>
      </w:r>
    </w:p>
    <w:p>
      <w:pPr>
        <w:pStyle w:val="Heading2"/>
      </w:pPr>
      <w:r>
        <w:t>2013-11-26 (2)</w:t>
      </w:r>
    </w:p>
    <w:p>
      <w:r>
        <w:t>https://www.instagram.com/p/hLITbXTEog/</w:t>
      </w:r>
    </w:p>
    <w:p>
      <w:r>
        <w:t>Едем в тай, тусить с @dzen4en Ваня тебе чаю привезти? 😆😆😆</w:t>
      </w:r>
    </w:p>
    <w:p>
      <w:pPr>
        <w:pStyle w:val="Heading2"/>
      </w:pPr>
      <w:r>
        <w:t>2013-11-26 (3)</w:t>
      </w:r>
    </w:p>
    <w:p>
      <w:r>
        <w:t>https://www.instagram.com/p/hLbpEATEm8/</w:t>
      </w:r>
    </w:p>
    <w:p>
      <w:r>
        <w:t>Обеденный перерыв это святое 😇 сейчас в секте самое горячее время - новый набор на 8 филиалов, это просто жесть... У меня с самого утра миллион вопросов и дел. Еще у #sekta с декабря будет офис в Питере) сейчас я нахожусь в активном поиске нашего первого офисного представителя..</w:t>
      </w:r>
    </w:p>
    <w:p>
      <w:pPr>
        <w:pStyle w:val="Heading2"/>
      </w:pPr>
      <w:r>
        <w:t>2013-11-27</w:t>
      </w:r>
    </w:p>
    <w:p>
      <w:r>
        <w:t>https://www.instagram.com/p/hNq-zyzEjM/</w:t>
      </w:r>
    </w:p>
    <w:p>
      <w:r>
        <w:t>Мы делаем этот мир лучше :) #sekta @sektaschool</w:t>
      </w:r>
    </w:p>
    <w:p>
      <w:pPr>
        <w:pStyle w:val="Heading2"/>
      </w:pPr>
      <w:r>
        <w:t>2013-11-27 (2)</w:t>
      </w:r>
    </w:p>
    <w:p>
      <w:r>
        <w:t>https://www.instagram.com/p/hN3QmmzEre/</w:t>
      </w:r>
    </w:p>
    <w:p>
      <w:r>
        <w:t>Потеплело, лужи растаяли ☺️</w:t>
      </w:r>
    </w:p>
    <w:p>
      <w:pPr>
        <w:pStyle w:val="Heading2"/>
      </w:pPr>
      <w:r>
        <w:t>2013-11-27 (3)</w:t>
      </w:r>
    </w:p>
    <w:p>
      <w:r>
        <w:t>https://www.instagram.com/p/hOIcFKTEq8/</w:t>
      </w:r>
    </w:p>
    <w:p>
      <w:r>
        <w:t>Мой новый друг, для красивых съемок лекций нового курса #sekta</w:t>
      </w:r>
    </w:p>
    <w:p>
      <w:pPr>
        <w:pStyle w:val="Heading2"/>
      </w:pPr>
      <w:r>
        <w:t>2013-11-27 (4)</w:t>
      </w:r>
    </w:p>
    <w:p>
      <w:r>
        <w:t>https://www.instagram.com/p/hPIxXBzEga/</w:t>
      </w:r>
    </w:p>
    <w:p>
      <w:r>
        <w:t>Для кого-то это просто стройка. А для меня не просто. Я помню когда то по ночам я приходила к УрГУ и говорила: я буду здесь учится.. Теперь я прихожу сюда и говорю: я буду здесь жить...</w:t>
      </w:r>
    </w:p>
    <w:p>
      <w:pPr>
        <w:pStyle w:val="Heading2"/>
      </w:pPr>
      <w:r>
        <w:t>2013-11-28</w:t>
      </w:r>
    </w:p>
    <w:p>
      <w:r>
        <w:t>https://www.instagram.com/p/hRGfZATEjB/</w:t>
      </w:r>
    </w:p>
    <w:p>
      <w:r>
        <w:t>Фотосетили)</w:t>
      </w:r>
    </w:p>
    <w:p>
      <w:pPr>
        <w:pStyle w:val="Heading2"/>
      </w:pPr>
      <w:r>
        <w:t>2013-11-28 (2)</w:t>
      </w:r>
    </w:p>
    <w:p>
      <w:r>
        <w:t>https://www.instagram.com/p/hPWcGZTElJ/</w:t>
      </w:r>
    </w:p>
    <w:p>
      <w:r>
        <w:t>by @alina_pasok "Домашний паучок @olymarkes )" via @InstaReposts</w:t>
      </w:r>
    </w:p>
    <w:p>
      <w:pPr>
        <w:pStyle w:val="Heading2"/>
      </w:pPr>
      <w:r>
        <w:t>2013-11-28 (3)</w:t>
      </w:r>
    </w:p>
    <w:p>
      <w:r>
        <w:t>https://www.instagram.com/p/hRU0omzEhr/</w:t>
      </w:r>
    </w:p>
    <w:p>
      <w:r>
        <w:t>😳 мои любимые</w:t>
      </w:r>
    </w:p>
    <w:p>
      <w:pPr>
        <w:pStyle w:val="Heading2"/>
      </w:pPr>
      <w:r>
        <w:t>2013-11-28 (4)</w:t>
      </w:r>
    </w:p>
    <w:p>
      <w:r>
        <w:t>https://www.instagram.com/p/hQcPB-TEoP/</w:t>
      </w:r>
    </w:p>
    <w:p>
      <w:r>
        <w:t>Настроение хуёсень 😣</w:t>
      </w:r>
    </w:p>
    <w:p>
      <w:pPr>
        <w:pStyle w:val="Heading2"/>
      </w:pPr>
      <w:r>
        <w:t>2013-11-29</w:t>
      </w:r>
    </w:p>
    <w:p>
      <w:r>
        <w:t>https://www.instagram.com/p/hT9sHkzEsH/</w:t>
      </w:r>
    </w:p>
    <w:p>
      <w:r>
        <w:t>Спать из нас хочет только один 😆</w:t>
      </w:r>
    </w:p>
    <w:p>
      <w:pPr>
        <w:pStyle w:val="Heading2"/>
      </w:pPr>
      <w:r>
        <w:t>2013-11-29 (2)</w:t>
      </w:r>
    </w:p>
    <w:p>
      <w:r>
        <w:t>https://www.instagram.com/p/hSeTjsTEqo/</w:t>
      </w:r>
    </w:p>
    <w:p>
      <w:r>
        <w:t>Он от нее не отходит)))</w:t>
      </w:r>
    </w:p>
    <w:p>
      <w:pPr>
        <w:pStyle w:val="Heading2"/>
      </w:pPr>
      <w:r>
        <w:t>2013-11-30</w:t>
      </w:r>
    </w:p>
    <w:p>
      <w:r>
        <w:t>https://www.instagram.com/p/hWlHyTzEr5/</w:t>
      </w:r>
    </w:p>
    <w:p>
      <w:r>
        <w:t>Молилась ли ты на ночь, Дездемона? 😆</w:t>
      </w:r>
    </w:p>
    <w:p>
      <w:pPr>
        <w:pStyle w:val="Heading2"/>
      </w:pPr>
      <w:r>
        <w:t>2013-11-30 (2)</w:t>
      </w:r>
    </w:p>
    <w:p>
      <w:r>
        <w:t>https://www.instagram.com/p/hWgy6XzEin/</w:t>
      </w:r>
    </w:p>
    <w:p>
      <w:r>
        <w:t>Спасибо, родная) by @katikleinee "Моя любовь ❤️ моя слабость ) ❤️ Моя Маркес) @olymarkes" via @InstaReposts</w:t>
      </w:r>
    </w:p>
    <w:p>
      <w:pPr>
        <w:pStyle w:val="Heading2"/>
      </w:pPr>
      <w:r>
        <w:t>2013-12-01</w:t>
      </w:r>
    </w:p>
    <w:p>
      <w:r>
        <w:t>https://www.instagram.com/p/hY7uXrTEjH/</w:t>
      </w:r>
    </w:p>
    <w:p>
      <w:r>
        <w:t>Лекция по зависимому пищевому поведению и технике от Виктории Райдос, в питерском филиале #sekta . Видео доступно во всех закрытых группах, полезно посмотреть ;) обязательно скоро выложим в открытый доступ!</w:t>
      </w:r>
    </w:p>
    <w:p>
      <w:pPr>
        <w:pStyle w:val="Heading2"/>
      </w:pPr>
      <w:r>
        <w:t>2013-12-01 (2)</w:t>
      </w:r>
    </w:p>
    <w:p>
      <w:r>
        <w:t>https://www.instagram.com/p/hYNOs7TEoM/</w:t>
      </w:r>
    </w:p>
    <w:p>
      <w:r>
        <w:t>Любимый день, ибо #sekta результаты 👍👍</w:t>
      </w:r>
    </w:p>
    <w:p>
      <w:pPr>
        <w:pStyle w:val="Heading2"/>
      </w:pPr>
      <w:r>
        <w:t>2013-12-01 (3)</w:t>
      </w:r>
    </w:p>
    <w:p>
      <w:r>
        <w:t>https://www.instagram.com/p/hX7U5KTElU/</w:t>
      </w:r>
    </w:p>
    <w:p>
      <w:r>
        <w:t>Только фильтр амаро может сделать из меня человека 😆 давление, харэ давить</w:t>
      </w:r>
    </w:p>
    <w:p>
      <w:pPr>
        <w:pStyle w:val="Heading2"/>
      </w:pPr>
      <w:r>
        <w:t>2013-12-01 (4)</w:t>
      </w:r>
    </w:p>
    <w:p>
      <w:r>
        <w:t>https://www.instagram.com/p/hZNhSXTEk3/</w:t>
      </w:r>
    </w:p>
    <w:p>
      <w:r>
        <w:t>Ежи смотрит и кагбэ говорит: прежде чем написать комментарий в этом инстаграме, внимательно проверь, не дебил ли ты.</w:t>
      </w:r>
    </w:p>
    <w:p>
      <w:pPr>
        <w:pStyle w:val="Heading2"/>
      </w:pPr>
      <w:r>
        <w:t>2013-12-01 (5)</w:t>
      </w:r>
    </w:p>
    <w:p>
      <w:r>
        <w:t>https://www.instagram.com/p/hYG7nRzEiG/</w:t>
      </w:r>
    </w:p>
    <w:p>
      <w:r>
        <w:t>Сегодня мы покупали всякие штуки в офис - оргтехнику, микроволновку, разные мелочи. Привезли, а бизнес-центр закрыт)) зато на первом этаже у нас нарко-чайная наших знакомых. Они разрешили оставить у них до завтра все добро, напоили коктейльчиком из Бровей и  Габы, и в голове у меня стало ясно)</w:t>
      </w:r>
    </w:p>
    <w:p>
      <w:pPr>
        <w:pStyle w:val="Heading2"/>
      </w:pPr>
      <w:r>
        <w:t>2013-12-01 (6)</w:t>
      </w:r>
    </w:p>
    <w:p>
      <w:r>
        <w:t>https://www.instagram.com/p/hY5pdjTEuZ/</w:t>
      </w:r>
    </w:p>
    <w:p>
      <w:r>
        <w:t>А так я выгляжу, когда ко мне приходит вдохновение.😳</w:t>
      </w:r>
    </w:p>
    <w:p>
      <w:pPr>
        <w:pStyle w:val="Heading2"/>
      </w:pPr>
      <w:r>
        <w:t>2013-12-02</w:t>
      </w:r>
    </w:p>
    <w:p>
      <w:r>
        <w:t>https://www.instagram.com/p/haj_I8zEiX/</w:t>
      </w:r>
    </w:p>
    <w:p>
      <w:r>
        <w:t>Новый набор #sekta в Питере)</w:t>
      </w:r>
    </w:p>
    <w:p>
      <w:pPr>
        <w:pStyle w:val="Heading2"/>
      </w:pPr>
      <w:r>
        <w:t>2013-12-02 (2)</w:t>
      </w:r>
    </w:p>
    <w:p>
      <w:r>
        <w:t>https://www.instagram.com/p/hakRKjzEil/</w:t>
      </w:r>
    </w:p>
    <w:p>
      <w:r>
        <w:t>Крутые тетки 😆😂 #sekta</w:t>
      </w:r>
    </w:p>
    <w:p>
      <w:pPr>
        <w:pStyle w:val="Heading2"/>
      </w:pPr>
      <w:r>
        <w:t>2013-12-03</w:t>
      </w:r>
    </w:p>
    <w:p>
      <w:r>
        <w:t>https://www.instagram.com/p/heobyBzEvd/</w:t>
      </w:r>
    </w:p>
    <w:p>
      <w:r>
        <w:t>Внутреннее убранство аэробуса а380 убило меня, простого уральского рабочего, просто наповал. Во-первых тут есть вай фай, и я выкладываю эту фотку прямо в полете. Тут у каждого есть персональный большой телек с сенсорным экраном, сбоку - айпад для управления креслом: оно может разложится в кровать, а еще все кресла - массажные. Что уж говорить про личный минибар и "мужской набор" - бритва хорошая, дезик, пена.. Ребенок спит в отдельной люльке. Обед - из 3х блюд, например нам принесли мясо краба и треску с овощами. Короче, хорошо живут люди в Эмиратах))</w:t>
      </w:r>
    </w:p>
    <w:p>
      <w:pPr>
        <w:pStyle w:val="Heading2"/>
      </w:pPr>
      <w:r>
        <w:t>2013-12-03 (2)</w:t>
      </w:r>
    </w:p>
    <w:p>
      <w:r>
        <w:t>https://www.instagram.com/p/hdki-vzEn4/</w:t>
      </w:r>
    </w:p>
    <w:p>
      <w:r>
        <w:t>Довольная как таец 😆☺️</w:t>
      </w:r>
    </w:p>
    <w:p>
      <w:pPr>
        <w:pStyle w:val="Heading2"/>
      </w:pPr>
      <w:r>
        <w:t>2013-12-03 (3)</w:t>
      </w:r>
    </w:p>
    <w:p>
      <w:r>
        <w:t>https://www.instagram.com/p/hc4k3LTEmS/</w:t>
      </w:r>
    </w:p>
    <w:p>
      <w:r>
        <w:t>Новый набор #sekta в Москве - больше 200 человек. 4 разных локации,  вечернее и дневное время.. Самые крутые кураторы. Я так горжусь их работой) 😘😘</w:t>
      </w:r>
    </w:p>
    <w:p>
      <w:pPr>
        <w:pStyle w:val="Heading2"/>
      </w:pPr>
      <w:r>
        <w:t>2013-12-03 (4)</w:t>
      </w:r>
    </w:p>
    <w:p>
      <w:r>
        <w:t>https://www.instagram.com/p/hdGP_6zEt1/</w:t>
      </w:r>
    </w:p>
    <w:p>
      <w:r>
        <w:t>Ваня, держись! Я еду!! @dzen4en 😆😆😆😂😂😂</w:t>
      </w:r>
    </w:p>
    <w:p>
      <w:pPr>
        <w:pStyle w:val="Heading2"/>
      </w:pPr>
      <w:r>
        <w:t>2013-12-04</w:t>
      </w:r>
    </w:p>
    <w:p>
      <w:r>
        <w:t>https://www.instagram.com/p/hgKn7AzEuA/</w:t>
      </w:r>
    </w:p>
    <w:p>
      <w:r>
        <w:t>Ну все, #хвастограм )) @alina_pasok фотокавер</w:t>
      </w:r>
    </w:p>
    <w:p>
      <w:pPr>
        <w:pStyle w:val="Heading2"/>
      </w:pPr>
      <w:r>
        <w:t>2013-12-05</w:t>
      </w:r>
    </w:p>
    <w:p>
      <w:r>
        <w:t>https://www.instagram.com/p/hiP0hpTEv0/</w:t>
      </w:r>
    </w:p>
    <w:p>
      <w:r>
        <w:t>Яволь) ребенок кайфует, я наконец-то отдыхаю.. Это были сумасшедшие полтора года.. Длинные туры во время беременности, 9 наборов секты, 9 филиалов... Я хотела быть в каждом городе и участвовать в каждом процессе, и мне на все хватало сил. Сейчас я веду второй курс для кураторов и старейших учеников - тело это только начало. можно быть красивым и несчастным - я видела много таких людей... Но чтобы начать работать с внутренним содержанием, нужно обрести дисциплину и крепкое тело - не зря асаны в йоге стоят в начале пути.. И мне еще - работать и работать над собой.. :)</w:t>
      </w:r>
    </w:p>
    <w:p>
      <w:pPr>
        <w:pStyle w:val="Heading2"/>
      </w:pPr>
      <w:r>
        <w:t>2013-12-05 (2)</w:t>
      </w:r>
    </w:p>
    <w:p>
      <w:r>
        <w:t>https://www.instagram.com/p/hjFTNRzEoT/</w:t>
      </w:r>
    </w:p>
    <w:p>
      <w:r>
        <w:t>Ура! Еще одна мамочка поделилась опытом беременности и восстановления с #sekta ) огромное спасибо!! :) историю можно прочитать в группе vk.com/sektaschool</w:t>
      </w:r>
    </w:p>
    <w:p>
      <w:pPr>
        <w:pStyle w:val="Heading2"/>
      </w:pPr>
      <w:r>
        <w:t>2013-12-05 (3)</w:t>
      </w:r>
    </w:p>
    <w:p>
      <w:r>
        <w:t>https://www.instagram.com/p/hjYmEOTEiu/</w:t>
      </w:r>
    </w:p>
    <w:p>
      <w:r>
        <w:t>Ночная :) @andrewdoronin</w:t>
      </w:r>
    </w:p>
    <w:p>
      <w:pPr>
        <w:pStyle w:val="Heading2"/>
      </w:pPr>
      <w:r>
        <w:t>2013-12-05 (4)</w:t>
      </w:r>
    </w:p>
    <w:p>
      <w:r>
        <w:t>https://www.instagram.com/p/hhpN7nzEtb/</w:t>
      </w:r>
    </w:p>
    <w:p>
      <w:r>
        <w:t>Пацаны расслабились :)</w:t>
      </w:r>
    </w:p>
    <w:p>
      <w:pPr>
        <w:pStyle w:val="Heading2"/>
      </w:pPr>
      <w:r>
        <w:t>2013-12-06</w:t>
      </w:r>
    </w:p>
    <w:p>
      <w:r>
        <w:t>https://www.instagram.com/p/hk0Z5WTEn0/</w:t>
      </w:r>
    </w:p>
    <w:p>
      <w:r>
        <w:t>Кого это принесли?!)))</w:t>
      </w:r>
    </w:p>
    <w:p>
      <w:pPr>
        <w:pStyle w:val="Heading2"/>
      </w:pPr>
      <w:r>
        <w:t>2013-12-07</w:t>
      </w:r>
    </w:p>
    <w:p>
      <w:r>
        <w:t>https://www.instagram.com/p/hnKAgTTEnJ/</w:t>
      </w:r>
    </w:p>
    <w:p>
      <w:r>
        <w:t>Забыла купальник дома, пришлось купить новый)) на четвертый день наконец-то доехали до пляжа, прыгали на волнах как дети... Кайфово здесь, короче. А еще скоро подходят к концу 2 недели без тренировок. Весь второй курс скучает, и я не исключение #sekta</w:t>
      </w:r>
    </w:p>
    <w:p>
      <w:pPr>
        <w:pStyle w:val="Heading2"/>
      </w:pPr>
      <w:r>
        <w:t>2013-12-07 (2)</w:t>
      </w:r>
    </w:p>
    <w:p>
      <w:r>
        <w:t>https://www.instagram.com/p/hnLCorTEoR/</w:t>
      </w:r>
    </w:p>
    <w:p>
      <w:r>
        <w:t>АААААААААААА не в фокусе но я поймала этот момент!!!! Вчера он научился делать это и теперь постоянно встает!!!!!</w:t>
      </w:r>
    </w:p>
    <w:p>
      <w:pPr>
        <w:pStyle w:val="Heading2"/>
      </w:pPr>
      <w:r>
        <w:t>2013-12-07 (3)</w:t>
      </w:r>
    </w:p>
    <w:p>
      <w:r>
        <w:t>https://www.instagram.com/p/hnSjAGTEgC/</w:t>
      </w:r>
    </w:p>
    <w:p>
      <w:r>
        <w:t>Обедать здесь.</w:t>
      </w:r>
    </w:p>
    <w:p>
      <w:pPr>
        <w:pStyle w:val="Heading2"/>
      </w:pPr>
      <w:r>
        <w:t>2013-12-08</w:t>
      </w:r>
    </w:p>
    <w:p>
      <w:r>
        <w:t>https://www.instagram.com/p/hqaFWnzEiG/</w:t>
      </w:r>
    </w:p>
    <w:p>
      <w:r>
        <w:t>😍😍😍 лучшие купальники в мире</w:t>
      </w:r>
    </w:p>
    <w:p>
      <w:pPr>
        <w:pStyle w:val="Heading2"/>
      </w:pPr>
      <w:r>
        <w:t>2013-12-08 (2)</w:t>
      </w:r>
    </w:p>
    <w:p>
      <w:r>
        <w:t>https://www.instagram.com/p/hqhvv-zEtG/</w:t>
      </w:r>
    </w:p>
    <w:p>
      <w:r>
        <w:t>@dzen4en @andrewdoronin и Ежи)</w:t>
      </w:r>
    </w:p>
    <w:p>
      <w:pPr>
        <w:pStyle w:val="Heading2"/>
      </w:pPr>
      <w:r>
        <w:t>2013-12-08 (3)</w:t>
      </w:r>
    </w:p>
    <w:p>
      <w:r>
        <w:t>https://www.instagram.com/p/hp7-oCTEkg/</w:t>
      </w:r>
    </w:p>
    <w:p>
      <w:r>
        <w:t>Покатались на слоне с @sherienadin )</w:t>
      </w:r>
    </w:p>
    <w:p>
      <w:pPr>
        <w:pStyle w:val="Heading2"/>
      </w:pPr>
      <w:r>
        <w:t>2013-12-08 (4)</w:t>
      </w:r>
    </w:p>
    <w:p>
      <w:r>
        <w:t>https://www.instagram.com/p/hpgB0uzEnq/</w:t>
      </w:r>
    </w:p>
    <w:p>
      <w:r>
        <w:t>Сдаю пароли и явки) tropical sea view lamai там еще есть спальня, место ваще хорошее... Но в этом сезоне под окнами стройка. Завтра переезжаем в другое место, очень крутое.</w:t>
      </w:r>
    </w:p>
    <w:p>
      <w:pPr>
        <w:pStyle w:val="Heading2"/>
      </w:pPr>
      <w:r>
        <w:t>2013-12-08 (5)</w:t>
      </w:r>
    </w:p>
    <w:p>
      <w:r>
        <w:t>https://www.instagram.com/p/hqC96szEqV/</w:t>
      </w:r>
    </w:p>
    <w:p>
      <w:r>
        <w:t>Воскресная #вкусня )</w:t>
      </w:r>
    </w:p>
    <w:p>
      <w:pPr>
        <w:pStyle w:val="Heading2"/>
      </w:pPr>
      <w:r>
        <w:t>2013-12-08 (6)</w:t>
      </w:r>
    </w:p>
    <w:p>
      <w:r>
        <w:t>https://www.instagram.com/p/hpkr6izEuR/</w:t>
      </w:r>
    </w:p>
    <w:p>
      <w:r>
        <w:t>😆</w:t>
      </w:r>
    </w:p>
    <w:p>
      <w:pPr>
        <w:pStyle w:val="Heading2"/>
      </w:pPr>
      <w:r>
        <w:t>2013-12-08 (7)</w:t>
      </w:r>
    </w:p>
    <w:p>
      <w:r>
        <w:t>https://www.instagram.com/p/hqPlIVzEmY/</w:t>
      </w:r>
    </w:p>
    <w:p>
      <w:r>
        <w:t>А кто ко мне приехал?)))) @dzen4en</w:t>
      </w:r>
    </w:p>
    <w:p>
      <w:pPr>
        <w:pStyle w:val="Heading2"/>
      </w:pPr>
      <w:r>
        <w:t>2013-12-08 (8)</w:t>
      </w:r>
    </w:p>
    <w:p>
      <w:r>
        <w:t>https://www.instagram.com/p/hq5qj8zErh/</w:t>
      </w:r>
    </w:p>
    <w:p>
      <w:r>
        <w:t>АААААА 😆😆😂😂 Не мог уснуть и ползал через меня, и внезапно вырубился</w:t>
      </w:r>
    </w:p>
    <w:p>
      <w:pPr>
        <w:pStyle w:val="Heading2"/>
      </w:pPr>
      <w:r>
        <w:t>2013-12-08 (9)</w:t>
      </w:r>
    </w:p>
    <w:p>
      <w:r>
        <w:t>https://www.instagram.com/p/hqndoUzEmL/</w:t>
      </w:r>
    </w:p>
    <w:p>
      <w:r>
        <w:t>Воскресный урожай результатов #sekta дистанционного отделения). На фотке - 3 разных человека. Первый результат - вертикально расположен в левой колонке) девочки крутые</w:t>
      </w:r>
    </w:p>
    <w:p>
      <w:pPr>
        <w:pStyle w:val="Heading2"/>
      </w:pPr>
      <w:r>
        <w:t>2013-12-08 (10)</w:t>
      </w:r>
    </w:p>
    <w:p>
      <w:r>
        <w:t>https://www.instagram.com/p/hpclQsTEh8/</w:t>
      </w:r>
    </w:p>
    <w:p>
      <w:r>
        <w:t>К каждому моему посту комментарии не блещут разнообразием) все хотят секту у себя) но чтобы открыть филиал - нужно самому пройти 9 недельный курс. В дистанционном обучении программа точно такая же, так что хватит отмазываться от самого себя))) каждую неделю мы берем - 160 человек, и не смотря на это у нас очередь на 2 недели вперед. Это очень круто, люди ставят себе цель и добиваются ее... А результаты есть у нас в альбомах vk.com/sektaschool</w:t>
      </w:r>
    </w:p>
    <w:p>
      <w:pPr>
        <w:pStyle w:val="Heading2"/>
      </w:pPr>
      <w:r>
        <w:t>2013-12-09</w:t>
      </w:r>
    </w:p>
    <w:p>
      <w:r>
        <w:t>https://www.instagram.com/p/htd1FqTEr0/</w:t>
      </w:r>
    </w:p>
    <w:p>
      <w:r>
        <w:t xml:space="preserve">Меня как то спросили, не боюсь ли я так много летать.. Я ответила: я не боюсь.. Потому что когда я умру - я не исчезну. </w:t>
        <w:br/>
        <w:t>А это крутое интервью с отцом Умы Турман. Он преподаёт буддизм в колумбийском университете. Спасибо моему папе за ссылку</w:t>
      </w:r>
    </w:p>
    <w:p>
      <w:pPr>
        <w:pStyle w:val="Heading2"/>
      </w:pPr>
      <w:r>
        <w:t>2013-12-09 (2)</w:t>
      </w:r>
    </w:p>
    <w:p>
      <w:r>
        <w:t>https://www.instagram.com/p/hsipF4TEtF/</w:t>
      </w:r>
    </w:p>
    <w:p>
      <w:r>
        <w:t>Мамуни)!!!</w:t>
      </w:r>
    </w:p>
    <w:p>
      <w:pPr>
        <w:pStyle w:val="Heading2"/>
      </w:pPr>
      <w:r>
        <w:t>2013-12-09 (3)</w:t>
      </w:r>
    </w:p>
    <w:p>
      <w:r>
        <w:t>https://www.instagram.com/p/hshCu0TEsU/</w:t>
      </w:r>
    </w:p>
    <w:p>
      <w:r>
        <w:t>Сегодня мы осуществили переезд) у нас тут риэлтер - фруктерианец, приятный такой чувак. @andrewdoronin называет его "фруктовик" 😆 агентство у них называется Siam land. На самом деле я думала что мы здесь что-нибудь найдем сами, но все виллы на видных местах заняты, а в джунглях где их искать - не понятно) так что пришлось воспользоваться помощью.  Зато теперь мы живем в джунглях и на той стороне, где Сансет... Я всю жизнь мечтала о таком отдыхе. До этого когда мы были в Тае, мы жили в самом старом и дешевом отеле Пхукета, нас всех покусали клопы и я долго лечилась от аллергии на их укусы 😆😂</w:t>
      </w:r>
    </w:p>
    <w:p>
      <w:pPr>
        <w:pStyle w:val="Heading2"/>
      </w:pPr>
      <w:r>
        <w:t>2013-12-09 (4)</w:t>
      </w:r>
    </w:p>
    <w:p>
      <w:r>
        <w:t>https://www.instagram.com/p/hsV03AzEkr/</w:t>
      </w:r>
    </w:p>
    <w:p>
      <w:r>
        <w:t>Каждый занят своим делом))))</w:t>
      </w:r>
    </w:p>
    <w:p>
      <w:pPr>
        <w:pStyle w:val="Heading2"/>
      </w:pPr>
      <w:r>
        <w:t>2013-12-10</w:t>
      </w:r>
    </w:p>
    <w:p>
      <w:r>
        <w:t>https://www.instagram.com/p/hvxGZlTEg2/</w:t>
      </w:r>
    </w:p>
    <w:p>
      <w:r>
        <w:t>Человек, который очень много работает ) @mika_sueno</w:t>
      </w:r>
    </w:p>
    <w:p>
      <w:pPr>
        <w:pStyle w:val="Heading2"/>
      </w:pPr>
      <w:r>
        <w:t>2013-12-10 (2)</w:t>
      </w:r>
    </w:p>
    <w:p>
      <w:r>
        <w:t>https://www.instagram.com/p/hvZKfyzElL/</w:t>
      </w:r>
    </w:p>
    <w:p>
      <w:r>
        <w:t>Some gaz?)))</w:t>
      </w:r>
    </w:p>
    <w:p>
      <w:pPr>
        <w:pStyle w:val="Heading2"/>
      </w:pPr>
      <w:r>
        <w:t>2013-12-10 (3)</w:t>
      </w:r>
    </w:p>
    <w:p>
      <w:r>
        <w:t>https://www.instagram.com/p/hvPJvHTEug/</w:t>
      </w:r>
    </w:p>
    <w:p>
      <w:r>
        <w:t>Вот и все новости</w:t>
      </w:r>
    </w:p>
    <w:p>
      <w:pPr>
        <w:pStyle w:val="Heading2"/>
      </w:pPr>
      <w:r>
        <w:t>2013-12-11</w:t>
      </w:r>
    </w:p>
    <w:p>
      <w:r>
        <w:t>https://www.instagram.com/p/hxxubqTEr-/</w:t>
      </w:r>
    </w:p>
    <w:p>
      <w:r>
        <w:t>Чем наполнен ваш день? Контейнерами с едой? Десяткой burpee? Шершавым коричневым дневником с черным тэгом на страницах? Бесконечной чередой маленьких побед над собой?</w:t>
      </w:r>
    </w:p>
    <w:p>
      <w:r>
        <w:t>#sekta объявляет конкурс в Instagramm #sekta1day</w:t>
      </w:r>
    </w:p>
    <w:p>
      <w:r>
        <w:t>1. Сфотографируйте и расскажите, что для вас "один день в секте"</w:t>
        <w:br/>
        <w:t>2. Выложите в свой instagramm</w:t>
        <w:br/>
        <w:t>3. Поставьте тэги #sekta и #sekta1day</w:t>
      </w:r>
    </w:p>
    <w:p>
      <w:r>
        <w:t>В завершении дня, автору самого прекрасного ,на наш взгляд , снимка мы подарим бесплатную неделю обучения в Школе Идеального Тела , а подборку лучших фото выложим в нашем instagramm -  Школа #Sekta !!! Торопитесь! У вас есть всего лишь 14 часов ;)</w:t>
      </w:r>
    </w:p>
    <w:p>
      <w:pPr>
        <w:pStyle w:val="Heading2"/>
      </w:pPr>
      <w:r>
        <w:t>2013-12-11 (2)</w:t>
      </w:r>
    </w:p>
    <w:p>
      <w:r>
        <w:t>https://www.instagram.com/p/hxsoFpTEo_/</w:t>
      </w:r>
    </w:p>
    <w:p>
      <w:r>
        <w:t>😆😆😆😂😂😂😂😂</w:t>
      </w:r>
    </w:p>
    <w:p>
      <w:pPr>
        <w:pStyle w:val="Heading2"/>
      </w:pPr>
      <w:r>
        <w:t>2013-12-12</w:t>
      </w:r>
    </w:p>
    <w:p>
      <w:r>
        <w:t>https://www.instagram.com/p/h0SGctTEvH/</w:t>
      </w:r>
    </w:p>
    <w:p>
      <w:r>
        <w:t>В пробку попали, событие!</w:t>
      </w:r>
    </w:p>
    <w:p>
      <w:pPr>
        <w:pStyle w:val="Heading2"/>
      </w:pPr>
      <w:r>
        <w:t>2013-12-12 (2)</w:t>
      </w:r>
    </w:p>
    <w:p>
      <w:r>
        <w:t>https://www.instagram.com/p/hz230gzEsB/</w:t>
      </w:r>
    </w:p>
    <w:p>
      <w:r>
        <w:t xml:space="preserve">После утренней зарядочки) #sekta </w:t>
        <w:br/>
        <w:t>Меня тут часто спрашивают, что я ем в Тае. Здесь как раз таки огромное количество здоровой еды в рестиках.</w:t>
        <w:br/>
        <w:t>Например рыба и морепродукты "steamed" - припущенные в собственном соусе, овощной микс, суп том ям сифуд, салат из зелени с кунжутом, в магазине много молочки, но я ее не ем пока) а на завтрак овсянку я с собой привезла )) #sekta</w:t>
      </w:r>
    </w:p>
    <w:p>
      <w:pPr>
        <w:pStyle w:val="Heading2"/>
      </w:pPr>
      <w:r>
        <w:t>2013-12-12 (3)</w:t>
      </w:r>
    </w:p>
    <w:p>
      <w:r>
        <w:t>https://www.instagram.com/p/h0KxpczEp7/</w:t>
      </w:r>
    </w:p>
    <w:p>
      <w:r>
        <w:t>Книга моего мужа в бумажном виде... В январе в Москве хотим устроить чтение какого-нибудь рассказа) by @andrewdoronin "Книга теперь есть в Москве.магазин Фаланстер.сайт falanster.su" via @InstaReposts</w:t>
      </w:r>
    </w:p>
    <w:p>
      <w:pPr>
        <w:pStyle w:val="Heading2"/>
      </w:pPr>
      <w:r>
        <w:t>2013-12-12 (4)</w:t>
      </w:r>
    </w:p>
    <w:p>
      <w:r>
        <w:t>https://www.instagram.com/p/h1BB1uTEtp/</w:t>
      </w:r>
    </w:p>
    <w:p>
      <w:r>
        <w:t>Съедают мои детали ветер и снег, давай... куда бы мы не летали, вспоминать вспоминать вспоминать вспоминать...</w:t>
      </w:r>
    </w:p>
    <w:p>
      <w:pPr>
        <w:pStyle w:val="Heading2"/>
      </w:pPr>
      <w:r>
        <w:t>2013-12-13</w:t>
      </w:r>
    </w:p>
    <w:p>
      <w:r>
        <w:t>https://www.instagram.com/p/h3UtpMTEt7/</w:t>
      </w:r>
    </w:p>
    <w:p>
      <w:r>
        <w:t>Собираемся на стриптиз трансвеститов 😆</w:t>
      </w:r>
    </w:p>
    <w:p>
      <w:pPr>
        <w:pStyle w:val="Heading2"/>
      </w:pPr>
      <w:r>
        <w:t>2013-12-13 (2)</w:t>
      </w:r>
    </w:p>
    <w:p>
      <w:r>
        <w:t>https://www.instagram.com/p/h3A9nUTEpn/</w:t>
      </w:r>
    </w:p>
    <w:p>
      <w:r>
        <w:t>Один из самых крутых отзывов, рассказ о большом пути. Спасибо!.. ...Питание в секте полностью соответствует рекомендациям к снижению веса от моего эндокринолога. Все очень просто: маленькие порции, временной промежуток, пища, с низким гликемическим индексом, не вызывающим скачка сахара в крови. Плюсом стали утренние жиросжигательные тренировки и вечерние общеукрепляющие. За первые 3 недели я потеряла 7,5 килограмм. За 5 недель минус 10,5 кг. Ушла грудь, но ушел так же и огромный живот. Всё питание и все упражнения мне давались с огромным трудом и без особого энтузиазма. Я всё делала весьма механически. С 4-ой недели я начала кушать фрукты и соусы. Но уже с 6 недели от соусов я почти отказалась. Чистые простые продукты ускоряли мне жизнь и мой метаболизм. После 8 недели пришло понимание моей собственной красоты (именно внешней) и появился азарт. К концу 8 недели меня покинули 16 кг... Полностью отзыв можно прочитать здесь: vk.com/sektaschool</w:t>
      </w:r>
    </w:p>
    <w:p>
      <w:pPr>
        <w:pStyle w:val="Heading2"/>
      </w:pPr>
      <w:r>
        <w:t>2013-12-13 (3)</w:t>
      </w:r>
    </w:p>
    <w:p>
      <w:r>
        <w:t>https://www.instagram.com/p/h2_NzdzEoH/</w:t>
      </w:r>
    </w:p>
    <w:p>
      <w:r>
        <w:t>Любимая бухточка</w:t>
      </w:r>
    </w:p>
    <w:p>
      <w:pPr>
        <w:pStyle w:val="Heading2"/>
      </w:pPr>
      <w:r>
        <w:t>2013-12-13 (4)</w:t>
      </w:r>
    </w:p>
    <w:p>
      <w:r>
        <w:t>https://www.instagram.com/p/h242Q3zEjo/</w:t>
      </w:r>
    </w:p>
    <w:p>
      <w:r>
        <w:t>Отчего ж не расслабиться?</w:t>
      </w:r>
    </w:p>
    <w:p>
      <w:pPr>
        <w:pStyle w:val="Heading2"/>
      </w:pPr>
      <w:r>
        <w:t>2013-12-14</w:t>
      </w:r>
    </w:p>
    <w:p>
      <w:r>
        <w:t>https://www.instagram.com/p/h5QyHETEmw/</w:t>
      </w:r>
    </w:p>
    <w:p>
      <w:r>
        <w:t>Мужчины смотрят на море)</w:t>
      </w:r>
    </w:p>
    <w:p>
      <w:pPr>
        <w:pStyle w:val="Heading2"/>
      </w:pPr>
      <w:r>
        <w:t>2013-12-14 (2)</w:t>
      </w:r>
    </w:p>
    <w:p>
      <w:r>
        <w:t>https://www.instagram.com/p/h5KNDvTEiN/</w:t>
      </w:r>
    </w:p>
    <w:p>
      <w:r>
        <w:t>Если говорить о том, кто вдохновляет меня в фитнесе - это @mankofit , и даже дело не в теле - скорее в ее игривом и веселом отношении к процессу, вечные танцы на видео и пистолетики на странных предметах.. Вобщем то не важно что делать, главное подходить к этому с юмором))) #sekta</w:t>
      </w:r>
    </w:p>
    <w:p>
      <w:pPr>
        <w:pStyle w:val="Heading2"/>
      </w:pPr>
      <w:r>
        <w:t>2013-12-14 (3)</w:t>
      </w:r>
    </w:p>
    <w:p>
      <w:r>
        <w:t>https://www.instagram.com/p/h59Z1ozEuv/</w:t>
      </w:r>
    </w:p>
    <w:p>
      <w:r>
        <w:t>😤😤😤😭😭😭в сельском аэропорту</w:t>
      </w:r>
    </w:p>
    <w:p>
      <w:pPr>
        <w:pStyle w:val="Heading2"/>
      </w:pPr>
      <w:r>
        <w:t>2013-12-14 (4)</w:t>
      </w:r>
    </w:p>
    <w:p>
      <w:r>
        <w:t>https://www.instagram.com/p/h6M7MMzEpO/</w:t>
      </w:r>
    </w:p>
    <w:p>
      <w:r>
        <w:t>Еще один #sekta результат, которым я горжусь)</w:t>
      </w:r>
    </w:p>
    <w:p>
      <w:pPr>
        <w:pStyle w:val="Heading2"/>
      </w:pPr>
      <w:r>
        <w:t>2013-12-15</w:t>
      </w:r>
    </w:p>
    <w:p>
      <w:r>
        <w:t>https://www.instagram.com/p/h7ZnkSzEkv/</w:t>
      </w:r>
    </w:p>
    <w:p>
      <w:r>
        <w:t>@andrewdoronin 😋</w:t>
      </w:r>
    </w:p>
    <w:p>
      <w:pPr>
        <w:pStyle w:val="Heading2"/>
      </w:pPr>
      <w:r>
        <w:t>2013-12-15 (2)</w:t>
      </w:r>
    </w:p>
    <w:p>
      <w:r>
        <w:t>https://www.instagram.com/p/h76KOxTEqw/</w:t>
      </w:r>
    </w:p>
    <w:p>
      <w:r>
        <w:t>#какмудаки</w:t>
      </w:r>
    </w:p>
    <w:p>
      <w:pPr>
        <w:pStyle w:val="Heading2"/>
      </w:pPr>
      <w:r>
        <w:t>2013-12-15 (3)</w:t>
      </w:r>
    </w:p>
    <w:p>
      <w:r>
        <w:t>https://www.instagram.com/p/h7AFjdTEto/</w:t>
      </w:r>
    </w:p>
    <w:p>
      <w:r>
        <w:t>Зверь нападает!)))</w:t>
      </w:r>
    </w:p>
    <w:p>
      <w:pPr>
        <w:pStyle w:val="Heading2"/>
      </w:pPr>
      <w:r>
        <w:t>2013-12-15 (4)</w:t>
      </w:r>
    </w:p>
    <w:p>
      <w:r>
        <w:t>https://www.instagram.com/p/h8RhE_zEtd/</w:t>
      </w:r>
    </w:p>
    <w:p>
      <w:r>
        <w:t>@superkozzza купил себе новые часы 😝</w:t>
      </w:r>
    </w:p>
    <w:p>
      <w:pPr>
        <w:pStyle w:val="Heading2"/>
      </w:pPr>
      <w:r>
        <w:t>2013-12-16</w:t>
      </w:r>
    </w:p>
    <w:p>
      <w:r>
        <w:t>https://www.instagram.com/p/h-2clKTErQ/</w:t>
      </w:r>
    </w:p>
    <w:p>
      <w:r>
        <w:t>Гоняли в поход сегодня с @dzen4en @shapovski @luchikkk на секретный водопад, мой муж сказал что еб*ал он эту бардовскую эстетику 😆</w:t>
      </w:r>
    </w:p>
    <w:p>
      <w:pPr>
        <w:pStyle w:val="Heading2"/>
      </w:pPr>
      <w:r>
        <w:t>2013-12-16 (2)</w:t>
      </w:r>
    </w:p>
    <w:p>
      <w:r>
        <w:t>https://www.instagram.com/p/h-bjVCzEqY/</w:t>
      </w:r>
    </w:p>
    <w:p>
      <w:r>
        <w:t>... Посидеть в соцсетях 😆😂</w:t>
      </w:r>
    </w:p>
    <w:p>
      <w:pPr>
        <w:pStyle w:val="Heading2"/>
      </w:pPr>
      <w:r>
        <w:t>2013-12-16 (3)</w:t>
      </w:r>
    </w:p>
    <w:p>
      <w:r>
        <w:t>https://www.instagram.com/p/h-keBwzEvO/</w:t>
      </w:r>
    </w:p>
    <w:p>
      <w:r>
        <w:t xml:space="preserve">Ребята, загляните на наш сайт http://sektaschool.ru там теперь много интересного - рассказы о кураторах, фотки с результатами, рассказ о самой системе! </w:t>
        <w:br/>
        <w:t>А еще открыта запись в группы на Январь 2014 #sekta :)</w:t>
      </w:r>
    </w:p>
    <w:p>
      <w:pPr>
        <w:pStyle w:val="Heading2"/>
      </w:pPr>
      <w:r>
        <w:t>2013-12-16 (4)</w:t>
      </w:r>
    </w:p>
    <w:p>
      <w:r>
        <w:t>https://www.instagram.com/p/h-JzBZTEtg/</w:t>
      </w:r>
    </w:p>
    <w:p>
      <w:r>
        <w:t>Это сестра @lesovaya , она ходит в секту в Екб... Маха смотри какая она стала!!! Это просто пипец!!! 😍</w:t>
      </w:r>
    </w:p>
    <w:p>
      <w:pPr>
        <w:pStyle w:val="Heading2"/>
      </w:pPr>
      <w:r>
        <w:t>2013-12-16 (5)</w:t>
      </w:r>
    </w:p>
    <w:p>
      <w:r>
        <w:t>https://www.instagram.com/p/h95R6_TEq0/</w:t>
      </w:r>
    </w:p>
    <w:p>
      <w:r>
        <w:t>Рабочее место 😆</w:t>
      </w:r>
    </w:p>
    <w:p>
      <w:r>
        <w:t xml:space="preserve">В Тае у малыша прошла вся аллергия, при том что я ем молочные продукты и даже добавляю молоко ему в кашу. В чем дело? Аллергия на российскую воду? Или на антибиотики которые содержаться в нашей молочке? </w:t>
        <w:br/>
        <w:t>На море дети быстро растут - это правда. Многие боятся летать и ездить с детками далеко - я вас успокою, это легко и естественно. Всегда вспоминаю цыган и кочевые народы - их дети вырастали очень сильными. Так что если есть возможность - не бойтесь ехать в тепло)</w:t>
      </w:r>
    </w:p>
    <w:p>
      <w:pPr>
        <w:pStyle w:val="Heading2"/>
      </w:pPr>
      <w:r>
        <w:t>2013-12-17</w:t>
      </w:r>
    </w:p>
    <w:p>
      <w:r>
        <w:t>https://www.instagram.com/p/iBRfvHzEiU/</w:t>
      </w:r>
    </w:p>
    <w:p>
      <w:r>
        <w:t>9 января будет презентация книги в Москве, автор почитает ) в Питере тоже будет, обязательно</w:t>
      </w:r>
    </w:p>
    <w:p>
      <w:pPr>
        <w:pStyle w:val="Heading2"/>
      </w:pPr>
      <w:r>
        <w:t>2013-12-18</w:t>
      </w:r>
    </w:p>
    <w:p>
      <w:r>
        <w:t>https://www.instagram.com/p/iDYElxzEg5/</w:t>
      </w:r>
    </w:p>
    <w:p>
      <w:r>
        <w:t>Пончик :)</w:t>
      </w:r>
    </w:p>
    <w:p>
      <w:pPr>
        <w:pStyle w:val="Heading2"/>
      </w:pPr>
      <w:r>
        <w:t>2013-12-18 (2)</w:t>
      </w:r>
    </w:p>
    <w:p>
      <w:r>
        <w:t>https://www.instagram.com/p/iEuV0HzEhI/</w:t>
      </w:r>
    </w:p>
    <w:p>
      <w:r>
        <w:t>Вот так</w:t>
      </w:r>
    </w:p>
    <w:p>
      <w:pPr>
        <w:pStyle w:val="Heading2"/>
      </w:pPr>
      <w:r>
        <w:t>2013-12-18 (3)</w:t>
      </w:r>
    </w:p>
    <w:p>
      <w:r>
        <w:t>https://www.instagram.com/p/iDZhHwTEiA/</w:t>
      </w:r>
    </w:p>
    <w:p>
      <w:r>
        <w:t>Я благодарна всем, кто идет вперед и не сдается. Я чувствую, что мы стараемся не зря... Моя задача сделать так, чтобы получалось у всех, кто решил начать... #sekta "я не знаю как выразить свои эмоции, но я очень благодарна Оле за всю школу, за то, что она сделала для многих людей, и отдельно- за то что ты, Тонечка, у нас есть!!! Серьезно. Я вот если честно боюсь каждый раз стать той закомплексованной собой, с тем телом и тем разумом что раньше, и каждый день хвалю себя за свое тело, за то что я нахожу в себе силы на это, и когда обьясняю себе неправильные действия, каждый раз говорю про себя "а вот Тоня бы..." Тонча! Я очень тебя полюбила! Спасибо Оле и тебе за меня новую.</w:t>
        <w:br/>
        <w:t>Я каждый день в небе и каждый день разговариваю с небом, благо имею такую возможность)) я столько ему рассказываю,столько спрашиваю и столько у него прошу. Так вот к чему это я. И для тебя тоже, Тонь.. Хочу чтобы ты была ежедневно наполнена радостью, пусть даже от мелочей, но невероятно приятных) крепко тебя обнимаю и спешу показать результат неспидорасившейся после 20 недель! Спасибо Оле, тебе и всей сектакомандесемьежизни!!"</w:t>
      </w:r>
    </w:p>
    <w:p>
      <w:pPr>
        <w:pStyle w:val="Heading2"/>
      </w:pPr>
      <w:r>
        <w:t>2013-12-18 (4)</w:t>
      </w:r>
    </w:p>
    <w:p>
      <w:r>
        <w:t>https://www.instagram.com/p/iEIcaTzEiC/</w:t>
      </w:r>
    </w:p>
    <w:p>
      <w:r>
        <w:t>Супер-мама )) by @iraterekh "Как я провела последние 6 недель🌱🐒, открытка для @olymarkes 😊 #sekta" via @PhotoRepost_app</w:t>
      </w:r>
    </w:p>
    <w:p>
      <w:pPr>
        <w:pStyle w:val="Heading2"/>
      </w:pPr>
      <w:r>
        <w:t>2013-12-18 (5)</w:t>
      </w:r>
    </w:p>
    <w:p>
      <w:r>
        <w:t>https://www.instagram.com/p/iEtRexzEvX/</w:t>
      </w:r>
    </w:p>
    <w:p>
      <w:r>
        <w:t>Сегодня были в W-Retreat ) хотела посмотреть, правда ли там так красиво, как на картинках</w:t>
      </w:r>
    </w:p>
    <w:p>
      <w:pPr>
        <w:pStyle w:val="Heading2"/>
      </w:pPr>
      <w:r>
        <w:t>2013-12-18 (6)</w:t>
      </w:r>
    </w:p>
    <w:p>
      <w:r>
        <w:t>https://www.instagram.com/p/iDzOJOzEhN/</w:t>
      </w:r>
    </w:p>
    <w:p>
      <w:r>
        <w:t>День, который немного обычнее, чем все другие.</w:t>
      </w:r>
    </w:p>
    <w:p>
      <w:pPr>
        <w:pStyle w:val="Heading2"/>
      </w:pPr>
      <w:r>
        <w:t>2013-12-19</w:t>
      </w:r>
    </w:p>
    <w:p>
      <w:r>
        <w:t>https://www.instagram.com/p/iGs3u9TEg9/</w:t>
      </w:r>
    </w:p>
    <w:p>
      <w:r>
        <w:t>Катюха @katikleinee присылает мне видосы с чудо-хавкой из PMI бара) 😍😍😍 пойдем их объедать по приезду</w:t>
      </w:r>
    </w:p>
    <w:p>
      <w:pPr>
        <w:pStyle w:val="Heading2"/>
      </w:pPr>
      <w:r>
        <w:t>2013-12-19 (2)</w:t>
      </w:r>
    </w:p>
    <w:p>
      <w:r>
        <w:t>https://www.instagram.com/p/iGyjpQzEnY/</w:t>
      </w:r>
    </w:p>
    <w:p>
      <w:r>
        <w:t>Сам рюкзак подарил, сам теперь и таскает 😆👍👍 @shapovski</w:t>
      </w:r>
    </w:p>
    <w:p>
      <w:pPr>
        <w:pStyle w:val="Heading2"/>
      </w:pPr>
      <w:r>
        <w:t>2013-12-19 (3)</w:t>
      </w:r>
    </w:p>
    <w:p>
      <w:r>
        <w:t>https://www.instagram.com/p/iGNpOIzEqk/</w:t>
      </w:r>
    </w:p>
    <w:p>
      <w:r>
        <w:t>😍😍😍семейное фото</w:t>
      </w:r>
    </w:p>
    <w:p>
      <w:pPr>
        <w:pStyle w:val="Heading2"/>
      </w:pPr>
      <w:r>
        <w:t>2013-12-19 (4)</w:t>
      </w:r>
    </w:p>
    <w:p>
      <w:r>
        <w:t>https://www.instagram.com/p/iGNNG0TEqS/</w:t>
      </w:r>
    </w:p>
    <w:p>
      <w:r>
        <w:t>Мой скучный инстаграм ☺️</w:t>
      </w:r>
    </w:p>
    <w:p>
      <w:pPr>
        <w:pStyle w:val="Heading2"/>
      </w:pPr>
      <w:r>
        <w:t>2013-12-19 (5)</w:t>
      </w:r>
    </w:p>
    <w:p>
      <w:r>
        <w:t>https://www.instagram.com/p/iHGZBpzEur/</w:t>
      </w:r>
    </w:p>
    <w:p>
      <w:r>
        <w:t>Пишем аудиокнигу @andrewdoronin , Денис в роли барыги 😆😂</w:t>
      </w:r>
    </w:p>
    <w:p>
      <w:pPr>
        <w:pStyle w:val="Heading2"/>
      </w:pPr>
      <w:r>
        <w:t>2013-12-19 (6)</w:t>
      </w:r>
    </w:p>
    <w:p>
      <w:r>
        <w:t>https://www.instagram.com/p/iFtMdzzEjO/</w:t>
      </w:r>
    </w:p>
    <w:p>
      <w:r>
        <w:t>Утренний лучший друг @shapovski</w:t>
      </w:r>
    </w:p>
    <w:p>
      <w:pPr>
        <w:pStyle w:val="Heading2"/>
      </w:pPr>
      <w:r>
        <w:t>2013-12-20</w:t>
      </w:r>
    </w:p>
    <w:p>
      <w:r>
        <w:t>https://www.instagram.com/p/iJfnFuTEst/</w:t>
      </w:r>
    </w:p>
    <w:p>
      <w:r>
        <w:t>Пацаны)</w:t>
      </w:r>
    </w:p>
    <w:p>
      <w:pPr>
        <w:pStyle w:val="Heading2"/>
      </w:pPr>
      <w:r>
        <w:t>2013-12-20 (2)</w:t>
      </w:r>
    </w:p>
    <w:p>
      <w:r>
        <w:t>https://www.instagram.com/p/iISlWUTEpc/</w:t>
      </w:r>
    </w:p>
    <w:p>
      <w:r>
        <w:t>Просто огонь! 😝😝😵😵😵</w:t>
      </w:r>
    </w:p>
    <w:p>
      <w:pPr>
        <w:pStyle w:val="Heading2"/>
      </w:pPr>
      <w:r>
        <w:t>2013-12-20 (3)</w:t>
      </w:r>
    </w:p>
    <w:p>
      <w:r>
        <w:t>https://www.instagram.com/p/iJhlDwTEuv/</w:t>
      </w:r>
    </w:p>
    <w:p>
      <w:r>
        <w:t>Вот эти два выражения лица))</w:t>
      </w:r>
    </w:p>
    <w:p>
      <w:pPr>
        <w:pStyle w:val="Heading2"/>
      </w:pPr>
      <w:r>
        <w:t>2013-12-21</w:t>
      </w:r>
    </w:p>
    <w:p>
      <w:r>
        <w:t>https://www.instagram.com/p/iMYAvDTEq4/</w:t>
      </w:r>
    </w:p>
    <w:p>
      <w:r>
        <w:t>Ночные бесюки)</w:t>
      </w:r>
    </w:p>
    <w:p>
      <w:pPr>
        <w:pStyle w:val="Heading2"/>
      </w:pPr>
      <w:r>
        <w:t>2013-12-21 (2)</w:t>
      </w:r>
    </w:p>
    <w:p>
      <w:r>
        <w:t>https://www.instagram.com/p/iLAXqHzEtM/</w:t>
      </w:r>
    </w:p>
    <w:p>
      <w:r>
        <w:t xml:space="preserve">Относительно всяких фитнес и бодибилдинг дисциплин мое тело - далеко не совершенно. Но я не собиралась посвящать свою жизнь работе над телом, пахать только на это и думать только об этом. Мне просто хотелось не быть киселем, выглядеть подтянуто, и продолжать жить свою жизнь, не тратя на это нервы. </w:t>
        <w:br/>
        <w:t>И я считаю что после всех неправильных способов похудения, после всех мучений, которое мое тело пережило - мы с ним добились прекрасных результатов.</w:t>
      </w:r>
    </w:p>
    <w:p>
      <w:r>
        <w:t xml:space="preserve">Чтобы поддерживать себя в форме мне достаточно делать утреннюю зарядку и чаще выбирать правильные продукты, чем неправильные. Я против любого фанатизма! </w:t>
        <w:br/>
        <w:t>За первые несколько месяцев #sekta предлагает человеку попробовать жить по-новому, изменить пищевые привычки и полюбить спорт. Кому удается это сделать - тот обречен на успех.</w:t>
      </w:r>
    </w:p>
    <w:p>
      <w:r>
        <w:t>Пока ты живешь в зоне запретов и ограничений - ты будешь чувствовать себе обделенным. Я считаю, что нельзя ставить себе ограничения, нужно дать себе полную свободу выбора... Но чтобы выбор чаще был правильный - нужно поработать. И всегда, всегда, всегда давать себе право на ошибку!</w:t>
      </w:r>
    </w:p>
    <w:p>
      <w:pPr>
        <w:pStyle w:val="Heading2"/>
      </w:pPr>
      <w:r>
        <w:t>2013-12-22</w:t>
      </w:r>
    </w:p>
    <w:p>
      <w:r>
        <w:t>https://www.instagram.com/p/iOpH35TEhx/</w:t>
      </w:r>
    </w:p>
    <w:p>
      <w:r>
        <w:t>by @homiowl "#sekta #mama #mams #baby #kids #мамы #идеальноетело #школаидеальноготела #длямам" via @PhotoRepost_app</w:t>
      </w:r>
    </w:p>
    <w:p>
      <w:pPr>
        <w:pStyle w:val="Heading2"/>
      </w:pPr>
      <w:r>
        <w:t>2013-12-22 (2)</w:t>
      </w:r>
    </w:p>
    <w:p>
      <w:r>
        <w:t>https://www.instagram.com/p/iOaBdtzEt_/</w:t>
      </w:r>
    </w:p>
    <w:p>
      <w:r>
        <w:t>Тут меня спрашивали про рюкзак)))</w:t>
      </w:r>
    </w:p>
    <w:p>
      <w:pPr>
        <w:pStyle w:val="Heading2"/>
      </w:pPr>
      <w:r>
        <w:t>2013-12-22 (3)</w:t>
      </w:r>
    </w:p>
    <w:p>
      <w:r>
        <w:t>https://www.instagram.com/p/iNrkTvTElt/</w:t>
      </w:r>
    </w:p>
    <w:p>
      <w:r>
        <w:t>В Тае много вариантов полезной еды!)</w:t>
      </w:r>
    </w:p>
    <w:p>
      <w:pPr>
        <w:pStyle w:val="Heading2"/>
      </w:pPr>
      <w:r>
        <w:t>2013-12-22 (4)</w:t>
      </w:r>
    </w:p>
    <w:p>
      <w:r>
        <w:t>https://www.instagram.com/p/iOH5YfTEsS/</w:t>
      </w:r>
    </w:p>
    <w:p>
      <w:r>
        <w:t>by @luchikkk "#InstaSize" via @PhotoRepost_app</w:t>
      </w:r>
    </w:p>
    <w:p>
      <w:pPr>
        <w:pStyle w:val="Heading2"/>
      </w:pPr>
      <w:r>
        <w:t>2013-12-22 (5)</w:t>
      </w:r>
    </w:p>
    <w:p>
      <w:r>
        <w:t>https://www.instagram.com/p/iN3fX7zEgb/</w:t>
      </w:r>
    </w:p>
    <w:p>
      <w:r>
        <w:t>Хорошая картинка от киевских. Воскресенье можно узнать по обилию тортов, конфет и морожек по нашему тегу 😆 by @buryachkova "Спасибо @odry_f. #sekta #sektakiev #saturdaynight #domybest #gettingbetter #walkinginmyshoes" via @PhotoRepost_app</w:t>
      </w:r>
    </w:p>
    <w:p>
      <w:pPr>
        <w:pStyle w:val="Heading2"/>
      </w:pPr>
      <w:r>
        <w:t>2013-12-23</w:t>
      </w:r>
    </w:p>
    <w:p>
      <w:r>
        <w:t>https://www.instagram.com/p/iRBxjszEuX/</w:t>
      </w:r>
    </w:p>
    <w:p>
      <w:r>
        <w:t>Меня здесь нашли и отфотосетили две прекрасные девушки) и это тоже они со мной сделали.</w:t>
      </w:r>
    </w:p>
    <w:p>
      <w:pPr>
        <w:pStyle w:val="Heading2"/>
      </w:pPr>
      <w:r>
        <w:t>2013-12-23 (2)</w:t>
      </w:r>
    </w:p>
    <w:p>
      <w:r>
        <w:t>https://www.instagram.com/p/iRiblazEtr/</w:t>
      </w:r>
    </w:p>
    <w:p>
      <w:r>
        <w:t>Спасибо 😍 автору за фотки, и за теплые слова всем вам by @marianakuzmina via @PhotoRepost_app</w:t>
      </w:r>
    </w:p>
    <w:p>
      <w:pPr>
        <w:pStyle w:val="Heading2"/>
      </w:pPr>
      <w:r>
        <w:t>2013-12-23 (3)</w:t>
      </w:r>
    </w:p>
    <w:p>
      <w:r>
        <w:t>https://www.instagram.com/p/iQNQc-zElN/</w:t>
      </w:r>
    </w:p>
    <w:p>
      <w:r>
        <w:t>#sekta результаты) такая крутая Катя sektaschool.com @sektaschool</w:t>
      </w:r>
    </w:p>
    <w:p>
      <w:pPr>
        <w:pStyle w:val="Heading2"/>
      </w:pPr>
      <w:r>
        <w:t>2013-12-23 (4)</w:t>
      </w:r>
    </w:p>
    <w:p>
      <w:r>
        <w:t>https://www.instagram.com/p/iQht0MTEkG/</w:t>
      </w:r>
    </w:p>
    <w:p>
      <w:r>
        <w:t>Покатухи @luchikkk @dzen4en @shapovski</w:t>
      </w:r>
    </w:p>
    <w:p>
      <w:pPr>
        <w:pStyle w:val="Heading2"/>
      </w:pPr>
      <w:r>
        <w:t>2013-12-23 (5)</w:t>
      </w:r>
    </w:p>
    <w:p>
      <w:r>
        <w:t>https://www.instagram.com/p/iQvWwOTEt8/</w:t>
      </w:r>
    </w:p>
    <w:p>
      <w:r>
        <w:t>Сансет. Сегодня провожаю лучшего друга домой. Печалюшка</w:t>
      </w:r>
    </w:p>
    <w:p>
      <w:pPr>
        <w:pStyle w:val="Heading2"/>
      </w:pPr>
      <w:r>
        <w:t>2013-12-23 (6)</w:t>
      </w:r>
    </w:p>
    <w:p>
      <w:r>
        <w:t>https://www.instagram.com/p/iRJ-_ITEok/</w:t>
      </w:r>
    </w:p>
    <w:p>
      <w:r>
        <w:t>By @Marianakuzmina</w:t>
      </w:r>
    </w:p>
    <w:p>
      <w:pPr>
        <w:pStyle w:val="Heading2"/>
      </w:pPr>
      <w:r>
        <w:t>2013-12-24</w:t>
      </w:r>
    </w:p>
    <w:p>
      <w:r>
        <w:t>https://www.instagram.com/p/iTJTe2TEg4/</w:t>
      </w:r>
    </w:p>
    <w:p>
      <w:r>
        <w:t xml:space="preserve">#sekta результаты. 3 недели. </w:t>
        <w:br/>
        <w:t>Хочу немного поговорить с вами о нашей системе. "Перестать есть, прописаться в спортзале, подписаться на группу 40 кг" - Я уверена, многие девочки, которые приходят к нам, проходили через это.</w:t>
      </w:r>
    </w:p>
    <w:p>
      <w:r>
        <w:t xml:space="preserve">Пищевые неврозы, ненависть к своему телу, бесконечное откладывание жизни на потом, когда похудею.. Я знаю людей, которые пытались начать новую жизнь каждый день, и как же изматывают эти бесплотные попытки, как истощают они душу. </w:t>
        <w:br/>
        <w:t xml:space="preserve">А сколько девушек совсем не толстых живут в ненависти к своему типу телосложения? Астеничных, длинноногих - лишь 10-15 процентов.. И люди среднего телосложения могут выглядеть стройными и подтянутыми и здоровыми! А могут даже стать изможденными, тощими и... Больными душой и телом. </w:t>
        <w:br/>
        <w:t xml:space="preserve">Мы не делаем чудес, мы всего лишь последовательно учим соблюдать правила здорового питания, прививаем новые привычки. Это не подготовка конкурса "мисс бикини", где вас посадят на белок и жиросжигающие таблетки. Это - возвращение к своему естественному идеальному телу, а не к навязанным стандартам красоты, ради которых девушки готовы отказаться от всех остальных достижений в жизни... От карьеры, любви, от добрых дел.. Люди, которые не могут отказаться от погони за красотой вечно сравнивают, вечно ищут в себе и других недостатки. </w:t>
        <w:br/>
        <w:t xml:space="preserve">Наш метод основан на другом. На любви к себе и ближнему, на аккуратной работе со своим сознанием. Метод ненасилия. </w:t>
        <w:br/>
        <w:t xml:space="preserve">Многие говорят, что этого - мало. Но для меня эти результаты - огромные достижения, потому что они выстроены на здоровой психике. </w:t>
        <w:br/>
        <w:t>Когда вы видите красивую картинку, всегда задавайте себе вопрос: какая история у этого тела? Этот человек худой от природы? Или это булимичка, которая после любой конфеты идет, и делает два пальца в рот? Или бодибилдеры, сидевшие на страшной "сушке" ради одного дня соревнований или одной фотосесси?</w:t>
      </w:r>
    </w:p>
    <w:p>
      <w:r>
        <w:t>Я показываю вам фотографии людей, которые не голодают, не употребляют медикаментов, не отказываются от углеводов. Этот метод одобрен врачами и психологами.. И для меня это самое главное: не навредить... Не навредить хрупкой, прекрасной душе человека.</w:t>
      </w:r>
    </w:p>
    <w:p>
      <w:pPr>
        <w:pStyle w:val="Heading2"/>
      </w:pPr>
      <w:r>
        <w:t>2013-12-24 (2)</w:t>
      </w:r>
    </w:p>
    <w:p>
      <w:r>
        <w:t>https://www.instagram.com/p/iSgj7eTEn8/</w:t>
      </w:r>
    </w:p>
    <w:p>
      <w:r>
        <w:t>Доброе утро :) by @dzen4en via @PhotoRepost_app</w:t>
      </w:r>
    </w:p>
    <w:p>
      <w:pPr>
        <w:pStyle w:val="Heading2"/>
      </w:pPr>
      <w:r>
        <w:t>2013-12-24 (3)</w:t>
      </w:r>
    </w:p>
    <w:p>
      <w:r>
        <w:t>https://www.instagram.com/p/iTQT7RzEm8/</w:t>
      </w:r>
    </w:p>
    <w:p>
      <w:r>
        <w:t>Человек, который год назад был внутри :)</w:t>
      </w:r>
    </w:p>
    <w:p>
      <w:pPr>
        <w:pStyle w:val="Heading2"/>
      </w:pPr>
      <w:r>
        <w:t>2013-12-25</w:t>
      </w:r>
    </w:p>
    <w:p>
      <w:r>
        <w:t>https://www.instagram.com/p/iWWQMSTErx/</w:t>
      </w:r>
    </w:p>
    <w:p>
      <w:r>
        <w:t>By @marianakuzmina 😍</w:t>
      </w:r>
    </w:p>
    <w:p>
      <w:pPr>
        <w:pStyle w:val="Heading2"/>
      </w:pPr>
      <w:r>
        <w:t>2013-12-25 (2)</w:t>
      </w:r>
    </w:p>
    <w:p>
      <w:r>
        <w:t>https://www.instagram.com/p/iVB21PTEoR/</w:t>
      </w:r>
    </w:p>
    <w:p>
      <w:r>
        <w:t>Завтрак кураторов @mini_for_money @prostov_gordey 😍</w:t>
      </w:r>
    </w:p>
    <w:p>
      <w:pPr>
        <w:pStyle w:val="Heading2"/>
      </w:pPr>
      <w:r>
        <w:t>2013-12-25 (3)</w:t>
      </w:r>
    </w:p>
    <w:p>
      <w:r>
        <w:t>https://www.instagram.com/p/iVSyzLTEsJ/</w:t>
      </w:r>
    </w:p>
    <w:p>
      <w:r>
        <w:t>Гордей с утра успел ушатать мопед и оторвать у него тормоз. Мы с Ваней сдали его в ремонт и заехали в бар Геккон на горе...</w:t>
      </w:r>
    </w:p>
    <w:p>
      <w:pPr>
        <w:pStyle w:val="Heading2"/>
      </w:pPr>
      <w:r>
        <w:t>2013-12-25 (4)</w:t>
      </w:r>
    </w:p>
    <w:p>
      <w:r>
        <w:t>https://www.instagram.com/p/iVVup8TEhO/</w:t>
      </w:r>
    </w:p>
    <w:p>
      <w:r>
        <w:t xml:space="preserve">Мой любимый специалист в вопросах психологии питания. </w:t>
        <w:br/>
        <w:t>http://svetlyachok.livejournal.com/593155.html</w:t>
      </w:r>
    </w:p>
    <w:p>
      <w:r>
        <w:t>Мне иногда пишут комментарии, причем мужики: "ой, да все это херня, вот протеины и тяжелые веса - это дело, пол года на массе, пол года на сушке. Кубики и низкий процент жира!" Я не сержусь ) они больны.</w:t>
      </w:r>
    </w:p>
    <w:p>
      <w:pPr>
        <w:pStyle w:val="Heading2"/>
      </w:pPr>
      <w:r>
        <w:t>2013-12-25 (5)</w:t>
      </w:r>
    </w:p>
    <w:p>
      <w:r>
        <w:t>https://www.instagram.com/p/iU-saFzEhC/</w:t>
      </w:r>
    </w:p>
    <w:p>
      <w:r>
        <w:t>На заметку девочкам из #sekta и всем, кто занимается спортом. Для того, чтобы сделать фотку, котрая будет отражать ваш рельеф - нужно правильное освещение. Несколько простых правил помогут вам :) 1. Никогда не фоткайтесь с обычным "верхним светом" дома. Картинки получаются желтыми, плоскими и вы на них выглядите хуже, чем в жизни.</w:t>
      </w:r>
    </w:p>
    <w:p>
      <w:r>
        <w:t>Если вам нужно сделать вечернюю фотку - лучше выключите свет, и поставьте сбоку, чуть впереди от себя лампу. Так она высветит все ваши красивые изгибы, а один из боков окажется в тени.</w:t>
      </w:r>
    </w:p>
    <w:p>
      <w:r>
        <w:t>2. Дневная фотка. Если вы делаете самопил, чтобы похвастаться в чатике - подумайте, будет ли видна ваша красота. Если источник дневного света сзади - все будет очень темно.</w:t>
      </w:r>
    </w:p>
    <w:p>
      <w:r>
        <w:t xml:space="preserve">Перетащие зеркало и поставьте его у стены сбоку от окна. Получится совсем другая картинка! </w:t>
        <w:br/>
        <w:t>Помните, все фотосессии для журналов делаются проф. фотографами, с грамотным светом, а потом - немного магии фотошрпа, и обычные люди уже кусают локти от зависти :) на самом деле уже сегодня каждый из вас может порадовать себя красивой картинкой.</w:t>
      </w:r>
    </w:p>
    <w:p>
      <w:r>
        <w:t>П.с. Господа фотографы, можете еще в коментах оставлять советы, если я что то забыла)</w:t>
      </w:r>
    </w:p>
    <w:p>
      <w:pPr>
        <w:pStyle w:val="Heading2"/>
      </w:pPr>
      <w:r>
        <w:t>2013-12-26</w:t>
      </w:r>
    </w:p>
    <w:p>
      <w:r>
        <w:t>https://www.instagram.com/p/iXqHApTEno/</w:t>
      </w:r>
    </w:p>
    <w:p>
      <w:r>
        <w:t>Для журнала newschoolmom.com я рассказала про свои татуировки) @newschoolmom</w:t>
      </w:r>
    </w:p>
    <w:p>
      <w:pPr>
        <w:pStyle w:val="Heading2"/>
      </w:pPr>
      <w:r>
        <w:t>2013-12-26 (2)</w:t>
      </w:r>
    </w:p>
    <w:p>
      <w:r>
        <w:t>https://www.instagram.com/p/iZLYtiTEo5/</w:t>
      </w:r>
    </w:p>
    <w:p>
      <w:r>
        <w:t>Чему учит нас Гоа, мой свет? Расстояние лучший врач.</w:t>
        <w:br/>
        <w:t>Расставания больше встреч.</w:t>
        <w:br/>
        <w:t>Драгоценно то, что хватило ума не присвоить, не сфотографировать,</w:t>
        <w:br/>
        <w:t>не облечь</w:t>
        <w:br/>
        <w:t>Ни в одну из условностей; молчанье точней, чем речь.</w:t>
        <w:br/>
        <w:t>Того, чего не имеешь – не потерять.</w:t>
        <w:br/>
        <w:t>Что имеешь – не уберечь. (с) Вера, ты во мне.</w:t>
      </w:r>
    </w:p>
    <w:p>
      <w:pPr>
        <w:pStyle w:val="Heading2"/>
      </w:pPr>
      <w:r>
        <w:t>2013-12-27</w:t>
      </w:r>
    </w:p>
    <w:p>
      <w:r>
        <w:t>https://www.instagram.com/p/iantirzEi4/</w:t>
      </w:r>
    </w:p>
    <w:p>
      <w:r>
        <w:t>Продолжаю делится прекрасными картинками от @marianakuzmina спасибо, что видишь меня такой...</w:t>
      </w:r>
    </w:p>
    <w:p>
      <w:pPr>
        <w:pStyle w:val="Heading2"/>
      </w:pPr>
      <w:r>
        <w:t>2013-12-27 (2)</w:t>
      </w:r>
    </w:p>
    <w:p>
      <w:r>
        <w:t>https://www.instagram.com/p/iaO5c8zElb/</w:t>
      </w:r>
    </w:p>
    <w:p>
      <w:r>
        <w:t>Утром я занимаюсь - а они такие смотрят на меня 😆болеют, переживают, подбадривают</w:t>
      </w:r>
    </w:p>
    <w:p>
      <w:pPr>
        <w:pStyle w:val="Heading2"/>
      </w:pPr>
      <w:r>
        <w:t>2013-12-27 (3)</w:t>
      </w:r>
    </w:p>
    <w:p>
      <w:r>
        <w:t>https://www.instagram.com/p/ibA_66zEj3/</w:t>
      </w:r>
    </w:p>
    <w:p>
      <w:r>
        <w:t>2pac- Changes ☺️</w:t>
      </w:r>
    </w:p>
    <w:p>
      <w:pPr>
        <w:pStyle w:val="Heading2"/>
      </w:pPr>
      <w:r>
        <w:t>2013-12-28</w:t>
      </w:r>
    </w:p>
    <w:p>
      <w:r>
        <w:t>https://www.instagram.com/p/ieJ8eFTEpI/</w:t>
      </w:r>
    </w:p>
    <w:p>
      <w:r>
        <w:t>По многочисленным просьбам 😆😆😆😆 #sekta До и После. К сожалению в полный рост все фотографии были уничтожены, но тут все и по лицу понятно</w:t>
      </w:r>
    </w:p>
    <w:p>
      <w:pPr>
        <w:pStyle w:val="Heading2"/>
      </w:pPr>
      <w:r>
        <w:t>2013-12-28 (2)</w:t>
      </w:r>
    </w:p>
    <w:p>
      <w:r>
        <w:t>https://www.instagram.com/p/ieSgYKzEkj/</w:t>
      </w:r>
    </w:p>
    <w:p>
      <w:r>
        <w:t>На концертах 8ого в Питере и 10 ого в Москве будут продаваться толстовки ALAI OLI by МЕЧ 😍😍😍 by @dimaalaioli "А вот на мне @mechclothing" via @PhotoRepost_app</w:t>
      </w:r>
    </w:p>
    <w:p>
      <w:pPr>
        <w:pStyle w:val="Heading2"/>
      </w:pPr>
      <w:r>
        <w:t>2013-12-28 (3)</w:t>
      </w:r>
    </w:p>
    <w:p>
      <w:r>
        <w:t>https://www.instagram.com/p/idMV-fTEud/</w:t>
      </w:r>
    </w:p>
    <w:p>
      <w:r>
        <w:t>Доброе утро! Мы снимаем новые упражнения для #sekta видео библиотеки) любимым дистанционникам</w:t>
      </w:r>
    </w:p>
    <w:p>
      <w:pPr>
        <w:pStyle w:val="Heading2"/>
      </w:pPr>
      <w:r>
        <w:t>2013-12-28 (4)</w:t>
      </w:r>
    </w:p>
    <w:p>
      <w:r>
        <w:t>https://www.instagram.com/p/idYVn_TEow/</w:t>
      </w:r>
    </w:p>
    <w:p>
      <w:r>
        <w:t>Процесс ) #sekta</w:t>
      </w:r>
    </w:p>
    <w:p>
      <w:pPr>
        <w:pStyle w:val="Heading2"/>
      </w:pPr>
      <w:r>
        <w:t>2013-12-28 (5)</w:t>
      </w:r>
    </w:p>
    <w:p>
      <w:r>
        <w:t>https://www.instagram.com/p/idNMygTEvh/</w:t>
      </w:r>
    </w:p>
    <w:p>
      <w:r>
        <w:t>Охуенные :) @marianakuzmina и Крис и бесконечность</w:t>
      </w:r>
    </w:p>
    <w:p>
      <w:pPr>
        <w:pStyle w:val="Heading2"/>
      </w:pPr>
      <w:r>
        <w:t>2013-12-29</w:t>
      </w:r>
    </w:p>
    <w:p>
      <w:r>
        <w:t>https://www.instagram.com/p/ifUJKuTEu6/</w:t>
      </w:r>
    </w:p>
    <w:p>
      <w:r>
        <w:t>Последний концерт в Мск был такой классный, что даже сил на автографы осталось)) сейчас, когда мы редко выступаем каждое шоу - это праздник, как в самом начале... #alaioli</w:t>
      </w:r>
    </w:p>
    <w:p>
      <w:pPr>
        <w:pStyle w:val="Heading2"/>
      </w:pPr>
      <w:r>
        <w:t>2013-12-29 (2)</w:t>
      </w:r>
    </w:p>
    <w:p>
      <w:r>
        <w:t>https://www.instagram.com/p/igIz8gzEmu/</w:t>
      </w:r>
    </w:p>
    <w:p>
      <w:r>
        <w:t>😆😂😂😂 упустили</w:t>
      </w:r>
    </w:p>
    <w:p>
      <w:pPr>
        <w:pStyle w:val="Heading2"/>
      </w:pPr>
      <w:r>
        <w:t>2013-12-30</w:t>
      </w:r>
    </w:p>
    <w:p>
      <w:r>
        <w:t>https://www.instagram.com/p/iitmvfzEug/</w:t>
      </w:r>
    </w:p>
    <w:p>
      <w:r>
        <w:t>Такие классные Ваня, Лучик и Маша)))) by @marianakuzmina "На районе, епта 😜" via @PhotoRepost_app</w:t>
      </w:r>
    </w:p>
    <w:p>
      <w:pPr>
        <w:pStyle w:val="Heading2"/>
      </w:pPr>
      <w:r>
        <w:t>2013-12-30 (2)</w:t>
      </w:r>
    </w:p>
    <w:p>
      <w:r>
        <w:t>https://www.instagram.com/p/ijNyX-TEve/</w:t>
      </w:r>
    </w:p>
    <w:p>
      <w:r>
        <w:t>by @sektaschool "Друзья из Москвы и Питера! Приглашаем вас завтра на бесплатное ушаталово в #sekta. Очень важно закончить и начать год правильно, поэтому мы хотим собрать вас всех в наших самых больших и уютных залах, чтобы все могли уместиться:) Для вашего удобства занятия сделаны в дневное время!!</w:t>
        <w:br/>
        <w:t>Записываться не нужно, просто приходите сами и  приводите друзей и родственников!) Москва 31 декабря -15.30</w:t>
        <w:br/>
        <w:t>"Олимпийский"- северный сектор, большой зал хореографии</w:t>
        <w:br/>
        <w:t>Телефон для связи: 89169133201  Катя</w:t>
      </w:r>
    </w:p>
    <w:p>
      <w:r>
        <w:t xml:space="preserve">Санкт-Петербург 31 декабря - 16.00; </w:t>
        <w:br/>
        <w:t>1 января - 16.00</w:t>
        <w:br/>
        <w:t>Madstyle -Невский пр.32-34</w:t>
        <w:br/>
        <w:t>телефон для связи: 8 921 848 85 77 Катя" via @PhotoRepost_app</w:t>
      </w:r>
    </w:p>
    <w:p>
      <w:pPr>
        <w:pStyle w:val="Heading2"/>
      </w:pPr>
      <w:r>
        <w:t>2013-12-30 (3)</w:t>
      </w:r>
    </w:p>
    <w:p>
      <w:r>
        <w:t>https://www.instagram.com/p/ijFnUOTEl2/</w:t>
      </w:r>
    </w:p>
    <w:p>
      <w:r>
        <w:t>На обложке - маленькая Адриана 😍😍 смотри, @katikleinee</w:t>
      </w:r>
    </w:p>
    <w:p>
      <w:pPr>
        <w:pStyle w:val="Heading2"/>
      </w:pPr>
      <w:r>
        <w:t>2013-12-31</w:t>
      </w:r>
    </w:p>
    <w:p>
      <w:r>
        <w:t>https://www.instagram.com/p/il6DmRTEgB/</w:t>
      </w:r>
    </w:p>
    <w:p>
      <w:r>
        <w:t>Новогодний подарок от @mika_sueno :))</w:t>
      </w:r>
    </w:p>
    <w:p>
      <w:pPr>
        <w:pStyle w:val="Heading2"/>
      </w:pPr>
      <w:r>
        <w:t>2013-12-31 (2)</w:t>
      </w:r>
    </w:p>
    <w:p>
      <w:r>
        <w:t>https://www.instagram.com/p/ilNI4CzEq_/</w:t>
      </w:r>
    </w:p>
    <w:p>
      <w:r>
        <w:t xml:space="preserve">by @sektaschool "Новогоднее обращение президента :) Милые наши ученики, а так же те, кто просто следит за жизнью #sekta! Я поздравляю вас с наступающим новым годом!  Сегодня мне бы хотелось поблагодарить год уходящий - ведь именно в 2013ом мы вышли из андеграунда в большой мир! </w:t>
        <w:br/>
        <w:t>В марте этого года мы открыли наш первый филиал в Санкт-Петербурге и запустили первые группы дистанционного обучения. Нельзя сказать, что мы начинали с нуля - весь наш опыт ведения людей в fat-is-dead - бесценен, и эта информация всегда будет находиться в открытом доступе: я хочу, чтобы мы помнили, с чего все начиналось.</w:t>
      </w:r>
    </w:p>
    <w:p>
      <w:r>
        <w:t xml:space="preserve">Спасибо каждому, кто пришел к нам! И спасибо каждому, кто дошел до конца. Спасибо за каждый результат, за каждый теплый отзыв. Спасибо каждому из девяти филиалов, каждой группе дистанционного обучения. Спасибо всем кураторам и стажерам. Спасибо тем, кто верен и предан нашему делу. </w:t>
        <w:br/>
        <w:t xml:space="preserve">О чем я мечтаю? О том, чтобы у нас хватало мудрости и опыта, чтобы помочь каждому - чтобы зажечь искру, подарить вдохновение, заставить поверить в себя! Чтобы каждый имел терпение дождаться тех самых результатов. Иногда нужно просто закрыть глаза и продолжить трудиться - преодолевая сомнения и лень.. Я мечтаю взять за руку каждого, и провести по этому пути. Я мечтаю, чтобы каждый почувствовал наше тепло и искренность! </w:t>
        <w:br/>
        <w:t xml:space="preserve">Пускай сбываются все ваши мечты! </w:t>
        <w:br/>
        <w:t>С любовью, О.М. и #sekta" via @PhotoRepost_app</w:t>
      </w:r>
    </w:p>
    <w:p>
      <w:pPr>
        <w:pStyle w:val="Heading2"/>
      </w:pPr>
      <w:r>
        <w:t>2013-12-31 (3)</w:t>
      </w:r>
    </w:p>
    <w:p>
      <w:r>
        <w:t>https://www.instagram.com/p/ik36fLzEo9/</w:t>
      </w:r>
    </w:p>
    <w:p>
      <w:r>
        <w:t>Андрей Андреевич @andrewdoronin )</w:t>
      </w:r>
    </w:p>
    <w:p>
      <w:pPr>
        <w:pStyle w:val="Heading2"/>
      </w:pPr>
      <w:r>
        <w:t>2013-12-31 (4)</w:t>
      </w:r>
    </w:p>
    <w:p>
      <w:r>
        <w:t>https://www.instagram.com/p/ikzxMRzEka/</w:t>
      </w:r>
    </w:p>
    <w:p>
      <w:r>
        <w:t>Идти на фулмунпати или нет?)</w:t>
      </w:r>
    </w:p>
    <w:p>
      <w:r>
        <w:br w:type="page"/>
      </w:r>
    </w:p>
    <w:p>
      <w:pPr>
        <w:pStyle w:val="Heading1"/>
      </w:pPr>
      <w:r>
        <w:t>2014</w:t>
      </w:r>
    </w:p>
    <w:p>
      <w:pPr>
        <w:pStyle w:val="Heading2"/>
      </w:pPr>
      <w:r>
        <w:t>2014-01-01</w:t>
      </w:r>
    </w:p>
    <w:p>
      <w:r>
        <w:t>https://www.instagram.com/p/inXuvszEuJ/</w:t>
      </w:r>
    </w:p>
    <w:p>
      <w:r>
        <w:t>Кто не хочет уезжать?)</w:t>
      </w:r>
    </w:p>
    <w:p>
      <w:pPr>
        <w:pStyle w:val="Heading2"/>
      </w:pPr>
      <w:r>
        <w:t>2014-01-01 (2)</w:t>
      </w:r>
    </w:p>
    <w:p>
      <w:r>
        <w:t>https://www.instagram.com/p/ionGv-TEjG/</w:t>
      </w:r>
    </w:p>
    <w:p>
      <w:r>
        <w:t>#скорейдомой !!!! 😆</w:t>
      </w:r>
    </w:p>
    <w:p>
      <w:pPr>
        <w:pStyle w:val="Heading2"/>
      </w:pPr>
      <w:r>
        <w:t>2014-01-01 (3)</w:t>
      </w:r>
    </w:p>
    <w:p>
      <w:r>
        <w:t>https://www.instagram.com/p/ioUQjxTEh8/</w:t>
      </w:r>
    </w:p>
    <w:p>
      <w:r>
        <w:t xml:space="preserve">Пользуясь случаем выражаю благодарность @viclissova за помощь в поиске тура в Тай для друзей. Благодаря тебе люди отдохнули) смотри, какие счастливые! </w:t>
        <w:br/>
        <w:t>ПС: Даша, Гордей - мы таки купили голубого слона) он стоил 100р!))</w:t>
      </w:r>
    </w:p>
    <w:p>
      <w:pPr>
        <w:pStyle w:val="Heading2"/>
      </w:pPr>
      <w:r>
        <w:t>2014-01-01 (4)</w:t>
      </w:r>
    </w:p>
    <w:p>
      <w:r>
        <w:t>https://www.instagram.com/p/inZLYCzEiZ/</w:t>
      </w:r>
    </w:p>
    <w:p>
      <w:r>
        <w:t>Гуся на гусе)</w:t>
      </w:r>
    </w:p>
    <w:p>
      <w:pPr>
        <w:pStyle w:val="Heading2"/>
      </w:pPr>
      <w:r>
        <w:t>2014-01-02</w:t>
      </w:r>
    </w:p>
    <w:p>
      <w:r>
        <w:t>https://www.instagram.com/p/irJY8yTEo0/</w:t>
      </w:r>
    </w:p>
    <w:p>
      <w:r>
        <w:t>я в Бангкоке) пока темно, нифига не понятно.</w:t>
      </w:r>
    </w:p>
    <w:p>
      <w:pPr>
        <w:pStyle w:val="Heading2"/>
      </w:pPr>
      <w:r>
        <w:t>2014-01-02 (2)</w:t>
      </w:r>
    </w:p>
    <w:p>
      <w:r>
        <w:t>https://www.instagram.com/p/irWsbHzEsk/</w:t>
      </w:r>
    </w:p>
    <w:p>
      <w:r>
        <w:t>#sekta просто подростковая при пухлость спала, говорите?)) 😆😆</w:t>
      </w:r>
    </w:p>
    <w:p>
      <w:pPr>
        <w:pStyle w:val="Heading2"/>
      </w:pPr>
      <w:r>
        <w:t>2014-01-02 (3)</w:t>
      </w:r>
    </w:p>
    <w:p>
      <w:r>
        <w:t>https://www.instagram.com/p/iqx1cITErN/</w:t>
      </w:r>
    </w:p>
    <w:p>
      <w:r>
        <w:t>Все чаще ловлю себя на мысли, что хочу скорее второго) малыш в семье - это источник безграничного позитива!</w:t>
      </w:r>
    </w:p>
    <w:p>
      <w:pPr>
        <w:pStyle w:val="Heading2"/>
      </w:pPr>
      <w:r>
        <w:t>2014-01-02 (4)</w:t>
      </w:r>
    </w:p>
    <w:p>
      <w:r>
        <w:t>https://www.instagram.com/p/irVaI6zEqo/</w:t>
      </w:r>
    </w:p>
    <w:p>
      <w:r>
        <w:t>Это я фоткала свое любимое болото на Lamai) там живут вараны размером с крокодила 😆 буду скучать по Самуи, отличная русская деревня)</w:t>
      </w:r>
    </w:p>
    <w:p>
      <w:pPr>
        <w:pStyle w:val="Heading2"/>
      </w:pPr>
      <w:r>
        <w:t>2014-01-02 (5)</w:t>
      </w:r>
    </w:p>
    <w:p>
      <w:r>
        <w:t>https://www.instagram.com/p/ipyBlCTElj/</w:t>
      </w:r>
    </w:p>
    <w:p>
      <w:r>
        <w:t>I'm lovin it) by @mini_for_money "спасибо за самые лучшие каникулы и за это особенно)))" via @PhotoRepost_app</w:t>
      </w:r>
    </w:p>
    <w:p>
      <w:pPr>
        <w:pStyle w:val="Heading2"/>
      </w:pPr>
      <w:r>
        <w:t>2014-01-02 (6)</w:t>
      </w:r>
    </w:p>
    <w:p>
      <w:r>
        <w:t>https://www.instagram.com/p/irUi6GTEph/</w:t>
      </w:r>
    </w:p>
    <w:p>
      <w:r>
        <w:t>Битва со сном)))</w:t>
      </w:r>
    </w:p>
    <w:p>
      <w:pPr>
        <w:pStyle w:val="Heading2"/>
      </w:pPr>
      <w:r>
        <w:t>2014-01-03</w:t>
      </w:r>
    </w:p>
    <w:p>
      <w:r>
        <w:t>https://www.instagram.com/p/itiu0mTEoo/</w:t>
      </w:r>
    </w:p>
    <w:p>
      <w:r>
        <w:t>Как малыш друга нашел)))</w:t>
      </w:r>
    </w:p>
    <w:p>
      <w:pPr>
        <w:pStyle w:val="Heading2"/>
      </w:pPr>
      <w:r>
        <w:t>2014-01-03 (2)</w:t>
      </w:r>
    </w:p>
    <w:p>
      <w:r>
        <w:t>https://www.instagram.com/p/itK6EbzEgh/</w:t>
      </w:r>
    </w:p>
    <w:p>
      <w:r>
        <w:t>Это пальто точно не угадаете))))))</w:t>
      </w:r>
    </w:p>
    <w:p>
      <w:pPr>
        <w:pStyle w:val="Heading2"/>
      </w:pPr>
      <w:r>
        <w:t>2014-01-03 (3)</w:t>
      </w:r>
    </w:p>
    <w:p>
      <w:r>
        <w:t>https://www.instagram.com/p/isnaD4zEk8/</w:t>
      </w:r>
    </w:p>
    <w:p>
      <w:r>
        <w:t>Прикид для прогулки по Бангкоку) тут все такие нарядные, что в пижамных штанах утром мне было как то не по себе)))) 😆</w:t>
      </w:r>
    </w:p>
    <w:p>
      <w:pPr>
        <w:pStyle w:val="Heading2"/>
      </w:pPr>
      <w:r>
        <w:t>2014-01-03 (4)</w:t>
      </w:r>
    </w:p>
    <w:p>
      <w:r>
        <w:t>https://www.instagram.com/p/isjTxbTEhf/</w:t>
      </w:r>
    </w:p>
    <w:p>
      <w:r>
        <w:t>Социальная реклама против ожирения в Бангкоке 😆</w:t>
      </w:r>
    </w:p>
    <w:p>
      <w:pPr>
        <w:pStyle w:val="Heading2"/>
      </w:pPr>
      <w:r>
        <w:t>2014-01-04</w:t>
      </w:r>
    </w:p>
    <w:p>
      <w:r>
        <w:t>https://www.instagram.com/p/iwILtRzEns/</w:t>
      </w:r>
    </w:p>
    <w:p>
      <w:r>
        <w:t>Ахаххах))) зачет!! Поздравляю все города с началом занятий, у кого сегодня была вводная лекция :) by @acidophiline "Челленж в #sekta - фуд фото дневник :) обещаю сильно вас не доставать." via @PhotoRepost_app</w:t>
      </w:r>
    </w:p>
    <w:p>
      <w:pPr>
        <w:pStyle w:val="Heading2"/>
      </w:pPr>
      <w:r>
        <w:t>2014-01-04 (2)</w:t>
      </w:r>
    </w:p>
    <w:p>
      <w:r>
        <w:t>https://www.instagram.com/p/iwXGgGTEr8/</w:t>
      </w:r>
    </w:p>
    <w:p>
      <w:r>
        <w:t>Готовимся к концертам #alaioli :) скучали по трубе?))</w:t>
      </w:r>
    </w:p>
    <w:p>
      <w:pPr>
        <w:pStyle w:val="Heading2"/>
      </w:pPr>
      <w:r>
        <w:t>2014-01-05</w:t>
      </w:r>
    </w:p>
    <w:p>
      <w:r>
        <w:t>https://www.instagram.com/p/ixvFMczEuV/</w:t>
      </w:r>
    </w:p>
    <w:p>
      <w:r>
        <w:t>Две фотографии с одинаковым освещением - левая сделана на 5s правая - на 5c ... Когда @anna_foto писала о том что в 5с камера лучше - я не верила 😆😵</w:t>
      </w:r>
    </w:p>
    <w:p>
      <w:pPr>
        <w:pStyle w:val="Heading2"/>
      </w:pPr>
      <w:r>
        <w:t>2014-01-05 (2)</w:t>
      </w:r>
    </w:p>
    <w:p>
      <w:r>
        <w:t>https://www.instagram.com/p/iyd_S4zEl4/</w:t>
      </w:r>
    </w:p>
    <w:p>
      <w:r>
        <w:t>Встретила друзей... @Katikleinee @stepamarsel и Адриша в кофтеце от @jelenamaus :)))</w:t>
      </w:r>
    </w:p>
    <w:p>
      <w:pPr>
        <w:pStyle w:val="Heading2"/>
      </w:pPr>
      <w:r>
        <w:t>2014-01-05 (3)</w:t>
      </w:r>
    </w:p>
    <w:p>
      <w:r>
        <w:t>https://www.instagram.com/p/iyLa9rzEl8/</w:t>
      </w:r>
    </w:p>
    <w:p>
      <w:r>
        <w:t>Мой обувной инста. 😆</w:t>
      </w:r>
    </w:p>
    <w:p>
      <w:pPr>
        <w:pStyle w:val="Heading2"/>
      </w:pPr>
      <w:r>
        <w:t>2014-01-05 (4)</w:t>
      </w:r>
    </w:p>
    <w:p>
      <w:r>
        <w:t>https://www.instagram.com/p/ix2U_vTElk/</w:t>
      </w:r>
    </w:p>
    <w:p>
      <w:r>
        <w:t>Ну ладно, а что вы скажете на это?! Слева - 5s</w:t>
      </w:r>
    </w:p>
    <w:p>
      <w:pPr>
        <w:pStyle w:val="Heading2"/>
      </w:pPr>
      <w:r>
        <w:t>2014-01-05 (5)</w:t>
      </w:r>
    </w:p>
    <w:p>
      <w:r>
        <w:t>https://www.instagram.com/p/iyEWkeTEhX/</w:t>
      </w:r>
    </w:p>
    <w:p>
      <w:r>
        <w:t>#sekta результаты, дистанционное :) очень круто!!!</w:t>
      </w:r>
    </w:p>
    <w:p>
      <w:pPr>
        <w:pStyle w:val="Heading2"/>
      </w:pPr>
      <w:r>
        <w:t>2014-01-05 (6)</w:t>
      </w:r>
    </w:p>
    <w:p>
      <w:r>
        <w:t>https://www.instagram.com/p/iy8UXxzEts/</w:t>
      </w:r>
    </w:p>
    <w:p>
      <w:r>
        <w:t xml:space="preserve">Я расстраиваюсь, когда про #sekta говорят плохо. Это - дело моей жизни, моя любовь, моя душа.. И все люди, которые работают со мной - они так же живут этим. </w:t>
        <w:br/>
        <w:t xml:space="preserve">Да, возможно есть и у нас недочеты - но мы каждый день работаем над ними, мы каждый день становимся лучше. И всегда будут те, кто будут говорить: "ой, я прошла неделю и разочаровалась" Конечно, здесь ведь надо работать! А так не хочется! Так хочется найти причину, чтобы этого не делать. </w:t>
        <w:br/>
        <w:t>Но будут и те, кто добьются своего, как девушка на этом фото.</w:t>
      </w:r>
    </w:p>
    <w:p>
      <w:pPr>
        <w:pStyle w:val="Heading2"/>
      </w:pPr>
      <w:r>
        <w:t>2014-01-06</w:t>
      </w:r>
    </w:p>
    <w:p>
      <w:r>
        <w:t>https://www.instagram.com/p/i1lYiATEqH/</w:t>
      </w:r>
    </w:p>
    <w:p>
      <w:r>
        <w:t>Первый фиттест нового набора #sekta :))))))) я уже заколбасила на 21.00, теперь смотрю на вечернюю группу!</w:t>
      </w:r>
    </w:p>
    <w:p>
      <w:pPr>
        <w:pStyle w:val="Heading2"/>
      </w:pPr>
      <w:r>
        <w:t>2014-01-06 (2)</w:t>
      </w:r>
    </w:p>
    <w:p>
      <w:r>
        <w:t>https://www.instagram.com/p/i1me2FzErh/</w:t>
      </w:r>
    </w:p>
    <w:p>
      <w:r>
        <w:t>Почему бы и нет? 😆😆😆😆 #sekta</w:t>
      </w:r>
    </w:p>
    <w:p>
      <w:pPr>
        <w:pStyle w:val="Heading2"/>
      </w:pPr>
      <w:r>
        <w:t>2014-01-06 (3)</w:t>
      </w:r>
    </w:p>
    <w:p>
      <w:r>
        <w:t>https://www.instagram.com/p/i0ptzwTEsv/</w:t>
      </w:r>
    </w:p>
    <w:p>
      <w:r>
        <w:t>Питер! Уже завтра, 7ого января, в 15.00 в книжном магазине на Гагаринской -20 состоится презентация книги о всяком ужастном, которую написал человек, которого я не знаю )))) Так как я принимала участие во всем, что касается этой книги - я там буду, и мне будет очень приятно, если вы посетите это мероприятие! Заранее огромное спасибо :)</w:t>
      </w:r>
    </w:p>
    <w:p>
      <w:pPr>
        <w:pStyle w:val="Heading2"/>
      </w:pPr>
      <w:r>
        <w:t>2014-01-06 (4)</w:t>
      </w:r>
    </w:p>
    <w:p>
      <w:r>
        <w:t>https://www.instagram.com/p/i0Wu2vTEhO/</w:t>
      </w:r>
    </w:p>
    <w:p>
      <w:r>
        <w:t>😆😆 доброе утро</w:t>
      </w:r>
    </w:p>
    <w:p>
      <w:pPr>
        <w:pStyle w:val="Heading2"/>
      </w:pPr>
      <w:r>
        <w:t>2014-01-07</w:t>
      </w:r>
    </w:p>
    <w:p>
      <w:r>
        <w:t>https://www.instagram.com/p/i4AGoTzEjg/</w:t>
      </w:r>
    </w:p>
    <w:p>
      <w:r>
        <w:t>Badoiiiism и мои друзья @shapovski @dimaalaioli @flyugeltaub</w:t>
      </w:r>
    </w:p>
    <w:p>
      <w:pPr>
        <w:pStyle w:val="Heading2"/>
      </w:pPr>
      <w:r>
        <w:t>2014-01-07 (2)</w:t>
      </w:r>
    </w:p>
    <w:p>
      <w:r>
        <w:t>https://www.instagram.com/p/i3ZAtaTEsO/</w:t>
      </w:r>
    </w:p>
    <w:p>
      <w:r>
        <w:t>Презентация книги @andrewdoronin прямо сейчас)</w:t>
      </w:r>
    </w:p>
    <w:p>
      <w:pPr>
        <w:pStyle w:val="Heading2"/>
      </w:pPr>
      <w:r>
        <w:t>2014-01-07 (3)</w:t>
      </w:r>
    </w:p>
    <w:p>
      <w:r>
        <w:t>https://www.instagram.com/p/i34-xGzErf/</w:t>
      </w:r>
    </w:p>
    <w:p>
      <w:r>
        <w:t>Удержаться было совершенно невозможно #addictedtoshoes</w:t>
      </w:r>
    </w:p>
    <w:p>
      <w:pPr>
        <w:pStyle w:val="Heading2"/>
      </w:pPr>
      <w:r>
        <w:t>2014-01-07 (4)</w:t>
      </w:r>
    </w:p>
    <w:p>
      <w:r>
        <w:t>https://www.instagram.com/p/i3kHjIzElz/</w:t>
      </w:r>
    </w:p>
    <w:p>
      <w:r>
        <w:t>😍 спасибо всем, кто пришел. 9ого повторим в Москве)</w:t>
      </w:r>
    </w:p>
    <w:p>
      <w:pPr>
        <w:pStyle w:val="Heading2"/>
      </w:pPr>
      <w:r>
        <w:t>2014-01-07 (5)</w:t>
      </w:r>
    </w:p>
    <w:p>
      <w:r>
        <w:t>https://www.instagram.com/p/i3T65kzEpA/</w:t>
      </w:r>
    </w:p>
    <w:p>
      <w:r>
        <w:t>Сегодня я с пончиками)</w:t>
      </w:r>
    </w:p>
    <w:p>
      <w:pPr>
        <w:pStyle w:val="Heading2"/>
      </w:pPr>
      <w:r>
        <w:t>2014-01-08</w:t>
      </w:r>
    </w:p>
    <w:p>
      <w:r>
        <w:t>https://www.instagram.com/p/i6FXGMzEr2/</w:t>
      </w:r>
    </w:p>
    <w:p>
      <w:r>
        <w:t xml:space="preserve">Мне кстати очень понравилось быть беременной)) всем, кто в процессе желаю легких родов и ожидания не в тягость. by @sektaschool "Привет,Друзья! </w:t>
        <w:br/>
        <w:t xml:space="preserve">С каждой неделей к нам на обучение приходят всё больше беременных и кормящих мамочек-мы очень этому рады и создаем специальные группы для этой аудитории. С такими группами под руководством кураторов работают стажеры, которые сами являются мамочками на ГВ и знают обо всем процессе не понаслышке.  Если вы все еще не с нами, потому что боитесь не потянуть программу из-за недостатка времени или еще не очень хорошего самочувствия- спешим вас разубедить- мы всегда говорим, что 80% успеха-это питание! А когда вы почувствуете в себе достаточно сил, чтоб начать приводить свое тело в тонус, мы поможем вам постепенно войти в тренировочный режим. </w:t>
        <w:br/>
        <w:t>Здесь можно почитать об опыте материнства и секты нашего руководителя-Оли Маркес</w:t>
        <w:br/>
        <w:t xml:space="preserve"> http://fat-is-dead.livejournal.com/124842.html#cutid1</w:t>
      </w:r>
    </w:p>
    <w:p>
      <w:r>
        <w:t>Отличного вам дня! #sekta" via @PhotoRepost_app</w:t>
      </w:r>
    </w:p>
    <w:p>
      <w:pPr>
        <w:pStyle w:val="Heading2"/>
      </w:pPr>
      <w:r>
        <w:t>2014-01-08 (2)</w:t>
      </w:r>
    </w:p>
    <w:p>
      <w:r>
        <w:t>https://www.instagram.com/p/i5wpmlzEun/</w:t>
      </w:r>
    </w:p>
    <w:p>
      <w:r>
        <w:t xml:space="preserve">Сегодня у нас концерт в МОДе, а уже завтра (9 января) мы будем в Москве, где этот человек в белом поло будет читать рассказы, не вошедшие в книгу Transsiberian Back2Black. </w:t>
        <w:br/>
        <w:t>Ждем всех в 19.00 в книжном магазине DoDo по адресу м. Китай-Город, ул. Солянка 1/2 стр. 1, 2й этаж.</w:t>
      </w:r>
    </w:p>
    <w:p>
      <w:pPr>
        <w:pStyle w:val="Heading2"/>
      </w:pPr>
      <w:r>
        <w:t>2014-01-09</w:t>
      </w:r>
    </w:p>
    <w:p>
      <w:r>
        <w:t>https://www.instagram.com/p/i9q9UgTEkR/</w:t>
      </w:r>
    </w:p>
    <w:p>
      <w:r>
        <w:t>Классно сегодня на полу посидели 😆</w:t>
      </w:r>
    </w:p>
    <w:p>
      <w:pPr>
        <w:pStyle w:val="Heading2"/>
      </w:pPr>
      <w:r>
        <w:t>2014-01-09 (2)</w:t>
      </w:r>
    </w:p>
    <w:p>
      <w:r>
        <w:t>https://www.instagram.com/p/i9r70AzEll/</w:t>
      </w:r>
    </w:p>
    <w:p>
      <w:r>
        <w:t>Мааааам даааай йааа</w:t>
      </w:r>
    </w:p>
    <w:p>
      <w:pPr>
        <w:pStyle w:val="Heading2"/>
      </w:pPr>
      <w:r>
        <w:t>2014-01-09 (3)</w:t>
      </w:r>
    </w:p>
    <w:p>
      <w:r>
        <w:t>https://www.instagram.com/p/i81EqSzEh9/</w:t>
      </w:r>
    </w:p>
    <w:p>
      <w:r>
        <w:t>#sekta результаты настоящего воина! @gondureva_anna @sektaschool мы тобой гордимся!</w:t>
      </w:r>
    </w:p>
    <w:p>
      <w:pPr>
        <w:pStyle w:val="Heading2"/>
      </w:pPr>
      <w:r>
        <w:t>2014-01-09 (4)</w:t>
      </w:r>
    </w:p>
    <w:p>
      <w:r>
        <w:t>https://www.instagram.com/p/i8Qf0MTEqB/</w:t>
      </w:r>
    </w:p>
    <w:p>
      <w:r>
        <w:t xml:space="preserve">Простите, но я не смогла выбрать самую прикольную фотку 😆так что держите все! </w:t>
        <w:br/>
        <w:t>Мы приземлились в Москве, в 19.00 увидимся в Додо со всеми, кто собирается на чтения)</w:t>
      </w:r>
    </w:p>
    <w:p>
      <w:pPr>
        <w:pStyle w:val="Heading2"/>
      </w:pPr>
      <w:r>
        <w:t>2014-01-09 (5)</w:t>
      </w:r>
    </w:p>
    <w:p>
      <w:r>
        <w:t>https://www.instagram.com/p/i9QwTfTEhX/</w:t>
      </w:r>
    </w:p>
    <w:p>
      <w:r>
        <w:t>Хорошо с моими :) завтра на дневную пойду #sekta столичная 😆😆</w:t>
      </w:r>
    </w:p>
    <w:p>
      <w:pPr>
        <w:pStyle w:val="Heading2"/>
      </w:pPr>
      <w:r>
        <w:t>2014-01-10</w:t>
      </w:r>
    </w:p>
    <w:p>
      <w:r>
        <w:t>https://www.instagram.com/p/i_SDBWzEoM/</w:t>
      </w:r>
    </w:p>
    <w:p>
      <w:r>
        <w:t>Посетила дневную группу на Чистых прудах :) завтра иду на Павелецкую 😆 #sekta 💪💪💪</w:t>
      </w:r>
    </w:p>
    <w:p>
      <w:pPr>
        <w:pStyle w:val="Heading2"/>
      </w:pPr>
      <w:r>
        <w:t>2014-01-10 (2)</w:t>
      </w:r>
    </w:p>
    <w:p>
      <w:r>
        <w:t>https://www.instagram.com/p/jAMjs6TEsP/</w:t>
      </w:r>
    </w:p>
    <w:p>
      <w:r>
        <w:t>Что то очень важное пою.. Спасибо @radio_more</w:t>
      </w:r>
    </w:p>
    <w:p>
      <w:pPr>
        <w:pStyle w:val="Heading2"/>
      </w:pPr>
      <w:r>
        <w:t>2014-01-10 (3)</w:t>
      </w:r>
    </w:p>
    <w:p>
      <w:r>
        <w:t>https://www.instagram.com/p/i-i3J-TEpf/</w:t>
      </w:r>
    </w:p>
    <w:p>
      <w:r>
        <w:t>Как всегда - у меня просто нет слов... @olydenisova 😍</w:t>
      </w:r>
    </w:p>
    <w:p>
      <w:pPr>
        <w:pStyle w:val="Heading2"/>
      </w:pPr>
      <w:r>
        <w:t>2014-01-10 (4)</w:t>
      </w:r>
    </w:p>
    <w:p>
      <w:r>
        <w:t>https://www.instagram.com/p/i_Ec0sTEuO/</w:t>
      </w:r>
    </w:p>
    <w:p>
      <w:r>
        <w:t>Как только вы добавите в коктейль немного любви к себе, все сразу же начнет получаться! #sekta рецепт by @uliana_yaroslavskaya "✔️ немного мотивации по просьбе @olymarkes 😆✌️" via @PhotoRepost_app</w:t>
      </w:r>
    </w:p>
    <w:p>
      <w:pPr>
        <w:pStyle w:val="Heading2"/>
      </w:pPr>
      <w:r>
        <w:t>2014-01-10 (5)</w:t>
      </w:r>
    </w:p>
    <w:p>
      <w:r>
        <w:t>https://www.instagram.com/p/jADNEOTEvm/</w:t>
      </w:r>
    </w:p>
    <w:p>
      <w:r>
        <w:t>Давай вставай 😆</w:t>
      </w:r>
    </w:p>
    <w:p>
      <w:pPr>
        <w:pStyle w:val="Heading2"/>
      </w:pPr>
      <w:r>
        <w:t>2014-01-10 (6)</w:t>
      </w:r>
    </w:p>
    <w:p>
      <w:r>
        <w:t>https://www.instagram.com/p/i_h_i5TEo4/</w:t>
      </w:r>
    </w:p>
    <w:p>
      <w:r>
        <w:t>Еду на саундчек) надеюсь сегодня концерт будет такой же классный как в Питере 8ого :) #alaioli</w:t>
      </w:r>
    </w:p>
    <w:p>
      <w:pPr>
        <w:pStyle w:val="Heading2"/>
      </w:pPr>
      <w:r>
        <w:t>2014-01-10 (7)</w:t>
      </w:r>
    </w:p>
    <w:p>
      <w:r>
        <w:t>https://www.instagram.com/p/i__2rfTEsB/</w:t>
      </w:r>
    </w:p>
    <w:p>
      <w:r>
        <w:t>Спасибо!! by @alaiolif "Весь зал сидит 😌" via @PhotoRepost_app</w:t>
      </w:r>
    </w:p>
    <w:p>
      <w:pPr>
        <w:pStyle w:val="Heading2"/>
      </w:pPr>
      <w:r>
        <w:t>2014-01-11</w:t>
      </w:r>
    </w:p>
    <w:p>
      <w:r>
        <w:t>https://www.instagram.com/p/jCNgRIzEsx/</w:t>
      </w:r>
    </w:p>
    <w:p>
      <w:r>
        <w:t>Красотка @inkkate заглянула)</w:t>
      </w:r>
    </w:p>
    <w:p>
      <w:pPr>
        <w:pStyle w:val="Heading2"/>
      </w:pPr>
      <w:r>
        <w:t>2014-01-11 (2)</w:t>
      </w:r>
    </w:p>
    <w:p>
      <w:r>
        <w:t>https://www.instagram.com/p/jCKh32zEpD/</w:t>
      </w:r>
    </w:p>
    <w:p>
      <w:r>
        <w:t>Субботний кружок #sekta павелецкая</w:t>
      </w:r>
    </w:p>
    <w:p>
      <w:pPr>
        <w:pStyle w:val="Heading2"/>
      </w:pPr>
      <w:r>
        <w:t>2014-01-11 (3)</w:t>
      </w:r>
    </w:p>
    <w:p>
      <w:r>
        <w:t>https://www.instagram.com/p/jBkrY4TEi3/</w:t>
      </w:r>
    </w:p>
    <w:p>
      <w:r>
        <w:t xml:space="preserve">by @sektaschool "Привет выпускники #sekta! Мы вас помним и любим, и для тех воинов, которые прошли наш курс мы объявляем маленький инста-конкурс) </w:t>
        <w:br/>
        <w:t>Призы у нас будут такие:</w:t>
      </w:r>
    </w:p>
    <w:p>
      <w:r>
        <w:t xml:space="preserve">1е место - IPhone 5c </w:t>
        <w:br/>
        <w:t>2e место - подарочный сертификат Nike на 7.000</w:t>
        <w:br/>
        <w:t xml:space="preserve">3е место - бесплатный месяц очного обучения </w:t>
        <w:br/>
        <w:t xml:space="preserve">Еще 5 участников получат наши фирменные майки от GreatCriss или Sewing! </w:t>
        <w:br/>
        <w:t xml:space="preserve">Условия конкурса: напишите о своих 9ти неделях в секте! О своих друзьях или о своих кураторах, или - о своих результатах! Фотография может быть любой. </w:t>
        <w:br/>
        <w:t xml:space="preserve">Итоги мы подведем 27ого января. Победителей будет выбирать @olymarkes - а это значит, что главный критерий - это общее ощущение от вашего поста :) поэтому не бойтесь пробовать! </w:t>
        <w:br/>
        <w:t>Тег для конкурса #sekta9weeks :) 😘😘😘 удачи!" via @PhotoRepost_app</w:t>
      </w:r>
    </w:p>
    <w:p>
      <w:pPr>
        <w:pStyle w:val="Heading2"/>
      </w:pPr>
      <w:r>
        <w:t>2014-01-11 (4)</w:t>
      </w:r>
    </w:p>
    <w:p>
      <w:r>
        <w:t>https://www.instagram.com/p/jB2p3FzEic/</w:t>
      </w:r>
    </w:p>
    <w:p>
      <w:r>
        <w:t>@lorazombie колдует)</w:t>
      </w:r>
    </w:p>
    <w:p>
      <w:pPr>
        <w:pStyle w:val="Heading2"/>
      </w:pPr>
      <w:r>
        <w:t>2014-01-12</w:t>
      </w:r>
    </w:p>
    <w:p>
      <w:r>
        <w:t>https://www.instagram.com/p/jDxeMjzEiJ/</w:t>
      </w:r>
    </w:p>
    <w:p>
      <w:r>
        <w:t>Моя семья! Папа, сын и муж) сегодня мы с папой отправляемся в большое карибское путешествие.</w:t>
      </w:r>
    </w:p>
    <w:p>
      <w:pPr>
        <w:pStyle w:val="Heading2"/>
      </w:pPr>
      <w:r>
        <w:t>2014-01-12 (2)</w:t>
      </w:r>
    </w:p>
    <w:p>
      <w:r>
        <w:t>https://www.instagram.com/p/jD1XgsTElU/</w:t>
      </w:r>
    </w:p>
    <w:p>
      <w:r>
        <w:t>Офигенные фотки из Б2 от @alina_pasok</w:t>
      </w:r>
    </w:p>
    <w:p>
      <w:pPr>
        <w:pStyle w:val="Heading2"/>
      </w:pPr>
      <w:r>
        <w:t>2014-01-12 (3)</w:t>
      </w:r>
    </w:p>
    <w:p>
      <w:r>
        <w:t>https://www.instagram.com/p/jEGPRATEjb/</w:t>
      </w:r>
    </w:p>
    <w:p>
      <w:r>
        <w:t>Готовы к трансатлантическому 12-часовому перелету 😳😳</w:t>
      </w:r>
    </w:p>
    <w:p>
      <w:pPr>
        <w:pStyle w:val="Heading2"/>
      </w:pPr>
      <w:r>
        <w:t>2014-01-12 (4)</w:t>
      </w:r>
    </w:p>
    <w:p>
      <w:r>
        <w:t>https://www.instagram.com/p/jDzgufzEjr/</w:t>
      </w:r>
    </w:p>
    <w:p>
      <w:r>
        <w:t>Ёжик и дедушка :)</w:t>
      </w:r>
    </w:p>
    <w:p>
      <w:pPr>
        <w:pStyle w:val="Heading2"/>
      </w:pPr>
      <w:r>
        <w:t>2014-01-20</w:t>
      </w:r>
    </w:p>
    <w:p>
      <w:r>
        <w:t>https://www.instagram.com/p/jXri29zEp2/</w:t>
      </w:r>
    </w:p>
    <w:p>
      <w:r>
        <w:t>Как вы тут, малыши?)) (письмо из Гаваны)</w:t>
      </w:r>
    </w:p>
    <w:p>
      <w:pPr>
        <w:pStyle w:val="Heading2"/>
      </w:pPr>
      <w:r>
        <w:t>2014-01-22</w:t>
      </w:r>
    </w:p>
    <w:p>
      <w:r>
        <w:t>https://www.instagram.com/p/jeyhxaTEri/</w:t>
      </w:r>
    </w:p>
    <w:p>
      <w:r>
        <w:t>Осваиваем новые домашние территории и возможности для самопилов. Это зеркало вы запомните 😆</w:t>
      </w:r>
    </w:p>
    <w:p>
      <w:pPr>
        <w:pStyle w:val="Heading2"/>
      </w:pPr>
      <w:r>
        <w:t>2014-01-22 (2)</w:t>
      </w:r>
    </w:p>
    <w:p>
      <w:r>
        <w:t>https://www.instagram.com/p/jeDSzuzEmH/</w:t>
      </w:r>
    </w:p>
    <w:p>
      <w:r>
        <w:t>Команданте день провожает.</w:t>
      </w:r>
    </w:p>
    <w:p>
      <w:pPr>
        <w:pStyle w:val="Heading2"/>
      </w:pPr>
      <w:r>
        <w:t>2014-01-22 (3)</w:t>
      </w:r>
    </w:p>
    <w:p>
      <w:r>
        <w:t>https://www.instagram.com/p/jetjqPTEle/</w:t>
      </w:r>
    </w:p>
    <w:p>
      <w:r>
        <w:t>#Sekta привет от Стаса!!!</w:t>
      </w:r>
    </w:p>
    <w:p>
      <w:pPr>
        <w:pStyle w:val="Heading2"/>
      </w:pPr>
      <w:r>
        <w:t>2014-01-23</w:t>
      </w:r>
    </w:p>
    <w:p>
      <w:r>
        <w:t>https://www.instagram.com/p/jhZc_bzEnF/</w:t>
      </w:r>
    </w:p>
    <w:p>
      <w:r>
        <w:t>#люблюсвоюработу #sekta #светанасекте #пятый</w:t>
      </w:r>
    </w:p>
    <w:p>
      <w:pPr>
        <w:pStyle w:val="Heading2"/>
      </w:pPr>
      <w:r>
        <w:t>2014-01-23 (2)</w:t>
      </w:r>
    </w:p>
    <w:p>
      <w:r>
        <w:t>https://www.instagram.com/p/jgzKM4TEpl/</w:t>
      </w:r>
    </w:p>
    <w:p>
      <w:r>
        <w:t>Не знаешь что выложить? Выложи пресс 😆 #sekta</w:t>
      </w:r>
    </w:p>
    <w:p>
      <w:pPr>
        <w:pStyle w:val="Heading2"/>
      </w:pPr>
      <w:r>
        <w:t>2014-01-24</w:t>
      </w:r>
    </w:p>
    <w:p>
      <w:r>
        <w:t>https://www.instagram.com/p/jj6VdOzEjp/</w:t>
      </w:r>
    </w:p>
    <w:p>
      <w:r>
        <w:t>#люблюсвоюработу #sekta Лесовая хай фэшн)</w:t>
      </w:r>
    </w:p>
    <w:p>
      <w:pPr>
        <w:pStyle w:val="Heading2"/>
      </w:pPr>
      <w:r>
        <w:t>2014-01-24 (2)</w:t>
      </w:r>
    </w:p>
    <w:p>
      <w:r>
        <w:t>https://www.instagram.com/p/ji7CBGzEvd/</w:t>
      </w:r>
    </w:p>
    <w:p>
      <w:r>
        <w:t>Доронин поймал Гарри Поттера 😆😂</w:t>
      </w:r>
    </w:p>
    <w:p>
      <w:pPr>
        <w:pStyle w:val="Heading2"/>
      </w:pPr>
      <w:r>
        <w:t>2014-01-24 (3)</w:t>
      </w:r>
    </w:p>
    <w:p>
      <w:r>
        <w:t>https://www.instagram.com/p/jj0_YQzErx/</w:t>
      </w:r>
    </w:p>
    <w:p>
      <w:r>
        <w:t>Сшито с любовью, и я ношу тоже с любовью ) @jelenamaus 😘😘</w:t>
      </w:r>
    </w:p>
    <w:p>
      <w:pPr>
        <w:pStyle w:val="Heading2"/>
      </w:pPr>
      <w:r>
        <w:t>2014-01-24 (4)</w:t>
      </w:r>
    </w:p>
    <w:p>
      <w:r>
        <w:t>https://www.instagram.com/p/jj3bbazEvI/</w:t>
      </w:r>
    </w:p>
    <w:p>
      <w:r>
        <w:t>По просьбам @gatitarock , новая опция Ежи)))</w:t>
      </w:r>
    </w:p>
    <w:p>
      <w:pPr>
        <w:pStyle w:val="Heading2"/>
      </w:pPr>
      <w:r>
        <w:t>2014-01-24 (5)</w:t>
      </w:r>
    </w:p>
    <w:p>
      <w:r>
        <w:t>https://www.instagram.com/p/jjLYPWzEpr/</w:t>
      </w:r>
    </w:p>
    <w:p>
      <w:r>
        <w:t xml:space="preserve">Зима. Крестьянин, торжествуя, на дровнях обновляет путь 😆😆😂 #indexflat #шузфетиш </w:t>
        <w:br/>
        <w:t xml:space="preserve">Не холодно и не жарко, не скучно, тонны любимой работы, все живет, пульсирует - Петербург мой, Россия моя, чем больше путешествую - тем больше люблю все, что здесь есть. И людей, особенно. </w:t>
        <w:br/>
        <w:t>На Кубе без интернета гадала, вернули ли Либерман. И да!! Да ведь!!! @tanya_liberman 😘😘 победа гёл-пауэр над правилами инстаграма!</w:t>
      </w:r>
    </w:p>
    <w:p>
      <w:r>
        <w:t>Счастливая я, чего-то) делюсь</w:t>
      </w:r>
    </w:p>
    <w:p>
      <w:pPr>
        <w:pStyle w:val="Heading2"/>
      </w:pPr>
      <w:r>
        <w:t>2014-01-24 (6)</w:t>
      </w:r>
    </w:p>
    <w:p>
      <w:r>
        <w:t>https://www.instagram.com/p/ji61M0TEvT/</w:t>
      </w:r>
    </w:p>
    <w:p>
      <w:r>
        <w:t>Давление к кровати придавило. Жду @mika_sueno с живительным кофе-нектаром.</w:t>
      </w:r>
    </w:p>
    <w:p>
      <w:pPr>
        <w:pStyle w:val="Heading2"/>
      </w:pPr>
      <w:r>
        <w:t>2014-01-25</w:t>
      </w:r>
    </w:p>
    <w:p>
      <w:r>
        <w:t>https://www.instagram.com/p/jmeRrJzEmJ/</w:t>
      </w:r>
    </w:p>
    <w:p>
      <w:r>
        <w:t>Чувак вообще сам по себе тусуется)</w:t>
      </w:r>
    </w:p>
    <w:p>
      <w:pPr>
        <w:pStyle w:val="Heading2"/>
      </w:pPr>
      <w:r>
        <w:t>2014-01-25 (2)</w:t>
      </w:r>
    </w:p>
    <w:p>
      <w:r>
        <w:t>https://www.instagram.com/p/jlk8gjzEvz/</w:t>
      </w:r>
    </w:p>
    <w:p>
      <w:r>
        <w:t>#sekta редко показывает себя с этой стороны) но все же.. 😘😘😘 спасибо за вдохновение каждому, кто пишет #sekta9weeks я читаю каждый отзыв!!</w:t>
      </w:r>
    </w:p>
    <w:p>
      <w:pPr>
        <w:pStyle w:val="Heading2"/>
      </w:pPr>
      <w:r>
        <w:t>2014-01-25 (3)</w:t>
      </w:r>
    </w:p>
    <w:p>
      <w:r>
        <w:t>https://www.instagram.com/p/jlOvzhzEus/</w:t>
      </w:r>
    </w:p>
    <w:p>
      <w:r>
        <w:t>Хороших выходных :) буду иногда показывать вам картинки с Кубы</w:t>
      </w:r>
    </w:p>
    <w:p>
      <w:pPr>
        <w:pStyle w:val="Heading2"/>
      </w:pPr>
      <w:r>
        <w:t>2014-01-25 (4)</w:t>
      </w:r>
    </w:p>
    <w:p>
      <w:r>
        <w:t>https://www.instagram.com/p/jljBMzzEuW/</w:t>
      </w:r>
    </w:p>
    <w:p>
      <w:r>
        <w:t>Бесспорно, одна из моих любимых девушек в этом бескрайнем интернете. Бывает кто-то пишет словами из моей головы.. Это как раз тот случай. by @rishanya "Сейчас, дети, я порву вашу ленту и расскажу про #sekta и #sekta9weeks. Это моя фотография "ДО", чтобы когда в конце я скажу, что #sekta — это не о теле, мне поверили как авторитетному дрищу.</w:t>
        <w:br/>
        <w:t>У меня была, пожалуй, самая необычная мотивация. Я долго наблюдала за движухой в инстаграме и очень хотела, чтобы здесь, в Австралии, у меня был русский чатик. 😆 В то, что сектанские тренировки могут быть жарче моих собственных я, конечно, не верила. В общем, первые 2 недели я была классной, хотя и выжимающей ковер после тренировки чикой. Когда начался ОЯЕ, на пятом круге по моим разрумяненным щекам покатились кровавые слёзы. "Ояебу", — думала я, — нужно было назвать школу, а не массаж по вторникам. Я любила поспорить в чате, не выносила разговоры про сыр, презирала белковые предписания и ненавидела постоянно есть. Будни булимика стали буднями воина. Было так тяжело, что хотелось все бросить раза три на дню. Я собиралась уходить каждый четверг, но упёртость, чатик и тайное шоколадное знание под кодовым именем Стас побеждали. Любовь и терпение этой девочки @mika_sueno, которая никогда не спит и фотографирует домики, буквально пригвоздили меня к секте. Так я, будучи занудным сыроедом-провокатором, который достал всех стажеров своими неправославными бананами, прошла 9 недель. И пока народ ставил лайки моим фотографиям, я радовалась, потому что впервые за 4 года научилась есть.</w:t>
        <w:br/>
        <w:t>Не будь этих 9 недель, я бы не попала на второй курс секты, не узнала, что любовь безгранична, и что Оля @olymarkes — это не только глаза, Ежи и песенки, но свет и доброта. Я бы не узнала ваших душераздирающих историй, не увидела, как хрупок внутренний мир каждой из моих девочек и не получила бы эти милейшие сообщения "Шани, ты так изменилась!" (Спасибо вам за них!) И да, #sekta — это не о теле, и это совсем не 9 недель. #sekta — это семья, любовь и ОЯЕБУ КАК ТЯЖЕЛО. Потому что работать над собой всегда непросто. И да, не нужен мне айфон 5с, пришлите мне лучше брелок. 😆" via @PhotoRepost_app</w:t>
      </w:r>
    </w:p>
    <w:p>
      <w:pPr>
        <w:pStyle w:val="Heading2"/>
      </w:pPr>
      <w:r>
        <w:t>2014-01-26</w:t>
      </w:r>
    </w:p>
    <w:p>
      <w:r>
        <w:t>https://www.instagram.com/p/joZGw0TEgB/</w:t>
      </w:r>
    </w:p>
    <w:p>
      <w:r>
        <w:t>Сегодня по нашему тегу можно найти много угара, но самые мои любимые - этот и еще киндер сюрприз полностью замазанный нуттелой внутри 😆😆😆 кстати @katikleine я не теряю надежду на шарлотку by @elenakeegan "Завтрак)</w:t>
        <w:br/>
        <w:t>#завтрак #нутелла #nutella #мирдолжензнатьчтояем #растижопа #бутерброд #доброеутро #goodmorning" via @PhotoRepost_app</w:t>
      </w:r>
    </w:p>
    <w:p>
      <w:pPr>
        <w:pStyle w:val="Heading2"/>
      </w:pPr>
      <w:r>
        <w:t>2014-01-26 (2)</w:t>
      </w:r>
    </w:p>
    <w:p>
      <w:r>
        <w:t>https://www.instagram.com/p/jo3Nh0TElC/</w:t>
      </w:r>
    </w:p>
    <w:p>
      <w:r>
        <w:t>White power 😆 едем к @katikleinee @stepamarsel</w:t>
      </w:r>
    </w:p>
    <w:p>
      <w:pPr>
        <w:pStyle w:val="Heading2"/>
      </w:pPr>
      <w:r>
        <w:t>2014-01-27</w:t>
      </w:r>
    </w:p>
    <w:p>
      <w:r>
        <w:t>https://www.instagram.com/p/jq8q3CTEj0/</w:t>
      </w:r>
    </w:p>
    <w:p>
      <w:r>
        <w:t>Бро побеждает кофе-машину!</w:t>
      </w:r>
    </w:p>
    <w:p>
      <w:pPr>
        <w:pStyle w:val="Heading2"/>
      </w:pPr>
      <w:r>
        <w:t>2014-01-27 (2)</w:t>
      </w:r>
    </w:p>
    <w:p>
      <w:r>
        <w:t>https://www.instagram.com/p/jr904fzEmA/</w:t>
      </w:r>
    </w:p>
    <w:p>
      <w:r>
        <w:t>Кто то мечтает о путешествиях и тусовках, а я так уже напутешествовалась и натусовалась, я мечтала только об одном: посидеть с чаем одна, почитать, посмотреть сериальчик... Ох, я в раю! Спокойной ночи..</w:t>
      </w:r>
    </w:p>
    <w:p>
      <w:pPr>
        <w:pStyle w:val="Heading2"/>
      </w:pPr>
      <w:r>
        <w:t>2014-01-27 (3)</w:t>
      </w:r>
    </w:p>
    <w:p>
      <w:r>
        <w:t>https://www.instagram.com/p/jqwxPjzErv/</w:t>
      </w:r>
    </w:p>
    <w:p>
      <w:r>
        <w:t>Зацените, какую штуку мне связала @katikleinee 😍 я так люблю ходить по улицам как инопланетный гидроцефал, Плава-Лагуна это мой любимый персонаж, и отсутствие креветочной головы я компенсирую такими штуками)))))</w:t>
      </w:r>
    </w:p>
    <w:p>
      <w:pPr>
        <w:pStyle w:val="Heading2"/>
      </w:pPr>
      <w:r>
        <w:t>2014-01-28</w:t>
      </w:r>
    </w:p>
    <w:p>
      <w:r>
        <w:t>https://www.instagram.com/p/juGdoozEjh/</w:t>
      </w:r>
    </w:p>
    <w:p>
      <w:r>
        <w:t>Я лучше дома посижу (с) анакондаз</w:t>
      </w:r>
    </w:p>
    <w:p>
      <w:pPr>
        <w:pStyle w:val="Heading2"/>
      </w:pPr>
      <w:r>
        <w:t>2014-01-28 (2)</w:t>
      </w:r>
    </w:p>
    <w:p>
      <w:r>
        <w:t>https://www.instagram.com/p/jtnSkYTEgn/</w:t>
      </w:r>
    </w:p>
    <w:p>
      <w:r>
        <w:t>Очень плохое кино 😆</w:t>
      </w:r>
    </w:p>
    <w:p>
      <w:pPr>
        <w:pStyle w:val="Heading2"/>
      </w:pPr>
      <w:r>
        <w:t>2014-01-28 (3)</w:t>
      </w:r>
    </w:p>
    <w:p>
      <w:r>
        <w:t>https://www.instagram.com/p/jtc6GbzEok/</w:t>
      </w:r>
    </w:p>
    <w:p>
      <w:r>
        <w:t>- можем сходить на "Несносного деда". - а про что оно? Про несносного деда? - как ты догадалась!!?? Не зря в университете училась! 😆😆</w:t>
      </w:r>
    </w:p>
    <w:p>
      <w:pPr>
        <w:pStyle w:val="Heading2"/>
      </w:pPr>
      <w:r>
        <w:t>2014-01-28 (4)</w:t>
      </w:r>
    </w:p>
    <w:p>
      <w:r>
        <w:t>https://www.instagram.com/p/jup6QdzEnv/</w:t>
      </w:r>
    </w:p>
    <w:p>
      <w:r>
        <w:t>@olydenisova ✨🌟✨🌟</w:t>
      </w:r>
    </w:p>
    <w:p>
      <w:pPr>
        <w:pStyle w:val="Heading2"/>
      </w:pPr>
      <w:r>
        <w:t>2014-01-28 (5)</w:t>
      </w:r>
    </w:p>
    <w:p>
      <w:r>
        <w:t>https://www.instagram.com/p/jtwnERzEp3/</w:t>
      </w:r>
    </w:p>
    <w:p>
      <w:r>
        <w:t>Почему бы не сходить на дневную #sekta если фильм не оправдал надежд 😏</w:t>
      </w:r>
    </w:p>
    <w:p>
      <w:pPr>
        <w:pStyle w:val="Heading2"/>
      </w:pPr>
      <w:r>
        <w:t>2014-01-28 (6)</w:t>
      </w:r>
    </w:p>
    <w:p>
      <w:r>
        <w:t>https://www.instagram.com/p/jtxAy6TEqQ/</w:t>
      </w:r>
    </w:p>
    <w:p>
      <w:r>
        <w:t>Детская группа, говорите?))))) сыроежкиной и так норм))</w:t>
      </w:r>
    </w:p>
    <w:p>
      <w:pPr>
        <w:pStyle w:val="Heading2"/>
      </w:pPr>
      <w:r>
        <w:t>2014-01-29</w:t>
      </w:r>
    </w:p>
    <w:p>
      <w:r>
        <w:t>https://www.instagram.com/p/jxCtUQzErf/</w:t>
      </w:r>
    </w:p>
    <w:p>
      <w:r>
        <w:t>Серьезный парень. Последний вечер покоя 😞</w:t>
      </w:r>
    </w:p>
    <w:p>
      <w:pPr>
        <w:pStyle w:val="Heading2"/>
      </w:pPr>
      <w:r>
        <w:t>2014-01-29 (2)</w:t>
      </w:r>
    </w:p>
    <w:p>
      <w:r>
        <w:t>https://www.instagram.com/p/jw_ShFzEma/</w:t>
      </w:r>
    </w:p>
    <w:p>
      <w:r>
        <w:t>Звери)</w:t>
      </w:r>
    </w:p>
    <w:p>
      <w:pPr>
        <w:pStyle w:val="Heading2"/>
      </w:pPr>
      <w:r>
        <w:t>2014-01-29 (3)</w:t>
      </w:r>
    </w:p>
    <w:p>
      <w:r>
        <w:t>https://www.instagram.com/p/jw-RzBzEk3/</w:t>
      </w:r>
    </w:p>
    <w:p>
      <w:r>
        <w:t>Что он замышляет? @andrewdoronin</w:t>
      </w:r>
    </w:p>
    <w:p>
      <w:pPr>
        <w:pStyle w:val="Heading2"/>
      </w:pPr>
      <w:r>
        <w:t>2014-01-29 (4)</w:t>
      </w:r>
    </w:p>
    <w:p>
      <w:r>
        <w:t>https://www.instagram.com/p/jv2p73zEna/</w:t>
      </w:r>
    </w:p>
    <w:p>
      <w:r>
        <w:t>Ко мне приехал самый классный куратор #sekta Гордей со своей девушкой Дашей ☺️☺️</w:t>
      </w:r>
    </w:p>
    <w:p>
      <w:pPr>
        <w:pStyle w:val="Heading2"/>
      </w:pPr>
      <w:r>
        <w:t>2014-01-29 (5)</w:t>
      </w:r>
    </w:p>
    <w:p>
      <w:r>
        <w:t>https://www.instagram.com/p/jvlMRXTEsq/</w:t>
      </w:r>
    </w:p>
    <w:p>
      <w:r>
        <w:t>😆 доброе утро</w:t>
      </w:r>
    </w:p>
    <w:p>
      <w:pPr>
        <w:pStyle w:val="Heading2"/>
      </w:pPr>
      <w:r>
        <w:t>2014-01-29 (6)</w:t>
      </w:r>
    </w:p>
    <w:p>
      <w:r>
        <w:t>https://www.instagram.com/p/jwI9DKTEjH/</w:t>
      </w:r>
    </w:p>
    <w:p>
      <w:r>
        <w:t xml:space="preserve">Ребята! Я всегда делаю подобные репосты, когда знаю кого-то лично. Это - тот случай. Не пройдите мимо. by @amazingchildhood "ПОЖАЛУЙСТА, не оставайтесь равнодушными!!! Репост от Саши Гагарина. "Дорогие-хорошие! Не очень хорошие новости от нас сегодня. Излагаем кратко и по делу. Без эмоций. Екатеринбург и окрестности - делайте перепост пожалуйста! </w:t>
        <w:br/>
        <w:t>Полтора года назад наша Сашка Кучерова (ударница первых составов групп «Сансара» и «Обе Две»), а ныне Воронова, родила Аришу. Неделю назад девочке диагностировали альвеолярную рабдомиосаркому. Проще говоря - рак. Редкий вид. 6 случаев на миллион. Встречается обычно как раз у маленьких детей. Решается вопрос о лечении в Израиле или Германии, но пока начали химиотерапию. Времени нет.</w:t>
      </w:r>
    </w:p>
    <w:p>
      <w:r>
        <w:t>Сейчас девочке требуется кровь 3 или 4 группы (резус любой)! Необходимы тромбоциты (это совсем небольшой объём крови), так как во время курса химии их уровень сильно снижается и это опасно кровоизлиянием в мозг и несвёртываемостью крови.</w:t>
      </w:r>
    </w:p>
    <w:p>
      <w:r>
        <w:t xml:space="preserve">ВНИМАНИЕ: НУЖНЫ ГОТОВЫЕ ДОНОРЫ, ТО ЕСТЬ ТЕ, КТО ИМИ УЖЕ ЯВЛЯЕТСЯ, потому что у новых кровь еще месяц проверяется. Причём подходят НЕ ВСЕ доноры, там сложные всякие подборы - людей нужно много! Сдавать нужно на станцию переливания крови 1-ой детской областной больницы. АДРЕС СТАНЦИИ: Серафимы Дерябиной, 32 (красное кирпичное здание, крайний правый подъезд). Прием крови: пн-пт с 9-12:00! При сдаче говорить: на тромбоциты, для Вороновой Арины. </w:t>
        <w:br/>
        <w:t>Такие дела( Давайте решим этот вопрос друзья и будем надеяться на лучшее. Саше сил и терпения!"" via @PhotoRepost_app</w:t>
      </w:r>
    </w:p>
    <w:p>
      <w:pPr>
        <w:pStyle w:val="Heading2"/>
      </w:pPr>
      <w:r>
        <w:t>2014-01-30</w:t>
      </w:r>
    </w:p>
    <w:p>
      <w:r>
        <w:t>https://www.instagram.com/p/jyz5pqTEvJ/</w:t>
      </w:r>
    </w:p>
    <w:p>
      <w:r>
        <w:t>Zzzzzz</w:t>
      </w:r>
    </w:p>
    <w:p>
      <w:pPr>
        <w:pStyle w:val="Heading2"/>
      </w:pPr>
      <w:r>
        <w:t>2014-01-30 (2)</w:t>
      </w:r>
    </w:p>
    <w:p>
      <w:r>
        <w:t>https://www.instagram.com/p/jzLm-_zEr0/</w:t>
      </w:r>
    </w:p>
    <w:p>
      <w:r>
        <w:t>Детеныш и поезд, идеи для развлечения)</w:t>
      </w:r>
    </w:p>
    <w:p>
      <w:pPr>
        <w:pStyle w:val="Heading2"/>
      </w:pPr>
      <w:r>
        <w:t>2014-01-30 (3)</w:t>
      </w:r>
    </w:p>
    <w:p>
      <w:r>
        <w:t>https://www.instagram.com/p/jygyq6TEvB/</w:t>
      </w:r>
    </w:p>
    <w:p>
      <w:r>
        <w:t>😆😆😆 чет ты там так сильно ешь?</w:t>
      </w:r>
    </w:p>
    <w:p>
      <w:pPr>
        <w:pStyle w:val="Heading2"/>
      </w:pPr>
      <w:r>
        <w:t>2014-01-31</w:t>
      </w:r>
    </w:p>
    <w:p>
      <w:r>
        <w:t>https://www.instagram.com/p/j2C7LkzEl6/</w:t>
      </w:r>
    </w:p>
    <w:p>
      <w:r>
        <w:t>Смотри, для чего она была мне нужно @galtsovfamily 😆😆 спасибо! Я теперь могу передатчик под платье прятать)</w:t>
      </w:r>
    </w:p>
    <w:p>
      <w:pPr>
        <w:pStyle w:val="Heading2"/>
      </w:pPr>
      <w:r>
        <w:t>2014-01-31 (2)</w:t>
      </w:r>
    </w:p>
    <w:p>
      <w:r>
        <w:t>https://www.instagram.com/p/j06HQYzEmg/</w:t>
      </w:r>
    </w:p>
    <w:p>
      <w:r>
        <w:t>Мы в Ярославле! Сегодня здесь концерт #alaioli</w:t>
      </w:r>
    </w:p>
    <w:p>
      <w:pPr>
        <w:pStyle w:val="Heading2"/>
      </w:pPr>
      <w:r>
        <w:t>2014-01-31 (3)</w:t>
      </w:r>
    </w:p>
    <w:p>
      <w:r>
        <w:t>https://www.instagram.com/p/j1Cs4-zEtB/</w:t>
      </w:r>
    </w:p>
    <w:p>
      <w:r>
        <w:t>by @stepamarsel "Надо помогать малышам !  Все реквизиты у @irinagurtovaya" via @PhotoRepost_app</w:t>
      </w:r>
    </w:p>
    <w:p>
      <w:pPr>
        <w:pStyle w:val="Heading2"/>
      </w:pPr>
      <w:r>
        <w:t>2014-01-31 (4)</w:t>
      </w:r>
    </w:p>
    <w:p>
      <w:r>
        <w:t>https://www.instagram.com/p/j1mhOnTEgp/</w:t>
      </w:r>
    </w:p>
    <w:p>
      <w:r>
        <w:t>Несколько двусмысленно, Антоша 😆😆😆😂😂👏👏👏👏</w:t>
      </w:r>
    </w:p>
    <w:p>
      <w:pPr>
        <w:pStyle w:val="Heading2"/>
      </w:pPr>
      <w:r>
        <w:t>2014-01-31 (5)</w:t>
      </w:r>
    </w:p>
    <w:p>
      <w:r>
        <w:t>https://www.instagram.com/p/j1rMqITEmp/</w:t>
      </w:r>
    </w:p>
    <w:p>
      <w:r>
        <w:t>Это гёлфренд моего сына)))) by @jelenamaus "Cuz i'm a punk rocker yes i am" via @PhotoRepost_app</w:t>
      </w:r>
    </w:p>
    <w:p>
      <w:pPr>
        <w:pStyle w:val="Heading2"/>
      </w:pPr>
      <w:r>
        <w:t>2014-01-31 (6)</w:t>
      </w:r>
    </w:p>
    <w:p>
      <w:r>
        <w:t>https://www.instagram.com/p/j0Z_AjTEqY/</w:t>
      </w:r>
    </w:p>
    <w:p>
      <w:r>
        <w:t>В геко-баре на самуи живут самые уродливые собаки в мире, мы даже угарали что это не собаки а черти. Еще они полулысые))) в этом уродстве их очарование, и вот @sashazvereva выложила видео про плешивых собак. Внимание, вопрос: что курят комментаторы ее инстаграма?!)))) 😆😆😆😆😆😆😆 божэ как я ржала</w:t>
      </w:r>
    </w:p>
    <w:p>
      <w:pPr>
        <w:pStyle w:val="Heading2"/>
      </w:pPr>
      <w:r>
        <w:t>2014-01-31 (7)</w:t>
      </w:r>
    </w:p>
    <w:p>
      <w:r>
        <w:t>https://www.instagram.com/p/j1L5iHzEkF/</w:t>
      </w:r>
    </w:p>
    <w:p>
      <w:r>
        <w:t>Как же не похвастаться?)</w:t>
      </w:r>
    </w:p>
    <w:p>
      <w:pPr>
        <w:pStyle w:val="Heading2"/>
      </w:pPr>
      <w:r>
        <w:t>2014-01-31 (8)</w:t>
      </w:r>
    </w:p>
    <w:p>
      <w:r>
        <w:t>https://www.instagram.com/p/j1BA5mzErC/</w:t>
      </w:r>
    </w:p>
    <w:p>
      <w:r>
        <w:t>31 неделю назад Ежи уже был в этой гостинице! Правда тогда он все время спал) в 2 недели был первый его выезд на концерт. Мой первый конц был соответственно через 2 недели после родов 😆✨✨✨</w:t>
      </w:r>
    </w:p>
    <w:p>
      <w:pPr>
        <w:pStyle w:val="Heading2"/>
      </w:pPr>
      <w:r>
        <w:t>2014-01-31 (9)</w:t>
      </w:r>
    </w:p>
    <w:p>
      <w:r>
        <w:t>https://www.instagram.com/p/j2WLyWTEhc/</w:t>
      </w:r>
    </w:p>
    <w:p>
      <w:r>
        <w:t>#sekta мамам на заметку)</w:t>
      </w:r>
    </w:p>
    <w:p>
      <w:pPr>
        <w:pStyle w:val="Heading2"/>
      </w:pPr>
      <w:r>
        <w:t>2014-01-31 (10)</w:t>
      </w:r>
    </w:p>
    <w:p>
      <w:r>
        <w:t>https://www.instagram.com/p/j2W2KLzEin/</w:t>
      </w:r>
    </w:p>
    <w:p>
      <w:r>
        <w:t>За сегодня всем спасибо 😍</w:t>
      </w:r>
    </w:p>
    <w:p>
      <w:pPr>
        <w:pStyle w:val="Heading2"/>
      </w:pPr>
      <w:r>
        <w:t>2014-02-01</w:t>
      </w:r>
    </w:p>
    <w:p>
      <w:r>
        <w:t>https://www.instagram.com/p/j32ytGTEpn/</w:t>
      </w:r>
    </w:p>
    <w:p>
      <w:r>
        <w:t>Шлют открытки из Питера. а я сегодня иду в 19 в олимпийский, и завтра в 19 в Олимпийский) by @ritochka_ri "Открытка для @olymarkes  sekta saint-pi ❤️ любимое место. #sekta#sektaspb#sektapiter#sektashool#sport#yoga#fitness" via @PhotoRepost_app</w:t>
      </w:r>
    </w:p>
    <w:p>
      <w:pPr>
        <w:pStyle w:val="Heading2"/>
      </w:pPr>
      <w:r>
        <w:t>2014-02-01 (2)</w:t>
      </w:r>
    </w:p>
    <w:p>
      <w:r>
        <w:t>https://www.instagram.com/p/j4v1TDTEid/</w:t>
      </w:r>
    </w:p>
    <w:p>
      <w:r>
        <w:t>Аееее)))) мой любимый Гошан))) by @homiowl "Мистер утяжелитель для @olymarkes ))) спасибо за ворк,за таз))) и отдельное спасибо @prostov_gordey !!!!" via @PhotoRepost_app</w:t>
      </w:r>
    </w:p>
    <w:p>
      <w:pPr>
        <w:pStyle w:val="Heading2"/>
      </w:pPr>
      <w:r>
        <w:t>2014-02-01 (3)</w:t>
      </w:r>
    </w:p>
    <w:p>
      <w:r>
        <w:t>https://www.instagram.com/p/j4Dx0jTEoc/</w:t>
      </w:r>
    </w:p>
    <w:p>
      <w:r>
        <w:t>Победители конкурса #sekta9weeks разоряют Найк by @nejulik "#sektakiev  на подарочном шопинге от мамы @olymarkes ❤ любовь" via @PhotoRepost_app</w:t>
      </w:r>
    </w:p>
    <w:p>
      <w:pPr>
        <w:pStyle w:val="Heading2"/>
      </w:pPr>
      <w:r>
        <w:t>2014-02-01 (4)</w:t>
      </w:r>
    </w:p>
    <w:p>
      <w:r>
        <w:t>https://www.instagram.com/p/j4UUc3TEhR/</w:t>
      </w:r>
    </w:p>
    <w:p>
      <w:r>
        <w:t>Очень красивую девушку встретила на #sekta )</w:t>
      </w:r>
    </w:p>
    <w:p>
      <w:pPr>
        <w:pStyle w:val="Heading2"/>
      </w:pPr>
      <w:r>
        <w:t>2014-02-01 (5)</w:t>
      </w:r>
    </w:p>
    <w:p>
      <w:r>
        <w:t>https://www.instagram.com/p/j4KIbPzEgm/</w:t>
      </w:r>
    </w:p>
    <w:p>
      <w:r>
        <w:t>Яна нас любит :))) #alaioli</w:t>
      </w:r>
    </w:p>
    <w:p>
      <w:pPr>
        <w:pStyle w:val="Heading2"/>
      </w:pPr>
      <w:r>
        <w:t>2014-02-01 (6)</w:t>
      </w:r>
    </w:p>
    <w:p>
      <w:r>
        <w:t>https://www.instagram.com/p/j3aOeUzEim/</w:t>
      </w:r>
    </w:p>
    <w:p>
      <w:r>
        <w:t>😍Москва</w:t>
      </w:r>
    </w:p>
    <w:p>
      <w:pPr>
        <w:pStyle w:val="Heading2"/>
      </w:pPr>
      <w:r>
        <w:t>2014-02-01 (7)</w:t>
      </w:r>
    </w:p>
    <w:p>
      <w:r>
        <w:t>https://www.instagram.com/p/j3kVFRzEp-/</w:t>
      </w:r>
    </w:p>
    <w:p>
      <w:r>
        <w:t>Как мы только не обзывали этот бедный с'Хертонгебос</w:t>
      </w:r>
    </w:p>
    <w:p>
      <w:pPr>
        <w:pStyle w:val="Heading2"/>
      </w:pPr>
      <w:r>
        <w:t>2014-02-02</w:t>
      </w:r>
    </w:p>
    <w:p>
      <w:r>
        <w:t>https://www.instagram.com/p/j7YdYvTEnu/</w:t>
      </w:r>
    </w:p>
    <w:p>
      <w:r>
        <w:t>Сегодня у меня был важный день. Больше 300 человек в новом наборе... Я так хотела вдохновить каждого. Я надеюсь, получилось :) by @perekastodas "#sekta1day" via @PhotoRepost_app</w:t>
      </w:r>
    </w:p>
    <w:p>
      <w:pPr>
        <w:pStyle w:val="Heading2"/>
      </w:pPr>
      <w:r>
        <w:t>2014-02-02 (2)</w:t>
      </w:r>
    </w:p>
    <w:p>
      <w:r>
        <w:t>https://www.instagram.com/p/j6yItVzEkv/</w:t>
      </w:r>
    </w:p>
    <w:p>
      <w:r>
        <w:t>Это просто невероятно!!!!!!!! #sekta новый набор))))</w:t>
      </w:r>
    </w:p>
    <w:p>
      <w:pPr>
        <w:pStyle w:val="Heading2"/>
      </w:pPr>
      <w:r>
        <w:t>2014-02-02 (3)</w:t>
      </w:r>
    </w:p>
    <w:p>
      <w:r>
        <w:t>https://www.instagram.com/p/j55Qz9zErD/</w:t>
      </w:r>
    </w:p>
    <w:p>
      <w:r>
        <w:t>Доброе утро :)</w:t>
      </w:r>
    </w:p>
    <w:p>
      <w:pPr>
        <w:pStyle w:val="Heading2"/>
      </w:pPr>
      <w:r>
        <w:t>2014-02-02 (4)</w:t>
      </w:r>
    </w:p>
    <w:p>
      <w:r>
        <w:t>https://www.instagram.com/p/j6UzmOTEie/</w:t>
      </w:r>
    </w:p>
    <w:p>
      <w:r>
        <w:t>А где это я?)</w:t>
      </w:r>
    </w:p>
    <w:p>
      <w:pPr>
        <w:pStyle w:val="Heading2"/>
      </w:pPr>
      <w:r>
        <w:t>2014-02-02 (5)</w:t>
      </w:r>
    </w:p>
    <w:p>
      <w:r>
        <w:t>https://www.instagram.com/p/j6xvaTTEkG/</w:t>
      </w:r>
    </w:p>
    <w:p>
      <w:r>
        <w:t>Вааааааа))))) #sekta</w:t>
      </w:r>
    </w:p>
    <w:p>
      <w:pPr>
        <w:pStyle w:val="Heading2"/>
      </w:pPr>
      <w:r>
        <w:t>2014-02-03</w:t>
      </w:r>
    </w:p>
    <w:p>
      <w:r>
        <w:t>https://www.instagram.com/p/j9Z8WRzEpF/</w:t>
      </w:r>
    </w:p>
    <w:p>
      <w:r>
        <w:t>:))) by @koroliovamargo "Встретилась с инопланетной Олей Маркес из группы #alaioli, чтобы обсудить созданное ею спортивное движение #sekta, которое охватило всю Россию и Украину. Если не знаете, что это, посмотрите по тэгу. Вкратце:секта - это клуб, который поможет вам похудеть и обрести невероятное тело всего за 9 недель. Особенно это актуально для родивших мамочек. Подробнее - в апрельском номере @voguerussia.  @olymarkes" via @PhotoRepost_app</w:t>
      </w:r>
    </w:p>
    <w:p>
      <w:pPr>
        <w:pStyle w:val="Heading2"/>
      </w:pPr>
      <w:r>
        <w:t>2014-02-03 (2)</w:t>
      </w:r>
    </w:p>
    <w:p>
      <w:r>
        <w:t>https://www.instagram.com/p/j9Ke_wzEnB/</w:t>
      </w:r>
    </w:p>
    <w:p>
      <w:r>
        <w:t>Посетила @project_314 😍</w:t>
      </w:r>
    </w:p>
    <w:p>
      <w:pPr>
        <w:pStyle w:val="Heading2"/>
      </w:pPr>
      <w:r>
        <w:t>2014-02-03 (3)</w:t>
      </w:r>
    </w:p>
    <w:p>
      <w:r>
        <w:t>https://www.instagram.com/p/j8kd3hTEsM/</w:t>
      </w:r>
    </w:p>
    <w:p>
      <w:r>
        <w:t>Еду давать интервью журналу Vogue, никогда б не подумала))))</w:t>
      </w:r>
    </w:p>
    <w:p>
      <w:pPr>
        <w:pStyle w:val="Heading2"/>
      </w:pPr>
      <w:r>
        <w:t>2014-02-03 (4)</w:t>
      </w:r>
    </w:p>
    <w:p>
      <w:r>
        <w:t>https://www.instagram.com/p/j908K1TEsQ/</w:t>
      </w:r>
    </w:p>
    <w:p>
      <w:r>
        <w:t>#иконастиля @dubakina</w:t>
      </w:r>
    </w:p>
    <w:p>
      <w:pPr>
        <w:pStyle w:val="Heading2"/>
      </w:pPr>
      <w:r>
        <w:t>2014-02-03 (5)</w:t>
      </w:r>
    </w:p>
    <w:p>
      <w:r>
        <w:t>https://www.instagram.com/p/j9Up8NzEi0/</w:t>
      </w:r>
    </w:p>
    <w:p>
      <w:r>
        <w:t>#шузфетиш купила мужу. 😍😍😍😍</w:t>
      </w:r>
    </w:p>
    <w:p>
      <w:pPr>
        <w:pStyle w:val="Heading2"/>
      </w:pPr>
      <w:r>
        <w:t>2014-02-04</w:t>
      </w:r>
    </w:p>
    <w:p>
      <w:r>
        <w:t>https://www.instagram.com/p/kAfTlpTEn4/</w:t>
      </w:r>
    </w:p>
    <w:p>
      <w:r>
        <w:t>А это картинка такая же, только про Ежи Андреевича)</w:t>
      </w:r>
    </w:p>
    <w:p>
      <w:pPr>
        <w:pStyle w:val="Heading2"/>
      </w:pPr>
      <w:r>
        <w:t>2014-02-04 (2)</w:t>
      </w:r>
    </w:p>
    <w:p>
      <w:r>
        <w:t>https://www.instagram.com/p/kAA0U7TEgw/</w:t>
      </w:r>
    </w:p>
    <w:p>
      <w:r>
        <w:t>😍</w:t>
      </w:r>
    </w:p>
    <w:p>
      <w:pPr>
        <w:pStyle w:val="Heading2"/>
      </w:pPr>
      <w:r>
        <w:t>2014-02-04 (3)</w:t>
      </w:r>
    </w:p>
    <w:p>
      <w:r>
        <w:t>https://www.instagram.com/p/j_dn7qTEru/</w:t>
      </w:r>
    </w:p>
    <w:p>
      <w:r>
        <w:t>Ежи и его друзья) вокруг него самые красивые девочки.</w:t>
      </w:r>
    </w:p>
    <w:p>
      <w:pPr>
        <w:pStyle w:val="Heading2"/>
      </w:pPr>
      <w:r>
        <w:t>2014-02-04 (4)</w:t>
      </w:r>
    </w:p>
    <w:p>
      <w:r>
        <w:t>https://www.instagram.com/p/kAGt_bTEnz/</w:t>
      </w:r>
    </w:p>
    <w:p>
      <w:r>
        <w:t>Эхо Лета от @Marianakuzmina 😍😍😍</w:t>
      </w:r>
    </w:p>
    <w:p>
      <w:pPr>
        <w:pStyle w:val="Heading2"/>
      </w:pPr>
      <w:r>
        <w:t>2014-02-04 (5)</w:t>
      </w:r>
    </w:p>
    <w:p>
      <w:r>
        <w:t>https://www.instagram.com/p/kAMHQ1zEum/</w:t>
      </w:r>
    </w:p>
    <w:p>
      <w:r>
        <w:t xml:space="preserve">Кстати, сейчас я в Дюссельдорфе. Готовлюсь к встрече со Светланой Бронниковой, о которой я много раз писала. Всем, кому близка наша тема - настоятельно рекомендую почитать ее тексты по психологии переедания http://svetlyachok.livejournal.com </w:t>
        <w:br/>
        <w:t>Мы будем записывать видео-интервью, и у вас есть шанс предложить свой вопрос! Я знаю что в #sekta многие знакомы с работами Светлячка. Вы понимаете, насколько это круто - приехать в Голландию, чтобы познакомиться с ней лично.</w:t>
      </w:r>
    </w:p>
    <w:p>
      <w:pPr>
        <w:pStyle w:val="Heading2"/>
      </w:pPr>
      <w:r>
        <w:t>2014-02-05</w:t>
      </w:r>
    </w:p>
    <w:p>
      <w:r>
        <w:t>https://www.instagram.com/p/kB9KzaTEkE/</w:t>
      </w:r>
    </w:p>
    <w:p>
      <w:r>
        <w:t>Когда я узнала что в Голландии есть общественные вмазочные, я решила что однажды я обязательно побываю в этой прекрасной стране!</w:t>
      </w:r>
    </w:p>
    <w:p>
      <w:pPr>
        <w:pStyle w:val="Heading2"/>
      </w:pPr>
      <w:r>
        <w:t>2014-02-05 (2)</w:t>
      </w:r>
    </w:p>
    <w:p>
      <w:r>
        <w:t>https://www.instagram.com/p/kCmqiZzEuB/</w:t>
      </w:r>
    </w:p>
    <w:p>
      <w:r>
        <w:t>Тут красиво, ппц. by @andrewdoronin "Босх везде." via @PhotoRepost_app</w:t>
      </w:r>
    </w:p>
    <w:p>
      <w:pPr>
        <w:pStyle w:val="Heading2"/>
      </w:pPr>
      <w:r>
        <w:t>2014-02-06</w:t>
      </w:r>
    </w:p>
    <w:p>
      <w:r>
        <w:t>https://www.instagram.com/p/kEkBR3TEgU/</w:t>
      </w:r>
    </w:p>
    <w:p>
      <w:r>
        <w:t>Мне тут очень хорошо)</w:t>
      </w:r>
    </w:p>
    <w:p>
      <w:pPr>
        <w:pStyle w:val="Heading2"/>
      </w:pPr>
      <w:r>
        <w:t>2014-02-06 (2)</w:t>
      </w:r>
    </w:p>
    <w:p>
      <w:r>
        <w:t>https://www.instagram.com/p/kE3SzwTEgV/</w:t>
      </w:r>
    </w:p>
    <w:p>
      <w:r>
        <w:t>Купить малышу?) если да, то какую?!)</w:t>
      </w:r>
    </w:p>
    <w:p>
      <w:pPr>
        <w:pStyle w:val="Heading2"/>
      </w:pPr>
      <w:r>
        <w:t>2014-02-06 (3)</w:t>
      </w:r>
    </w:p>
    <w:p>
      <w:r>
        <w:t>https://www.instagram.com/p/kFyZbpTEuK/</w:t>
      </w:r>
    </w:p>
    <w:p>
      <w:r>
        <w:t>Я не люблю путешествовать. Наверное потому, что делала это слишком много против своей воли. Потому, что много ездила, когда совсем не было сил. Потому, что слишком хорошо выучила: от себя нигде не спрячешься.</w:t>
        <w:br/>
        <w:t>Я видела слишком много достопримечательностей. Рек, озер, набережных, старых и новых домов, дворцов, мостовых, площадей... Я видела мосты, я видела мельницы и башни всех мастей. Меня трудно удивить архитектурой.</w:t>
        <w:br/>
        <w:t>Я видела столько красивых закатов и рассветов над морем и горами. И самые самые из них я видела в Екатеринбурге. Я засыпала в гостиницах с самым крутым видом из окна, но лучший вид был со второго яруса кровати в нашей детской.. Я смотрела на город и мечтала: однажды, я стану в нем кем-то. Однажды этот мир примет меня, и я стану его частью.</w:t>
        <w:br/>
        <w:t xml:space="preserve">Мне 26. И есть множество вещей, которые я не люблю. Я не люблю аэропорт Пулково и есть на завтрак не овсянку. Я даже "не люблю" целые страны - Германию, например. И чем она так передо мной провинилась? </w:t>
        <w:br/>
        <w:t>Стоит все же признать: вещей, которые я люблю - больше. Я люблю свою работу, а это значит - тысячи людей и интересных, сложных тем. Я люблю свою работу. Я обожаю то, что я делаю - посыпаю солью ту тропинку, по которой люди идут к себе... Она вряд ли станет магистралью, и вряд ли появится легкий способ стать счастливым, но я буду стараться, чтобы на моем участке эта тропа не была такой скользкой...</w:t>
        <w:br/>
        <w:t xml:space="preserve">В этом городе я никогда не оказалась бы, если бы не Светлячок - волшебный, неисчерпаемый источник бесценной информации.. Сегодня после интервью (после той малой части что я успела спросить) я сказала: кажется, нам понадобится несколько лет. </w:t>
        <w:br/>
        <w:t>И не знаю в чем дело - в огромном смысле моего нахождения здесь или в самом городе - но мне здесь невероятно круто.. Пожалуй, запомню эти дни как одни из самых счастливых в моей жизни.</w:t>
      </w:r>
    </w:p>
    <w:p>
      <w:pPr>
        <w:pStyle w:val="Heading2"/>
      </w:pPr>
      <w:r>
        <w:t>2014-02-06 (4)</w:t>
      </w:r>
    </w:p>
    <w:p>
      <w:r>
        <w:t>https://www.instagram.com/p/kFGV0XTEhN/</w:t>
      </w:r>
    </w:p>
    <w:p>
      <w:r>
        <w:t>Мне он очень нравится.</w:t>
      </w:r>
    </w:p>
    <w:p>
      <w:pPr>
        <w:pStyle w:val="Heading2"/>
      </w:pPr>
      <w:r>
        <w:t>2014-02-06 (5)</w:t>
      </w:r>
    </w:p>
    <w:p>
      <w:r>
        <w:t>https://www.instagram.com/p/kE2_cmzEv4/</w:t>
      </w:r>
    </w:p>
    <w:p>
      <w:r>
        <w:t>@andrewdoronin сегодня ходил в за орешками и сигаретами. Случайно зашел в гей бар и кофешоп. Внутренний голос вёл 😆</w:t>
      </w:r>
    </w:p>
    <w:p>
      <w:pPr>
        <w:pStyle w:val="Heading2"/>
      </w:pPr>
      <w:r>
        <w:t>2014-02-06 (6)</w:t>
      </w:r>
    </w:p>
    <w:p>
      <w:r>
        <w:t>https://www.instagram.com/p/kE2qFyzEvV/</w:t>
      </w:r>
    </w:p>
    <w:p>
      <w:r>
        <w:t>Эта женщина из Перми прекрасна 😍 by @uliana_yaroslavskaya "this is #sekta 😆 #sektaperm #sektaprm 🙈" via @PhotoRepost_app</w:t>
      </w:r>
    </w:p>
    <w:p>
      <w:pPr>
        <w:pStyle w:val="Heading2"/>
      </w:pPr>
      <w:r>
        <w:t>2014-02-07</w:t>
      </w:r>
    </w:p>
    <w:p>
      <w:r>
        <w:t>https://www.instagram.com/p/kH-sHSzEqk/</w:t>
      </w:r>
    </w:p>
    <w:p>
      <w:r>
        <w:t xml:space="preserve">Ахах))) я не думала, что это вызовет такой резонанс. Да, действительно - я могу съесть что я хочу и когда я захочу, это абсолютно ничего не меняет! Я не люблю сладкое, но могу съесть его в любой момент. И вы сможете! Более того, если вы поработаете над стилем своего питания, вам будет хотеться его очень редко. </w:t>
        <w:br/>
        <w:t>Если вам не нужно худеть и в целом вы хорошо питаетесь - вам не нужны правила. Питайтесь так, как вы чувствуете.. Это - единственный верный способ именно для вас) #sekta</w:t>
      </w:r>
    </w:p>
    <w:p>
      <w:pPr>
        <w:pStyle w:val="Heading2"/>
      </w:pPr>
      <w:r>
        <w:t>2014-02-07 (2)</w:t>
      </w:r>
    </w:p>
    <w:p>
      <w:r>
        <w:t>https://www.instagram.com/p/kHJqqPzEqe/</w:t>
      </w:r>
    </w:p>
    <w:p>
      <w:r>
        <w:t>Вот они какие волшебные... Светлячок и Печений)</w:t>
      </w:r>
    </w:p>
    <w:p>
      <w:pPr>
        <w:pStyle w:val="Heading2"/>
      </w:pPr>
      <w:r>
        <w:t>2014-02-07 (3)</w:t>
      </w:r>
    </w:p>
    <w:p>
      <w:r>
        <w:t>https://www.instagram.com/p/kHaNVeTEqY/</w:t>
      </w:r>
    </w:p>
    <w:p>
      <w:r>
        <w:t>Штаны за 10 евро 🌟🌟🌟</w:t>
      </w:r>
    </w:p>
    <w:p>
      <w:pPr>
        <w:pStyle w:val="Heading2"/>
      </w:pPr>
      <w:r>
        <w:t>2014-02-07 (4)</w:t>
      </w:r>
    </w:p>
    <w:p>
      <w:r>
        <w:t>https://www.instagram.com/p/kH55g3TEjo/</w:t>
      </w:r>
    </w:p>
    <w:p>
      <w:r>
        <w:t>😍😍 бесценно by @andrewdoronin "Это будет хороший материал. Четыре часа записи. Два интересных человека. @olymarkes и @svetlyachok . Не пропустите." via @PhotoRepost_app</w:t>
      </w:r>
    </w:p>
    <w:p>
      <w:pPr>
        <w:pStyle w:val="Heading2"/>
      </w:pPr>
      <w:r>
        <w:t>2014-02-07 (5)</w:t>
      </w:r>
    </w:p>
    <w:p>
      <w:r>
        <w:t>https://www.instagram.com/p/kHQ3gAzEgJ/</w:t>
      </w:r>
    </w:p>
    <w:p>
      <w:r>
        <w:t>Я была настроена решительно, попробовать этот знаменитый босхский шар! Этот профитроль-переросток, этого героя истории из "Принципа Хомяка". Божэ, я в инсулиновой коме.</w:t>
      </w:r>
    </w:p>
    <w:p>
      <w:pPr>
        <w:pStyle w:val="Heading2"/>
      </w:pPr>
      <w:r>
        <w:t>2014-02-08</w:t>
      </w:r>
    </w:p>
    <w:p>
      <w:r>
        <w:t>https://www.instagram.com/p/kKZTIcTEm-/</w:t>
      </w:r>
    </w:p>
    <w:p>
      <w:r>
        <w:t>... Кажется есть кое-что хорошее в новом терминале 😏</w:t>
      </w:r>
    </w:p>
    <w:p>
      <w:pPr>
        <w:pStyle w:val="Heading2"/>
      </w:pPr>
      <w:r>
        <w:t>2014-02-08 (2)</w:t>
      </w:r>
    </w:p>
    <w:p>
      <w:r>
        <w:t>https://www.instagram.com/p/kKBRk3TEk2/</w:t>
      </w:r>
    </w:p>
    <w:p>
      <w:r>
        <w:t xml:space="preserve">Круто видеть, какие дружные бывают филиалы)) спасибо что фоткаетесь! </w:t>
        <w:br/>
        <w:t>А у нас в следующие выходные будет слёт кураторов - первый раз все соберутся вместе, многие давно уже дружат по инету, и наконец встретятся вживую) by @uliana_yaroslavskaya "в #sektaperm пир на весь мир после крутого субботнего ушаталова 😄🍴 #sektaprm #sekta" via @PhotoRepost_app</w:t>
      </w:r>
    </w:p>
    <w:p>
      <w:pPr>
        <w:pStyle w:val="Heading2"/>
      </w:pPr>
      <w:r>
        <w:t>2014-02-08 (3)</w:t>
      </w:r>
    </w:p>
    <w:p>
      <w:r>
        <w:t>https://www.instagram.com/p/kKlrPUTEtT/</w:t>
      </w:r>
    </w:p>
    <w:p>
      <w:r>
        <w:t>Новый экземпляр в коллекции шузов) #guidi</w:t>
      </w:r>
    </w:p>
    <w:p>
      <w:pPr>
        <w:pStyle w:val="Heading2"/>
      </w:pPr>
      <w:r>
        <w:t>2014-02-08 (4)</w:t>
      </w:r>
    </w:p>
    <w:p>
      <w:r>
        <w:t>https://www.instagram.com/p/kKYoJNzEl1/</w:t>
      </w:r>
    </w:p>
    <w:p>
      <w:r>
        <w:t>Тестируем новый терминал Пулково. В автобусе ждали 20 минут, багаж уже пол часа получаем... Но кое-кому пофиг)</w:t>
      </w:r>
    </w:p>
    <w:p>
      <w:pPr>
        <w:pStyle w:val="Heading2"/>
      </w:pPr>
      <w:r>
        <w:t>2014-02-09</w:t>
      </w:r>
    </w:p>
    <w:p>
      <w:r>
        <w:t>https://www.instagram.com/p/kNUIGjzEgg/</w:t>
      </w:r>
    </w:p>
    <w:p>
      <w:r>
        <w:t>Любимая фотка эвэр 😆 by @andrewdoronin "Я буду жаловаться!" via @PhotoRepost_app</w:t>
      </w:r>
    </w:p>
    <w:p>
      <w:pPr>
        <w:pStyle w:val="Heading2"/>
      </w:pPr>
      <w:r>
        <w:t>2014-02-09 (2)</w:t>
      </w:r>
    </w:p>
    <w:p>
      <w:r>
        <w:t>https://www.instagram.com/p/kNewKTzEk9/</w:t>
      </w:r>
    </w:p>
    <w:p>
      <w:r>
        <w:t xml:space="preserve">Написала это в тви, но боюсь что папа там не прочитает) </w:t>
        <w:br/>
        <w:t>В детстве по вечера мы с папой садились в коридоре, мыли и чистили ботинки.. Папа говорил, что обувь надо беречь и ухаживать за ней.</w:t>
        <w:br/>
        <w:t>Потом много лет я ходила в кедах. И вот через много лет я заново учусь этому искусству...</w:t>
        <w:br/>
        <w:t>Раньше люди ценили такую простую вещь, как обувь. Ботинки служили годами. Сейчас хорошо, если пара прослужит сезон.</w:t>
        <w:br/>
        <w:t>Но я разгадала секрет: нужно наполнять жизнь тем, что будет ценно для тебя... У меня есть вещи, которые сделаны вручную настоящими мастерами.</w:t>
        <w:br/>
        <w:t>В том числе и ботинки.. Так что за ними хочется ухаживать. Смотри, пап @kapitannext</w:t>
      </w:r>
    </w:p>
    <w:p>
      <w:pPr>
        <w:pStyle w:val="Heading2"/>
      </w:pPr>
      <w:r>
        <w:t>2014-02-09 (3)</w:t>
      </w:r>
    </w:p>
    <w:p>
      <w:r>
        <w:t>https://www.instagram.com/p/kM5EatzEhY/</w:t>
      </w:r>
    </w:p>
    <w:p>
      <w:r>
        <w:t>Тима, помой меня ☺️☺️ @Timcolt #freshcut #freshcutstudio #любимоеместомоихдредов</w:t>
      </w:r>
    </w:p>
    <w:p>
      <w:pPr>
        <w:pStyle w:val="Heading2"/>
      </w:pPr>
      <w:r>
        <w:t>2014-02-09 (4)</w:t>
      </w:r>
    </w:p>
    <w:p>
      <w:r>
        <w:t>https://www.instagram.com/p/kMDMB1zEkd/</w:t>
      </w:r>
    </w:p>
    <w:p>
      <w:r>
        <w:t>Вернулась домой, а это значит что здесь временно будет фэшнблог 😋</w:t>
      </w:r>
    </w:p>
    <w:p>
      <w:pPr>
        <w:pStyle w:val="Heading2"/>
      </w:pPr>
      <w:r>
        <w:t>2014-02-09 (5)</w:t>
      </w:r>
    </w:p>
    <w:p>
      <w:r>
        <w:t>https://www.instagram.com/p/kMjoRBzEiT/</w:t>
      </w:r>
    </w:p>
    <w:p>
      <w:r>
        <w:t>Вот кто одобрил наш выбор))</w:t>
      </w:r>
    </w:p>
    <w:p>
      <w:pPr>
        <w:pStyle w:val="Heading2"/>
      </w:pPr>
      <w:r>
        <w:t>2014-02-09 (6)</w:t>
      </w:r>
    </w:p>
    <w:p>
      <w:r>
        <w:t>https://www.instagram.com/p/kL9iGjzEvn/</w:t>
      </w:r>
    </w:p>
    <w:p>
      <w:r>
        <w:t>Красота ваще :) by @sektaschool "#sekta результаты</w:t>
        <w:br/>
        <w:t>9 недель!" via @PhotoRepost_app</w:t>
      </w:r>
    </w:p>
    <w:p>
      <w:pPr>
        <w:pStyle w:val="Heading2"/>
      </w:pPr>
      <w:r>
        <w:t>2014-02-09 (7)</w:t>
      </w:r>
    </w:p>
    <w:p>
      <w:r>
        <w:t>https://www.instagram.com/p/kMjHFZzEhz/</w:t>
      </w:r>
    </w:p>
    <w:p>
      <w:r>
        <w:t>Все братья и сестры в сборе)))</w:t>
      </w:r>
    </w:p>
    <w:p>
      <w:pPr>
        <w:pStyle w:val="Heading2"/>
      </w:pPr>
      <w:r>
        <w:t>2014-02-09 (8)</w:t>
      </w:r>
    </w:p>
    <w:p>
      <w:r>
        <w:t>https://www.instagram.com/p/kNIugrTEsP/</w:t>
      </w:r>
    </w:p>
    <w:p>
      <w:r>
        <w:t>Мой холодос 😆</w:t>
      </w:r>
    </w:p>
    <w:p>
      <w:pPr>
        <w:pStyle w:val="Heading2"/>
      </w:pPr>
      <w:r>
        <w:t>2014-02-10</w:t>
      </w:r>
    </w:p>
    <w:p>
      <w:r>
        <w:t>https://www.instagram.com/p/kP6uKpTEtu/</w:t>
      </w:r>
    </w:p>
    <w:p>
      <w:r>
        <w:t>Мне очень нравится эта картинка. Знаете, я в очередной раз скажу - в секте нет ничего революционного. Все правила здорового питания и все возможные виды тренировок можно найти в интернете и бесплатно. Но когда ты платишь, это мотивирует тебя пройти ту программу, за которую ты заплатил. Когда рядом с тобой команда - ты вдохновляешься их успехами. Ну и кураторы у нас золотые). Мы не творим чудес, но мы помогаем людям самим творить эти чудеса ;) ,by @nastyavorobysh #sekta</w:t>
      </w:r>
    </w:p>
    <w:p>
      <w:pPr>
        <w:pStyle w:val="Heading2"/>
      </w:pPr>
      <w:r>
        <w:t>2014-02-10 (2)</w:t>
      </w:r>
    </w:p>
    <w:p>
      <w:r>
        <w:t>https://www.instagram.com/p/kOrMzFzEu4/</w:t>
      </w:r>
    </w:p>
    <w:p>
      <w:r>
        <w:t>Какой красавец! by @sektaschool ""Хочу похвастаться промежуточными результатами. Может кого и мотивирует, как мотивировали меня фото других ребят. Хорошего дня!" #sekta" via @PhotoRepost_app</w:t>
      </w:r>
    </w:p>
    <w:p>
      <w:pPr>
        <w:pStyle w:val="Heading2"/>
      </w:pPr>
      <w:r>
        <w:t>2014-02-10 (3)</w:t>
      </w:r>
    </w:p>
    <w:p>
      <w:r>
        <w:t>https://www.instagram.com/p/kPb49STEmd/</w:t>
      </w:r>
    </w:p>
    <w:p>
      <w:r>
        <w:t>Я вообще не просила вас сравнивать, когда я была лучше а когда хуже, не просила вас совета о моих бровях и прическе. Я просто делюсь с вами своим прошлым) я себе нравлюсь в любом обличьи, внешность вообще мало что значит ;)</w:t>
      </w:r>
    </w:p>
    <w:p>
      <w:pPr>
        <w:pStyle w:val="Heading2"/>
      </w:pPr>
      <w:r>
        <w:t>2014-02-10 (4)</w:t>
      </w:r>
    </w:p>
    <w:p>
      <w:r>
        <w:t>https://www.instagram.com/p/kPRECdTEqZ/</w:t>
      </w:r>
    </w:p>
    <w:p>
      <w:r>
        <w:t>Я 10 лет назад и сейчас) без фильтра 😆</w:t>
      </w:r>
    </w:p>
    <w:p>
      <w:pPr>
        <w:pStyle w:val="Heading2"/>
      </w:pPr>
      <w:r>
        <w:t>2014-02-10 (5)</w:t>
      </w:r>
    </w:p>
    <w:p>
      <w:r>
        <w:t>https://www.instagram.com/p/kO7BDgTEnN/</w:t>
      </w:r>
    </w:p>
    <w:p>
      <w:r>
        <w:t>Если б я был мужик by @heesunoh "2011년</w:t>
      </w:r>
    </w:p>
    <w:p>
      <w:r>
        <w:t>#obscur #rickowens #drkshdw #darkshadow #garethpugh #guidi #leather #darkfashion #fashion #style #allblack #black #dark #korea #seoul" via @PhotoRepost_app</w:t>
      </w:r>
    </w:p>
    <w:p>
      <w:pPr>
        <w:pStyle w:val="Heading2"/>
      </w:pPr>
      <w:r>
        <w:t>2014-02-11</w:t>
      </w:r>
    </w:p>
    <w:p>
      <w:r>
        <w:t>https://www.instagram.com/p/kRqb5oTErf/</w:t>
      </w:r>
    </w:p>
    <w:p>
      <w:r>
        <w:t>Она говорит очень важные вещи! by @iraterekh "Мать самострелится после ворка, ребенок в шоке😃 и, знаете, я вот что хочу сказать. Победа - это тот самый момент, когда ты перестаешь вести войну против собственного тела. Собственно, мне стало абсолютно фиолетово по поводу всех своих растяжек, шрамов, форм. Если я что-то делаю, то в качестве подарка своему телу, которое многое повидало😁 каждое "несовершенство" - это как свидетельство о каких-то важных событиях в моей жизни, оно всегда мне будет напоминать о том, как классно быть здесь и сейчас, здоровым и живым, счастливым и молодым. Я больше не веду войну с собой, и, поразительно, с этого момента все стало как-то по-другому. Конфеты не такими вкусными, диван не таким притягивающе мягким, гантели не такими тяжелыми, проблемы не такими глобальными. И тело стало отвечать мне и говорить спасибо - с помощью весов, сантиметра, хорошего самочувствия, выносливости. Забавно все это." via @PhotoRepost_app</w:t>
      </w:r>
    </w:p>
    <w:p>
      <w:pPr>
        <w:pStyle w:val="Heading2"/>
      </w:pPr>
      <w:r>
        <w:t>2014-02-11 (2)</w:t>
      </w:r>
    </w:p>
    <w:p>
      <w:r>
        <w:t>https://www.instagram.com/p/kR3S_zzEqX/</w:t>
      </w:r>
    </w:p>
    <w:p>
      <w:r>
        <w:t>Сегодня круто порепали, сделали новую песню к московскому концерту ) #alaioli</w:t>
      </w:r>
    </w:p>
    <w:p>
      <w:pPr>
        <w:pStyle w:val="Heading2"/>
      </w:pPr>
      <w:r>
        <w:t>2014-02-11 (3)</w:t>
      </w:r>
    </w:p>
    <w:p>
      <w:r>
        <w:t>https://www.instagram.com/p/kSZWtVTEk_/</w:t>
      </w:r>
    </w:p>
    <w:p>
      <w:r>
        <w:t>Как с девахами не сфоткаться? #sekta ))</w:t>
      </w:r>
    </w:p>
    <w:p>
      <w:pPr>
        <w:pStyle w:val="Heading2"/>
      </w:pPr>
      <w:r>
        <w:t>2014-02-11 (4)</w:t>
      </w:r>
    </w:p>
    <w:p>
      <w:r>
        <w:t>https://www.instagram.com/p/kSN3smzEli/</w:t>
      </w:r>
    </w:p>
    <w:p>
      <w:r>
        <w:t>Сижу на пятом, жду тренировку)</w:t>
      </w:r>
    </w:p>
    <w:p>
      <w:pPr>
        <w:pStyle w:val="Heading2"/>
      </w:pPr>
      <w:r>
        <w:t>2014-02-12</w:t>
      </w:r>
    </w:p>
    <w:p>
      <w:r>
        <w:t>https://www.instagram.com/p/kU0RVFTEm1/</w:t>
      </w:r>
    </w:p>
    <w:p>
      <w:r>
        <w:t>Всё не зря.</w:t>
      </w:r>
    </w:p>
    <w:p>
      <w:pPr>
        <w:pStyle w:val="Heading2"/>
      </w:pPr>
      <w:r>
        <w:t>2014-02-12 (2)</w:t>
      </w:r>
    </w:p>
    <w:p>
      <w:r>
        <w:t>https://www.instagram.com/p/kUk-8GzEjN/</w:t>
      </w:r>
    </w:p>
    <w:p>
      <w:r>
        <w:t>Неженка)</w:t>
      </w:r>
    </w:p>
    <w:p>
      <w:pPr>
        <w:pStyle w:val="Heading2"/>
      </w:pPr>
      <w:r>
        <w:t>2014-02-12 (3)</w:t>
      </w:r>
    </w:p>
    <w:p>
      <w:r>
        <w:t>https://www.instagram.com/p/kUnd53zEme/</w:t>
      </w:r>
    </w:p>
    <w:p>
      <w:r>
        <w:t>😆</w:t>
      </w:r>
    </w:p>
    <w:p>
      <w:pPr>
        <w:pStyle w:val="Heading2"/>
      </w:pPr>
      <w:r>
        <w:t>2014-02-12 (4)</w:t>
      </w:r>
    </w:p>
    <w:p>
      <w:r>
        <w:t>https://www.instagram.com/p/kUVpSTTEvy/</w:t>
      </w:r>
    </w:p>
    <w:p>
      <w:r>
        <w:t>@olydenisova у меня</w:t>
      </w:r>
    </w:p>
    <w:p>
      <w:pPr>
        <w:pStyle w:val="Heading2"/>
      </w:pPr>
      <w:r>
        <w:t>2014-02-12 (5)</w:t>
      </w:r>
    </w:p>
    <w:p>
      <w:r>
        <w:t>https://www.instagram.com/p/kUQdzWTEqI/</w:t>
      </w:r>
    </w:p>
    <w:p>
      <w:r>
        <w:t>😒</w:t>
      </w:r>
    </w:p>
    <w:p>
      <w:pPr>
        <w:pStyle w:val="Heading2"/>
      </w:pPr>
      <w:r>
        <w:t>2014-02-13</w:t>
      </w:r>
    </w:p>
    <w:p>
      <w:r>
        <w:t>https://www.instagram.com/p/kWpEUAzElS/</w:t>
      </w:r>
    </w:p>
    <w:p>
      <w:r>
        <w:t>😆😆😆 CWT</w:t>
      </w:r>
    </w:p>
    <w:p>
      <w:pPr>
        <w:pStyle w:val="Heading2"/>
      </w:pPr>
      <w:r>
        <w:t>2014-02-13 (2)</w:t>
      </w:r>
    </w:p>
    <w:p>
      <w:r>
        <w:t>https://www.instagram.com/p/kXTbAdzEp0/</w:t>
      </w:r>
    </w:p>
    <w:p>
      <w:r>
        <w:t>#allblack круто но нихрена не понятно что на мне 😆😆</w:t>
      </w:r>
    </w:p>
    <w:p>
      <w:pPr>
        <w:pStyle w:val="Heading2"/>
      </w:pPr>
      <w:r>
        <w:t>2014-02-13 (3)</w:t>
      </w:r>
    </w:p>
    <w:p>
      <w:r>
        <w:t>https://www.instagram.com/p/kXLmKpzEsZ/</w:t>
      </w:r>
    </w:p>
    <w:p>
      <w:r>
        <w:t>😍😍😍 не видела этот журнал, но мне приятно by @safina_27 "Для начала прочту раз 100,выучу наизусть,вырежу и повешу на стенку. Это все любовь к @olymarkes" via @PhotoRepost_app</w:t>
      </w:r>
    </w:p>
    <w:p>
      <w:pPr>
        <w:pStyle w:val="Heading2"/>
      </w:pPr>
      <w:r>
        <w:t>2014-02-14</w:t>
      </w:r>
    </w:p>
    <w:p>
      <w:r>
        <w:t>https://www.instagram.com/p/kaEktRzEvn/</w:t>
      </w:r>
    </w:p>
    <w:p>
      <w:r>
        <w:t>By @mika_sueno</w:t>
      </w:r>
    </w:p>
    <w:p>
      <w:pPr>
        <w:pStyle w:val="Heading2"/>
      </w:pPr>
      <w:r>
        <w:t>2014-02-14 (2)</w:t>
      </w:r>
    </w:p>
    <w:p>
      <w:r>
        <w:t>https://www.instagram.com/p/kZDE4CzEuq/</w:t>
      </w:r>
    </w:p>
    <w:p>
      <w:r>
        <w:t>Даже рабочие впечатлены природной грацией @andrewdoronin 😆</w:t>
      </w:r>
    </w:p>
    <w:p>
      <w:pPr>
        <w:pStyle w:val="Heading2"/>
      </w:pPr>
      <w:r>
        <w:t>2014-02-14 (3)</w:t>
      </w:r>
    </w:p>
    <w:p>
      <w:r>
        <w:t>https://www.instagram.com/p/kZdH77zEqZ/</w:t>
      </w:r>
    </w:p>
    <w:p>
      <w:r>
        <w:t>У этого парня самые жаркие подружки )))))</w:t>
      </w:r>
    </w:p>
    <w:p>
      <w:pPr>
        <w:pStyle w:val="Heading2"/>
      </w:pPr>
      <w:r>
        <w:t>2014-02-14 (4)</w:t>
      </w:r>
    </w:p>
    <w:p>
      <w:r>
        <w:t>https://www.instagram.com/p/kYmnN3TElZ/</w:t>
      </w:r>
    </w:p>
    <w:p>
      <w:r>
        <w:t>Сегодня будет адочек) прикехали в Москву, весь день съемки для Вог, потом саундчек, потом концерт) Би май вэлентайнз, бичез))) Лора, целую руки 😍😍😍 by @lorazombie "Be my valentine , bitch 💙" via @PhotoRepost_app</w:t>
      </w:r>
    </w:p>
    <w:p>
      <w:pPr>
        <w:pStyle w:val="Heading2"/>
      </w:pPr>
      <w:r>
        <w:t>2014-02-14 (5)</w:t>
      </w:r>
    </w:p>
    <w:p>
      <w:r>
        <w:t>https://www.instagram.com/p/kZKKJxzEkF/</w:t>
      </w:r>
    </w:p>
    <w:p>
      <w:r>
        <w:t>Готовлюсь :) @voguerussia</w:t>
      </w:r>
    </w:p>
    <w:p>
      <w:pPr>
        <w:pStyle w:val="Heading2"/>
      </w:pPr>
      <w:r>
        <w:t>2014-02-14 (6)</w:t>
      </w:r>
    </w:p>
    <w:p>
      <w:r>
        <w:t>https://www.instagram.com/p/kZA6f7TEsz/</w:t>
      </w:r>
    </w:p>
    <w:p>
      <w:r>
        <w:t>Мой 😍</w:t>
      </w:r>
    </w:p>
    <w:p>
      <w:pPr>
        <w:pStyle w:val="Heading2"/>
      </w:pPr>
      <w:r>
        <w:t>2014-02-15</w:t>
      </w:r>
    </w:p>
    <w:p>
      <w:r>
        <w:t>https://www.instagram.com/p/kcZOsRzEnf/</w:t>
      </w:r>
    </w:p>
    <w:p>
      <w:r>
        <w:t>#sekta кураторы для флэшмоба @inkkate #приседайтедевочки 😆 #отжимайсянебудьтряпкой</w:t>
      </w:r>
    </w:p>
    <w:p>
      <w:pPr>
        <w:pStyle w:val="Heading2"/>
      </w:pPr>
      <w:r>
        <w:t>2014-02-15 (2)</w:t>
      </w:r>
    </w:p>
    <w:p>
      <w:r>
        <w:t>https://www.instagram.com/p/kbpRgKzEop/</w:t>
      </w:r>
    </w:p>
    <w:p>
      <w:r>
        <w:t>А это мой)</w:t>
      </w:r>
    </w:p>
    <w:p>
      <w:pPr>
        <w:pStyle w:val="Heading2"/>
      </w:pPr>
      <w:r>
        <w:t>2014-02-15 (3)</w:t>
      </w:r>
    </w:p>
    <w:p>
      <w:r>
        <w:t>https://www.instagram.com/p/kcClJ3TEi-/</w:t>
      </w:r>
    </w:p>
    <w:p>
      <w:r>
        <w:t>#sekta #sektakiev потеряли своего куратора )) @nejulik</w:t>
      </w:r>
    </w:p>
    <w:p>
      <w:pPr>
        <w:pStyle w:val="Heading2"/>
      </w:pPr>
      <w:r>
        <w:t>2014-02-15 (4)</w:t>
      </w:r>
    </w:p>
    <w:p>
      <w:r>
        <w:t>https://www.instagram.com/p/kb3SBUzElt/</w:t>
      </w:r>
    </w:p>
    <w:p>
      <w:r>
        <w:t>Первый в истории #sekta корпоратив)) кураторы 9 городов 😍</w:t>
      </w:r>
    </w:p>
    <w:p>
      <w:pPr>
        <w:pStyle w:val="Heading2"/>
      </w:pPr>
      <w:r>
        <w:t>2014-02-15 (5)</w:t>
      </w:r>
    </w:p>
    <w:p>
      <w:r>
        <w:t>https://www.instagram.com/p/kbpGNPzEof/</w:t>
      </w:r>
    </w:p>
    <w:p>
      <w:r>
        <w:t>#Sekta дети))) Тая - дочка Саши из Омска, Гоша - сын нашего доктора Дарины)</w:t>
      </w:r>
    </w:p>
    <w:p>
      <w:pPr>
        <w:pStyle w:val="Heading2"/>
      </w:pPr>
      <w:r>
        <w:t>2014-02-16</w:t>
      </w:r>
    </w:p>
    <w:p>
      <w:r>
        <w:t>https://www.instagram.com/p/ke6fzhzEoT/</w:t>
      </w:r>
    </w:p>
    <w:p>
      <w:r>
        <w:t>Папа прислал новую партию старых фоток))))</w:t>
      </w:r>
    </w:p>
    <w:p>
      <w:pPr>
        <w:pStyle w:val="Heading2"/>
      </w:pPr>
      <w:r>
        <w:t>2014-02-16 (2)</w:t>
      </w:r>
    </w:p>
    <w:p>
      <w:r>
        <w:t>https://www.instagram.com/p/keGwy5TErf/</w:t>
      </w:r>
    </w:p>
    <w:p>
      <w:r>
        <w:t>Красавцы делятся опытом по работе со стажерами #sekta ) Даша и Гордей</w:t>
      </w:r>
    </w:p>
    <w:p>
      <w:pPr>
        <w:pStyle w:val="Heading2"/>
      </w:pPr>
      <w:r>
        <w:t>2014-02-16 (3)</w:t>
      </w:r>
    </w:p>
    <w:p>
      <w:r>
        <w:t>https://www.instagram.com/p/kfLSNYzEmr/</w:t>
      </w:r>
    </w:p>
    <w:p>
      <w:r>
        <w:t>Мы поехали)))))</w:t>
      </w:r>
    </w:p>
    <w:p>
      <w:pPr>
        <w:pStyle w:val="Heading2"/>
      </w:pPr>
      <w:r>
        <w:t>2014-02-16 (4)</w:t>
      </w:r>
    </w:p>
    <w:p>
      <w:r>
        <w:t>https://www.instagram.com/p/kebazBzEul/</w:t>
      </w:r>
    </w:p>
    <w:p>
      <w:r>
        <w:t>Оля @olydenisova написала что я вдохновила ее закончить эту работу... Я помню, как она рисовала тот скетч у меня дома,  и это было самое темное время, как то, что перед рассветом.</w:t>
      </w:r>
    </w:p>
    <w:p>
      <w:pPr>
        <w:pStyle w:val="Heading2"/>
      </w:pPr>
      <w:r>
        <w:t>2014-02-16 (5)</w:t>
      </w:r>
    </w:p>
    <w:p>
      <w:r>
        <w:t>https://www.instagram.com/p/keXeH7zEqb/</w:t>
      </w:r>
    </w:p>
    <w:p>
      <w:r>
        <w:t>Было так классно)))) моя огромная семья! #sekta #sektafamily</w:t>
      </w:r>
    </w:p>
    <w:p>
      <w:pPr>
        <w:pStyle w:val="Heading2"/>
      </w:pPr>
      <w:r>
        <w:t>2014-02-17</w:t>
      </w:r>
    </w:p>
    <w:p>
      <w:r>
        <w:t>https://www.instagram.com/p/kh0TBmTEod/</w:t>
      </w:r>
    </w:p>
    <w:p>
      <w:r>
        <w:t>Человек очень любит купаться)))</w:t>
      </w:r>
    </w:p>
    <w:p>
      <w:pPr>
        <w:pStyle w:val="Heading2"/>
      </w:pPr>
      <w:r>
        <w:t>2014-02-17 (2)</w:t>
      </w:r>
    </w:p>
    <w:p>
      <w:r>
        <w:t>https://www.instagram.com/p/kg7xa8zEh8/</w:t>
      </w:r>
    </w:p>
    <w:p>
      <w:r>
        <w:t>😏😏 май прешезззззз</w:t>
      </w:r>
    </w:p>
    <w:p>
      <w:pPr>
        <w:pStyle w:val="Heading2"/>
      </w:pPr>
      <w:r>
        <w:t>2014-02-17 (3)</w:t>
      </w:r>
    </w:p>
    <w:p>
      <w:r>
        <w:t>https://www.instagram.com/p/khnIxzTEky/</w:t>
      </w:r>
    </w:p>
    <w:p>
      <w:r>
        <w:t>Встретила девушку которую видела голой в последнем номере журнала Собака @Marina_kacuba</w:t>
      </w:r>
    </w:p>
    <w:p>
      <w:pPr>
        <w:pStyle w:val="Heading2"/>
      </w:pPr>
      <w:r>
        <w:t>2014-02-17 (4)</w:t>
      </w:r>
    </w:p>
    <w:p>
      <w:r>
        <w:t>https://www.instagram.com/p/khajjcTEix/</w:t>
      </w:r>
    </w:p>
    <w:p>
      <w:r>
        <w:t>Bruno #terrypoison 😭😆</w:t>
      </w:r>
    </w:p>
    <w:p>
      <w:pPr>
        <w:pStyle w:val="Heading2"/>
      </w:pPr>
      <w:r>
        <w:t>2014-02-17 (5)</w:t>
      </w:r>
    </w:p>
    <w:p>
      <w:r>
        <w:t>https://www.instagram.com/p/kg0k6SzEtA/</w:t>
      </w:r>
    </w:p>
    <w:p>
      <w:r>
        <w:t>Стульчик, который купили мы и стульчик которые сказала нам купить няня, потому что первый по ее мнению не очень ) а мне нравится stokke 😒</w:t>
      </w:r>
    </w:p>
    <w:p>
      <w:pPr>
        <w:pStyle w:val="Heading2"/>
      </w:pPr>
      <w:r>
        <w:t>2014-02-17 (6)</w:t>
      </w:r>
    </w:p>
    <w:p>
      <w:r>
        <w:t>https://www.instagram.com/p/khgzNszEr3/</w:t>
      </w:r>
    </w:p>
    <w:p>
      <w:r>
        <w:t>Строгий директор @katikleinee проводит собеседование ☺️</w:t>
      </w:r>
    </w:p>
    <w:p>
      <w:pPr>
        <w:pStyle w:val="Heading2"/>
      </w:pPr>
      <w:r>
        <w:t>2014-02-18</w:t>
      </w:r>
    </w:p>
    <w:p>
      <w:r>
        <w:t>https://www.instagram.com/p/kjq1jjzEsB/</w:t>
      </w:r>
    </w:p>
    <w:p>
      <w:r>
        <w:t>#Mrdurden</w:t>
      </w:r>
    </w:p>
    <w:p>
      <w:pPr>
        <w:pStyle w:val="Heading2"/>
      </w:pPr>
      <w:r>
        <w:t>2014-02-18 (2)</w:t>
      </w:r>
    </w:p>
    <w:p>
      <w:r>
        <w:t>https://www.instagram.com/p/kjqaNzTErh/</w:t>
      </w:r>
    </w:p>
    <w:p>
      <w:r>
        <w:t>Специально для тех, кто не застал мой лысый период ;)</w:t>
      </w:r>
    </w:p>
    <w:p>
      <w:pPr>
        <w:pStyle w:val="Heading2"/>
      </w:pPr>
      <w:r>
        <w:t>2014-02-18 (3)</w:t>
      </w:r>
    </w:p>
    <w:p>
      <w:r>
        <w:t>https://www.instagram.com/p/kkDA61TEmn/</w:t>
      </w:r>
    </w:p>
    <w:p>
      <w:r>
        <w:t xml:space="preserve">Почитала ваши комментарии) Вы правда считаете, что деньги это плохо? А что если вы бы вдруг стали хорошо зарабатывать, занимаясь любимым делом? </w:t>
        <w:br/>
        <w:t xml:space="preserve">Вы правда отказываетесь от денег, чтобы не дай бог перестать быть бедным? Вы думаете, что свобода и бедность это синонимы? </w:t>
        <w:br/>
        <w:t xml:space="preserve">Я долго думала, говорить ли на эту тему. Но вдруг меня читают те, кто еще не нашел себя, и мой опыт будет полезен. </w:t>
        <w:br/>
        <w:t xml:space="preserve">Я росла в небогатой семье, но получила хорошее образование. Я не считаю, что нужно тратить жизнь на то, чтобы построить карьеру и скорее начать заколачивать бабло. Я после университета приняла решение - буду делать то, что хочу сейчас больше всего: займусь музыкой. </w:t>
        <w:br/>
        <w:t xml:space="preserve">Музыкой можно прокормить себя, да - и это позволяло нам несколько лет заниматься только концертами и творчеством. Но я не чувствовала, что это реализует весь мой потенциал... Я мечтала, что создам такое дело, которое будет давать любимую работу не только мне, но и многим  другим людям.. У меня всегда были глобальные мечты. </w:t>
        <w:br/>
        <w:t xml:space="preserve">Я хотела защищать творческих людей и .. давать им деньги на их проекты, не требуя ничего взамен. И как мне сделать так, чтобы все эти талантливые малыши не нуждались, если сама я еще недалеко ушла от этой черты. </w:t>
        <w:br/>
        <w:t xml:space="preserve">Думаю, что все приходит своевременно - и теперь многие мои мечты воплотились. Я даю работу десяткам людей и имею возможность платить им хорошие зарплаты. Я имею возможность помогать просто так! Я имею возможность финансировать социальные проекты, я могу оплачивать людям учебу там, где они мечтают учится! Да, деньги не являются мерилом счастья - но я имею возможность зарабатывать их и делится ими, и это делает меня счастливым человеком. </w:t>
        <w:br/>
        <w:t xml:space="preserve">Да, это сложная и спорная тема. Всегда найдутся люди, которые будут осуждать меня. Но я к этому готова, пусть говорят. А тем, кто еще в поиске себя - ребята, сочиняйте смелые и добрые мечты! Все сбывается. Особенно, если просишь не для себя. </w:t>
        <w:br/>
        <w:t>by @brunogrife "Here comes the Queen" via @PhotoRepost_app</w:t>
      </w:r>
    </w:p>
    <w:p>
      <w:pPr>
        <w:pStyle w:val="Heading2"/>
      </w:pPr>
      <w:r>
        <w:t>2014-02-18 (4)</w:t>
      </w:r>
    </w:p>
    <w:p>
      <w:r>
        <w:t>https://www.instagram.com/p/kkgSt4zEtB/</w:t>
      </w:r>
    </w:p>
    <w:p>
      <w:r>
        <w:t>Спасибо всем за тёплые слова :) я буду стараться вдохновлять вас и дальше.</w:t>
      </w:r>
    </w:p>
    <w:p>
      <w:pPr>
        <w:pStyle w:val="Heading2"/>
      </w:pPr>
      <w:r>
        <w:t>2014-02-18 (5)</w:t>
      </w:r>
    </w:p>
    <w:p>
      <w:r>
        <w:t>https://www.instagram.com/p/kjcKFtTEgv/</w:t>
      </w:r>
    </w:p>
    <w:p>
      <w:r>
        <w:t>Размутилась за белую рубашку dkny ☺️ пойду по делам</w:t>
      </w:r>
    </w:p>
    <w:p>
      <w:pPr>
        <w:pStyle w:val="Heading2"/>
      </w:pPr>
      <w:r>
        <w:t>2014-02-19</w:t>
      </w:r>
    </w:p>
    <w:p>
      <w:r>
        <w:t>https://www.instagram.com/p/kmUvM0TEk9/</w:t>
      </w:r>
    </w:p>
    <w:p>
      <w:r>
        <w:t>Наша Катэ открывает булочную)))) опять же - девулям смотреть и вдохновляться, как малышка делает свой бизнес by @katep0wer "Ну что, мы стартанули с ремонтом. По-тихонькую от цеха с доставкой мы наконец-то подошли к кофейне. Это мой первый в жизни ремонт! И это непонятно все и жутковато, особенно, когда над тобой висит аренда. Но фига ли с этим всем тянуть - уж побробовать - и не мучиться))) времени на все про все две недели. И вот как бы 3-го марта мы открываем двери ) #bigcakecafe на Рубинштейна,11." via @PhotoRepost_app</w:t>
      </w:r>
    </w:p>
    <w:p>
      <w:pPr>
        <w:pStyle w:val="Heading2"/>
      </w:pPr>
      <w:r>
        <w:t>2014-02-20</w:t>
      </w:r>
    </w:p>
    <w:p>
      <w:r>
        <w:t>https://www.instagram.com/p/ko1S2-zEmF/</w:t>
      </w:r>
    </w:p>
    <w:p>
      <w:r>
        <w:t xml:space="preserve">by @sektaschool "#sekta новости. Привет, друзья! </w:t>
        <w:br/>
        <w:t>Календарная зима уже на исходе и эти двадцать февральских дней оказались для нас очень продуктивными!</w:t>
      </w:r>
    </w:p>
    <w:p>
      <w:r>
        <w:t>Так, например, впервые все кураторы всех 9 филиалов смогли встретится друг с другом и поделиться самым ценным, что у нас есть - любовью и опытом, для дальнейшей работы с каждым из вас в своем городе!</w:t>
      </w:r>
    </w:p>
    <w:p>
      <w:r>
        <w:t>Мы продолжаем вести работу над вторым «психологическим» курсом, обучаем интуитивному питанию наших дорогих учеников и нарабатываем все больше опыта в этой сфере.</w:t>
      </w:r>
    </w:p>
    <w:p>
      <w:r>
        <w:t>На открытой лекции в начале февраля нам удалось дегустировать первые блюда нашего развивающегося проекта #sekta food. Надеемся, что в скором времени, он приступит к работе и всем ленивым или занятым сектантами больше не придется тратить времени на скучную готовку у плиты.</w:t>
      </w:r>
    </w:p>
    <w:p>
      <w:r>
        <w:t xml:space="preserve">На сегодняшний день 16 кураторов #sekta проходят сертификацию в Колледже Фитнеса и Бодибилдинга им. Бена Вейдера, прочитать о котором можно здесь: cbb.ru . Более того, каждый день мы стараемся делиться ценными полученными знаниями с нашими стажерами и учениками. Мы хотим, чтобы каждый понимал: что происходит с его телом и как это работает. </w:t>
        <w:br/>
        <w:t>На прошлое воскресенье стартовал рекордный набор дистанционного обучения в 280 человек! Каждую неделю мы рассылаем по 250 писем с реквизитами и берем на работу новых кураторов и стажеров. Мы очень рады тому, что вы хотите быть с нами и обещаем, что в скором времени никому не придется ждать «следующего раза», чтобы попасть в заветный чат." via @PhotoRepost_app</w:t>
      </w:r>
    </w:p>
    <w:p>
      <w:pPr>
        <w:pStyle w:val="Heading2"/>
      </w:pPr>
      <w:r>
        <w:t>2014-02-20 (2)</w:t>
      </w:r>
    </w:p>
    <w:p>
      <w:r>
        <w:t>https://www.instagram.com/p/kpEMBOTEmT/</w:t>
      </w:r>
    </w:p>
    <w:p>
      <w:r>
        <w:t>#одноужевхимчисткеугадайтекакое 😆</w:t>
      </w:r>
    </w:p>
    <w:p>
      <w:pPr>
        <w:pStyle w:val="Heading2"/>
      </w:pPr>
      <w:r>
        <w:t>2014-02-20 (3)</w:t>
      </w:r>
    </w:p>
    <w:p>
      <w:r>
        <w:t>https://www.instagram.com/p/kotYeLzEvs/</w:t>
      </w:r>
    </w:p>
    <w:p>
      <w:r>
        <w:t>Пока мы с @mika_sueno работаем, няня Света кормит человека)</w:t>
      </w:r>
    </w:p>
    <w:p>
      <w:pPr>
        <w:pStyle w:val="Heading2"/>
      </w:pPr>
      <w:r>
        <w:t>2014-02-20 (4)</w:t>
      </w:r>
    </w:p>
    <w:p>
      <w:r>
        <w:t>https://www.instagram.com/p/kpkwILTEgu/</w:t>
      </w:r>
    </w:p>
    <w:p>
      <w:r>
        <w:t>Обязательно зайдите к ней на страницу, там есть продолжение) девочка похудела на 23 кг 😳😳😳😍😍😍 спасибо что поделилась своей историей! Ты очень крутая!! by @toma_onet "Всем привет✌️</w:t>
        <w:br/>
        <w:t>Хочу поделиться с вами моей маленькой победой,над самой собой.история моя такова:</w:t>
        <w:br/>
        <w:t>Мне 22 года,я молодая мама,за беременность набравшая 30 кг.После родов 10 ушли,а ненавистнейшие 20 остались на мне и это наверное был самый ужасный период в моей жизни.Я впала в глубочайшую депрессию,где-то полгода вообще не выходила на улицу,либо при крайней необходимости,даже с ребенком муж ходил гулять в одиночку.Я реально ненавидела себя,свою слабость,своё отражение,про зеркало кстати я вообще забыла,попросту не хотелось туда смотреть.Постоянные истерики,слёзы,срывы.Не поддавалась никаким уговорам со стороны родных.</w:t>
        <w:br/>
        <w:t>Пробовала кучу всяких способов,диеты и голодовки,но конечно же сделала только хуже.Каждый день я гнобила себя изнутри,что я уродина и слабачка,при этом конечно же съедая всё сладкое в доме,и вообще питаясь такими порциями,что сейчас мне бы на весь день хватило.Так я больше года пыталась что-то сделать,потом срывалась,жалела себя и заедала горе.Плюс ко всему,имеются проблемы со щитовидкой,кормила грудью полтора года и мои гормоны подскочили до невиданных показателей⬇️" via @PhotoRepost_app</w:t>
      </w:r>
    </w:p>
    <w:p>
      <w:pPr>
        <w:pStyle w:val="Heading2"/>
      </w:pPr>
      <w:r>
        <w:t>2014-02-21</w:t>
      </w:r>
    </w:p>
    <w:p>
      <w:r>
        <w:t>https://www.instagram.com/p/krdr8yzEk9/</w:t>
      </w:r>
    </w:p>
    <w:p>
      <w:r>
        <w:t>Позитивная реггей группа, если чо 😆. У меня сегодня будет такой жилет... Потом покажу! А еще я буду в юбке. И концерт будет всего 1.20, потому что поезд в 22, так что надо придумать, что именно играть.</w:t>
      </w:r>
    </w:p>
    <w:p>
      <w:pPr>
        <w:pStyle w:val="Heading2"/>
      </w:pPr>
      <w:r>
        <w:t>2014-02-21 (2)</w:t>
      </w:r>
    </w:p>
    <w:p>
      <w:r>
        <w:t>https://www.instagram.com/p/kqo9mFzEsN/</w:t>
      </w:r>
    </w:p>
    <w:p>
      <w:r>
        <w:t>Мы с Барецким обсудили пивные заводы Самары а так же широкий ассортимент вяленой рыбы в магазинах 😆😆😆</w:t>
      </w:r>
    </w:p>
    <w:p>
      <w:pPr>
        <w:pStyle w:val="Heading2"/>
      </w:pPr>
      <w:r>
        <w:t>2014-02-21 (3)</w:t>
      </w:r>
    </w:p>
    <w:p>
      <w:r>
        <w:t>https://www.instagram.com/p/kqg_ASzEjW/</w:t>
      </w:r>
    </w:p>
    <w:p>
      <w:r>
        <w:t>😆😆 пулковская магия! Слава Богу, новый терминал это совсем не адище, а просто курорт))))</w:t>
      </w:r>
    </w:p>
    <w:p>
      <w:pPr>
        <w:pStyle w:val="Heading2"/>
      </w:pPr>
      <w:r>
        <w:t>2014-02-21 (4)</w:t>
      </w:r>
    </w:p>
    <w:p>
      <w:r>
        <w:t>https://www.instagram.com/p/krrV9ZTEkf/</w:t>
      </w:r>
    </w:p>
    <w:p>
      <w:r>
        <w:t>😆😆 самараааа</w:t>
      </w:r>
    </w:p>
    <w:p>
      <w:pPr>
        <w:pStyle w:val="Heading2"/>
      </w:pPr>
      <w:r>
        <w:t>2014-02-21 (5)</w:t>
      </w:r>
    </w:p>
    <w:p>
      <w:r>
        <w:t>https://www.instagram.com/p/kqnMRYzEql/</w:t>
      </w:r>
    </w:p>
    <w:p>
      <w:r>
        <w:t>Новый терминал - старый стиль. Я мечтала, что этот страшный сон о ступеньках без лифта и эскалатора закончится. Но нихрена. #вседлялюдей #вседляколясок</w:t>
      </w:r>
    </w:p>
    <w:p>
      <w:pPr>
        <w:pStyle w:val="Heading2"/>
      </w:pPr>
      <w:r>
        <w:t>2014-02-21 (6)</w:t>
      </w:r>
    </w:p>
    <w:p>
      <w:r>
        <w:t>https://www.instagram.com/p/kqhlOmzEj6/</w:t>
      </w:r>
    </w:p>
    <w:p>
      <w:r>
        <w:t>А вообще мы летим в Самару.</w:t>
      </w:r>
    </w:p>
    <w:p>
      <w:pPr>
        <w:pStyle w:val="Heading2"/>
      </w:pPr>
      <w:r>
        <w:t>2014-02-21 (7)</w:t>
      </w:r>
    </w:p>
    <w:p>
      <w:r>
        <w:t>https://www.instagram.com/p/krPtmpzEnR/</w:t>
      </w:r>
    </w:p>
    <w:p>
      <w:r>
        <w:t>Нам дали пароль от вайфая на бумажке 😆</w:t>
      </w:r>
    </w:p>
    <w:p>
      <w:pPr>
        <w:pStyle w:val="Heading2"/>
      </w:pPr>
      <w:r>
        <w:t>2014-02-22</w:t>
      </w:r>
    </w:p>
    <w:p>
      <w:r>
        <w:t>https://www.instagram.com/p/kuHteITEq8/</w:t>
      </w:r>
    </w:p>
    <w:p>
      <w:r>
        <w:t>by @yana_kotrutsa "#alaioli" via @PhotoRepost_app 😍</w:t>
      </w:r>
    </w:p>
    <w:p>
      <w:pPr>
        <w:pStyle w:val="Heading2"/>
      </w:pPr>
      <w:r>
        <w:t>2014-02-22 (2)</w:t>
      </w:r>
    </w:p>
    <w:p>
      <w:r>
        <w:t>https://www.instagram.com/p/kuAEgcTEv2/</w:t>
      </w:r>
    </w:p>
    <w:p>
      <w:r>
        <w:t>by @sea_inside_me "котики." via @PhotoRepost_app</w:t>
      </w:r>
    </w:p>
    <w:p>
      <w:pPr>
        <w:pStyle w:val="Heading2"/>
      </w:pPr>
      <w:r>
        <w:t>2014-02-22 (3)</w:t>
      </w:r>
    </w:p>
    <w:p>
      <w:r>
        <w:t>https://www.instagram.com/p/kuzfdBTEmQ/</w:t>
      </w:r>
    </w:p>
    <w:p>
      <w:r>
        <w:t>Спасибо, Казань! Простите что не вышла, торопилась к маленькому человечку. Завтра жду девочек из #sekta на утренний чай)) by @force_life "#alaioli #chinatowncafe #alaiolitour" via @PhotoRepost_app</w:t>
      </w:r>
    </w:p>
    <w:p>
      <w:pPr>
        <w:pStyle w:val="Heading2"/>
      </w:pPr>
      <w:r>
        <w:t>2014-02-22 (4)</w:t>
      </w:r>
    </w:p>
    <w:p>
      <w:r>
        <w:t>https://www.instagram.com/p/kuOCOyzEk4/</w:t>
      </w:r>
    </w:p>
    <w:p>
      <w:r>
        <w:t>Вот как тут не дать!!?!)))!</w:t>
      </w:r>
    </w:p>
    <w:p>
      <w:pPr>
        <w:pStyle w:val="Heading2"/>
      </w:pPr>
      <w:r>
        <w:t>2014-02-22 (5)</w:t>
      </w:r>
    </w:p>
    <w:p>
      <w:r>
        <w:t>https://www.instagram.com/p/kt-22VTEue/</w:t>
      </w:r>
    </w:p>
    <w:p>
      <w:r>
        <w:t>Маленький пассажир маленького самолета. Тут есть Казань? Заказывайте что играть)</w:t>
      </w:r>
    </w:p>
    <w:p>
      <w:pPr>
        <w:pStyle w:val="Heading2"/>
      </w:pPr>
      <w:r>
        <w:t>2014-02-22 (6)</w:t>
      </w:r>
    </w:p>
    <w:p>
      <w:r>
        <w:t>https://www.instagram.com/p/kttBjfzEqL/</w:t>
      </w:r>
    </w:p>
    <w:p>
      <w:r>
        <w:t>Улыбчивый пилот нашего маленького джета 😆😆 летим в Казань</w:t>
      </w:r>
    </w:p>
    <w:p>
      <w:pPr>
        <w:pStyle w:val="Heading2"/>
      </w:pPr>
      <w:r>
        <w:t>2014-02-22 (7)</w:t>
      </w:r>
    </w:p>
    <w:p>
      <w:r>
        <w:t>https://www.instagram.com/p/kttbXOTEqs/</w:t>
      </w:r>
    </w:p>
    <w:p>
      <w:r>
        <w:t>😂😂😂😭😭😭😭 звезда в шоке</w:t>
      </w:r>
    </w:p>
    <w:p>
      <w:pPr>
        <w:pStyle w:val="Heading2"/>
      </w:pPr>
      <w:r>
        <w:t>2014-02-23</w:t>
      </w:r>
    </w:p>
    <w:p>
      <w:r>
        <w:t>https://www.instagram.com/p/kv_mO-TEnD/</w:t>
      </w:r>
    </w:p>
    <w:p>
      <w:r>
        <w:t>Я и девочки из казанской #sekta ) оставила им @mika_sueno для обмена опытом, сама уже еду в аэропорт. Хочу вечером успеть на Чайф в Аврору)</w:t>
      </w:r>
    </w:p>
    <w:p>
      <w:pPr>
        <w:pStyle w:val="Heading2"/>
      </w:pPr>
      <w:r>
        <w:t>2014-02-23 (2)</w:t>
      </w:r>
    </w:p>
    <w:p>
      <w:r>
        <w:t>https://www.instagram.com/p/kw9IYlzEsC/</w:t>
      </w:r>
    </w:p>
    <w:p>
      <w:r>
        <w:t>В Авроре на Чайфах) девушка одна сказала что у меня клевые шузы в инстаграме, лучший комплимент я считаю, все не зря! 😆😆😆</w:t>
      </w:r>
    </w:p>
    <w:p>
      <w:pPr>
        <w:pStyle w:val="Heading2"/>
      </w:pPr>
      <w:r>
        <w:t>2014-02-23 (3)</w:t>
      </w:r>
    </w:p>
    <w:p>
      <w:r>
        <w:t>https://www.instagram.com/p/kwqm-0zEgo/</w:t>
      </w:r>
    </w:p>
    <w:p>
      <w:r>
        <w:t>Катя расшифровывает интервью со Светой @svetlyachok , говорит уже 30 страниц печатного текста 😳</w:t>
      </w:r>
    </w:p>
    <w:p>
      <w:pPr>
        <w:pStyle w:val="Heading2"/>
      </w:pPr>
      <w:r>
        <w:t>2014-02-23 (4)</w:t>
      </w:r>
    </w:p>
    <w:p>
      <w:r>
        <w:t>https://www.instagram.com/p/kwuVFWzElO/</w:t>
      </w:r>
    </w:p>
    <w:p>
      <w:r>
        <w:t>Я и пацики) теперь без концертов до апреля. by @sounddayskzn "Большое спасибо всем, кто пришел концерт! Группа Alai Oli говорит Вам "Большое спасибо!" #алаиоли #казань #kazan #alaioli #sounddays" via @PhotoRepost_app</w:t>
      </w:r>
    </w:p>
    <w:p>
      <w:pPr>
        <w:pStyle w:val="Heading2"/>
      </w:pPr>
      <w:r>
        <w:t>2014-02-24</w:t>
      </w:r>
    </w:p>
    <w:p>
      <w:r>
        <w:t>https://www.instagram.com/p/kzmUoGTEmX/</w:t>
      </w:r>
    </w:p>
    <w:p>
      <w:r>
        <w:t>А вы что взяли почитать?</w:t>
      </w:r>
    </w:p>
    <w:p>
      <w:pPr>
        <w:pStyle w:val="Heading2"/>
      </w:pPr>
      <w:r>
        <w:t>2014-02-24 (2)</w:t>
      </w:r>
    </w:p>
    <w:p>
      <w:r>
        <w:t>https://www.instagram.com/p/kzFKfuzEsn/</w:t>
      </w:r>
    </w:p>
    <w:p>
      <w:r>
        <w:t>А между тем в Питере солнце. Среда 16.30</w:t>
        <w:br/>
        <w:t>Пятница 14.30</w:t>
      </w:r>
    </w:p>
    <w:p>
      <w:r>
        <w:t>Давайте так! Если вы шьете одежду, у вас есть крутой опыт и эскизные разработки в концепции постом ниже, если у вас есть мечта стать дизайнером с мировым именем, но для этого не хватает каких-то ресурсов - напишите мне alaioli@ya.ru свое резюме, портфолио, свою идею - можно кратко! Если я найду своего дизайнера - я с радостью превращу его хобби в работу.</w:t>
      </w:r>
    </w:p>
    <w:p>
      <w:pPr>
        <w:pStyle w:val="Heading2"/>
      </w:pPr>
      <w:r>
        <w:t>2014-02-24 (3)</w:t>
      </w:r>
    </w:p>
    <w:p>
      <w:r>
        <w:t>https://www.instagram.com/p/kzankbzEnK/</w:t>
      </w:r>
    </w:p>
    <w:p>
      <w:r>
        <w:t>Я люблю, когда из записок и скетчей на бумаге все воплощается в жизнь. Раньше у меня не было времени на все эти интересные задумки, теперь у меня есть и время, и команда.  by @jelenamaus "Вдохновение..." via @PhotoRepost_app</w:t>
      </w:r>
    </w:p>
    <w:p>
      <w:pPr>
        <w:pStyle w:val="Heading2"/>
      </w:pPr>
      <w:r>
        <w:t>2014-02-24 (4)</w:t>
      </w:r>
    </w:p>
    <w:p>
      <w:r>
        <w:t>https://www.instagram.com/p/kzCJZNzEpn/</w:t>
      </w:r>
    </w:p>
    <w:p>
      <w:r>
        <w:t>Если бы я нашла дизайнера, который мечтает сделать коллекцию в таком стиле, я бы ему помогла ;)</w:t>
      </w:r>
    </w:p>
    <w:p>
      <w:pPr>
        <w:pStyle w:val="Heading2"/>
      </w:pPr>
      <w:r>
        <w:t>2014-02-24 (5)</w:t>
      </w:r>
    </w:p>
    <w:p>
      <w:r>
        <w:t>https://www.instagram.com/p/kzfl75TEtq/</w:t>
      </w:r>
    </w:p>
    <w:p>
      <w:r>
        <w:t>Сегодня я потеряла зуб, но потом нашла его #lostandfound</w:t>
      </w:r>
    </w:p>
    <w:p>
      <w:pPr>
        <w:pStyle w:val="Heading2"/>
      </w:pPr>
      <w:r>
        <w:t>2014-02-25</w:t>
      </w:r>
    </w:p>
    <w:p>
      <w:r>
        <w:t>https://www.instagram.com/p/k17QBNzEp-/</w:t>
      </w:r>
    </w:p>
    <w:p>
      <w:r>
        <w:t>Вот такое я люблю 😍 @pirosmanistudio</w:t>
      </w:r>
    </w:p>
    <w:p>
      <w:pPr>
        <w:pStyle w:val="Heading2"/>
      </w:pPr>
      <w:r>
        <w:t>2014-02-25 (2)</w:t>
      </w:r>
    </w:p>
    <w:p>
      <w:r>
        <w:t>https://www.instagram.com/p/k19LQSzEsZ/</w:t>
      </w:r>
    </w:p>
    <w:p>
      <w:r>
        <w:t>by @mini_for_money "В новом Yes статья про нас и интервью с @olymarkes #sekta" via @PhotoRepost_app</w:t>
      </w:r>
    </w:p>
    <w:p>
      <w:pPr>
        <w:pStyle w:val="Heading2"/>
      </w:pPr>
      <w:r>
        <w:t>2014-02-25 (3)</w:t>
      </w:r>
    </w:p>
    <w:p>
      <w:r>
        <w:t>https://www.instagram.com/p/k1mAeczEi9/</w:t>
      </w:r>
    </w:p>
    <w:p>
      <w:r>
        <w:t>#Aga которая растопила мое холодное к кулинарии сердце.</w:t>
      </w:r>
    </w:p>
    <w:p>
      <w:pPr>
        <w:pStyle w:val="Heading2"/>
      </w:pPr>
      <w:r>
        <w:t>2014-02-25 (4)</w:t>
      </w:r>
    </w:p>
    <w:p>
      <w:r>
        <w:t>https://www.instagram.com/p/k1aO1-zEp-/</w:t>
      </w:r>
    </w:p>
    <w:p>
      <w:r>
        <w:t>У нас в стране есть уникальные мастера своего дела. Я обязательно буду вам рассказывать, как идут дела с моим проектом поддержки молодых дизайнеров, буду показывать вам самое лучшее. Как это, например.  #karamyshevkononova #homelessbros</w:t>
      </w:r>
    </w:p>
    <w:p>
      <w:pPr>
        <w:pStyle w:val="Heading2"/>
      </w:pPr>
      <w:r>
        <w:t>2014-02-26</w:t>
      </w:r>
    </w:p>
    <w:p>
      <w:r>
        <w:t>https://www.instagram.com/p/k4Qs92zEmQ/</w:t>
      </w:r>
    </w:p>
    <w:p>
      <w:r>
        <w:t>Красота красивая ))) by @asteshak "А это будет подарок @olymarkes от #homeless_bros ! #sekta" via @PhotoRepost_app</w:t>
      </w:r>
    </w:p>
    <w:p>
      <w:pPr>
        <w:pStyle w:val="Heading2"/>
      </w:pPr>
      <w:r>
        <w:t>2014-02-26 (2)</w:t>
      </w:r>
    </w:p>
    <w:p>
      <w:r>
        <w:t>https://www.instagram.com/p/k48fDpzEoy/</w:t>
      </w:r>
    </w:p>
    <w:p>
      <w:r>
        <w:t>Доброй ночи :)</w:t>
      </w:r>
    </w:p>
    <w:p>
      <w:pPr>
        <w:pStyle w:val="Heading2"/>
      </w:pPr>
      <w:r>
        <w:t>2014-02-27</w:t>
      </w:r>
    </w:p>
    <w:p>
      <w:r>
        <w:t>https://www.instagram.com/p/k63PYmTEmz/</w:t>
      </w:r>
    </w:p>
    <w:p>
      <w:r>
        <w:t>У нас лето почти)</w:t>
      </w:r>
    </w:p>
    <w:p>
      <w:pPr>
        <w:pStyle w:val="Heading2"/>
      </w:pPr>
      <w:r>
        <w:t>2014-02-27 (2)</w:t>
      </w:r>
    </w:p>
    <w:p>
      <w:r>
        <w:t>https://www.instagram.com/p/k7PxMLTEhg/</w:t>
      </w:r>
    </w:p>
    <w:p>
      <w:r>
        <w:t>Я прочитала эту статью и готова идти убивать!!!!!!!! Я знаю Наташу и Сережу, а этот Мудак будет в аду гореть by @sergey_nikiforov "Ребята, если вы помните историю о том как Наташу Втюрину избили и ограбили 4 года назад, то у меня к вам 2 новости - камеру мы нашли. А вторая в том, что полиция не чешется, чтобы дальше расследовать дело и выдвинуть обвинения "подозреваемому". Все подробности на znak.соm. Я прошу вас максимально распростронить и перепостить эту статью. http://znak.com/svrdl/articles/27-02-19-06/101998.html" via @PhotoRepost_app</w:t>
      </w:r>
    </w:p>
    <w:p>
      <w:pPr>
        <w:pStyle w:val="Heading2"/>
      </w:pPr>
      <w:r>
        <w:t>2014-02-27 (3)</w:t>
      </w:r>
    </w:p>
    <w:p>
      <w:r>
        <w:t>https://www.instagram.com/p/k6PpTuTEtR/</w:t>
      </w:r>
    </w:p>
    <w:p>
      <w:r>
        <w:t>Сегодня в моем инста детский день 😆😆 он такой шкодный, я не могу!</w:t>
      </w:r>
    </w:p>
    <w:p>
      <w:pPr>
        <w:pStyle w:val="Heading2"/>
      </w:pPr>
      <w:r>
        <w:t>2014-02-27 (4)</w:t>
      </w:r>
    </w:p>
    <w:p>
      <w:r>
        <w:t>https://www.instagram.com/p/k6vMuNTEgE/</w:t>
      </w:r>
    </w:p>
    <w:p>
      <w:r>
        <w:t>Еще такое интересное платье от @pirosmanistudio у меня есть ☺️</w:t>
      </w:r>
    </w:p>
    <w:p>
      <w:pPr>
        <w:pStyle w:val="Heading2"/>
      </w:pPr>
      <w:r>
        <w:t>2014-02-27 (5)</w:t>
      </w:r>
    </w:p>
    <w:p>
      <w:r>
        <w:t>https://www.instagram.com/p/k6P4juzEtX/</w:t>
      </w:r>
    </w:p>
    <w:p>
      <w:r>
        <w:t>А это Диджик за вертушками)))))</w:t>
      </w:r>
    </w:p>
    <w:p>
      <w:pPr>
        <w:pStyle w:val="Heading2"/>
      </w:pPr>
      <w:r>
        <w:t>2014-02-27 (6)</w:t>
      </w:r>
    </w:p>
    <w:p>
      <w:r>
        <w:t>https://www.instagram.com/p/k6OxlUzEs2/</w:t>
      </w:r>
    </w:p>
    <w:p>
      <w:r>
        <w:t>Рэп 😆 мммммбоп</w:t>
      </w:r>
    </w:p>
    <w:p>
      <w:pPr>
        <w:pStyle w:val="Heading2"/>
      </w:pPr>
      <w:r>
        <w:t>2014-02-28</w:t>
      </w:r>
    </w:p>
    <w:p>
      <w:r>
        <w:t>https://www.instagram.com/p/k-Se1jTEmS/</w:t>
      </w:r>
    </w:p>
    <w:p>
      <w:r>
        <w:t>"Ты способна меня менять" @marina_kacuba</w:t>
      </w:r>
    </w:p>
    <w:p>
      <w:pPr>
        <w:pStyle w:val="Heading2"/>
      </w:pPr>
      <w:r>
        <w:t>2014-02-28 (2)</w:t>
      </w:r>
    </w:p>
    <w:p>
      <w:r>
        <w:t>https://www.instagram.com/p/k89mhrzEmx/</w:t>
      </w:r>
    </w:p>
    <w:p>
      <w:r>
        <w:t>😆😆😆😂😂 монтируем упражнения для @Sektaschool</w:t>
      </w:r>
    </w:p>
    <w:p>
      <w:pPr>
        <w:pStyle w:val="Heading2"/>
      </w:pPr>
      <w:r>
        <w:t>2014-02-28 (3)</w:t>
      </w:r>
    </w:p>
    <w:p>
      <w:r>
        <w:t>https://www.instagram.com/p/k9Kum_TEvD/</w:t>
      </w:r>
    </w:p>
    <w:p>
      <w:r>
        <w:t>Сегодня я тут буду читать Маринин стих by @marina_kacuba "@dimaalaioli ты только посмотри какую тусовку я тебе организовала!  Таким девушкам грех не подыграть." via @PhotoRepost_app</w:t>
      </w:r>
    </w:p>
    <w:p>
      <w:pPr>
        <w:pStyle w:val="Heading2"/>
      </w:pPr>
      <w:r>
        <w:t>2014-03-01</w:t>
      </w:r>
    </w:p>
    <w:p>
      <w:r>
        <w:t>https://www.instagram.com/p/k_VkJkzEiS/</w:t>
      </w:r>
    </w:p>
    <w:p>
      <w:r>
        <w:t>Ураа! У нас теперь есть CraftHorse)) такая классная!</w:t>
      </w:r>
    </w:p>
    <w:p>
      <w:pPr>
        <w:pStyle w:val="Heading2"/>
      </w:pPr>
      <w:r>
        <w:t>2014-03-01 (2)</w:t>
      </w:r>
    </w:p>
    <w:p>
      <w:r>
        <w:t>https://www.instagram.com/p/lAVDFKzEm4/</w:t>
      </w:r>
    </w:p>
    <w:p>
      <w:r>
        <w:t>Мы с Катэ.</w:t>
      </w:r>
    </w:p>
    <w:p>
      <w:pPr>
        <w:pStyle w:val="Heading2"/>
      </w:pPr>
      <w:r>
        <w:t>2014-03-01 (3)</w:t>
      </w:r>
    </w:p>
    <w:p>
      <w:r>
        <w:t>https://www.instagram.com/p/lAI-5IzEkp/</w:t>
      </w:r>
    </w:p>
    <w:p>
      <w:r>
        <w:t>Заехала к Кате @katep0wer которая руками своими создает свое кафе на рубинштейна 11)</w:t>
      </w:r>
    </w:p>
    <w:p>
      <w:pPr>
        <w:pStyle w:val="Heading2"/>
      </w:pPr>
      <w:r>
        <w:t>2014-03-01 (4)</w:t>
      </w:r>
    </w:p>
    <w:p>
      <w:r>
        <w:t>https://www.instagram.com/p/lAD0VVzEth/</w:t>
      </w:r>
    </w:p>
    <w:p>
      <w:r>
        <w:t>Какие у меня друзья красивые by @marianakuzmina "😎😎" via @PhotoRepost_app</w:t>
      </w:r>
    </w:p>
    <w:p>
      <w:pPr>
        <w:pStyle w:val="Heading2"/>
      </w:pPr>
      <w:r>
        <w:t>2014-03-02</w:t>
      </w:r>
    </w:p>
    <w:p>
      <w:r>
        <w:t>https://www.instagram.com/p/lDaqD2TEo8/</w:t>
      </w:r>
    </w:p>
    <w:p>
      <w:r>
        <w:t>Доброй ночи! Бай @Olydenisova</w:t>
      </w:r>
    </w:p>
    <w:p>
      <w:pPr>
        <w:pStyle w:val="Heading2"/>
      </w:pPr>
      <w:r>
        <w:t>2014-03-02 (2)</w:t>
      </w:r>
    </w:p>
    <w:p>
      <w:r>
        <w:t>https://www.instagram.com/p/lC1GyBzElm/</w:t>
      </w:r>
    </w:p>
    <w:p>
      <w:r>
        <w:t>Всем масленица, а @mika_sueno блин)</w:t>
      </w:r>
    </w:p>
    <w:p>
      <w:pPr>
        <w:pStyle w:val="Heading2"/>
      </w:pPr>
      <w:r>
        <w:t>2014-03-02 (3)</w:t>
      </w:r>
    </w:p>
    <w:p>
      <w:r>
        <w:t>https://www.instagram.com/p/lB_QswzEtl/</w:t>
      </w:r>
    </w:p>
    <w:p>
      <w:r>
        <w:t>Утренние лысики)</w:t>
      </w:r>
    </w:p>
    <w:p>
      <w:pPr>
        <w:pStyle w:val="Heading2"/>
      </w:pPr>
      <w:r>
        <w:t>2014-03-02 (4)</w:t>
      </w:r>
    </w:p>
    <w:p>
      <w:r>
        <w:t>https://www.instagram.com/p/lCElNLzEiU/</w:t>
      </w:r>
    </w:p>
    <w:p>
      <w:r>
        <w:t>Утренний самопил :) погода как раз для любимого пальто.</w:t>
      </w:r>
    </w:p>
    <w:p>
      <w:pPr>
        <w:pStyle w:val="Heading2"/>
      </w:pPr>
      <w:r>
        <w:t>2014-03-03</w:t>
      </w:r>
    </w:p>
    <w:p>
      <w:r>
        <w:t>https://www.instagram.com/p/lGLd_JTEoy/</w:t>
      </w:r>
    </w:p>
    <w:p>
      <w:r>
        <w:t>Пока @jenya_malygina NY я выгуливаю ее платье в Париже 😌</w:t>
      </w:r>
    </w:p>
    <w:p>
      <w:pPr>
        <w:pStyle w:val="Heading2"/>
      </w:pPr>
      <w:r>
        <w:t>2014-03-03 (2)</w:t>
      </w:r>
    </w:p>
    <w:p>
      <w:r>
        <w:t>https://www.instagram.com/p/lFf8gZTEop/</w:t>
      </w:r>
    </w:p>
    <w:p>
      <w:r>
        <w:t>Здесь решают, что модники будут носить следующей осенью. #parisfashionweek #marcona3</w:t>
      </w:r>
    </w:p>
    <w:p>
      <w:pPr>
        <w:pStyle w:val="Heading2"/>
      </w:pPr>
      <w:r>
        <w:t>2014-03-03 (3)</w:t>
      </w:r>
    </w:p>
    <w:p>
      <w:r>
        <w:t>https://www.instagram.com/p/lGAYiazEm7/</w:t>
      </w:r>
    </w:p>
    <w:p>
      <w:r>
        <w:t>Такая вот @lizminaeva кафе дэ флёр )</w:t>
      </w:r>
    </w:p>
    <w:p>
      <w:pPr>
        <w:pStyle w:val="Heading2"/>
      </w:pPr>
      <w:r>
        <w:t>2014-03-04</w:t>
      </w:r>
    </w:p>
    <w:p>
      <w:r>
        <w:t>https://www.instagram.com/p/lHYfKczEg2/</w:t>
      </w:r>
    </w:p>
    <w:p>
      <w:r>
        <w:t>@andrewdoronin не заинтересован в достопримечательностях</w:t>
      </w:r>
    </w:p>
    <w:p>
      <w:pPr>
        <w:pStyle w:val="Heading2"/>
      </w:pPr>
      <w:r>
        <w:t>2014-03-04 (2)</w:t>
      </w:r>
    </w:p>
    <w:p>
      <w:r>
        <w:t>https://www.instagram.com/p/lICZcxzEpG/</w:t>
      </w:r>
    </w:p>
    <w:p>
      <w:r>
        <w:t>#досада</w:t>
      </w:r>
    </w:p>
    <w:p>
      <w:pPr>
        <w:pStyle w:val="Heading2"/>
      </w:pPr>
      <w:r>
        <w:t>2014-03-05</w:t>
      </w:r>
    </w:p>
    <w:p>
      <w:r>
        <w:t>https://www.instagram.com/p/lKrtD9zErQ/</w:t>
      </w:r>
    </w:p>
    <w:p>
      <w:r>
        <w:t>Хитрая)</w:t>
      </w:r>
    </w:p>
    <w:p>
      <w:pPr>
        <w:pStyle w:val="Heading2"/>
      </w:pPr>
      <w:r>
        <w:t>2014-03-05 (2)</w:t>
      </w:r>
    </w:p>
    <w:p>
      <w:r>
        <w:t>https://www.instagram.com/p/lKAjxjzEvC/</w:t>
      </w:r>
    </w:p>
    <w:p>
      <w:r>
        <w:t>Моя движуха с поиском молодых дизайнеров - это лучшее, что я могла сделать для своего гардероба))) не знаю, смогу ли я когда нибудь вылезти из этой кофтейки с кожаными рукавами</w:t>
      </w:r>
    </w:p>
    <w:p>
      <w:pPr>
        <w:pStyle w:val="Heading2"/>
      </w:pPr>
      <w:r>
        <w:t>2014-03-05 (3)</w:t>
      </w:r>
    </w:p>
    <w:p>
      <w:r>
        <w:t>https://www.instagram.com/p/lKeBzoTEpF/</w:t>
      </w:r>
    </w:p>
    <w:p>
      <w:r>
        <w:t>Так я заставляю ее работать @mika_sueno #праваяилеваярука #праваяилеваянога</w:t>
      </w:r>
    </w:p>
    <w:p>
      <w:pPr>
        <w:pStyle w:val="Heading2"/>
      </w:pPr>
      <w:r>
        <w:t>2014-03-05 (4)</w:t>
      </w:r>
    </w:p>
    <w:p>
      <w:r>
        <w:t>https://www.instagram.com/p/lKoJv8zEmM/</w:t>
      </w:r>
    </w:p>
    <w:p>
      <w:r>
        <w:t xml:space="preserve">Нашла в английском Вог модель вылитую @me_alisa </w:t>
        <w:br/>
        <w:t>А Алиса не хочет становиться моделью 😭😭 зато она куратор #sekta</w:t>
      </w:r>
    </w:p>
    <w:p>
      <w:pPr>
        <w:pStyle w:val="Heading2"/>
      </w:pPr>
      <w:r>
        <w:t>2014-03-06</w:t>
      </w:r>
    </w:p>
    <w:p>
      <w:r>
        <w:t>https://www.instagram.com/p/lNJCpbzErC/</w:t>
      </w:r>
    </w:p>
    <w:p>
      <w:r>
        <w:t>Мои @sektaschool )) #sekta</w:t>
      </w:r>
    </w:p>
    <w:p>
      <w:pPr>
        <w:pStyle w:val="Heading2"/>
      </w:pPr>
      <w:r>
        <w:t>2014-03-06 (2)</w:t>
      </w:r>
    </w:p>
    <w:p>
      <w:r>
        <w:t>https://www.instagram.com/p/lM9WCvTErd/</w:t>
      </w:r>
    </w:p>
    <w:p>
      <w:r>
        <w:t>После этого репоста пипец вашей кофемашине)))))) погнали все? by @katep0wer "Ребят, пригоняйте черкать кофе-машину)) мы еще правда придираемся и мебель нам не привезли, но фри кофе нальем и печенькой угостим) а! И еще вай фай наконецто сделали #bigcakecafe" via @PhotoRepost_app</w:t>
      </w:r>
    </w:p>
    <w:p>
      <w:pPr>
        <w:pStyle w:val="Heading2"/>
      </w:pPr>
      <w:r>
        <w:t>2014-03-06 (3)</w:t>
      </w:r>
    </w:p>
    <w:p>
      <w:r>
        <w:t>https://www.instagram.com/p/lN9X8UzEk_/</w:t>
      </w:r>
    </w:p>
    <w:p>
      <w:r>
        <w:t>Спите спокойно, если вам есть где 😆</w:t>
      </w:r>
    </w:p>
    <w:p>
      <w:pPr>
        <w:pStyle w:val="Heading2"/>
      </w:pPr>
      <w:r>
        <w:t>2014-03-06 (4)</w:t>
      </w:r>
    </w:p>
    <w:p>
      <w:r>
        <w:t>https://www.instagram.com/p/lM0D6xzEhQ/</w:t>
      </w:r>
    </w:p>
    <w:p>
      <w:r>
        <w:t>В метро я всегда так хожу 😆</w:t>
      </w:r>
    </w:p>
    <w:p>
      <w:pPr>
        <w:pStyle w:val="Heading2"/>
      </w:pPr>
      <w:r>
        <w:t>2014-03-06 (5)</w:t>
      </w:r>
    </w:p>
    <w:p>
      <w:r>
        <w:t>https://www.instagram.com/p/lMluZhTEmZ/</w:t>
      </w:r>
    </w:p>
    <w:p>
      <w:r>
        <w:t>Апдейт к фото ниже 😆😆😆</w:t>
      </w:r>
    </w:p>
    <w:p>
      <w:pPr>
        <w:pStyle w:val="Heading2"/>
      </w:pPr>
      <w:r>
        <w:t>2014-03-06 (6)</w:t>
      </w:r>
    </w:p>
    <w:p>
      <w:r>
        <w:t>https://www.instagram.com/p/lMelZETEhz/</w:t>
      </w:r>
    </w:p>
    <w:p>
      <w:r>
        <w:t>Мой друг воротник )</w:t>
      </w:r>
    </w:p>
    <w:p>
      <w:pPr>
        <w:pStyle w:val="Heading2"/>
      </w:pPr>
      <w:r>
        <w:t>2014-03-07</w:t>
      </w:r>
    </w:p>
    <w:p>
      <w:r>
        <w:t>https://www.instagram.com/p/lQHopwzEpa/</w:t>
      </w:r>
    </w:p>
    <w:p>
      <w:r>
        <w:t>Не отходя от чемодана)))) мы сегодня померили только часть .Завтра везем ребят на ярмарку в Этажи.</w:t>
      </w:r>
    </w:p>
    <w:p>
      <w:pPr>
        <w:pStyle w:val="Heading2"/>
      </w:pPr>
      <w:r>
        <w:t>2014-03-07 (2)</w:t>
      </w:r>
    </w:p>
    <w:p>
      <w:r>
        <w:t>https://www.instagram.com/p/lPhQVLTEjd/</w:t>
      </w:r>
    </w:p>
    <w:p>
      <w:r>
        <w:t>Все кроме снуда - @Karamyshevkononova</w:t>
      </w:r>
    </w:p>
    <w:p>
      <w:pPr>
        <w:pStyle w:val="Heading2"/>
      </w:pPr>
      <w:r>
        <w:t>2014-03-07 (3)</w:t>
      </w:r>
    </w:p>
    <w:p>
      <w:r>
        <w:t>https://www.instagram.com/p/lPhExdTEjP/</w:t>
      </w:r>
    </w:p>
    <w:p>
      <w:r>
        <w:t>Эти ребята - настоящие художники.. Они делают такую одежду, что у меня перехватывает дыхание. Прилетели ко мне из Екатеринбурга с тремя чемоданами артхауса и вагоном вдохновения 😍 @karamyshevkononova</w:t>
      </w:r>
    </w:p>
    <w:p>
      <w:pPr>
        <w:pStyle w:val="Heading2"/>
      </w:pPr>
      <w:r>
        <w:t>2014-03-08</w:t>
      </w:r>
    </w:p>
    <w:p>
      <w:r>
        <w:t>https://www.instagram.com/p/lSRvp9TEsQ/</w:t>
      </w:r>
    </w:p>
    <w:p>
      <w:r>
        <w:t>Спасибо! Repost from @aikakveselo with @repostapp --- #art</w:t>
      </w:r>
    </w:p>
    <w:p>
      <w:pPr>
        <w:pStyle w:val="Heading2"/>
      </w:pPr>
      <w:r>
        <w:t>2014-03-08 (2)</w:t>
      </w:r>
    </w:p>
    <w:p>
      <w:r>
        <w:t>https://www.instagram.com/p/lRQNkXTEhT/</w:t>
      </w:r>
    </w:p>
    <w:p>
      <w:r>
        <w:t>Так он делает, когда наелся 😆</w:t>
      </w:r>
    </w:p>
    <w:p>
      <w:pPr>
        <w:pStyle w:val="Heading2"/>
      </w:pPr>
      <w:r>
        <w:t>2014-03-08 (3)</w:t>
      </w:r>
    </w:p>
    <w:p>
      <w:r>
        <w:t>https://www.instagram.com/p/lRMGoZzEtW/</w:t>
      </w:r>
    </w:p>
    <w:p>
      <w:r>
        <w:t>Что еще делать в 8 утра?!)</w:t>
      </w:r>
    </w:p>
    <w:p>
      <w:pPr>
        <w:pStyle w:val="Heading2"/>
      </w:pPr>
      <w:r>
        <w:t>2014-03-08 (4)</w:t>
      </w:r>
    </w:p>
    <w:p>
      <w:r>
        <w:t>https://www.instagram.com/p/lRk87cTEl0/</w:t>
      </w:r>
    </w:p>
    <w:p>
      <w:r>
        <w:t>Собираемся в Этажи)</w:t>
      </w:r>
    </w:p>
    <w:p>
      <w:pPr>
        <w:pStyle w:val="Heading2"/>
      </w:pPr>
      <w:r>
        <w:t>2014-03-08 (5)</w:t>
      </w:r>
    </w:p>
    <w:p>
      <w:r>
        <w:t>https://www.instagram.com/p/lRr1_PzEtZ/</w:t>
      </w:r>
    </w:p>
    <w:p>
      <w:r>
        <w:t>Тут круто, но все только начинается</w:t>
      </w:r>
    </w:p>
    <w:p>
      <w:pPr>
        <w:pStyle w:val="Heading2"/>
      </w:pPr>
      <w:r>
        <w:t>2014-03-09</w:t>
      </w:r>
    </w:p>
    <w:p>
      <w:r>
        <w:t>https://www.instagram.com/p/lVSbwjzEke/</w:t>
      </w:r>
    </w:p>
    <w:p>
      <w:r>
        <w:t>Профессиональный самопил 😆</w:t>
      </w:r>
    </w:p>
    <w:p>
      <w:pPr>
        <w:pStyle w:val="Heading2"/>
      </w:pPr>
      <w:r>
        <w:t>2014-03-09 (2)</w:t>
      </w:r>
    </w:p>
    <w:p>
      <w:r>
        <w:t>https://www.instagram.com/p/lUKN1szEt4/</w:t>
      </w:r>
    </w:p>
    <w:p>
      <w:r>
        <w:t>Круглый стол переговоров у нас сегодня 😋</w:t>
      </w:r>
    </w:p>
    <w:p>
      <w:pPr>
        <w:pStyle w:val="Heading2"/>
      </w:pPr>
      <w:r>
        <w:t>2014-03-09 (3)</w:t>
      </w:r>
    </w:p>
    <w:p>
      <w:r>
        <w:t>https://www.instagram.com/p/lVSSYQTEkO/</w:t>
      </w:r>
    </w:p>
    <w:p>
      <w:r>
        <w:t>#Парижфм #домики</w:t>
      </w:r>
    </w:p>
    <w:p>
      <w:pPr>
        <w:pStyle w:val="Heading2"/>
      </w:pPr>
      <w:r>
        <w:t>2014-03-09 (4)</w:t>
      </w:r>
    </w:p>
    <w:p>
      <w:r>
        <w:t>https://www.instagram.com/p/lT925qTEiz/</w:t>
      </w:r>
    </w:p>
    <w:p>
      <w:r>
        <w:t xml:space="preserve">В начале #sekta год назад я была единственным дистанционным куратором. А помогала мне @mika_sueno . сейчас в секте столько чатов и столько кураторов, что они вполне обходятся и без меня. Но бывает такое,что я прошусь в новый чатик первой недели.. Я не помню, как я попала к вашему набору, но вы, мамочки и ты, Дубакина, - вы просто уникальные, удивительные, прекрасные... Спасибо за эти 9 недель и с выпускным вас! Repost from @dubakina with @repostapp --- #9недель </w:t>
        <w:br/>
        <w:t xml:space="preserve">С тех пор, как я ходила с Мирославой внутри , я думала, что момент измерения отрезка времени в неделях наступит еще не скоро. Но не прошло и пары месяцев, как он наступил. В июле 2014 я узнала что такое #sekta и что с ней едят. 4,5 недели мы прожили с ней в идеальном союзе и потом наступила Юрмала, потом мы встретились вновь в ноябре, там я, как последний трус сбежала от #sekta, как сбегает неверный партнер, в никуда. И вот, третий раз! 6 января 2014, что  может быть лучше, #newyear #newmind !  Я дала обещание @olymarkes  и @murchacho , что смогу. </w:t>
        <w:br/>
        <w:t>9 марта 2014-это проще, чем я могла себе представить!</w:t>
        <w:br/>
        <w:t xml:space="preserve"> 1 цель-смочь! Это был спор с собой, спор на наличие силы и воли! Нет никаких космический результатов, кроме одного, я могу! Что дают эти #9недель, они дают "всю жизнь впереди" на ежедневную работу над собой, в первую очередь над своими мыслями, желаниями, действиями. Это лучший тренинг личностного роста, самообладания и уважения собственных мыслей. #9недель, где ты учишься слушать и слышать тех кто с тобой рядом, воспринимать критику людей, которые помогают тебе каждое мгновение, поддерживать близких, иногда отчаявшихся, учиться самообладанию и терпению выбора! Ты сам себе и ученик и учитель! Я не объясню как, но это работает, работает же. За что я благодарен #sekta, за упорядочивание  моих мыслей. Спасибо девочки, за чувство юмора, без него нам ваще никуда, вы все героини, мамочки, Вы прекрасны! </w:t>
        <w:br/>
        <w:t>#sekta март 2014 #9недель @sektaschool 🙏🙏🙏🙌</w:t>
      </w:r>
    </w:p>
    <w:p>
      <w:pPr>
        <w:pStyle w:val="Heading2"/>
      </w:pPr>
      <w:r>
        <w:t>2014-03-10</w:t>
      </w:r>
    </w:p>
    <w:p>
      <w:r>
        <w:t>https://www.instagram.com/p/lXKLLZTEof/</w:t>
      </w:r>
    </w:p>
    <w:p>
      <w:r>
        <w:t>Рабочий перерыв... Блин, где бы раздобыть человека, который умеет правильно писать и оформлять методички? Мне нужна какая-нибудь девушка, которая на кафедре работает, и которой нужна подаработка. В Питере, канешна.</w:t>
      </w:r>
    </w:p>
    <w:p>
      <w:pPr>
        <w:pStyle w:val="Heading2"/>
      </w:pPr>
      <w:r>
        <w:t>2014-03-10 (2)</w:t>
      </w:r>
    </w:p>
    <w:p>
      <w:r>
        <w:t>https://www.instagram.com/p/lXQp22zEvY/</w:t>
      </w:r>
    </w:p>
    <w:p>
      <w:r>
        <w:t>В Питере +10. Поеду на сектулю к 18, потом в кафеху к @katep0wer</w:t>
      </w:r>
    </w:p>
    <w:p>
      <w:pPr>
        <w:pStyle w:val="Heading2"/>
      </w:pPr>
      <w:r>
        <w:t>2014-03-10 (3)</w:t>
      </w:r>
    </w:p>
    <w:p>
      <w:r>
        <w:t>https://www.instagram.com/p/lW6F1lzEqk/</w:t>
      </w:r>
    </w:p>
    <w:p>
      <w:r>
        <w:t>Ежи</w:t>
      </w:r>
    </w:p>
    <w:p>
      <w:pPr>
        <w:pStyle w:val="Heading2"/>
      </w:pPr>
      <w:r>
        <w:t>2014-03-10 (4)</w:t>
      </w:r>
    </w:p>
    <w:p>
      <w:r>
        <w:t>https://www.instagram.com/p/lX35qXzEmK/</w:t>
      </w:r>
    </w:p>
    <w:p>
      <w:r>
        <w:t>Директор булочной на рабочем месте) сегодня застала у нее молодежную неформальную тусовочку, видимо на кофе за 60р пришли 😏 @katep0wer</w:t>
      </w:r>
    </w:p>
    <w:p>
      <w:pPr>
        <w:pStyle w:val="Heading2"/>
      </w:pPr>
      <w:r>
        <w:t>2014-03-11</w:t>
      </w:r>
    </w:p>
    <w:p>
      <w:r>
        <w:t>https://www.instagram.com/p/lZxcnZTEsk/</w:t>
      </w:r>
    </w:p>
    <w:p>
      <w:r>
        <w:t>Чинца 😍😵</w:t>
      </w:r>
    </w:p>
    <w:p>
      <w:pPr>
        <w:pStyle w:val="Heading2"/>
      </w:pPr>
      <w:r>
        <w:t>2014-03-11 (2)</w:t>
      </w:r>
    </w:p>
    <w:p>
      <w:r>
        <w:t>https://www.instagram.com/p/laLoC8zEtF/</w:t>
      </w:r>
    </w:p>
    <w:p>
      <w:r>
        <w:t>Кожа и не кожа. By @tasha_suranova @uliana_bo 😍 в стиле чувака которого я нашла давно-давно, не знаю чем он занимается... Вроде шьет кроссы. Инстаграм у него крутой. @johnhighness</w:t>
      </w:r>
    </w:p>
    <w:p>
      <w:pPr>
        <w:pStyle w:val="Heading2"/>
      </w:pPr>
      <w:r>
        <w:t>2014-03-11 (3)</w:t>
      </w:r>
    </w:p>
    <w:p>
      <w:r>
        <w:t>https://www.instagram.com/p/lZAxMqzErj/</w:t>
      </w:r>
    </w:p>
    <w:p>
      <w:r>
        <w:t>Видеообращение утреннее!</w:t>
      </w:r>
    </w:p>
    <w:p>
      <w:pPr>
        <w:pStyle w:val="Heading2"/>
      </w:pPr>
      <w:r>
        <w:t>2014-03-12</w:t>
      </w:r>
    </w:p>
    <w:p>
      <w:r>
        <w:t>https://www.instagram.com/p/lb0oOfzEuX/</w:t>
      </w:r>
    </w:p>
    <w:p>
      <w:r>
        <w:t xml:space="preserve">from @sektaschool ---обязательно зайдите и прочитайте историю, как мы открыли первый филиал секты год назад) </w:t>
        <w:br/>
        <w:t>#sekta новости. Мы продолжаем готовиться ко дню Рождения #sekta и сегодня на повестке дня у нас история про Питерское отделение.</w:t>
      </w:r>
    </w:p>
    <w:p>
      <w:r>
        <w:t xml:space="preserve">Ольга Маркес: "Год назад, 17 марта, состоялось открытие Питерского филиала #sekta. А что же было до? </w:t>
        <w:br/>
        <w:t>Я давно мечтала открыть маленький секта-рум, где 5-6 сектантов смогут собираться ежедневно, чтобы сделать вместе тренировку. Почему не получалось сделать это раньше? Последние годы мы были в вечном туре по городам России. Даже первые 7 месяцев беременности не стали для меня поводом для паузы.</w:t>
      </w:r>
    </w:p>
    <w:p>
      <w:pPr>
        <w:pStyle w:val="Heading2"/>
      </w:pPr>
      <w:r>
        <w:t>2014-03-12 (2)</w:t>
      </w:r>
    </w:p>
    <w:p>
      <w:r>
        <w:t>https://www.instagram.com/p/lcapqwzEt2/</w:t>
      </w:r>
    </w:p>
    <w:p>
      <w:r>
        <w:t>... И такой указатель поставим, чтобы можно было найти магаз во дворе 😆</w:t>
      </w:r>
    </w:p>
    <w:p>
      <w:pPr>
        <w:pStyle w:val="Heading2"/>
      </w:pPr>
      <w:r>
        <w:t>2014-03-12 (3)</w:t>
      </w:r>
    </w:p>
    <w:p>
      <w:r>
        <w:t>https://www.instagram.com/p/lcOOaZzEv0/</w:t>
      </w:r>
    </w:p>
    <w:p>
      <w:r>
        <w:t xml:space="preserve">Последние дни мы ищем помещения для нашей мастерской-галереи-шоурума, куда мы будем привозить и приносить лучшие творения дизайнеров. </w:t>
        <w:br/>
        <w:t xml:space="preserve">Сегодня мы нашли офигенное здание на Чайковского. Ремонта там конечно на пол года... И метро не близко. Но все таки центр и крутые условия.. Там можно сделать что угодно! </w:t>
        <w:br/>
        <w:t>Будете ко мне приходить?</w:t>
      </w:r>
    </w:p>
    <w:p>
      <w:pPr>
        <w:pStyle w:val="Heading2"/>
      </w:pPr>
      <w:r>
        <w:t>2014-03-12 (4)</w:t>
      </w:r>
    </w:p>
    <w:p>
      <w:r>
        <w:t>https://www.instagram.com/p/lcsVEvzEmO/</w:t>
      </w:r>
    </w:p>
    <w:p>
      <w:r>
        <w:t>Горжусь женой моего любимого рэпера). Гениальному творцу безупречную музу. Я рада, что хоть капелька меня есть в вашей жизни, ребята from @vitalia_kasta --- Да простит меня муж, возможно за слишком откровенное фото НО: Хочется быть максимально откровенной, с большим желанием быть услышанной, быть полезной и быть благодарной!!! В борьбе за возврат своего прежнего и стройного тела после рождения сына шло, в буквальном смысле слово, все возможное: диеты, голодовки, спортзал, танцы( немножко). Результат был даже хуже чем ноль! Гормональный сбой, с которым может столкнуться молодая мама, это вам не пиццы обожраться на ночь. И тут надо действовать последовательно, уверенно, сжав силу и волю в кулак! Но в одиночку это космически сложно! И в этот момент в моей жизни появилась #sekta! Какое то спасение! Это понимание и поддержка какой я не ожидала и в которой так нуждалась. 24 часа в сутки наш маленький чат "анонимных обжор", как я нас называла, был онлайн чтобы подсказать, помочь и просто поржать с чего угодно если не спиться! Как же я всему этому благодарна!!!</w:t>
        <w:br/>
        <w:t>Можно найти 1000 оправданный чтобы сидеть на попе ровно и ничего не делать: "у меня нет времени", "я теперь мама и у меня другие ценности", "я не могу". Нет такого понятия "НЕ МОГУ", есть понятие " НЕ ХОЧУ"! Если ты хочешь, то найдешь время и возможность, это я знаю наверняка. Теперь благодаря @olymarkes и ее #sekta и знаю что выход есть всегда, что красивое тело- это здоровое тело, что для того чтобы быть стройной нужно кушать, а голодовки- это зло! Что не нужно крайностей, что самое главное это найти внутреннюю гармонию, а эти люди сумели показать мне путь. Что теперь мое тело- это результат моего труда и ухода. Еще пару лет назад, моя внешность была даром от роды, а сегодня это мой труд и мое осознанное желание жить с собой в гармонии.  И в конце то концов... Туловище нам дано одно и на всю жизнь, и чем лучше мы будем за ним ухаживать, тем дольше оно прослужит нам верой и правдой!</w:t>
      </w:r>
    </w:p>
    <w:p>
      <w:r>
        <w:t>СПАСИБО ВАМ ЗА ТО ЧТО Я НАКОНЕЦ ПОДРУЖИЛАСЬ С СОБОЙ☀️</w:t>
      </w:r>
    </w:p>
    <w:p>
      <w:pPr>
        <w:pStyle w:val="Heading2"/>
      </w:pPr>
      <w:r>
        <w:t>2014-03-13</w:t>
      </w:r>
    </w:p>
    <w:p>
      <w:r>
        <w:t>https://www.instagram.com/p/leSdzGTEpH/</w:t>
      </w:r>
    </w:p>
    <w:p>
      <w:r>
        <w:t>8 месяцев назад))) кольца нужно освоить. Это просто, но нужно несколько раз попробовать под руководством. Мне помогала Мария из @slingvmeste аж раза 3 учила и по воцапу еще))) 😆</w:t>
      </w:r>
    </w:p>
    <w:p>
      <w:pPr>
        <w:pStyle w:val="Heading2"/>
      </w:pPr>
      <w:r>
        <w:t>2014-03-13 (2)</w:t>
      </w:r>
    </w:p>
    <w:p>
      <w:r>
        <w:t>https://www.instagram.com/p/le3WClTEjY/</w:t>
      </w:r>
    </w:p>
    <w:p>
      <w:r>
        <w:t>Любимая Лиза, автор моих штук с головы)) #Repost from @foresttribeshop with @repostapp --- как же это вдохновляет - собирать большие классные заказы, представляя их владельца уже одетого в эти вещицы 😍 эта посылка уехала Оле Маркес ❤️</w:t>
      </w:r>
    </w:p>
    <w:p>
      <w:pPr>
        <w:pStyle w:val="Heading2"/>
      </w:pPr>
      <w:r>
        <w:t>2014-03-13 (3)</w:t>
      </w:r>
    </w:p>
    <w:p>
      <w:r>
        <w:t>https://www.instagram.com/p/leHMftTEhA/</w:t>
      </w:r>
    </w:p>
    <w:p>
      <w:r>
        <w:t>С возрастом кот стал очень удобен для слингоношения) скоро слинг отправится к @kuvardina в наслэдство</w:t>
      </w:r>
    </w:p>
    <w:p>
      <w:pPr>
        <w:pStyle w:val="Heading2"/>
      </w:pPr>
      <w:r>
        <w:t>2014-03-14</w:t>
      </w:r>
    </w:p>
    <w:p>
      <w:r>
        <w:t>https://www.instagram.com/p/liImxhzErq/</w:t>
      </w:r>
    </w:p>
    <w:p>
      <w:r>
        <w:t>Всадник апокалипсиса 😋</w:t>
      </w:r>
    </w:p>
    <w:p>
      <w:pPr>
        <w:pStyle w:val="Heading2"/>
      </w:pPr>
      <w:r>
        <w:t>2014-03-14 (2)</w:t>
      </w:r>
    </w:p>
    <w:p>
      <w:r>
        <w:t>https://www.instagram.com/p/lhuXgQTEjo/</w:t>
      </w:r>
    </w:p>
    <w:p>
      <w:r>
        <w:t>😆😆😆😆 #sekta Йа не могу</w:t>
      </w:r>
    </w:p>
    <w:p>
      <w:pPr>
        <w:pStyle w:val="Heading2"/>
      </w:pPr>
      <w:r>
        <w:t>2014-03-14 (3)</w:t>
      </w:r>
    </w:p>
    <w:p>
      <w:r>
        <w:t>https://www.instagram.com/p/lhtBrlTEhX/</w:t>
      </w:r>
    </w:p>
    <w:p>
      <w:r>
        <w:t>#sekta 😆😆😆</w:t>
      </w:r>
    </w:p>
    <w:p>
      <w:pPr>
        <w:pStyle w:val="Heading2"/>
      </w:pPr>
      <w:r>
        <w:t>2014-03-14 (4)</w:t>
      </w:r>
    </w:p>
    <w:p>
      <w:r>
        <w:t>https://www.instagram.com/p/lg6FtFTEum/</w:t>
      </w:r>
    </w:p>
    <w:p>
      <w:r>
        <w:t>😍 утро</w:t>
      </w:r>
    </w:p>
    <w:p>
      <w:pPr>
        <w:pStyle w:val="Heading2"/>
      </w:pPr>
      <w:r>
        <w:t>2014-03-14 (5)</w:t>
      </w:r>
    </w:p>
    <w:p>
      <w:r>
        <w:t>https://www.instagram.com/p/lhKRCizEpy/</w:t>
      </w:r>
    </w:p>
    <w:p>
      <w:r>
        <w:t>Кедули от Ани #anndemeulemeester</w:t>
      </w:r>
    </w:p>
    <w:p>
      <w:pPr>
        <w:pStyle w:val="Heading2"/>
      </w:pPr>
      <w:r>
        <w:t>2014-03-14 (6)</w:t>
      </w:r>
    </w:p>
    <w:p>
      <w:r>
        <w:t>https://www.instagram.com/p/lhmUclTEo1/</w:t>
      </w:r>
    </w:p>
    <w:p>
      <w:r>
        <w:t>Все связано, все завязано.</w:t>
      </w:r>
    </w:p>
    <w:p>
      <w:pPr>
        <w:pStyle w:val="Heading2"/>
      </w:pPr>
      <w:r>
        <w:t>2014-03-15</w:t>
      </w:r>
    </w:p>
    <w:p>
      <w:r>
        <w:t>https://www.instagram.com/p/lj5pXCTEq5/</w:t>
      </w:r>
    </w:p>
    <w:p>
      <w:r>
        <w:t>Субботнее ушаталово в Питерской #sekta</w:t>
      </w:r>
    </w:p>
    <w:p>
      <w:pPr>
        <w:pStyle w:val="Heading2"/>
      </w:pPr>
      <w:r>
        <w:t>2014-03-15 (2)</w:t>
      </w:r>
    </w:p>
    <w:p>
      <w:r>
        <w:t>https://www.instagram.com/p/lkVPXaTEhV/</w:t>
      </w:r>
    </w:p>
    <w:p>
      <w:r>
        <w:t>Эля-шестая-неделя сегодня взрывает мой инстаграм))))) #sekta а тренировка была лютая. Особый респект гостям, которые пришли на открытый урок и выжили!</w:t>
      </w:r>
    </w:p>
    <w:p>
      <w:pPr>
        <w:pStyle w:val="Heading2"/>
      </w:pPr>
      <w:r>
        <w:t>2014-03-15 (3)</w:t>
      </w:r>
    </w:p>
    <w:p>
      <w:r>
        <w:t>https://www.instagram.com/p/lkYxMtTEnc/</w:t>
      </w:r>
    </w:p>
    <w:p>
      <w:r>
        <w:t>Хитрюга)</w:t>
      </w:r>
    </w:p>
    <w:p>
      <w:pPr>
        <w:pStyle w:val="Heading2"/>
      </w:pPr>
      <w:r>
        <w:t>2014-03-16</w:t>
      </w:r>
    </w:p>
    <w:p>
      <w:r>
        <w:t>https://www.instagram.com/p/lmj0FxzEqS/</w:t>
      </w:r>
    </w:p>
    <w:p>
      <w:r>
        <w:t>Вот мы и пришли )) Repost from @sektaschool with @repostapp --- Привет друзья!</w:t>
      </w:r>
    </w:p>
    <w:p>
      <w:r>
        <w:t>Праздничная неделя подходит к концу и мы готовы объявить об одном из главных подарков этой недели.</w:t>
      </w:r>
    </w:p>
    <w:p>
      <w:r>
        <w:t xml:space="preserve">Сегодня мы открываем запись в наш 11 (!!!) филиал в ... Минске! </w:t>
        <w:br/>
        <w:t>Для тех кто захочет присоединиться - ниже приведены инструкции, как это сделать! А так же 22 марта мы проведем открытую лекцию для всех желающих с Ольгой Маркес , куда вы сможете привести всех своих друзей, кто до сих пор сомневается в нашей системе.</w:t>
      </w:r>
    </w:p>
    <w:p>
      <w:r>
        <w:t>Come on!</w:t>
      </w:r>
    </w:p>
    <w:p>
      <w:r>
        <w:t xml:space="preserve">Подать заявку можно на нашем сайте sektaschool.ru </w:t>
        <w:br/>
        <w:t>или</w:t>
      </w:r>
    </w:p>
    <w:p>
      <w:r>
        <w:t>Добавляетесь к куратору очного обучения в друзья -https://vk.com/kurator_ochka</w:t>
      </w:r>
    </w:p>
    <w:p>
      <w:r>
        <w:t>Отправляете личное сообщение, в теме которого указываете нужный вам тэг: #minsk</w:t>
        <w:br/>
        <w:t>В тексте письма пишете: ФИО, свой e-mail, номер телефона</w:t>
      </w:r>
    </w:p>
    <w:p>
      <w:r>
        <w:t>Если вы попадаете на набор - вы получаете ответное письмо с реквизитами для оплаты (яндекс - кошелек)</w:t>
      </w:r>
    </w:p>
    <w:p>
      <w:r>
        <w:t xml:space="preserve">Ваши заявки обработают в течение 48 часов! Не торопитесь поднимать панику. </w:t>
        <w:br/>
        <w:t>Перепродажа сертификатов запрещена. Деньги внесенные за обучение мы не возвращаем, за исключением особых случаев, которые будут рассматриваться в частном порядке.</w:t>
      </w:r>
    </w:p>
    <w:p>
      <w:r>
        <w:t>Сертификаты и вводные лекции придут вам после подтверждения оплаты обучения.</w:t>
      </w:r>
    </w:p>
    <w:p>
      <w:r>
        <w:t>Спасибо за желание быть с нами!</w:t>
        <w:br/>
        <w:t>Всем #sekta</w:t>
      </w:r>
    </w:p>
    <w:p>
      <w:pPr>
        <w:pStyle w:val="Heading2"/>
      </w:pPr>
      <w:r>
        <w:t>2014-03-16 (2)</w:t>
      </w:r>
    </w:p>
    <w:p>
      <w:r>
        <w:t>https://www.instagram.com/p/lnREqwzEtm/</w:t>
      </w:r>
    </w:p>
    <w:p>
      <w:r>
        <w:t>Очаг 😍</w:t>
      </w:r>
    </w:p>
    <w:p>
      <w:pPr>
        <w:pStyle w:val="Heading2"/>
      </w:pPr>
      <w:r>
        <w:t>2014-03-16 (3)</w:t>
      </w:r>
    </w:p>
    <w:p>
      <w:r>
        <w:t>https://www.instagram.com/p/lmD9g9TErw/</w:t>
      </w:r>
    </w:p>
    <w:p>
      <w:r>
        <w:t>Наша любимая Дубакина открыла свое место в Москве, где по воскресеньям можно 😆 Repost from @dubakina with @repostapp --- Утро с дождливой ноткой парижской грусти наполняется лучами солнца и ароматом свежеиспеченного вишневого пирога с миндальными лепестками, который в это воскресенье мы будем подавать со сметанным кремом! Для вас сегодня целых 2 птичьих молока, Шу с белковым кремом, трюфели, в том числе и постные, шоколадный постный пирог, сметанник и многое другое, и конечно же наши cupcake!!! Мы Вас ждем!!! Новый Арбат, 22 #вашидевочки #нашекафе #teacupcakecafe</w:t>
      </w:r>
    </w:p>
    <w:p>
      <w:pPr>
        <w:pStyle w:val="Heading2"/>
      </w:pPr>
      <w:r>
        <w:t>2014-03-16 (4)</w:t>
      </w:r>
    </w:p>
    <w:p>
      <w:r>
        <w:t>https://www.instagram.com/p/lnkUa5zEh0/</w:t>
      </w:r>
    </w:p>
    <w:p>
      <w:r>
        <w:t>Урок интуитивного питания от моего лучшего друга 😆😆😆</w:t>
      </w:r>
    </w:p>
    <w:p>
      <w:pPr>
        <w:pStyle w:val="Heading2"/>
      </w:pPr>
      <w:r>
        <w:t>2014-03-17</w:t>
      </w:r>
    </w:p>
    <w:p>
      <w:r>
        <w:t>https://www.instagram.com/p/lpobo5TEjG/</w:t>
      </w:r>
    </w:p>
    <w:p>
      <w:r>
        <w:t>😍😍😍😍😍😍 я самый счастливый чел в мире!!!!! Такое крутое видео сделали ребята из Питера! Обязательно скоро выложим))) #sekta #sekta1year</w:t>
      </w:r>
    </w:p>
    <w:p>
      <w:pPr>
        <w:pStyle w:val="Heading2"/>
      </w:pPr>
      <w:r>
        <w:t>2014-03-17 (2)</w:t>
      </w:r>
    </w:p>
    <w:p>
      <w:r>
        <w:t>https://www.instagram.com/p/lpqVflTElw/</w:t>
      </w:r>
    </w:p>
    <w:p>
      <w:r>
        <w:t>😍😍😍 господи, пускай один раз в году я буду торжественно спамить вашу ленту... И в следующий раз там будет цифра 2</w:t>
      </w:r>
    </w:p>
    <w:p>
      <w:pPr>
        <w:pStyle w:val="Heading2"/>
      </w:pPr>
      <w:r>
        <w:t>2014-03-17 (3)</w:t>
      </w:r>
    </w:p>
    <w:p>
      <w:r>
        <w:t>https://www.instagram.com/p/lo9OrtzEts/</w:t>
      </w:r>
    </w:p>
    <w:p>
      <w:r>
        <w:t>Так много поздравлений 😍😍😍 а мои ребята @karamyshevkononova наколдовали мне куртку и сумку моей мечты</w:t>
      </w:r>
    </w:p>
    <w:p>
      <w:pPr>
        <w:pStyle w:val="Heading2"/>
      </w:pPr>
      <w:r>
        <w:t>2014-03-17 (4)</w:t>
      </w:r>
    </w:p>
    <w:p>
      <w:r>
        <w:t>https://www.instagram.com/p/lpPVNgTEv9/</w:t>
      </w:r>
    </w:p>
    <w:p>
      <w:r>
        <w:t>Пишу обращение к народу :))) #sekta скоро объявим результаты конкурса ))</w:t>
      </w:r>
    </w:p>
    <w:p>
      <w:pPr>
        <w:pStyle w:val="Heading2"/>
      </w:pPr>
      <w:r>
        <w:t>2014-03-17 (5)</w:t>
      </w:r>
    </w:p>
    <w:p>
      <w:r>
        <w:t>https://www.instagram.com/p/lpLbW9zEqS/</w:t>
      </w:r>
    </w:p>
    <w:p>
      <w:r>
        <w:t>😌у меня просто святой дзенский день...</w:t>
      </w:r>
    </w:p>
    <w:p>
      <w:pPr>
        <w:pStyle w:val="Heading2"/>
      </w:pPr>
      <w:r>
        <w:t>2014-03-17 (6)</w:t>
      </w:r>
    </w:p>
    <w:p>
      <w:r>
        <w:t>https://www.instagram.com/p/lokbv4TEsi/</w:t>
      </w:r>
    </w:p>
    <w:p>
      <w:r>
        <w:t>Доброе утро друзья! Сегодня - тот самый день, когда #sekta исполняется один год. И поэтому мне хочется начать день с результатов ;)</w:t>
        <w:br/>
        <w:t>Лена. 39 лет. By @sektaschool</w:t>
      </w:r>
    </w:p>
    <w:p>
      <w:pPr>
        <w:pStyle w:val="Heading2"/>
      </w:pPr>
      <w:r>
        <w:t>2014-03-18</w:t>
      </w:r>
    </w:p>
    <w:p>
      <w:r>
        <w:t>https://www.instagram.com/p/lrqQGZTEuP/</w:t>
      </w:r>
    </w:p>
    <w:p>
      <w:r>
        <w:t>Питер через мои очки 😌</w:t>
      </w:r>
    </w:p>
    <w:p>
      <w:pPr>
        <w:pStyle w:val="Heading2"/>
      </w:pPr>
      <w:r>
        <w:t>2014-03-18 (2)</w:t>
      </w:r>
    </w:p>
    <w:p>
      <w:r>
        <w:t>https://www.instagram.com/p/lsYc16TEoH/</w:t>
      </w:r>
    </w:p>
    <w:p>
      <w:r>
        <w:t>Всадник)</w:t>
      </w:r>
    </w:p>
    <w:p>
      <w:pPr>
        <w:pStyle w:val="Heading2"/>
      </w:pPr>
      <w:r>
        <w:t>2014-03-20</w:t>
      </w:r>
    </w:p>
    <w:p>
      <w:r>
        <w:t>https://www.instagram.com/p/lx5pcmTEhS/</w:t>
      </w:r>
    </w:p>
    <w:p>
      <w:r>
        <w:t>😭😭😭 скучаю по человечку... Просто ужас, как.</w:t>
      </w:r>
    </w:p>
    <w:p>
      <w:pPr>
        <w:pStyle w:val="Heading2"/>
      </w:pPr>
      <w:r>
        <w:t>2014-03-20 (2)</w:t>
      </w:r>
    </w:p>
    <w:p>
      <w:r>
        <w:t>https://www.instagram.com/p/lxU7D5TEmy/</w:t>
      </w:r>
    </w:p>
    <w:p>
      <w:r>
        <w:t>Я почитала что вы пишете. Много адекватных людей, добрых и мудрых, без промытых мозгов. Я люблю Украину, здесь самые классные люди, здесь очень спокойно и здорово, все не так, как в новостях. Город живет своей жизнью.. Сегодня у Андрея в циферблате творческий вечер, завтра пойду на тренировку #sekta . Я хочу, чтобы мы все обнимались и были вне политики.</w:t>
      </w:r>
    </w:p>
    <w:p>
      <w:pPr>
        <w:pStyle w:val="Heading2"/>
      </w:pPr>
      <w:r>
        <w:t>2014-03-20 (3)</w:t>
      </w:r>
    </w:p>
    <w:p>
      <w:r>
        <w:t>https://www.instagram.com/p/lx0bHMTEnO/</w:t>
      </w:r>
    </w:p>
    <w:p>
      <w:r>
        <w:t>Тем временем в #sekta прошел набор на Апрель - 12 филиалов, включая новые - Саратов и Минск, больше не нуждаются в рекламе в моем инста. Это значит, что хорошее дело само себя делает.. Спасибо всем, кто принимает участие 😘</w:t>
      </w:r>
    </w:p>
    <w:p>
      <w:pPr>
        <w:pStyle w:val="Heading2"/>
      </w:pPr>
      <w:r>
        <w:t>2014-03-20 (4)</w:t>
      </w:r>
    </w:p>
    <w:p>
      <w:r>
        <w:t>https://www.instagram.com/p/lxIvLETElN/</w:t>
      </w:r>
    </w:p>
    <w:p>
      <w:r>
        <w:t>В Киеве солнечно. После небольшого допроса на границе пустили 😌</w:t>
      </w:r>
    </w:p>
    <w:p>
      <w:pPr>
        <w:pStyle w:val="Heading2"/>
      </w:pPr>
      <w:r>
        <w:t>2014-03-20 (5)</w:t>
      </w:r>
    </w:p>
    <w:p>
      <w:r>
        <w:t>https://www.instagram.com/p/lwG6pPTEu2/</w:t>
      </w:r>
    </w:p>
    <w:p>
      <w:r>
        <w:t>Вчера умирала весь день - температура, тошнит, ад вообще, какой то новый вирус... Уж думала никуда не полечу, до самого утра так думала. А потом подняла себя какой-то невиданной силой... Летим в Киев, замутили по 600 баксов, надеюсь пустят 😆</w:t>
      </w:r>
    </w:p>
    <w:p>
      <w:pPr>
        <w:pStyle w:val="Heading2"/>
      </w:pPr>
      <w:r>
        <w:t>2014-03-20 (6)</w:t>
      </w:r>
    </w:p>
    <w:p>
      <w:r>
        <w:t>https://www.instagram.com/p/lxqUMgTEmL/</w:t>
      </w:r>
    </w:p>
    <w:p>
      <w:r>
        <w:t>Главный бандеровец 😆</w:t>
      </w:r>
    </w:p>
    <w:p>
      <w:pPr>
        <w:pStyle w:val="Heading2"/>
      </w:pPr>
      <w:r>
        <w:t>2014-03-21</w:t>
      </w:r>
    </w:p>
    <w:p>
      <w:r>
        <w:t>https://www.instagram.com/p/lzJDl1zEsV/</w:t>
      </w:r>
    </w:p>
    <w:p>
      <w:r>
        <w:t>Спасибо, спасибо rap.ru за эту статью!! Я просто в восторге. Это прошлое - но эта музыка - часть меня. Поздравляю @smokymo</w:t>
      </w:r>
    </w:p>
    <w:p>
      <w:pPr>
        <w:pStyle w:val="Heading2"/>
      </w:pPr>
      <w:r>
        <w:t>2014-03-21 (2)</w:t>
      </w:r>
    </w:p>
    <w:p>
      <w:r>
        <w:t>https://www.instagram.com/p/l0Pe53TEi9/</w:t>
      </w:r>
    </w:p>
    <w:p>
      <w:r>
        <w:t>Аааааааааа!!! Это просто крутейший сюрприз от #sekta Киев 😍😍😍 посмотрите, какие они обалденные!!!! Ребята я люблю вас!!!!!!</w:t>
      </w:r>
    </w:p>
    <w:p>
      <w:pPr>
        <w:pStyle w:val="Heading2"/>
      </w:pPr>
      <w:r>
        <w:t>2014-03-21 (3)</w:t>
      </w:r>
    </w:p>
    <w:p>
      <w:r>
        <w:t>https://www.instagram.com/p/lzUC6tTEkg/</w:t>
      </w:r>
    </w:p>
    <w:p>
      <w:r>
        <w:t>Неудобно спать 😆</w:t>
      </w:r>
    </w:p>
    <w:p>
      <w:pPr>
        <w:pStyle w:val="Heading2"/>
      </w:pPr>
      <w:r>
        <w:t>2014-03-21 (4)</w:t>
      </w:r>
    </w:p>
    <w:p>
      <w:r>
        <w:t>https://www.instagram.com/p/l0LZJCTEtB/</w:t>
      </w:r>
    </w:p>
    <w:p>
      <w:r>
        <w:t>💝</w:t>
      </w:r>
    </w:p>
    <w:p>
      <w:pPr>
        <w:pStyle w:val="Heading2"/>
      </w:pPr>
      <w:r>
        <w:t>2014-03-21 (5)</w:t>
      </w:r>
    </w:p>
    <w:p>
      <w:r>
        <w:t>https://www.instagram.com/p/ly2FbpTEux/</w:t>
      </w:r>
    </w:p>
    <w:p>
      <w:r>
        <w:t>Доброе утро, Киев 😍</w:t>
      </w:r>
    </w:p>
    <w:p>
      <w:pPr>
        <w:pStyle w:val="Heading2"/>
      </w:pPr>
      <w:r>
        <w:t>2014-03-21 (6)</w:t>
      </w:r>
    </w:p>
    <w:p>
      <w:r>
        <w:t>https://www.instagram.com/p/lzdFu6TEtO/</w:t>
      </w:r>
    </w:p>
    <w:p>
      <w:r>
        <w:t>Какой же крутой магаз мы нагуляли @helloglasses</w:t>
      </w:r>
    </w:p>
    <w:p>
      <w:pPr>
        <w:pStyle w:val="Heading2"/>
      </w:pPr>
      <w:r>
        <w:t>2014-03-21 (7)</w:t>
      </w:r>
    </w:p>
    <w:p>
      <w:r>
        <w:t>https://www.instagram.com/p/l0LU4NzEs4/</w:t>
      </w:r>
    </w:p>
    <w:p>
      <w:r>
        <w:t>Заглянула в мастерскую..</w:t>
      </w:r>
    </w:p>
    <w:p>
      <w:pPr>
        <w:pStyle w:val="Heading2"/>
      </w:pPr>
      <w:r>
        <w:t>2014-03-21 (8)</w:t>
      </w:r>
    </w:p>
    <w:p>
      <w:r>
        <w:t>https://www.instagram.com/p/lzexhdTEu6/</w:t>
      </w:r>
    </w:p>
    <w:p>
      <w:r>
        <w:t>Шоурум kofta</w:t>
      </w:r>
    </w:p>
    <w:p>
      <w:pPr>
        <w:pStyle w:val="Heading2"/>
      </w:pPr>
      <w:r>
        <w:t>2014-03-22</w:t>
      </w:r>
    </w:p>
    <w:p>
      <w:r>
        <w:t>https://www.instagram.com/p/l1f7RPTEgw/</w:t>
      </w:r>
    </w:p>
    <w:p>
      <w:r>
        <w:t>Самые самые 😘</w:t>
      </w:r>
    </w:p>
    <w:p>
      <w:pPr>
        <w:pStyle w:val="Heading2"/>
      </w:pPr>
      <w:r>
        <w:t>2014-03-22 (2)</w:t>
      </w:r>
    </w:p>
    <w:p>
      <w:r>
        <w:t>https://www.instagram.com/p/l19G79zEpX/</w:t>
      </w:r>
    </w:p>
    <w:p>
      <w:r>
        <w:t>Готовлюсь к первой лекции в Минской сектуле) потом, в 17.00 на тусовку к мужу надо заглянуть, где он рассказы читает, потом концерт... И завтра наконец увижу маленького толстунчика 😍😍</w:t>
      </w:r>
    </w:p>
    <w:p>
      <w:pPr>
        <w:pStyle w:val="Heading2"/>
      </w:pPr>
      <w:r>
        <w:t>2014-03-22 (3)</w:t>
      </w:r>
    </w:p>
    <w:p>
      <w:r>
        <w:t>https://www.instagram.com/p/l15RexTEmB/</w:t>
      </w:r>
    </w:p>
    <w:p>
      <w:r>
        <w:t>#Repost  @sektaschool</w:t>
      </w:r>
    </w:p>
    <w:p>
      <w:r>
        <w:t>Какая красавица! --- #sekta результаты. Мария, 26 лет, 2 детей, 2 года и 10 месяцев, ГВ, дистанционное, 7 недель</w:t>
        <w:br/>
        <w:t>"Тщетные попытки вернуться в форму после вторых родов привели меня в #sekta. Сомнений после первой недели в результате не было, потому что наконец-то появился самоконтроль ибо работа, хоть и дистанционная требует отчета перед группой, а я не привыкла быть в последних рядах. А также  пришли знания как питаться и как заниматься, потому что старые схемы не работали.</w:t>
        <w:br/>
        <w:t xml:space="preserve"> Я только на половине пути, но уже сейчас с уверенностью могу сказать, не бойтесь и не ленитесь, все в ваших руках, а #sekta будет рядом и поможет!"</w:t>
      </w:r>
    </w:p>
    <w:p>
      <w:pPr>
        <w:pStyle w:val="Heading2"/>
      </w:pPr>
      <w:r>
        <w:t>2014-03-22 (4)</w:t>
      </w:r>
    </w:p>
    <w:p>
      <w:r>
        <w:t>https://www.instagram.com/p/l20tV7TElX/</w:t>
      </w:r>
    </w:p>
    <w:p>
      <w:r>
        <w:t>И еще так.</w:t>
      </w:r>
    </w:p>
    <w:p>
      <w:pPr>
        <w:pStyle w:val="Heading2"/>
      </w:pPr>
      <w:r>
        <w:t>2014-03-22 (5)</w:t>
      </w:r>
    </w:p>
    <w:p>
      <w:r>
        <w:t>https://www.instagram.com/p/l20JKfTEkP/</w:t>
      </w:r>
    </w:p>
    <w:p>
      <w:r>
        <w:t>Сегодня.</w:t>
      </w:r>
    </w:p>
    <w:p>
      <w:pPr>
        <w:pStyle w:val="Heading2"/>
      </w:pPr>
      <w:r>
        <w:t>2014-03-22 (6)</w:t>
      </w:r>
    </w:p>
    <w:p>
      <w:r>
        <w:t>https://www.instagram.com/p/l2Lr8LzEql/</w:t>
      </w:r>
    </w:p>
    <w:p>
      <w:r>
        <w:t xml:space="preserve">#Repost from @halebyan </w:t>
        <w:br/>
        <w:t>Вот такой вам еще красавчик)) --- Финиш. #sekta #sektamsk #sektaschool #sekta9weeks #самураинесдаются</w:t>
      </w:r>
    </w:p>
    <w:p>
      <w:pPr>
        <w:pStyle w:val="Heading2"/>
      </w:pPr>
      <w:r>
        <w:t>2014-03-23</w:t>
      </w:r>
    </w:p>
    <w:p>
      <w:r>
        <w:t>https://www.instagram.com/p/l5d9TGTEny/</w:t>
      </w:r>
    </w:p>
    <w:p>
      <w:r>
        <w:t>Пока все спят, покажу ботинок 😏</w:t>
      </w:r>
    </w:p>
    <w:p>
      <w:pPr>
        <w:pStyle w:val="Heading2"/>
      </w:pPr>
      <w:r>
        <w:t>2014-03-23 (2)</w:t>
      </w:r>
    </w:p>
    <w:p>
      <w:r>
        <w:t>https://www.instagram.com/p/l4DDpHzEvr/</w:t>
      </w:r>
    </w:p>
    <w:p>
      <w:r>
        <w:t>Обнимашки @andrewdoronin 😌😌😌</w:t>
      </w:r>
    </w:p>
    <w:p>
      <w:pPr>
        <w:pStyle w:val="Heading2"/>
      </w:pPr>
      <w:r>
        <w:t>2014-03-23 (3)</w:t>
      </w:r>
    </w:p>
    <w:p>
      <w:r>
        <w:t>https://www.instagram.com/p/l5CFv6zEif/</w:t>
      </w:r>
    </w:p>
    <w:p>
      <w:r>
        <w:t>Котёнок</w:t>
      </w:r>
    </w:p>
    <w:p>
      <w:pPr>
        <w:pStyle w:val="Heading2"/>
      </w:pPr>
      <w:r>
        <w:t>2014-03-23 (4)</w:t>
      </w:r>
    </w:p>
    <w:p>
      <w:r>
        <w:t>https://www.instagram.com/p/l4CKslTEuy/</w:t>
      </w:r>
    </w:p>
    <w:p>
      <w:r>
        <w:t>Спасибо, Минск! 😍</w:t>
      </w:r>
    </w:p>
    <w:p>
      <w:pPr>
        <w:pStyle w:val="Heading2"/>
      </w:pPr>
      <w:r>
        <w:t>2014-03-24</w:t>
      </w:r>
    </w:p>
    <w:p>
      <w:r>
        <w:t>https://www.instagram.com/p/l72-G-zEtw/</w:t>
      </w:r>
    </w:p>
    <w:p>
      <w:r>
        <w:t>Спят усталые игрушки 😌</w:t>
      </w:r>
    </w:p>
    <w:p>
      <w:pPr>
        <w:pStyle w:val="Heading2"/>
      </w:pPr>
      <w:r>
        <w:t>2014-03-24 (2)</w:t>
      </w:r>
    </w:p>
    <w:p>
      <w:r>
        <w:t>https://www.instagram.com/p/l6wXeFzEiR/</w:t>
      </w:r>
    </w:p>
    <w:p>
      <w:r>
        <w:t>А это - накидка от киевского дизайнера Маши Тихомировой.. придумала она специально для меня 😌😌</w:t>
      </w:r>
    </w:p>
    <w:p>
      <w:pPr>
        <w:pStyle w:val="Heading2"/>
      </w:pPr>
      <w:r>
        <w:t>2014-03-24 (3)</w:t>
      </w:r>
    </w:p>
    <w:p>
      <w:r>
        <w:t>https://www.instagram.com/p/l7ltvyTElR/</w:t>
      </w:r>
    </w:p>
    <w:p>
      <w:r>
        <w:t>Несла мужу кофе, а меня поймали... Вы просто посмотрите какой ворот и рукава... Буду только в этом ходить 😆 by @mashaindaspace</w:t>
      </w:r>
    </w:p>
    <w:p>
      <w:pPr>
        <w:pStyle w:val="Heading2"/>
      </w:pPr>
      <w:r>
        <w:t>2014-03-24 (4)</w:t>
      </w:r>
    </w:p>
    <w:p>
      <w:r>
        <w:t>https://www.instagram.com/p/l6j39vzEp1/</w:t>
      </w:r>
    </w:p>
    <w:p>
      <w:r>
        <w:t>Я слышала, что использование соски в детстве помогает предотвратить написание неуместных комментариев в соцсетях во взрослом возрасте 😆😆</w:t>
      </w:r>
    </w:p>
    <w:p>
      <w:pPr>
        <w:pStyle w:val="Heading2"/>
      </w:pPr>
      <w:r>
        <w:t>2014-03-24 (5)</w:t>
      </w:r>
    </w:p>
    <w:p>
      <w:r>
        <w:t>https://www.instagram.com/p/l6gRNCTEnZ/</w:t>
      </w:r>
    </w:p>
    <w:p>
      <w:r>
        <w:t>Рассказ о том, как я получала подарок от @asteshak 😆😍</w:t>
      </w:r>
    </w:p>
    <w:p>
      <w:pPr>
        <w:pStyle w:val="Heading2"/>
      </w:pPr>
      <w:r>
        <w:t>2014-03-25</w:t>
      </w:r>
    </w:p>
    <w:p>
      <w:r>
        <w:t>https://www.instagram.com/p/l9A1T4TEp4/</w:t>
      </w:r>
    </w:p>
    <w:p>
      <w:r>
        <w:t>Ежи ест 😍😆</w:t>
      </w:r>
    </w:p>
    <w:p>
      <w:pPr>
        <w:pStyle w:val="Heading2"/>
      </w:pPr>
      <w:r>
        <w:t>2014-03-25 (2)</w:t>
      </w:r>
    </w:p>
    <w:p>
      <w:r>
        <w:t>https://www.instagram.com/p/l-NP2XzEs7/</w:t>
      </w:r>
    </w:p>
    <w:p>
      <w:r>
        <w:t>#отдамдаром в Спб. Шасси оч.плохое состояние, надо менять-чинить, зато есть сумка дорожная и сменные колеса вперед. Но кагбэ буга есть буга кто шарит 😉</w:t>
      </w:r>
    </w:p>
    <w:p>
      <w:pPr>
        <w:pStyle w:val="Heading2"/>
      </w:pPr>
      <w:r>
        <w:t>2014-03-26</w:t>
      </w:r>
    </w:p>
    <w:p>
      <w:r>
        <w:t>https://www.instagram.com/p/l_gcEUzEuj/</w:t>
      </w:r>
    </w:p>
    <w:p>
      <w:r>
        <w:t>Доброе утро 😍</w:t>
      </w:r>
    </w:p>
    <w:p>
      <w:pPr>
        <w:pStyle w:val="Heading2"/>
      </w:pPr>
      <w:r>
        <w:t>2014-03-26 (2)</w:t>
      </w:r>
    </w:p>
    <w:p>
      <w:r>
        <w:t>https://www.instagram.com/p/mAjM6WTEoS/</w:t>
      </w:r>
    </w:p>
    <w:p>
      <w:r>
        <w:t>Самый юный куратор))) #sekta 😍</w:t>
      </w:r>
    </w:p>
    <w:p>
      <w:pPr>
        <w:pStyle w:val="Heading2"/>
      </w:pPr>
      <w:r>
        <w:t>2014-03-27</w:t>
      </w:r>
    </w:p>
    <w:p>
      <w:r>
        <w:t>https://www.instagram.com/p/mC3RVFTEqU/</w:t>
      </w:r>
    </w:p>
    <w:p>
      <w:r>
        <w:t>Во 😳</w:t>
      </w:r>
    </w:p>
    <w:p>
      <w:pPr>
        <w:pStyle w:val="Heading2"/>
      </w:pPr>
      <w:r>
        <w:t>2014-03-27 (2)</w:t>
      </w:r>
    </w:p>
    <w:p>
      <w:r>
        <w:t>https://www.instagram.com/p/mDcQQBTEtO/</w:t>
      </w:r>
    </w:p>
    <w:p>
      <w:r>
        <w:t xml:space="preserve">Все для вас 😍 Repost from @sektaschool with @repostapp --- #sekta новости. Ура! Мы запускаем проект #sektafood ! Это значит, что теперь вы можете заказать вкусный и полезный для вашей фигуры рацион на целый день, не выходя из дома или офиса. </w:t>
        <w:br/>
        <w:t>#sektafood открывает новые возможности для тех, кто не знаком с нашей системой - теперь для того, чтобы приблизится к своему гармоничному внешнему виду и улучшить самочувствие, вам не нужно тратить время на изучение книги рецептов и на кулинарные подвиги - каждый день для вас будут стараться наши повара, которые сами являются "сектантами", а значит - знают все тонкости нашего питания, а так же пользу, которую он приносит.</w:t>
      </w:r>
    </w:p>
    <w:p>
      <w:r>
        <w:t xml:space="preserve">Мы уже начали работу над #sekta-кафе в Петербурге, которое откроется к лету. А пока что мы приглашаем вас на презентацию нашего меню для доставки! </w:t>
        <w:br/>
        <w:t>29 марта, 13:00, Невский 32-34, зал  Madstyle , 5 этаж</w:t>
        <w:br/>
        <w:t>по всем вопросам: +7 911 902 77 70</w:t>
      </w:r>
    </w:p>
    <w:p>
      <w:pPr>
        <w:pStyle w:val="Heading2"/>
      </w:pPr>
      <w:r>
        <w:t>2014-03-27 (3)</w:t>
      </w:r>
    </w:p>
    <w:p>
      <w:r>
        <w:t>https://www.instagram.com/p/mDPMkNzEpf/</w:t>
      </w:r>
    </w:p>
    <w:p>
      <w:r>
        <w:t>Попросила купить в офис зеркало в полный рост 😕</w:t>
      </w:r>
    </w:p>
    <w:p>
      <w:pPr>
        <w:pStyle w:val="Heading2"/>
      </w:pPr>
      <w:r>
        <w:t>2014-03-27 (4)</w:t>
      </w:r>
    </w:p>
    <w:p>
      <w:r>
        <w:t>https://www.instagram.com/p/mChVOiTEqL/</w:t>
      </w:r>
    </w:p>
    <w:p>
      <w:r>
        <w:t>Солнечно 😌</w:t>
      </w:r>
    </w:p>
    <w:p>
      <w:pPr>
        <w:pStyle w:val="Heading2"/>
      </w:pPr>
      <w:r>
        <w:t>2014-03-28</w:t>
      </w:r>
    </w:p>
    <w:p>
      <w:r>
        <w:t>https://www.instagram.com/p/mFkJ-9TEu0/</w:t>
      </w:r>
    </w:p>
    <w:p>
      <w:r>
        <w:t>Москва! Обязательно приходите поддержать @andrewdoronin а то он волнуется что никто не придет 😌 вход свободный</w:t>
      </w:r>
    </w:p>
    <w:p>
      <w:pPr>
        <w:pStyle w:val="Heading2"/>
      </w:pPr>
      <w:r>
        <w:t>2014-03-29</w:t>
      </w:r>
    </w:p>
    <w:p>
      <w:r>
        <w:t>https://www.instagram.com/p/mILOtdTEpY/</w:t>
      </w:r>
    </w:p>
    <w:p>
      <w:r>
        <w:t>Или вот так еще... 😳😳😳 @capsulamoscow не ходите сюда, ничего тут не покупайте, оставьте все мне</w:t>
      </w:r>
    </w:p>
    <w:p>
      <w:pPr>
        <w:pStyle w:val="Heading2"/>
      </w:pPr>
      <w:r>
        <w:t>2014-03-29 (2)</w:t>
      </w:r>
    </w:p>
    <w:p>
      <w:r>
        <w:t>https://www.instagram.com/p/mH-l2yTEpl/</w:t>
      </w:r>
    </w:p>
    <w:p>
      <w:r>
        <w:t>Всем привет от Лёши) from @asteshak with @repostapp --- Всем привет от @olymarkes!)</w:t>
      </w:r>
    </w:p>
    <w:p>
      <w:pPr>
        <w:pStyle w:val="Heading2"/>
      </w:pPr>
      <w:r>
        <w:t>2014-03-29 (3)</w:t>
      </w:r>
    </w:p>
    <w:p>
      <w:r>
        <w:t>https://www.instagram.com/p/mI3comTEoL/</w:t>
      </w:r>
    </w:p>
    <w:p>
      <w:r>
        <w:t>На показе @litkovskaya_official 😍 @li_litko спасибо!</w:t>
      </w:r>
    </w:p>
    <w:p>
      <w:pPr>
        <w:pStyle w:val="Heading2"/>
      </w:pPr>
      <w:r>
        <w:t>2014-03-29 (4)</w:t>
      </w:r>
    </w:p>
    <w:p>
      <w:r>
        <w:t>https://www.instagram.com/p/mITLJSzEmv/</w:t>
      </w:r>
    </w:p>
    <w:p>
      <w:r>
        <w:t>А это человек, который лично знаком со многими крутейшими дизайнерами, у него вкус как у меня, и это бесценно 😌</w:t>
      </w:r>
    </w:p>
    <w:p>
      <w:pPr>
        <w:pStyle w:val="Heading2"/>
      </w:pPr>
      <w:r>
        <w:t>2014-03-29 (5)</w:t>
      </w:r>
    </w:p>
    <w:p>
      <w:r>
        <w:t>https://www.instagram.com/p/mILEx0zEpG/</w:t>
      </w:r>
    </w:p>
    <w:p>
      <w:r>
        <w:t>Магазин, в котором я хотела бы жить 😳😳😳 и откуда вся моя обувь... Боже, ради этого стоит жить в Москве...</w:t>
      </w:r>
    </w:p>
    <w:p>
      <w:pPr>
        <w:pStyle w:val="Heading2"/>
      </w:pPr>
      <w:r>
        <w:t>2014-03-29 (6)</w:t>
      </w:r>
    </w:p>
    <w:p>
      <w:r>
        <w:t>https://www.instagram.com/p/mHyhGvzEuE/</w:t>
      </w:r>
    </w:p>
    <w:p>
      <w:r>
        <w:t>Солнечный день!!! Я счастлива, что могу оставить малышей проводить вводную лекцию 😌зато в Москве завтра сама буду вдохновлять новичков... Repost from @mahafanny with @repostapp --- #sekta  вводная лекция, новый набор</w:t>
      </w:r>
    </w:p>
    <w:p>
      <w:pPr>
        <w:pStyle w:val="Heading2"/>
      </w:pPr>
      <w:r>
        <w:t>2014-03-29 (7)</w:t>
      </w:r>
    </w:p>
    <w:p>
      <w:r>
        <w:t>https://www.instagram.com/p/mHP3y3TEij/</w:t>
      </w:r>
    </w:p>
    <w:p>
      <w:r>
        <w:t>"Стрелы" - это олдскул... 😌 самое время послушать эту песню, по пути в Москву.</w:t>
      </w:r>
    </w:p>
    <w:p>
      <w:pPr>
        <w:pStyle w:val="Heading2"/>
      </w:pPr>
      <w:r>
        <w:t>2014-03-29 (8)</w:t>
      </w:r>
    </w:p>
    <w:p>
      <w:r>
        <w:t>https://www.instagram.com/p/mG_elZzEqP/</w:t>
      </w:r>
    </w:p>
    <w:p>
      <w:r>
        <w:t xml:space="preserve">Пока все спят, поставлю скрин без ошибки и с адресом сайта. 😘 спасибо, мои внимательные! </w:t>
        <w:br/>
        <w:t>На сайте теперь (помимо удобной платежной системы) есть фотографии всех залов и истории новых кураторов.</w:t>
      </w:r>
    </w:p>
    <w:p>
      <w:pPr>
        <w:pStyle w:val="Heading2"/>
      </w:pPr>
      <w:r>
        <w:t>2014-03-29 (9)</w:t>
      </w:r>
    </w:p>
    <w:p>
      <w:r>
        <w:t>https://www.instagram.com/p/mHsx0KzEpb/</w:t>
      </w:r>
    </w:p>
    <w:p>
      <w:r>
        <w:t>Приглашаем в семейный бизнес 😉 from @katep0wer with @repostapp --- Друзья! Нам в Big Cake Cafe срочно нужен бариста. Ответственный человек,  который бы не закрывал заведение раньше положенного и не уходил спать домой, улыбался во все 32 зуба и делал это действительно искренне. Мы продаем пирожки, а не шлакоблоки, так что улыбка самое важное!!) График работы с 11:00 до 22:00. Адрес: Санкт-Петербург, Рубинштейна 11, тел. для  связи - 89119903889 (Катя) #bigcakecafe #bigcakehouse</w:t>
      </w:r>
    </w:p>
    <w:p>
      <w:pPr>
        <w:pStyle w:val="Heading2"/>
      </w:pPr>
      <w:r>
        <w:t>2014-03-29 (10)</w:t>
      </w:r>
    </w:p>
    <w:p>
      <w:r>
        <w:t>https://www.instagram.com/p/mHnMmnzElZ/</w:t>
      </w:r>
    </w:p>
    <w:p>
      <w:r>
        <w:t>Воу Воу Воу Воу 😍😍😍😍😍😍😌😌😌😌</w:t>
      </w:r>
    </w:p>
    <w:p>
      <w:pPr>
        <w:pStyle w:val="Heading2"/>
      </w:pPr>
      <w:r>
        <w:t>2014-03-30</w:t>
      </w:r>
    </w:p>
    <w:p>
      <w:r>
        <w:t>https://www.instagram.com/p/mLDc-_zEts/</w:t>
      </w:r>
    </w:p>
    <w:p>
      <w:r>
        <w:t>Для парней тоже есть #cinziaaraia</w:t>
      </w:r>
    </w:p>
    <w:p>
      <w:pPr>
        <w:pStyle w:val="Heading2"/>
      </w:pPr>
      <w:r>
        <w:t>2014-03-30 (2)</w:t>
      </w:r>
    </w:p>
    <w:p>
      <w:r>
        <w:t>https://www.instagram.com/p/mLeTtzTEt5/</w:t>
      </w:r>
    </w:p>
    <w:p>
      <w:r>
        <w:t>😌 если бы вы знали, как я устала. Два дня в Москве всегда похожи на сумасшедший суп из деловых встреч и официальных мероприятий, я даже не успеваю поговорить с любимыми друзьями - они ходят рядом и держат меня за руку, пока я решаю вопросы и разговариваю разговоры... Нет времени дружить - я говорю так, но самые важные знают: дружба живет вне времени. Это просто такой период. Сейчас я все поставлю на ноги, все устрою, а потом снова буду сидеть и смотреть на закаты, писать, петь песни, смеяться с друзьями. Я люблю все, что я делаю - но моментами, когда я устаю, я осознаю свое благородное одиночество на этом пути. Но это - хороший путь, я бы ничего не хотела изменить.</w:t>
      </w:r>
    </w:p>
    <w:p>
      <w:pPr>
        <w:pStyle w:val="Heading2"/>
      </w:pPr>
      <w:r>
        <w:t>2014-03-30 (3)</w:t>
      </w:r>
    </w:p>
    <w:p>
      <w:r>
        <w:t>https://www.instagram.com/p/mLWTIjTEvs/</w:t>
      </w:r>
    </w:p>
    <w:p>
      <w:r>
        <w:t>А это наши новые малыши в Москве) from @radio_more --- #sekta апрельский набор, Москва #afterlight</w:t>
      </w:r>
    </w:p>
    <w:p>
      <w:pPr>
        <w:pStyle w:val="Heading2"/>
      </w:pPr>
      <w:r>
        <w:t>2014-03-30 (4)</w:t>
      </w:r>
    </w:p>
    <w:p>
      <w:r>
        <w:t>https://www.instagram.com/p/mLV_9ZzEvC/</w:t>
      </w:r>
    </w:p>
    <w:p>
      <w:r>
        <w:t>Маленький Макс, сын ребят, которые познакомились благодаря Alai Oli и моей йоге 😍теперь он наследник всех вещей Ежи) ---</w:t>
      </w:r>
    </w:p>
    <w:p>
      <w:pPr>
        <w:pStyle w:val="Heading2"/>
      </w:pPr>
      <w:r>
        <w:t>2014-03-30 (5)</w:t>
      </w:r>
    </w:p>
    <w:p>
      <w:r>
        <w:t>https://www.instagram.com/p/mKkANHTEsO/</w:t>
      </w:r>
    </w:p>
    <w:p>
      <w:r>
        <w:t>Как здорово, что вы пришли😌</w:t>
      </w:r>
    </w:p>
    <w:p>
      <w:pPr>
        <w:pStyle w:val="Heading2"/>
      </w:pPr>
      <w:r>
        <w:t>2014-03-31</w:t>
      </w:r>
    </w:p>
    <w:p>
      <w:r>
        <w:t>https://www.instagram.com/p/mNWiQ9zEuT/</w:t>
      </w:r>
    </w:p>
    <w:p>
      <w:r>
        <w:t xml:space="preserve">Почти 7 лет назад мы приехали в Москву из Екатеринбурга, чтобы отыграть несколько концертов. Там мы встретились с юным энтузиастом - Артемом,  который предложил нам стать нашим директором, а так же снять для нашей группы квартиру в Питере, чтобы мы жили и работали здесь. Я до сих пор благодарна ему за этот важный шаг в моей жизни. </w:t>
        <w:br/>
        <w:t xml:space="preserve">Мы жили всей группой в квартире с видом на залив, ссорились из-за еды, потому что она была не всегда. Я преподавала йогу в мэдстайле, принося домой 300-400 р в день. На эти деньги можно было жить. </w:t>
        <w:br/>
        <w:t>Теперь я имею возможность помочь другим тоже сделать шаг, например сегодня я сняла эту квартиру для моих, ставших уже родными, дизайнеров. Квартира на Невском, такая, что я бы сама с радостью тут жила... Надеюсь, у них будет много вдохновения - уже на этой неделе мы начинаем работать над дизайном нашего пространства... 🙏</w:t>
      </w:r>
    </w:p>
    <w:p>
      <w:pPr>
        <w:pStyle w:val="Heading2"/>
      </w:pPr>
      <w:r>
        <w:t>2014-03-31 (2)</w:t>
      </w:r>
    </w:p>
    <w:p>
      <w:r>
        <w:t>https://www.instagram.com/p/mN8p83zEkM/</w:t>
      </w:r>
    </w:p>
    <w:p>
      <w:r>
        <w:t>Команда московских кураторов #sekta :) борюсь с желанием выложить все фотки @mirali6is</w:t>
      </w:r>
    </w:p>
    <w:p>
      <w:pPr>
        <w:pStyle w:val="Heading2"/>
      </w:pPr>
      <w:r>
        <w:t>2014-03-31 (3)</w:t>
      </w:r>
    </w:p>
    <w:p>
      <w:r>
        <w:t>https://www.instagram.com/p/mNkj7PTEgZ/</w:t>
      </w:r>
    </w:p>
    <w:p>
      <w:r>
        <w:t>Готовим, дегустируем, фотографируем #sektafood ам ам ам</w:t>
      </w:r>
    </w:p>
    <w:p>
      <w:pPr>
        <w:pStyle w:val="Heading2"/>
      </w:pPr>
      <w:r>
        <w:t>2014-03-31 (4)</w:t>
      </w:r>
    </w:p>
    <w:p>
      <w:r>
        <w:t>https://www.instagram.com/p/mOIbbVTEmQ/</w:t>
      </w:r>
    </w:p>
    <w:p>
      <w:r>
        <w:t>Спешу поздравить нашего чудесного доктора, Даринушку @homiowl с днем рождения. Не смотря на то, что у нее диплом, госы и маленький Гоша, она целыми днями ищет самые компетентные ответы на медицинские вопросы, помогает нам грамотно адаптировать все под противопоказания. Чтобы решить спорные вопросы, она мучает стареньких профессоров в своем университете, и благодаря этому ее упорству я уверена, что мои малыши-сектанты под надежным присмотром 😘😘😘 ты самая замечательная!</w:t>
      </w:r>
    </w:p>
    <w:p>
      <w:pPr>
        <w:pStyle w:val="Heading2"/>
      </w:pPr>
      <w:r>
        <w:t>2014-03-31 (5)</w:t>
      </w:r>
    </w:p>
    <w:p>
      <w:r>
        <w:t>https://www.instagram.com/p/mN9IylTEk2/</w:t>
      </w:r>
    </w:p>
    <w:p>
      <w:r>
        <w:t>Мы реально странные 😆</w:t>
      </w:r>
    </w:p>
    <w:p>
      <w:pPr>
        <w:pStyle w:val="Heading2"/>
      </w:pPr>
      <w:r>
        <w:t>2014-03-31 (6)</w:t>
      </w:r>
    </w:p>
    <w:p>
      <w:r>
        <w:t>https://www.instagram.com/p/mMULbwzEmk/</w:t>
      </w:r>
    </w:p>
    <w:p>
      <w:r>
        <w:t>Доброе утро нового лунного месяца. Приветствую всех художников, всех, кто творит, кому подвластно слово и материя, чья мысль воплощается в разных формах. Вещи для меня - отражение духа их создателя, они достойны восхищения. Вот этот, например, рюкзак) 😌 by @nutsa</w:t>
      </w:r>
    </w:p>
    <w:p>
      <w:pPr>
        <w:pStyle w:val="Heading2"/>
      </w:pPr>
      <w:r>
        <w:t>2014-03-31 (7)</w:t>
      </w:r>
    </w:p>
    <w:p>
      <w:r>
        <w:t>https://www.instagram.com/p/mM8wMhTEkh/</w:t>
      </w:r>
    </w:p>
    <w:p>
      <w:r>
        <w:t>Скоро в армию пойдет ☺️</w:t>
      </w:r>
    </w:p>
    <w:p>
      <w:pPr>
        <w:pStyle w:val="Heading2"/>
      </w:pPr>
      <w:r>
        <w:t>2014-04-01</w:t>
      </w:r>
    </w:p>
    <w:p>
      <w:r>
        <w:t>https://www.instagram.com/p/mPNwveTEgj/</w:t>
      </w:r>
    </w:p>
    <w:p>
      <w:r>
        <w:t>Любимые сони)</w:t>
      </w:r>
    </w:p>
    <w:p>
      <w:pPr>
        <w:pStyle w:val="Heading2"/>
      </w:pPr>
      <w:r>
        <w:t>2014-04-01 (2)</w:t>
      </w:r>
    </w:p>
    <w:p>
      <w:r>
        <w:t>https://www.instagram.com/p/mQJ5WyTEpN/</w:t>
      </w:r>
    </w:p>
    <w:p>
      <w:r>
        <w:t>Второй день мне не надо думать чем себя покормить 😆  from @marina_kacuba with @repostapp --- Дорогая мои модные коллеги, простите, но как выяснилось, снимать еду интересно и ... вкусно!!! Так что я меняю профиль. #sektafood #sekta</w:t>
      </w:r>
    </w:p>
    <w:p>
      <w:pPr>
        <w:pStyle w:val="Heading2"/>
      </w:pPr>
      <w:r>
        <w:t>2014-04-01 (3)</w:t>
      </w:r>
    </w:p>
    <w:p>
      <w:r>
        <w:t>https://www.instagram.com/p/mQxYyITEkZ/</w:t>
      </w:r>
    </w:p>
    <w:p>
      <w:r>
        <w:t>Такие яркие, что им даже фильтр не нужен. Я раньше не любила цветы, а потом по другому стала видеть - если их не принесли домой, не подарили ими радость - значит они жили и умерли зря?) хорошо, что у менят есть человек, который всегда спасает цветы 😌</w:t>
      </w:r>
    </w:p>
    <w:p>
      <w:pPr>
        <w:pStyle w:val="Heading2"/>
      </w:pPr>
      <w:r>
        <w:t>2014-04-01 (4)</w:t>
      </w:r>
    </w:p>
    <w:p>
      <w:r>
        <w:t>https://www.instagram.com/p/mQOzx3zEvb/</w:t>
      </w:r>
    </w:p>
    <w:p>
      <w:r>
        <w:t>Пришла посылка из Омска :) пытаюсь разобраться, что есть что. Поняла, где чай, браслет, гитарный ремень, кассета-магнит, мед, конфетки, подвеска, сокс, записка из Китая, чашечки маленькие, ловец снов, ситечко... А вот что замотано в мешковину и что за трава в пакете из под кофе я понять не могу 😭😭</w:t>
      </w:r>
    </w:p>
    <w:p>
      <w:pPr>
        <w:pStyle w:val="Heading2"/>
      </w:pPr>
      <w:r>
        <w:t>2014-04-01 (5)</w:t>
      </w:r>
    </w:p>
    <w:p>
      <w:r>
        <w:t>https://www.instagram.com/p/mPEyZLzEpU/</w:t>
      </w:r>
    </w:p>
    <w:p>
      <w:r>
        <w:t>Доброе утро 😌</w:t>
      </w:r>
    </w:p>
    <w:p>
      <w:pPr>
        <w:pStyle w:val="Heading2"/>
      </w:pPr>
      <w:r>
        <w:t>2014-04-01 (6)</w:t>
      </w:r>
    </w:p>
    <w:p>
      <w:r>
        <w:t>https://www.instagram.com/p/mPtAuPTEmh/</w:t>
      </w:r>
    </w:p>
    <w:p>
      <w:r>
        <w:t>Все помнят мое зеркало в полный рост 😕</w:t>
      </w:r>
    </w:p>
    <w:p>
      <w:pPr>
        <w:pStyle w:val="Heading2"/>
      </w:pPr>
      <w:r>
        <w:t>2014-04-01 (7)</w:t>
      </w:r>
    </w:p>
    <w:p>
      <w:r>
        <w:t>https://www.instagram.com/p/mQJWqVTEoX/</w:t>
      </w:r>
    </w:p>
    <w:p>
      <w:r>
        <w:t>Встретила на тренировке девочек) @alina_pasok #littlebig</w:t>
      </w:r>
    </w:p>
    <w:p>
      <w:pPr>
        <w:pStyle w:val="Heading2"/>
      </w:pPr>
      <w:r>
        <w:t>2014-04-02</w:t>
      </w:r>
    </w:p>
    <w:p>
      <w:r>
        <w:t>https://www.instagram.com/p/mTF-5DzEmI/</w:t>
      </w:r>
    </w:p>
    <w:p>
      <w:r>
        <w:t>Это значит, что скоро в Москве мы сможем делать утренние и дневные группы, а еще - проводить йогу и делать больше открытых уроков 😉 Repost from @mini_for_money with @repostapp --- Закупаем ништяки для ремонта нового зала))) уже в мае #sektamsk на кропоткинской)) большой красивый совсем новый и свой зал) #sekta</w:t>
      </w:r>
    </w:p>
    <w:p>
      <w:pPr>
        <w:pStyle w:val="Heading2"/>
      </w:pPr>
      <w:r>
        <w:t>2014-04-02 (2)</w:t>
      </w:r>
    </w:p>
    <w:p>
      <w:r>
        <w:t>https://www.instagram.com/p/mSobpHTEtR/</w:t>
      </w:r>
    </w:p>
    <w:p>
      <w:r>
        <w:t>Шла по улице, а увидела девочку, которая продает куклы из чемоданчика. Сначала прошла мимо, а потом вернулась. Этот малыш смотрел на меня 😳</w:t>
      </w:r>
    </w:p>
    <w:p>
      <w:pPr>
        <w:pStyle w:val="Heading2"/>
      </w:pPr>
      <w:r>
        <w:t>2014-04-02 (3)</w:t>
      </w:r>
    </w:p>
    <w:p>
      <w:r>
        <w:t>https://www.instagram.com/p/mSZc2KzEql/</w:t>
      </w:r>
    </w:p>
    <w:p>
      <w:r>
        <w:t>Думаем над упаковкой. Лучше такие или пластиковые, более плоские? #sektafood #sekta такие красивые - но боюсь будет не удобно есть из-за узкого горлышка</w:t>
      </w:r>
    </w:p>
    <w:p>
      <w:pPr>
        <w:pStyle w:val="Heading2"/>
      </w:pPr>
      <w:r>
        <w:t>2014-04-02 (4)</w:t>
      </w:r>
    </w:p>
    <w:p>
      <w:r>
        <w:t>https://www.instagram.com/p/mSwL-HTEn_/</w:t>
      </w:r>
    </w:p>
    <w:p>
      <w:r>
        <w:t>все, повесили зеркало 😆</w:t>
      </w:r>
    </w:p>
    <w:p>
      <w:pPr>
        <w:pStyle w:val="Heading2"/>
      </w:pPr>
      <w:r>
        <w:t>2014-04-03</w:t>
      </w:r>
    </w:p>
    <w:p>
      <w:r>
        <w:t>https://www.instagram.com/p/mU1_NBzEvR/</w:t>
      </w:r>
    </w:p>
    <w:p>
      <w:r>
        <w:t>Возвращаясь к вопросу о своем зале на 24 часа в сутки в Питере 😌 #sekta</w:t>
      </w:r>
    </w:p>
    <w:p>
      <w:pPr>
        <w:pStyle w:val="Heading2"/>
      </w:pPr>
      <w:r>
        <w:t>2014-04-03 (2)</w:t>
      </w:r>
    </w:p>
    <w:p>
      <w:r>
        <w:t>https://www.instagram.com/p/mViMN9TEoW/</w:t>
      </w:r>
    </w:p>
    <w:p>
      <w:r>
        <w:t>#Repost from @ioanna1507 with @repostapp --- Не умею писать красиво, пусть будет банально.Не верю что 9 месяцев назад было 64,5 , а сейчас снова 46 . За 15 недель в #sekta я нашла не только тело, но и самое главное для себя это гармонию и любовь к себе. Спасибо за это всем стажерам моему куратору @kat_djonson  и маме Кате @mimikupenda_ 😘😘😘и всей огромной семье. Ну и конечно же маме Оле за всю энергию, которую она вложила в это дело.</w:t>
      </w:r>
    </w:p>
    <w:p>
      <w:pPr>
        <w:pStyle w:val="Heading2"/>
      </w:pPr>
      <w:r>
        <w:t>2014-04-03 (3)</w:t>
      </w:r>
    </w:p>
    <w:p>
      <w:r>
        <w:t>https://www.instagram.com/p/mVA8q2TEqf/</w:t>
      </w:r>
    </w:p>
    <w:p>
      <w:r>
        <w:t>Марина 😍😍 это - мой дизайнер одежды,  обитательница той квартиры, которую я вам показывала пару дней назад. Они с Сашей - авторы многих моих прикидов) и самое очаровательное, что все в одном экземпляре @karamyshevkononova</w:t>
      </w:r>
    </w:p>
    <w:p>
      <w:pPr>
        <w:pStyle w:val="Heading2"/>
      </w:pPr>
      <w:r>
        <w:t>2014-04-03 (4)</w:t>
      </w:r>
    </w:p>
    <w:p>
      <w:r>
        <w:t>https://www.instagram.com/p/mV2EYhzEmW/</w:t>
      </w:r>
    </w:p>
    <w:p>
      <w:r>
        <w:t>Несколько мучительных недель поиска дизайнера и разочарований.. Ну почему мне сразу не пришла идея устроить конкурс на лучший логотип?! Может конкурс провести на юриста, бухгалтера, прораба по ремонту? 😆</w:t>
      </w:r>
    </w:p>
    <w:p>
      <w:pPr>
        <w:pStyle w:val="Heading2"/>
      </w:pPr>
      <w:r>
        <w:t>2014-04-03 (5)</w:t>
      </w:r>
    </w:p>
    <w:p>
      <w:r>
        <w:t>https://www.instagram.com/p/mVxgnHTEu1/</w:t>
      </w:r>
    </w:p>
    <w:p>
      <w:r>
        <w:t>Доброй ночи всем ценителям красоты, которая никогда не бывает понята и принята большинством.. Красота, которая заставляет сердце биться часто-часто, и ты чувствуешь, что нашел что-то родное, свое - настолько свое, что даже</w:t>
      </w:r>
    </w:p>
    <w:p>
      <w:pPr>
        <w:pStyle w:val="Heading2"/>
      </w:pPr>
      <w:r>
        <w:t>2014-04-04</w:t>
      </w:r>
    </w:p>
    <w:p>
      <w:r>
        <w:t>https://www.instagram.com/p/mYb8VTzEld/</w:t>
      </w:r>
    </w:p>
    <w:p>
      <w:r>
        <w:t>#Нетшкафнелопнет</w:t>
      </w:r>
    </w:p>
    <w:p>
      <w:pPr>
        <w:pStyle w:val="Heading2"/>
      </w:pPr>
      <w:r>
        <w:t>2014-04-04 (2)</w:t>
      </w:r>
    </w:p>
    <w:p>
      <w:r>
        <w:t>https://www.instagram.com/p/mYP6acTEuy/</w:t>
      </w:r>
    </w:p>
    <w:p>
      <w:r>
        <w:t>Дырчатые штаны @pirosmanistudio горяченькие свеженькие приехали ко мне из Москвы сразу после показа 😘😘 спасибо ребята!</w:t>
      </w:r>
    </w:p>
    <w:p>
      <w:pPr>
        <w:pStyle w:val="Heading2"/>
      </w:pPr>
      <w:r>
        <w:t>2014-04-04 (3)</w:t>
      </w:r>
    </w:p>
    <w:p>
      <w:r>
        <w:t>https://www.instagram.com/p/mYTqj2TEkn/</w:t>
      </w:r>
    </w:p>
    <w:p>
      <w:r>
        <w:t>Творческие муки для свадебного видео Адель 😆😆😭😭😭 @adelshadrina</w:t>
      </w:r>
    </w:p>
    <w:p>
      <w:pPr>
        <w:pStyle w:val="Heading2"/>
      </w:pPr>
      <w:r>
        <w:t>2014-04-04 (4)</w:t>
      </w:r>
    </w:p>
    <w:p>
      <w:r>
        <w:t>https://www.instagram.com/p/mW7bSYTEue/</w:t>
      </w:r>
    </w:p>
    <w:p>
      <w:r>
        <w:t>Лесовая мочит 😆😂 рассказывала нам как упала на показе, мы ржали)) @lesovaya видела фотку?)</w:t>
      </w:r>
    </w:p>
    <w:p>
      <w:pPr>
        <w:pStyle w:val="Heading2"/>
      </w:pPr>
      <w:r>
        <w:t>2014-04-04 (5)</w:t>
      </w:r>
    </w:p>
    <w:p>
      <w:r>
        <w:t>https://www.instagram.com/p/mXKUfaTEoU/</w:t>
      </w:r>
    </w:p>
    <w:p>
      <w:r>
        <w:t>Куртка на ощупь - как кожа дельфина... Без оборудования, в чужом городе ребята придумали и сшили всего за 4 дня, сняв мерки на глаз @karamyshevkononova</w:t>
      </w:r>
    </w:p>
    <w:p>
      <w:pPr>
        <w:pStyle w:val="Heading2"/>
      </w:pPr>
      <w:r>
        <w:t>2014-04-04 (6)</w:t>
      </w:r>
    </w:p>
    <w:p>
      <w:r>
        <w:t>https://www.instagram.com/p/mXtsx_TEta/</w:t>
      </w:r>
    </w:p>
    <w:p>
      <w:r>
        <w:t>😌😌😌😌 какая же хорошая фотка @anna_foto</w:t>
      </w:r>
    </w:p>
    <w:p>
      <w:pPr>
        <w:pStyle w:val="Heading2"/>
      </w:pPr>
      <w:r>
        <w:t>2014-04-05</w:t>
      </w:r>
    </w:p>
    <w:p>
      <w:r>
        <w:t>https://www.instagram.com/p/mZ2QcVTEnZ/</w:t>
      </w:r>
    </w:p>
    <w:p>
      <w:r>
        <w:t>Сегодня я простой офисный работник)</w:t>
      </w:r>
    </w:p>
    <w:p>
      <w:pPr>
        <w:pStyle w:val="Heading2"/>
      </w:pPr>
      <w:r>
        <w:t>2014-04-05 (2)</w:t>
      </w:r>
    </w:p>
    <w:p>
      <w:r>
        <w:t>https://www.instagram.com/p/mZeHNmzEgy/</w:t>
      </w:r>
    </w:p>
    <w:p>
      <w:r>
        <w:t>У кого-то выходной, а мы готовим первые 10 наборов #sektafood . Уже в 12 поедем заказы отдавать!</w:t>
      </w:r>
    </w:p>
    <w:p>
      <w:pPr>
        <w:pStyle w:val="Heading2"/>
      </w:pPr>
      <w:r>
        <w:t>2014-04-05 (3)</w:t>
      </w:r>
    </w:p>
    <w:p>
      <w:r>
        <w:t>https://www.instagram.com/p/maHTG4zEqn/</w:t>
      </w:r>
    </w:p>
    <w:p>
      <w:r>
        <w:t>Урааа!!!! Нас одобрили!! Дорогие ученики в Питере, сегодня в группе будем собирать 10 заказов на вечер понедельника, там будет ужин и 2 блюда на следующий день 😌 надеюсь за следующую неделю поднимем обороты. --- Я в полном восторге. Как же я люблю все они делают👅💦а пробовать еду одной из первых это прям кайф.🙈🙉🙊#sektaonelove #sekta #sektaspb #sektafood</w:t>
      </w:r>
    </w:p>
    <w:p>
      <w:pPr>
        <w:pStyle w:val="Heading2"/>
      </w:pPr>
      <w:r>
        <w:t>2014-04-05 (4)</w:t>
      </w:r>
    </w:p>
    <w:p>
      <w:r>
        <w:t>https://www.instagram.com/p/mbIwm7TEoY/</w:t>
      </w:r>
    </w:p>
    <w:p>
      <w:r>
        <w:t>И песни я новые тоже пишу 😌</w:t>
      </w:r>
    </w:p>
    <w:p>
      <w:pPr>
        <w:pStyle w:val="Heading2"/>
      </w:pPr>
      <w:r>
        <w:t>2014-04-05 (5)</w:t>
      </w:r>
    </w:p>
    <w:p>
      <w:r>
        <w:t>https://www.instagram.com/p/mZvt91TEgn/</w:t>
      </w:r>
    </w:p>
    <w:p>
      <w:r>
        <w:t>Лесовая и Тимоха помыли меня 😉</w:t>
      </w:r>
    </w:p>
    <w:p>
      <w:pPr>
        <w:pStyle w:val="Heading2"/>
      </w:pPr>
      <w:r>
        <w:t>2014-04-05 (6)</w:t>
      </w:r>
    </w:p>
    <w:p>
      <w:r>
        <w:t>https://www.instagram.com/p/mZmKyXTEoK/</w:t>
      </w:r>
    </w:p>
    <w:p>
      <w:r>
        <w:t>By @karamyshevkononova</w:t>
      </w:r>
    </w:p>
    <w:p>
      <w:pPr>
        <w:pStyle w:val="Heading2"/>
      </w:pPr>
      <w:r>
        <w:t>2014-04-05 (7)</w:t>
      </w:r>
    </w:p>
    <w:p>
      <w:r>
        <w:t>https://www.instagram.com/p/maLbRNTEgq/</w:t>
      </w:r>
    </w:p>
    <w:p>
      <w:r>
        <w:t>Ежи, 3 недели от роду 😌</w:t>
      </w:r>
    </w:p>
    <w:p>
      <w:pPr>
        <w:pStyle w:val="Heading2"/>
      </w:pPr>
      <w:r>
        <w:t>2014-04-06</w:t>
      </w:r>
    </w:p>
    <w:p>
      <w:r>
        <w:t>https://www.instagram.com/p/mdOpT-TEnS/</w:t>
      </w:r>
    </w:p>
    <w:p>
      <w:r>
        <w:t>Ежик любуется подарком Лоры.. 💙💙💙💜💜💜Вообще, советую всем познакомиться с ее творчеством) наберите в поиске Lora Zombie и наслаждайтесь) или в ее инста @lorazombie</w:t>
      </w:r>
    </w:p>
    <w:p>
      <w:pPr>
        <w:pStyle w:val="Heading2"/>
      </w:pPr>
      <w:r>
        <w:t>2014-04-06 (2)</w:t>
      </w:r>
    </w:p>
    <w:p>
      <w:r>
        <w:t>https://www.instagram.com/p/mcpgrcTEli/</w:t>
      </w:r>
    </w:p>
    <w:p>
      <w:r>
        <w:t>#Repost from @lorazombie with @repostapp --- @olymarkes is love!</w:t>
      </w:r>
    </w:p>
    <w:p>
      <w:pPr>
        <w:pStyle w:val="Heading2"/>
      </w:pPr>
      <w:r>
        <w:t>2014-04-06 (3)</w:t>
      </w:r>
    </w:p>
    <w:p>
      <w:r>
        <w:t>https://www.instagram.com/p/mdSY8pTEvH/</w:t>
      </w:r>
    </w:p>
    <w:p>
      <w:r>
        <w:t>Я живу в прекрасной стране розовых замков и толстеньких единорогов) здесь работает почта России по выходным и даже по ночам, здесь я забираю посылку из Гоа от @lizasidorina ) сегодня был такой день богатый на события и встречи... Спокойной ночи, хорошие</w:t>
      </w:r>
    </w:p>
    <w:p>
      <w:pPr>
        <w:pStyle w:val="Heading2"/>
      </w:pPr>
      <w:r>
        <w:t>2014-04-06 (4)</w:t>
      </w:r>
    </w:p>
    <w:p>
      <w:r>
        <w:t>https://www.instagram.com/p/mcyAntTEhh/</w:t>
      </w:r>
    </w:p>
    <w:p>
      <w:r>
        <w:t>Личный бунт против пасмурного дня</w:t>
      </w:r>
    </w:p>
    <w:p>
      <w:pPr>
        <w:pStyle w:val="Heading2"/>
      </w:pPr>
      <w:r>
        <w:t>2014-04-06 (5)</w:t>
      </w:r>
    </w:p>
    <w:p>
      <w:r>
        <w:t>https://www.instagram.com/p/mdAAWtzEqS/</w:t>
      </w:r>
    </w:p>
    <w:p>
      <w:r>
        <w:t>Колдуют 😌</w:t>
      </w:r>
    </w:p>
    <w:p>
      <w:pPr>
        <w:pStyle w:val="Heading2"/>
      </w:pPr>
      <w:r>
        <w:t>2014-04-06 (6)</w:t>
      </w:r>
    </w:p>
    <w:p>
      <w:r>
        <w:t>https://www.instagram.com/p/mctnqGTErc/</w:t>
      </w:r>
    </w:p>
    <w:p>
      <w:r>
        <w:t>Куртка из резиновых жгутов и эспандеров. И футболка,которую сложно назвать базовой @karamyshevkononova - пришли в гости к Хомякам, и Дима решил все мерить)</w:t>
      </w:r>
    </w:p>
    <w:p>
      <w:pPr>
        <w:pStyle w:val="Heading2"/>
      </w:pPr>
      <w:r>
        <w:t>2014-04-06 (7)</w:t>
      </w:r>
    </w:p>
    <w:p>
      <w:r>
        <w:t>https://www.instagram.com/p/mcXUn4zEgJ/</w:t>
      </w:r>
    </w:p>
    <w:p>
      <w:r>
        <w:t>Это без фильтра 🐳🐳</w:t>
      </w:r>
    </w:p>
    <w:p>
      <w:pPr>
        <w:pStyle w:val="Heading2"/>
      </w:pPr>
      <w:r>
        <w:t>2014-04-06 (8)</w:t>
      </w:r>
    </w:p>
    <w:p>
      <w:r>
        <w:t>https://www.instagram.com/p/mcmChFzEgE/</w:t>
      </w:r>
    </w:p>
    <w:p>
      <w:r>
        <w:t>Ежи и Лора ловят кота 🐳🐳🐳</w:t>
      </w:r>
    </w:p>
    <w:p>
      <w:pPr>
        <w:pStyle w:val="Heading2"/>
      </w:pPr>
      <w:r>
        <w:t>2014-04-06 (9)</w:t>
      </w:r>
    </w:p>
    <w:p>
      <w:r>
        <w:t>https://www.instagram.com/p/mcnH7SzEhZ/</w:t>
      </w:r>
    </w:p>
    <w:p>
      <w:r>
        <w:t>😍😍</w:t>
      </w:r>
    </w:p>
    <w:p>
      <w:pPr>
        <w:pStyle w:val="Heading2"/>
      </w:pPr>
      <w:r>
        <w:t>2014-04-07</w:t>
      </w:r>
    </w:p>
    <w:p>
      <w:r>
        <w:t>https://www.instagram.com/p/mgDR8CTEmt/</w:t>
      </w:r>
    </w:p>
    <w:p>
      <w:r>
        <w:t>Good night om nom nom @lorazombie</w:t>
      </w:r>
    </w:p>
    <w:p>
      <w:pPr>
        <w:pStyle w:val="Heading2"/>
      </w:pPr>
      <w:r>
        <w:t>2014-04-07 (2)</w:t>
      </w:r>
    </w:p>
    <w:p>
      <w:r>
        <w:t>https://www.instagram.com/p/mfBAyPzEgY/</w:t>
      </w:r>
    </w:p>
    <w:p>
      <w:r>
        <w:t>😎Саша придумал что будет если надеть плащ наоборот</w:t>
      </w:r>
    </w:p>
    <w:p>
      <w:pPr>
        <w:pStyle w:val="Heading2"/>
      </w:pPr>
      <w:r>
        <w:t>2014-04-07 (3)</w:t>
      </w:r>
    </w:p>
    <w:p>
      <w:r>
        <w:t>https://www.instagram.com/p/mfK7sMTEph/</w:t>
      </w:r>
    </w:p>
    <w:p>
      <w:r>
        <w:t xml:space="preserve">Сегодня мне написала девочка, которая хотела покончить с собой из за постоянных приступов переедания и ненависти к себе.. Я написала ей: подожди, скоро будет место где мы сможем тебе помочь. </w:t>
        <w:br/>
        <w:t>Пожалуйста, загляните в @sektaschool и если вы из Москвы - подумайте, может есть у кого-нибудь из знакомых место под наше доброе начинание?</w:t>
      </w:r>
    </w:p>
    <w:p>
      <w:pPr>
        <w:pStyle w:val="Heading2"/>
      </w:pPr>
      <w:r>
        <w:t>2014-04-07 (4)</w:t>
      </w:r>
    </w:p>
    <w:p>
      <w:r>
        <w:t>https://www.instagram.com/p/mfwofiTErC/</w:t>
      </w:r>
    </w:p>
    <w:p>
      <w:r>
        <w:t>скоро я тебя вновь увижу, и это будет, как будто мы</w:t>
        <w:br/>
        <w:t>встретились на изнанке зимы, за оградой моей тюрьмы,</w:t>
        <w:br/>
        <w:t>ты впервые увидишь, какого цвета мои глаза, чистые от отчаянья и чумы. (В.П.)</w:t>
      </w:r>
    </w:p>
    <w:p>
      <w:pPr>
        <w:pStyle w:val="Heading2"/>
      </w:pPr>
      <w:r>
        <w:t>2014-04-07 (5)</w:t>
      </w:r>
    </w:p>
    <w:p>
      <w:r>
        <w:t>https://www.instagram.com/p/mewymjTEml/</w:t>
      </w:r>
    </w:p>
    <w:p>
      <w:r>
        <w:t>Молодцы! Хорошую фотку выбрали!</w:t>
      </w:r>
    </w:p>
    <w:p>
      <w:pPr>
        <w:pStyle w:val="Heading2"/>
      </w:pPr>
      <w:r>
        <w:t>2014-04-07 (6)</w:t>
      </w:r>
    </w:p>
    <w:p>
      <w:r>
        <w:t>https://www.instagram.com/p/mgBrnBTEkO/</w:t>
      </w:r>
    </w:p>
    <w:p>
      <w:r>
        <w:t>#Repost from @maxotsky with @repostapp --- Танцующая @olymarkes под барабанный бит:) #alaioli #paiste #pearl #sensitone #snare #minsk #belarus</w:t>
      </w:r>
    </w:p>
    <w:p>
      <w:pPr>
        <w:pStyle w:val="Heading2"/>
      </w:pPr>
      <w:r>
        <w:t>2014-04-08</w:t>
      </w:r>
    </w:p>
    <w:p>
      <w:r>
        <w:t>https://www.instagram.com/p/miF-d0TEj7/</w:t>
      </w:r>
    </w:p>
    <w:p>
      <w:r>
        <w:t>Катя работает пирожки пекутся 😛 @bigcakehouse</w:t>
      </w:r>
    </w:p>
    <w:p>
      <w:pPr>
        <w:pStyle w:val="Heading2"/>
      </w:pPr>
      <w:r>
        <w:t>2014-04-08 (2)</w:t>
      </w:r>
    </w:p>
    <w:p>
      <w:r>
        <w:t>https://www.instagram.com/p/mg25tfzEuZ/</w:t>
      </w:r>
    </w:p>
    <w:p>
      <w:r>
        <w:t>Я каждое утро прямо не могу 😌😌😌</w:t>
      </w:r>
    </w:p>
    <w:p>
      <w:pPr>
        <w:pStyle w:val="Heading2"/>
      </w:pPr>
      <w:r>
        <w:t>2014-04-08 (3)</w:t>
      </w:r>
    </w:p>
    <w:p>
      <w:r>
        <w:t>https://www.instagram.com/p/mhcxIATEsf/</w:t>
      </w:r>
    </w:p>
    <w:p>
      <w:r>
        <w:t>😍 Repost from @kattyjacobs with @repostapp --- Оценила #sektafood ! Впервые попробовала соевое мясо, впервые ела вкусный нут) #sektafood это правда вкусно, удобно и эстетически приятно! И что особенно круто, @olymarkes  позаботилась и об экологии-быстроразлагающиеся контейнеры-я безмерно уважаю людей, которые задумываются и заботиться о нашей окружающей среде! Спасибо тебе, @olymarkes</w:t>
      </w:r>
    </w:p>
    <w:p>
      <w:pPr>
        <w:pStyle w:val="Heading2"/>
      </w:pPr>
      <w:r>
        <w:t>2014-04-08 (4)</w:t>
      </w:r>
    </w:p>
    <w:p>
      <w:r>
        <w:t>https://www.instagram.com/p/mhGZjjzEt-/</w:t>
      </w:r>
    </w:p>
    <w:p>
      <w:r>
        <w:t>Он так ржет 😆😆</w:t>
      </w:r>
    </w:p>
    <w:p>
      <w:pPr>
        <w:pStyle w:val="Heading2"/>
      </w:pPr>
      <w:r>
        <w:t>2014-04-08 (5)</w:t>
      </w:r>
    </w:p>
    <w:p>
      <w:r>
        <w:t>https://www.instagram.com/p/mhPibWzEkP/</w:t>
      </w:r>
    </w:p>
    <w:p>
      <w:r>
        <w:t>😍😍 просто утро такое чудесное )))</w:t>
      </w:r>
    </w:p>
    <w:p>
      <w:pPr>
        <w:pStyle w:val="Heading2"/>
      </w:pPr>
      <w:r>
        <w:t>2014-04-08 (6)</w:t>
      </w:r>
    </w:p>
    <w:p>
      <w:r>
        <w:t>https://www.instagram.com/p/mhFKvITEtF/</w:t>
      </w:r>
    </w:p>
    <w:p>
      <w:r>
        <w:t>Кажется, не читая мамские форумы я так много упускаю.. Хорошо, что у Ежика есть няня. Она знает какие развивающие игрушки покупать, и когда уже нужны ортопедические ботиночки, и какие они должны быть.. Чем кормить малыша, как часто, когда вводить новые продукты. Может еще дело в том, что у Ежи нет бабушек? Вообще я считаю что мамы, которые воспитывают деток без помощников - герои, это огромный труд, настоящая йога.. Нам еще повезло, что малыш спокойный, общительный, спит по ночам и даже зубы растит молча. А каково тем, кто не спит ночами - я вообще не могу представить.</w:t>
      </w:r>
    </w:p>
    <w:p>
      <w:pPr>
        <w:pStyle w:val="Heading2"/>
      </w:pPr>
      <w:r>
        <w:t>2014-04-08 (7)</w:t>
      </w:r>
    </w:p>
    <w:p>
      <w:r>
        <w:t>https://www.instagram.com/p/mhiAEZzEvp/</w:t>
      </w:r>
    </w:p>
    <w:p>
      <w:r>
        <w:t>Моя про-модель 😆 Repost from @foresttribeshop with @repostapp --- кстати уже в Москве наши весенние снуды из двойного трикотажа #big_snood_by_foresttribe ширина шарфа 50см, окружность около 170см. одевается в один, два или три оборота. унисекс. за молнией прячется небольшой карман. 2200р. в наличии черный, серый, коричневый, синий и светло-бежевые цвета. на сайте пока только черный и серый, но вы можете указать желаемый цвет в комментариях к заказу. или лично выбрать в шоуруме. кстати, этот шарф идеально наматывается на голову в роли тюрбана :)</w:t>
      </w:r>
    </w:p>
    <w:p>
      <w:pPr>
        <w:pStyle w:val="Heading2"/>
      </w:pPr>
      <w:r>
        <w:t>2014-04-09</w:t>
      </w:r>
    </w:p>
    <w:p>
      <w:r>
        <w:t>https://www.instagram.com/p/mlGlZ0TEm4/</w:t>
      </w:r>
    </w:p>
    <w:p>
      <w:r>
        <w:t>Спасибо, что лишние 😆</w:t>
      </w:r>
    </w:p>
    <w:p>
      <w:pPr>
        <w:pStyle w:val="Heading2"/>
      </w:pPr>
      <w:r>
        <w:t>2014-04-09 (2)</w:t>
      </w:r>
    </w:p>
    <w:p>
      <w:r>
        <w:t>https://www.instagram.com/p/mld7cPTEpc/</w:t>
      </w:r>
    </w:p>
    <w:p>
      <w:r>
        <w:t>#Repost from @zonazvuka_ru with @repostapp --- А еще мы с ребятами из группы #alaioli запустили совместный конкурс каверов!☀️ кавер-версии песен присылайте на e-mail: masterclass@zonazvuka.ru подробности: vk.com/alaioli_zonazvuka  #cover #zonazvuka #конкурс</w:t>
      </w:r>
    </w:p>
    <w:p>
      <w:pPr>
        <w:pStyle w:val="Heading2"/>
      </w:pPr>
      <w:r>
        <w:t>2014-04-09 (3)</w:t>
      </w:r>
    </w:p>
    <w:p>
      <w:r>
        <w:t>https://www.instagram.com/p/mk3ljdTEhl/</w:t>
      </w:r>
    </w:p>
    <w:p>
      <w:r>
        <w:t>Грустный день. Буду думать о хорошем, например о том, что скоро концерты..</w:t>
      </w:r>
    </w:p>
    <w:p>
      <w:pPr>
        <w:pStyle w:val="Heading2"/>
      </w:pPr>
      <w:r>
        <w:t>2014-04-09 (4)</w:t>
      </w:r>
    </w:p>
    <w:p>
      <w:r>
        <w:t>https://www.instagram.com/p/mlCQOCTEgL/</w:t>
      </w:r>
    </w:p>
    <w:p>
      <w:r>
        <w:t>Готовим #sektafood )) со следующей недели можно будет заказать в Питере. А в Москве будем тестить внутри секты)</w:t>
      </w:r>
    </w:p>
    <w:p>
      <w:pPr>
        <w:pStyle w:val="Heading2"/>
      </w:pPr>
      <w:r>
        <w:t>2014-04-09 (5)</w:t>
      </w:r>
    </w:p>
    <w:p>
      <w:r>
        <w:t>https://www.instagram.com/p/mkt0wVTEjC/</w:t>
      </w:r>
    </w:p>
    <w:p>
      <w:r>
        <w:t>И @dimaalaioli ворующий майку #sekta</w:t>
      </w:r>
    </w:p>
    <w:p>
      <w:pPr>
        <w:pStyle w:val="Heading2"/>
      </w:pPr>
      <w:r>
        <w:t>2014-04-09 (6)</w:t>
      </w:r>
    </w:p>
    <w:p>
      <w:r>
        <w:t>https://www.instagram.com/p/mkDf5CTEoF/</w:t>
      </w:r>
    </w:p>
    <w:p>
      <w:r>
        <w:t>Так как мы строим очень много объектов - мой шоурум, свой зал в Питере, кафе - мы решили сами пойти на строительную выставку в ЛенЭкспо чтобы выбрать самые крутые и бюджетные материалы</w:t>
      </w:r>
    </w:p>
    <w:p>
      <w:pPr>
        <w:pStyle w:val="Heading2"/>
      </w:pPr>
      <w:r>
        <w:t>2014-04-10</w:t>
      </w:r>
    </w:p>
    <w:p>
      <w:r>
        <w:t>https://www.instagram.com/p/mnrfklzErp/</w:t>
      </w:r>
    </w:p>
    <w:p>
      <w:r>
        <w:t>Записочки передала 😉</w:t>
      </w:r>
    </w:p>
    <w:p>
      <w:pPr>
        <w:pStyle w:val="Heading2"/>
      </w:pPr>
      <w:r>
        <w:t>2014-04-10 (2)</w:t>
      </w:r>
    </w:p>
    <w:p>
      <w:r>
        <w:t>https://www.instagram.com/p/mncU9KTEj-/</w:t>
      </w:r>
    </w:p>
    <w:p>
      <w:r>
        <w:t>Я и мои гениальные дизайнеры @karamyshevkononova 😍</w:t>
        <w:br/>
        <w:t>--- #goodday @olymarkes</w:t>
      </w:r>
    </w:p>
    <w:p>
      <w:pPr>
        <w:pStyle w:val="Heading2"/>
      </w:pPr>
      <w:r>
        <w:t>2014-04-10 (3)</w:t>
      </w:r>
    </w:p>
    <w:p>
      <w:r>
        <w:t>https://www.instagram.com/p/mn0olgzEqu/</w:t>
      </w:r>
    </w:p>
    <w:p>
      <w:r>
        <w:t>😍 спокойной ночи</w:t>
      </w:r>
    </w:p>
    <w:p>
      <w:pPr>
        <w:pStyle w:val="Heading2"/>
      </w:pPr>
      <w:r>
        <w:t>2014-04-10 (4)</w:t>
      </w:r>
    </w:p>
    <w:p>
      <w:r>
        <w:t>https://www.instagram.com/p/mnbg_QzEi2/</w:t>
      </w:r>
    </w:p>
    <w:p>
      <w:r>
        <w:t>#Repost from @lorazombie with @repostapp --- #goodday</w:t>
      </w:r>
    </w:p>
    <w:p>
      <w:pPr>
        <w:pStyle w:val="Heading2"/>
      </w:pPr>
      <w:r>
        <w:t>2014-04-10 (5)</w:t>
      </w:r>
    </w:p>
    <w:p>
      <w:r>
        <w:t>https://www.instagram.com/p/mnKOuWTEol/</w:t>
      </w:r>
    </w:p>
    <w:p>
      <w:r>
        <w:t>😆очень странная туса</w:t>
      </w:r>
    </w:p>
    <w:p>
      <w:pPr>
        <w:pStyle w:val="Heading2"/>
      </w:pPr>
      <w:r>
        <w:t>2014-04-11</w:t>
      </w:r>
    </w:p>
    <w:p>
      <w:r>
        <w:t>https://www.instagram.com/p/mpkUE9TEjI/</w:t>
      </w:r>
    </w:p>
    <w:p>
      <w:r>
        <w:t>@jaylayone 😌</w:t>
      </w:r>
    </w:p>
    <w:p>
      <w:pPr>
        <w:pStyle w:val="Heading2"/>
      </w:pPr>
      <w:r>
        <w:t>2014-04-11 (2)</w:t>
      </w:r>
    </w:p>
    <w:p>
      <w:r>
        <w:t>https://www.instagram.com/p/mpnRCRzEm8/</w:t>
      </w:r>
    </w:p>
    <w:p>
      <w:r>
        <w:t>Если вы в курсе - после 9й недели членство в #sekta на дистансе бесплатно.. И у нас есть такие чатики - долгожители) вот здесь Девочка пришла в секту и потом узнала, что беременна - все радовались с ней, а теперь все вместе ждут главного события 😍</w:t>
      </w:r>
    </w:p>
    <w:p>
      <w:pPr>
        <w:pStyle w:val="Heading2"/>
      </w:pPr>
      <w:r>
        <w:t>2014-04-11 (3)</w:t>
      </w:r>
    </w:p>
    <w:p>
      <w:r>
        <w:t>https://www.instagram.com/p/mpTUN7TEgS/</w:t>
      </w:r>
    </w:p>
    <w:p>
      <w:r>
        <w:t>@jaylayone утро</w:t>
      </w:r>
    </w:p>
    <w:p>
      <w:pPr>
        <w:pStyle w:val="Heading2"/>
      </w:pPr>
      <w:r>
        <w:t>2014-04-12</w:t>
      </w:r>
    </w:p>
    <w:p>
      <w:r>
        <w:t>https://www.instagram.com/p/mr1YScTEnA/</w:t>
      </w:r>
    </w:p>
    <w:p>
      <w:r>
        <w:t>У Капсулы модный десантище)))))</w:t>
      </w:r>
    </w:p>
    <w:p>
      <w:pPr>
        <w:pStyle w:val="Heading2"/>
      </w:pPr>
      <w:r>
        <w:t>2014-04-12 (2)</w:t>
      </w:r>
    </w:p>
    <w:p>
      <w:r>
        <w:t>https://www.instagram.com/p/mrugElTEga/</w:t>
      </w:r>
    </w:p>
    <w:p>
      <w:r>
        <w:t>Для джинсовых ценителей 😍 @capsulamoscow предпоследние забираю</w:t>
      </w:r>
    </w:p>
    <w:p>
      <w:pPr>
        <w:pStyle w:val="Heading2"/>
      </w:pPr>
      <w:r>
        <w:t>2014-04-12 (3)</w:t>
      </w:r>
    </w:p>
    <w:p>
      <w:r>
        <w:t>https://www.instagram.com/p/mrxyw8TEj4/</w:t>
      </w:r>
    </w:p>
    <w:p>
      <w:r>
        <w:t>Сапоги #damirdoma даже не знаааю брать или нет 😳 как вам?)</w:t>
      </w:r>
    </w:p>
    <w:p>
      <w:pPr>
        <w:pStyle w:val="Heading2"/>
      </w:pPr>
      <w:r>
        <w:t>2014-04-12 (4)</w:t>
      </w:r>
    </w:p>
    <w:p>
      <w:r>
        <w:t>https://www.instagram.com/p/mrVcvBTErQ/</w:t>
      </w:r>
    </w:p>
    <w:p>
      <w:r>
        <w:t>Доброе утро! Мы с моими дизайнерами уже в Москве. Приехали трогать вещи в @capsulamoscow и планировать июньскую поездку в Париж и Милан. Ребята не перестают шить даже в поезде.. Скоро покажу вам еще одну штуку крутейшую которую они мне сделали. А это - рука Марина с булавницей))</w:t>
      </w:r>
    </w:p>
    <w:p>
      <w:pPr>
        <w:pStyle w:val="Heading2"/>
      </w:pPr>
      <w:r>
        <w:t>2014-04-12 (5)</w:t>
      </w:r>
    </w:p>
    <w:p>
      <w:r>
        <w:t>https://www.instagram.com/p/mrdtITzEiM/</w:t>
      </w:r>
    </w:p>
    <w:p>
      <w:r>
        <w:t>За 1,5 дня ребята раскроили и сшили этот шедевр из белой кожи 😳😳 я вам его еще долго буду показывать с разных сторон... Она просто нереальная... By @karamyshevkononova</w:t>
      </w:r>
    </w:p>
    <w:p>
      <w:pPr>
        <w:pStyle w:val="Heading2"/>
      </w:pPr>
      <w:r>
        <w:t>2014-04-13</w:t>
      </w:r>
    </w:p>
    <w:p>
      <w:r>
        <w:t>https://www.instagram.com/p/mvvFXPzEgm/</w:t>
      </w:r>
    </w:p>
    <w:p>
      <w:r>
        <w:t>Я два года назад была такой 😌 кстати, на 9м месяце беременности я все еще делала банни хоп на поребрик, если вы понимаете, о чем я 😆</w:t>
      </w:r>
    </w:p>
    <w:p>
      <w:pPr>
        <w:pStyle w:val="Heading2"/>
      </w:pPr>
      <w:r>
        <w:t>2014-04-13 (2)</w:t>
      </w:r>
    </w:p>
    <w:p>
      <w:r>
        <w:t>https://www.instagram.com/p/mu6FNPTEq2/</w:t>
      </w:r>
    </w:p>
    <w:p>
      <w:r>
        <w:t>😍 моя Москва</w:t>
      </w:r>
    </w:p>
    <w:p>
      <w:pPr>
        <w:pStyle w:val="Heading2"/>
      </w:pPr>
      <w:r>
        <w:t>2014-04-13 (3)</w:t>
      </w:r>
    </w:p>
    <w:p>
      <w:r>
        <w:t>https://www.instagram.com/p/muJii6TEiv/</w:t>
      </w:r>
    </w:p>
    <w:p>
      <w:r>
        <w:t>Ехали вчера в одном купе с бодибилдером, чемпионом и тренером. Говорили до 2х ночи.. Он рассказал столько секретов! Не таких, которые нужно применять в жизни, а как раз такие, которые нельзя делать... Но мы говорили не только о грустном. Например, он рассказывал о строении мышц, подходящих под участие в разных дисциплинах.. Например, есть такой вид пресса, когда поперечных линий нет даже после максимальной сушки: это лучший пресс для номинации "бикини".. так что если вы все еще ждете кубы - возможно они вообще с вами никогда не случатся. Но разве это плохо?!))</w:t>
      </w:r>
    </w:p>
    <w:p>
      <w:pPr>
        <w:pStyle w:val="Heading2"/>
      </w:pPr>
      <w:r>
        <w:t>2014-04-13 (4)</w:t>
      </w:r>
    </w:p>
    <w:p>
      <w:r>
        <w:t>https://www.instagram.com/p/mvCxWSzEqT/</w:t>
      </w:r>
    </w:p>
    <w:p>
      <w:r>
        <w:t>#sekta на вкусняшке)</w:t>
      </w:r>
    </w:p>
    <w:p>
      <w:pPr>
        <w:pStyle w:val="Heading2"/>
      </w:pPr>
      <w:r>
        <w:t>2014-04-13 (5)</w:t>
      </w:r>
    </w:p>
    <w:p>
      <w:r>
        <w:t>https://www.instagram.com/p/muN5J0TEmZ/</w:t>
      </w:r>
    </w:p>
    <w:p>
      <w:r>
        <w:t>А это уже другая.. Курка? Пиджак? Дождевик?) ткань не пропускает воду даже под краном)) как, как они это делают?)) вы даже не представляете, какие они космические - целыми днями только придумывают и шьют одежду... И вообще даже мечтать не могла, что мой пост в инстаграме про поиск дизайнеров обратится такой крутой историей)) @karamyshevkononova</w:t>
      </w:r>
    </w:p>
    <w:p>
      <w:pPr>
        <w:pStyle w:val="Heading2"/>
      </w:pPr>
      <w:r>
        <w:t>2014-04-13 (6)</w:t>
      </w:r>
    </w:p>
    <w:p>
      <w:r>
        <w:t>https://www.instagram.com/p/muoBtnzEhL/</w:t>
      </w:r>
    </w:p>
    <w:p>
      <w:r>
        <w:t>Сегодня день лучшего за всю историю комментария в моем инстаграме 😆😆😆</w:t>
      </w:r>
    </w:p>
    <w:p>
      <w:pPr>
        <w:pStyle w:val="Heading2"/>
      </w:pPr>
      <w:r>
        <w:t>2014-04-13 (7)</w:t>
      </w:r>
    </w:p>
    <w:p>
      <w:r>
        <w:t>https://www.instagram.com/p/mu8UJ8TEv0/</w:t>
      </w:r>
    </w:p>
    <w:p>
      <w:r>
        <w:t>#Repost from @tanyalitva with @repostapp --- спасибо INDEX за эту встречу. Оля ты прекрасная, будь всегда 🙌. @olymarkes @indexflat @indexkids #yourindexflat</w:t>
      </w:r>
    </w:p>
    <w:p>
      <w:pPr>
        <w:pStyle w:val="Heading2"/>
      </w:pPr>
      <w:r>
        <w:t>2014-04-13 (8)</w:t>
      </w:r>
    </w:p>
    <w:p>
      <w:r>
        <w:t>https://www.instagram.com/p/mul9CKzEup/</w:t>
      </w:r>
    </w:p>
    <w:p>
      <w:r>
        <w:t>А еще я давно любуюсь на эту девушку в инстаграме @indexflat и вот наконец я ее встретила, в жизни она еще лучше))) Лена 😘</w:t>
      </w:r>
    </w:p>
    <w:p>
      <w:pPr>
        <w:pStyle w:val="Heading2"/>
      </w:pPr>
      <w:r>
        <w:t>2014-04-13 (9)</w:t>
      </w:r>
    </w:p>
    <w:p>
      <w:r>
        <w:t>https://www.instagram.com/p/mvFiKvzEv2/</w:t>
      </w:r>
    </w:p>
    <w:p>
      <w:r>
        <w:t>летят ко мне от @nutsa черевички мои)</w:t>
      </w:r>
    </w:p>
    <w:p>
      <w:pPr>
        <w:pStyle w:val="Heading2"/>
      </w:pPr>
      <w:r>
        <w:t>2014-04-13 (10)</w:t>
      </w:r>
    </w:p>
    <w:p>
      <w:r>
        <w:t>https://www.instagram.com/p/mulX9LzEuB/</w:t>
      </w:r>
    </w:p>
    <w:p>
      <w:r>
        <w:t>А это @indexflat и @ankatsitsishvili и крутейший кофтец для Ежи)</w:t>
      </w:r>
    </w:p>
    <w:p>
      <w:pPr>
        <w:pStyle w:val="Heading2"/>
      </w:pPr>
      <w:r>
        <w:t>2014-04-14</w:t>
      </w:r>
    </w:p>
    <w:p>
      <w:r>
        <w:t>https://www.instagram.com/p/mxqv-iTEiW/</w:t>
      </w:r>
    </w:p>
    <w:p>
      <w:r>
        <w:t>Девочки принесли набросок из макетной ткани 😍 @uliana_bo @tasha_suranova</w:t>
      </w:r>
    </w:p>
    <w:p>
      <w:pPr>
        <w:pStyle w:val="Heading2"/>
      </w:pPr>
      <w:r>
        <w:t>2014-04-14 (2)</w:t>
      </w:r>
    </w:p>
    <w:p>
      <w:r>
        <w:t>https://www.instagram.com/p/mxAvvzTEva/</w:t>
      </w:r>
    </w:p>
    <w:p>
      <w:r>
        <w:t>самое крутое, когда джинсы кто-то уже поносил, порвал и испачкал до того, как я их купила 😆</w:t>
      </w:r>
    </w:p>
    <w:p>
      <w:pPr>
        <w:pStyle w:val="Heading2"/>
      </w:pPr>
      <w:r>
        <w:t>2014-04-14 (3)</w:t>
      </w:r>
    </w:p>
    <w:p>
      <w:r>
        <w:t>https://www.instagram.com/p/mxDwWNzEhH/</w:t>
      </w:r>
    </w:p>
    <w:p>
      <w:r>
        <w:t>Посвящаю этому рюкзаку песню U2 in a little while 😆</w:t>
      </w:r>
    </w:p>
    <w:p>
      <w:r>
        <w:t>Я считаю, что магией обладают вещи, сделаные вручную мастером именно для тебя..</w:t>
        <w:br/>
        <w:t>--- #nutsamodebadze</w:t>
      </w:r>
    </w:p>
    <w:p>
      <w:pPr>
        <w:pStyle w:val="Heading2"/>
      </w:pPr>
      <w:r>
        <w:t>2014-04-15</w:t>
      </w:r>
    </w:p>
    <w:p>
      <w:r>
        <w:t>https://www.instagram.com/p/m0GDRWzEov/</w:t>
      </w:r>
    </w:p>
    <w:p>
      <w:r>
        <w:t>@mika_sueno 😍</w:t>
      </w:r>
    </w:p>
    <w:p>
      <w:pPr>
        <w:pStyle w:val="Heading2"/>
      </w:pPr>
      <w:r>
        <w:t>2014-04-15 (2)</w:t>
      </w:r>
    </w:p>
    <w:p>
      <w:r>
        <w:t>https://www.instagram.com/p/m0SDgNTEqZ/</w:t>
      </w:r>
    </w:p>
    <w:p>
      <w:r>
        <w:t>@andrewdoronin прости не удержалась 😌</w:t>
      </w:r>
    </w:p>
    <w:p>
      <w:pPr>
        <w:pStyle w:val="Heading2"/>
      </w:pPr>
      <w:r>
        <w:t>2014-04-15 (3)</w:t>
      </w:r>
    </w:p>
    <w:p>
      <w:r>
        <w:t>https://www.instagram.com/p/mzTTtUzEle/</w:t>
      </w:r>
    </w:p>
    <w:p>
      <w:r>
        <w:t>А еще - читайте в новом Vogue материал про #sekta 😍</w:t>
      </w:r>
    </w:p>
    <w:p>
      <w:pPr>
        <w:pStyle w:val="Heading2"/>
      </w:pPr>
      <w:r>
        <w:t>2014-04-15 (4)</w:t>
      </w:r>
    </w:p>
    <w:p>
      <w:r>
        <w:t>https://www.instagram.com/p/m0hOaYTEiE/</w:t>
      </w:r>
    </w:p>
    <w:p>
      <w:r>
        <w:t>Вместо того чтобы на поезд бежать сижу Ассаи пою</w:t>
      </w:r>
    </w:p>
    <w:p>
      <w:pPr>
        <w:pStyle w:val="Heading2"/>
      </w:pPr>
      <w:r>
        <w:t>2014-04-15 (5)</w:t>
      </w:r>
    </w:p>
    <w:p>
      <w:r>
        <w:t>https://www.instagram.com/p/mzN8g4TEha/</w:t>
      </w:r>
    </w:p>
    <w:p>
      <w:r>
        <w:t>Доброе утро)</w:t>
      </w:r>
    </w:p>
    <w:p>
      <w:pPr>
        <w:pStyle w:val="Heading2"/>
      </w:pPr>
      <w:r>
        <w:t>2014-04-15 (6)</w:t>
      </w:r>
    </w:p>
    <w:p>
      <w:r>
        <w:t>https://www.instagram.com/p/m0rCRPTEhC/</w:t>
      </w:r>
    </w:p>
    <w:p>
      <w:r>
        <w:t>By @karamyshevkononova</w:t>
      </w:r>
    </w:p>
    <w:p>
      <w:pPr>
        <w:pStyle w:val="Heading2"/>
      </w:pPr>
      <w:r>
        <w:t>2014-04-16</w:t>
      </w:r>
    </w:p>
    <w:p>
      <w:r>
        <w:t>https://www.instagram.com/p/m3KT__zEm6/</w:t>
      </w:r>
    </w:p>
    <w:p>
      <w:r>
        <w:t>@marianakuzmina айоу пойдем тусоваться всю ночь по Москве</w:t>
      </w:r>
    </w:p>
    <w:p>
      <w:pPr>
        <w:pStyle w:val="Heading2"/>
      </w:pPr>
      <w:r>
        <w:t>2014-04-16 (2)</w:t>
      </w:r>
    </w:p>
    <w:p>
      <w:r>
        <w:t>https://www.instagram.com/p/m2xvNgTEgC/</w:t>
      </w:r>
    </w:p>
    <w:p>
      <w:r>
        <w:t>Снимаем для @capsulamoscow</w:t>
      </w:r>
    </w:p>
    <w:p>
      <w:pPr>
        <w:pStyle w:val="Heading2"/>
      </w:pPr>
      <w:r>
        <w:t>2014-04-16 (3)</w:t>
      </w:r>
    </w:p>
    <w:p>
      <w:r>
        <w:t>https://www.instagram.com/p/m175GmTEiy/</w:t>
      </w:r>
    </w:p>
    <w:p>
      <w:r>
        <w:t>Ну должна же быть у меня хоть одна фитнес-фотография в инстаграме хотя бы раз в пол года? 😆😆 🙏🙏🙏 еще раз прошу прощения, ну просто свет так упал классно я не удержалась #sekta</w:t>
      </w:r>
    </w:p>
    <w:p>
      <w:pPr>
        <w:pStyle w:val="Heading2"/>
      </w:pPr>
      <w:r>
        <w:t>2014-04-16 (4)</w:t>
      </w:r>
    </w:p>
    <w:p>
      <w:r>
        <w:t>https://www.instagram.com/p/m2OWs5zEg7/</w:t>
      </w:r>
    </w:p>
    <w:p>
      <w:r>
        <w:t>Суринович))</w:t>
      </w:r>
    </w:p>
    <w:p>
      <w:pPr>
        <w:pStyle w:val="Heading2"/>
      </w:pPr>
      <w:r>
        <w:t>2014-04-17</w:t>
      </w:r>
    </w:p>
    <w:p>
      <w:r>
        <w:t>https://www.instagram.com/p/m4--3izEud/</w:t>
      </w:r>
    </w:p>
    <w:p>
      <w:r>
        <w:t>Я и дизайнер @awake_masha в куртках от @karamyshevkononova ) всё - в единственном экземпляре...</w:t>
      </w:r>
    </w:p>
    <w:p>
      <w:pPr>
        <w:pStyle w:val="Heading2"/>
      </w:pPr>
      <w:r>
        <w:t>2014-04-17 (2)</w:t>
      </w:r>
    </w:p>
    <w:p>
      <w:r>
        <w:t>https://www.instagram.com/p/m4tSEuzEsy/</w:t>
      </w:r>
    </w:p>
    <w:p>
      <w:r>
        <w:t>😍 Repost from @jaylayone --- #jaylay Фото не на телефон, но все же загружу в инстаграм. А на фото, кстати - прекрасная @olymarkes</w:t>
      </w:r>
    </w:p>
    <w:p>
      <w:pPr>
        <w:pStyle w:val="Heading2"/>
      </w:pPr>
      <w:r>
        <w:t>2014-04-17 (3)</w:t>
      </w:r>
    </w:p>
    <w:p>
      <w:r>
        <w:t>https://www.instagram.com/p/m5UkeNTEgb/</w:t>
      </w:r>
    </w:p>
    <w:p>
      <w:r>
        <w:t>Кто уже читал? ))) @voguerussia</w:t>
      </w:r>
    </w:p>
    <w:p>
      <w:pPr>
        <w:pStyle w:val="Heading2"/>
      </w:pPr>
      <w:r>
        <w:t>2014-04-17 (4)</w:t>
      </w:r>
    </w:p>
    <w:p>
      <w:r>
        <w:t>https://www.instagram.com/p/m4iu_AzElg/</w:t>
      </w:r>
    </w:p>
    <w:p>
      <w:r>
        <w:t>Посидеть на дорожку, поуходить в бесконечность</w:t>
      </w:r>
    </w:p>
    <w:p>
      <w:pPr>
        <w:pStyle w:val="Heading2"/>
      </w:pPr>
      <w:r>
        <w:t>2014-04-17 (5)</w:t>
      </w:r>
    </w:p>
    <w:p>
      <w:r>
        <w:t>https://www.instagram.com/p/m4iAVpTElG/</w:t>
      </w:r>
    </w:p>
    <w:p>
      <w:r>
        <w:t>Так не хочется уезжать из Москвы, что я чуть не перепутала время вылета) ну ладно. Зато попаду на вечернее занятие #sekta в Казани 😌</w:t>
      </w:r>
    </w:p>
    <w:p>
      <w:pPr>
        <w:pStyle w:val="Heading2"/>
      </w:pPr>
      <w:r>
        <w:t>2014-04-18</w:t>
      </w:r>
    </w:p>
    <w:p>
      <w:r>
        <w:t>https://www.instagram.com/p/m7L2hBzEn7/</w:t>
      </w:r>
    </w:p>
    <w:p>
      <w:r>
        <w:t>Ежуня ))</w:t>
      </w:r>
    </w:p>
    <w:p>
      <w:pPr>
        <w:pStyle w:val="Heading2"/>
      </w:pPr>
      <w:r>
        <w:t>2014-04-18 (2)</w:t>
      </w:r>
    </w:p>
    <w:p>
      <w:r>
        <w:t>https://www.instagram.com/p/m65z9rzEmz/</w:t>
      </w:r>
    </w:p>
    <w:p>
      <w:r>
        <w:t xml:space="preserve">#Repost from @lina_kzn </w:t>
        <w:br/>
        <w:t>Вчера было жестко и здорово))))) спасибо, ребята! --- Repost from @dinaralinarovna via @igrepost_app. Вот как этому не радоваться 😚 #sekta #sektakzn #sektakazan</w:t>
      </w:r>
    </w:p>
    <w:p>
      <w:pPr>
        <w:pStyle w:val="Heading2"/>
      </w:pPr>
      <w:r>
        <w:t>2014-04-18 (3)</w:t>
      </w:r>
    </w:p>
    <w:p>
      <w:r>
        <w:t>https://www.instagram.com/p/m77lrFTEmR/</w:t>
      </w:r>
    </w:p>
    <w:p>
      <w:r>
        <w:t>Он был таким малышом :)) пересматриваю фотки, всю историю своей беременности, сразу после родов и потом - почти целый год... Столько всего было)</w:t>
      </w:r>
    </w:p>
    <w:p>
      <w:pPr>
        <w:pStyle w:val="Heading2"/>
      </w:pPr>
      <w:r>
        <w:t>2014-04-18 (4)</w:t>
      </w:r>
    </w:p>
    <w:p>
      <w:r>
        <w:t>https://www.instagram.com/p/m7WNmzTEib/</w:t>
      </w:r>
    </w:p>
    <w:p>
      <w:r>
        <w:t>#мойбутик #концептстор #давайтетакоставим #невский139 #1,618033</w:t>
      </w:r>
    </w:p>
    <w:p>
      <w:pPr>
        <w:pStyle w:val="Heading2"/>
      </w:pPr>
      <w:r>
        <w:t>2014-04-18 (5)</w:t>
      </w:r>
    </w:p>
    <w:p>
      <w:r>
        <w:t>https://www.instagram.com/p/m8phCyzEsV/</w:t>
      </w:r>
    </w:p>
    <w:p>
      <w:r>
        <w:t>Вот я и в Екатеринбурге.. Точнее - над ним. Время ложится спать) завтра - очень важный день.</w:t>
      </w:r>
    </w:p>
    <w:p>
      <w:pPr>
        <w:pStyle w:val="Heading2"/>
      </w:pPr>
      <w:r>
        <w:t>2014-04-19</w:t>
      </w:r>
    </w:p>
    <w:p>
      <w:r>
        <w:t>https://www.instagram.com/p/m9VuYbzEsh/</w:t>
      </w:r>
    </w:p>
    <w:p>
      <w:r>
        <w:t>Рассвет.. 🎇</w:t>
      </w:r>
    </w:p>
    <w:p>
      <w:pPr>
        <w:pStyle w:val="Heading2"/>
      </w:pPr>
      <w:r>
        <w:t>2014-04-19 (2)</w:t>
      </w:r>
    </w:p>
    <w:p>
      <w:r>
        <w:t>https://www.instagram.com/p/m-cU1YTElv/</w:t>
      </w:r>
    </w:p>
    <w:p>
      <w:r>
        <w:t>Я, мой младший брат и моя сестра 😆</w:t>
      </w:r>
    </w:p>
    <w:p>
      <w:pPr>
        <w:pStyle w:val="Heading2"/>
      </w:pPr>
      <w:r>
        <w:t>2014-04-19 (3)</w:t>
      </w:r>
    </w:p>
    <w:p>
      <w:r>
        <w:t>https://www.instagram.com/p/m-RbOSTEis/</w:t>
      </w:r>
    </w:p>
    <w:p>
      <w:r>
        <w:t>Мой папа. Человек, который научил меня любить музыку и книги, порядок в доме.. Папа не платил мне за университет, не дарил мне машин и квартир, не устраивал меня на работы. Он просто сказал мне: все, что ты заработаешь в этой жизни - все будет твоим, а что не заработаешь - не принесет радости. Папа воспитал во мне перфекционизм и желание делать все лучше и лучше, мне не всегда живется легко со всем этим - но я живу, я счастлива и благодарна..</w:t>
      </w:r>
    </w:p>
    <w:p>
      <w:pPr>
        <w:pStyle w:val="Heading2"/>
      </w:pPr>
      <w:r>
        <w:t>2014-04-19 (4)</w:t>
      </w:r>
    </w:p>
    <w:p>
      <w:r>
        <w:t>https://www.instagram.com/p/m9rnJFTEjo/</w:t>
      </w:r>
    </w:p>
    <w:p>
      <w:r>
        <w:t>Моя бабушка! 74 года! Преподаватель в университете, счастливый обладатель нового айфона и даже своего и даже инстаграма 😆😆</w:t>
      </w:r>
    </w:p>
    <w:p>
      <w:pPr>
        <w:pStyle w:val="Heading2"/>
      </w:pPr>
      <w:r>
        <w:t>2014-04-19 (5)</w:t>
      </w:r>
    </w:p>
    <w:p>
      <w:r>
        <w:t>https://www.instagram.com/p/m-z6mXTEk5/</w:t>
      </w:r>
    </w:p>
    <w:p>
      <w:r>
        <w:t>Я хотела написать про платье и ботики, но фотка не отправилась. И я решила написать о том, как я иногда устаю. Устаю от переездов, от того, что каждый день нужно принимать трудные решения - когда управляешь большой компанией, от тебя многое зависит - люди, с которыми я имею честь работать, люди, которые доверяют нам заботу о них - каждый день я чувствую ответственность за то, что ещё я могу сделать.. Всё ли я предусмотрела? Сделала ли я все, что могла? Как еще я могу применить свой ум и изобретательность, чтобы приносить еще больше пользы окружающим? Знаете, я чувствую, что мне нужно много успеть - но не всегда успеваю расчитывать свои силы. И когда я устаю, меня ранит хамство людей, их желание сказать что-то гадкое, что-то такое, что заденет меня. Когда мне делают больно я понимаю, что надо отдохнуть. Когда я высплюсь и полна сил - от меня все отскакивает, не оставляя и следа.. Так что пойду и попробую поспать. Еще я знаю: мир не несет ответственности за мои чувства, я сама выбираю говорить, а не молчать - а значит, я должна быть готова к любому ответу... С праздником всех, кто верит 😌 и помните, даже у него были и есть недоброжелатели...</w:t>
      </w:r>
    </w:p>
    <w:p>
      <w:pPr>
        <w:pStyle w:val="Heading2"/>
      </w:pPr>
      <w:r>
        <w:t>2014-04-19 (6)</w:t>
      </w:r>
    </w:p>
    <w:p>
      <w:r>
        <w:t>https://www.instagram.com/p/m9ky7RzEtz/</w:t>
      </w:r>
    </w:p>
    <w:p>
      <w:r>
        <w:t>Поселится в небоскребе было не лучшей идеей. На лифте на 39 этаж приходится ездить с пересадками 😒особенно погано забыть что-нибудь</w:t>
      </w:r>
    </w:p>
    <w:p>
      <w:pPr>
        <w:pStyle w:val="Heading2"/>
      </w:pPr>
      <w:r>
        <w:t>2014-04-19 (7)</w:t>
      </w:r>
    </w:p>
    <w:p>
      <w:r>
        <w:t>https://www.instagram.com/p/m-M1OkzEr0/</w:t>
      </w:r>
    </w:p>
    <w:p>
      <w:r>
        <w:t>Подарок папе на 50 лет 🎈🎈🎈🎈</w:t>
      </w:r>
    </w:p>
    <w:p>
      <w:pPr>
        <w:pStyle w:val="Heading2"/>
      </w:pPr>
      <w:r>
        <w:t>2014-04-20</w:t>
      </w:r>
    </w:p>
    <w:p>
      <w:r>
        <w:t>https://www.instagram.com/p/nBJu0XzEgc/</w:t>
      </w:r>
    </w:p>
    <w:p>
      <w:r>
        <w:t>Наташа, Сережа и Макс - самый юный посетитель нашего концерта после Ежи) @kuvardina</w:t>
      </w:r>
    </w:p>
    <w:p>
      <w:pPr>
        <w:pStyle w:val="Heading2"/>
      </w:pPr>
      <w:r>
        <w:t>2014-04-20 (2)</w:t>
      </w:r>
    </w:p>
    <w:p>
      <w:r>
        <w:t>https://www.instagram.com/p/nBa_lzzEgI/</w:t>
      </w:r>
    </w:p>
    <w:p>
      <w:r>
        <w:t>Не буду писать, что концерт был охрененным.. Но скажу спасибо за поддержку всем нашим. Я сорвала голос и мне грустно, и столько хороших песен не успели спеть 😞 первый раз такое в жизни, что прям ни слова не могу сказать.</w:t>
      </w:r>
    </w:p>
    <w:p>
      <w:pPr>
        <w:pStyle w:val="Heading2"/>
      </w:pPr>
      <w:r>
        <w:t>2014-04-20 (3)</w:t>
      </w:r>
    </w:p>
    <w:p>
      <w:r>
        <w:t>https://www.instagram.com/p/nBDKCbTEu_/</w:t>
      </w:r>
    </w:p>
    <w:p>
      <w:r>
        <w:t>Бро @shapovski и спорт в его жизни 😆</w:t>
      </w:r>
    </w:p>
    <w:p>
      <w:pPr>
        <w:pStyle w:val="Heading2"/>
      </w:pPr>
      <w:r>
        <w:t>2014-04-20 (4)</w:t>
      </w:r>
    </w:p>
    <w:p>
      <w:r>
        <w:t>https://www.instagram.com/p/nAbBewzEpJ/</w:t>
      </w:r>
    </w:p>
    <w:p>
      <w:r>
        <w:t>Привет, дорогие друзья!</w:t>
      </w:r>
    </w:p>
    <w:p>
      <w:r>
        <w:t>Чем мы порадовали вас в апреле?</w:t>
      </w:r>
    </w:p>
    <w:p>
      <w:r>
        <w:t>У нас открылся новый филиал в Минске, и сейчас ребята уже заканчивают свои первые четыре недели обучения.</w:t>
      </w:r>
    </w:p>
    <w:p>
      <w:r>
        <w:t xml:space="preserve">Нам удалось запустить проект #sektafood не только в Питере, но и в Москве. Со дня на день правильное питание будет доступно не только внутренним наборам сектантов, но и всем желающим. Все подробности можно посмотреть здесь: </w:t>
        <w:br/>
        <w:t>vk.com/sektafoodspb</w:t>
        <w:br/>
        <w:t>vk.com/sektafoodmsk</w:t>
      </w:r>
    </w:p>
    <w:p>
      <w:r>
        <w:t>На этой неделе вышел майский номер журнала "Vogue" , где было опубликовано интервью с Олей Маркес про #sekta, а журнал "Афиша. Город" разместил статью о нашей школе на своем сайте.</w:t>
      </w:r>
    </w:p>
    <w:p>
      <w:r>
        <w:t>Вы наверняка слышали, что сейчас мы плотно работаем со Светланой Бронниковой - психотерапевтом из Голландии. Она работает в клинике, где ожирение лечат методами психотерапии. Несколько месяцев мы разрабатывали для школы необходимые материалы, и теперь готовимся открыть клинику в Москве. Это значит, что скоро каждый нуждающийся сможет получить квалифицированную помощь. Параллельно мы продолжаем работу над собственным "вторым курсом", где обучаем людей интуитивному питанию, а так же закончили разработку "10й недели", которая и знакомит людей с ним.</w:t>
      </w:r>
    </w:p>
    <w:p>
      <w:r>
        <w:t xml:space="preserve">Большой радостью для нас стало открытие нового зала в Москве на Кропоткинской! Это только НАШ зал, а значит у нас наконец-то появились утренние и дневные группы. </w:t>
        <w:br/>
        <w:t>Не за горами открытие такого зала и в Петербурге.</w:t>
      </w:r>
    </w:p>
    <w:p>
      <w:pPr>
        <w:pStyle w:val="Heading2"/>
      </w:pPr>
      <w:r>
        <w:t>2014-04-20 (5)</w:t>
      </w:r>
    </w:p>
    <w:p>
      <w:r>
        <w:t>https://www.instagram.com/p/nA5OkEzEov/</w:t>
      </w:r>
    </w:p>
    <w:p>
      <w:r>
        <w:t>С новой курточкой @karamyshevkononova 😍😍 - ребята передали мне в Москву сюрприз, с которым произошли такие приключения, прежде чем он попал мне в руки.... Поэтому я так радуюсь и никому не отдам!</w:t>
      </w:r>
    </w:p>
    <w:p>
      <w:pPr>
        <w:pStyle w:val="Heading2"/>
      </w:pPr>
      <w:r>
        <w:t>2014-04-20 (6)</w:t>
      </w:r>
    </w:p>
    <w:p>
      <w:r>
        <w:t>https://www.instagram.com/p/nA5ps7zEpe/</w:t>
      </w:r>
    </w:p>
    <w:p>
      <w:r>
        <w:t>И майка, майка!!! А вообще мы уже в Арене. Если кто не знал - сегодня концерт Alai Oli в Москве, в 20.30, Ленинградский Проспект 31 стр4.</w:t>
      </w:r>
    </w:p>
    <w:p>
      <w:pPr>
        <w:pStyle w:val="Heading2"/>
      </w:pPr>
      <w:r>
        <w:t>2014-04-20 (7)</w:t>
      </w:r>
    </w:p>
    <w:p>
      <w:r>
        <w:t>https://www.instagram.com/p/nBEVdvzEiH/</w:t>
      </w:r>
    </w:p>
    <w:p>
      <w:r>
        <w:t>#Repost from @juliez_makarave --- Чудесный день!!! Я счастлива))))</w:t>
      </w:r>
    </w:p>
    <w:p>
      <w:pPr>
        <w:pStyle w:val="Heading2"/>
      </w:pPr>
      <w:r>
        <w:t>2014-04-20 (8)</w:t>
      </w:r>
    </w:p>
    <w:p>
      <w:r>
        <w:t>https://www.instagram.com/p/nAGBNqTEiF/</w:t>
      </w:r>
    </w:p>
    <w:p>
      <w:r>
        <w:t>Аэропорт в Екб - лучшее место в мире 😆😆</w:t>
      </w:r>
    </w:p>
    <w:p>
      <w:pPr>
        <w:pStyle w:val="Heading2"/>
      </w:pPr>
      <w:r>
        <w:t>2014-04-21</w:t>
      </w:r>
    </w:p>
    <w:p>
      <w:r>
        <w:t>https://www.instagram.com/p/nDQ-SjzEta/</w:t>
      </w:r>
    </w:p>
    <w:p>
      <w:r>
        <w:t>Мой лакшери шоурум 😆😆😆 больше ада</w:t>
      </w:r>
    </w:p>
    <w:p>
      <w:pPr>
        <w:pStyle w:val="Heading2"/>
      </w:pPr>
      <w:r>
        <w:t>2014-04-21 (2)</w:t>
      </w:r>
    </w:p>
    <w:p>
      <w:r>
        <w:t>https://www.instagram.com/p/nENTwkTEil/</w:t>
      </w:r>
    </w:p>
    <w:p>
      <w:r>
        <w:t>Вчера 😌</w:t>
      </w:r>
    </w:p>
    <w:p>
      <w:pPr>
        <w:pStyle w:val="Heading2"/>
      </w:pPr>
      <w:r>
        <w:t>2014-04-21 (3)</w:t>
      </w:r>
    </w:p>
    <w:p>
      <w:r>
        <w:t>https://www.instagram.com/p/nCstATTEuu/</w:t>
      </w:r>
    </w:p>
    <w:p>
      <w:r>
        <w:t xml:space="preserve">Наш лучезарный повар готовит #sektafood ) меню на неделю можно посмотреть в группах http://vk.com/sektafoodspb и http://vk.com/sektafoodmsk для Москвы) если вы не в курсе - мы готовим рацион на день (3 блюда и перекус) всего за 500р! Бюджетный вариант питаться по правилам #sekta . </w:t>
        <w:br/>
        <w:t>Моя цель в данном проекте - сделать так, чтобы питаться здоровой пищей было вкуснее, дешевле и удобнее, чем нездоровой)</w:t>
      </w:r>
    </w:p>
    <w:p>
      <w:pPr>
        <w:pStyle w:val="Heading2"/>
      </w:pPr>
      <w:r>
        <w:t>2014-04-21 (4)</w:t>
      </w:r>
    </w:p>
    <w:p>
      <w:r>
        <w:t>https://www.instagram.com/p/nCfaGwzEj0/</w:t>
      </w:r>
    </w:p>
    <w:p>
      <w:r>
        <w:t>😍 спасибо, хорошие!)</w:t>
      </w:r>
    </w:p>
    <w:p>
      <w:pPr>
        <w:pStyle w:val="Heading2"/>
      </w:pPr>
      <w:r>
        <w:t>2014-04-21 (5)</w:t>
      </w:r>
    </w:p>
    <w:p>
      <w:r>
        <w:t>https://www.instagram.com/p/nEGYGhzEmR/</w:t>
      </w:r>
    </w:p>
    <w:p>
      <w:r>
        <w:t>Сегодня было так тепло!  сфоткали хаос в нашем магазе и пошли гулять по Невскому.</w:t>
      </w:r>
    </w:p>
    <w:p>
      <w:pPr>
        <w:pStyle w:val="Heading2"/>
      </w:pPr>
      <w:r>
        <w:t>2014-04-21 (6)</w:t>
      </w:r>
    </w:p>
    <w:p>
      <w:r>
        <w:t>https://www.instagram.com/p/nEYHo6TEla/</w:t>
      </w:r>
    </w:p>
    <w:p>
      <w:r>
        <w:t>Человек, который может меня рассмешить, решить все мои проблемы, найти потерянное, наказать всех, кто обидел, отвезти машину моему папе через пол страны, сидеть с малышом, пока я на тренировке, повесить картину Лоры, сходить домой за моими очками, потому что самой мне лень подниматься - он один такой во всем мире) мой любимый друг, и уже потом - все остальное. @andrewdoronin</w:t>
      </w:r>
    </w:p>
    <w:p>
      <w:pPr>
        <w:pStyle w:val="Heading2"/>
      </w:pPr>
      <w:r>
        <w:t>2014-04-21 (7)</w:t>
      </w:r>
    </w:p>
    <w:p>
      <w:r>
        <w:t>https://www.instagram.com/p/nDwZp9TEvo/</w:t>
      </w:r>
    </w:p>
    <w:p>
      <w:r>
        <w:t>Тимофан, младший куратор 😆</w:t>
      </w:r>
    </w:p>
    <w:p>
      <w:pPr>
        <w:pStyle w:val="Heading2"/>
      </w:pPr>
      <w:r>
        <w:t>2014-04-21 (8)</w:t>
      </w:r>
    </w:p>
    <w:p>
      <w:r>
        <w:t>https://www.instagram.com/p/nDA6iZzEtK/</w:t>
      </w:r>
    </w:p>
    <w:p>
      <w:r>
        <w:t>Мы с @bessonovkostya сегодня курьеры сектафуд ) подписывайтесь на инстаграм @sektafoodofficial</w:t>
      </w:r>
    </w:p>
    <w:p>
      <w:pPr>
        <w:pStyle w:val="Heading2"/>
      </w:pPr>
      <w:r>
        <w:t>2014-04-22</w:t>
      </w:r>
    </w:p>
    <w:p>
      <w:r>
        <w:t>https://www.instagram.com/p/nGCdNyTEmZ/</w:t>
      </w:r>
    </w:p>
    <w:p>
      <w:r>
        <w:t>Мой Питер)</w:t>
      </w:r>
    </w:p>
    <w:p>
      <w:pPr>
        <w:pStyle w:val="Heading2"/>
      </w:pPr>
      <w:r>
        <w:t>2014-04-22 (2)</w:t>
      </w:r>
    </w:p>
    <w:p>
      <w:r>
        <w:t>https://www.instagram.com/p/nGNCU2TEky/</w:t>
      </w:r>
    </w:p>
    <w:p>
      <w:r>
        <w:t>😳 я думала никто не придет))</w:t>
      </w:r>
    </w:p>
    <w:p>
      <w:pPr>
        <w:pStyle w:val="Heading2"/>
      </w:pPr>
      <w:r>
        <w:t>2014-04-22 (3)</w:t>
      </w:r>
    </w:p>
    <w:p>
      <w:r>
        <w:t>https://www.instagram.com/p/nGw_ToTEvK/</w:t>
      </w:r>
    </w:p>
    <w:p>
      <w:r>
        <w:t>Сатта на кортах</w:t>
      </w:r>
    </w:p>
    <w:p>
      <w:pPr>
        <w:pStyle w:val="Heading2"/>
      </w:pPr>
      <w:r>
        <w:t>2014-04-22 (4)</w:t>
      </w:r>
    </w:p>
    <w:p>
      <w:r>
        <w:t>https://www.instagram.com/p/nGOEylTEmQ/</w:t>
      </w:r>
    </w:p>
    <w:p>
      <w:r>
        <w:t>Эти люди управляют #sekta :))) мои любимые</w:t>
      </w:r>
    </w:p>
    <w:p>
      <w:pPr>
        <w:pStyle w:val="Heading2"/>
      </w:pPr>
      <w:r>
        <w:t>2014-04-22 (5)</w:t>
      </w:r>
    </w:p>
    <w:p>
      <w:r>
        <w:t>https://www.instagram.com/p/nGMAEjzEjK/</w:t>
      </w:r>
    </w:p>
    <w:p>
      <w:r>
        <w:t>Довольно нетипичная фотка для моего инста 😆 еду на автограф-сессию</w:t>
      </w:r>
    </w:p>
    <w:p>
      <w:pPr>
        <w:pStyle w:val="Heading2"/>
      </w:pPr>
      <w:r>
        <w:t>2014-04-22 (6)</w:t>
      </w:r>
    </w:p>
    <w:p>
      <w:r>
        <w:t>https://www.instagram.com/p/nGSj_STEtM/</w:t>
      </w:r>
    </w:p>
    <w:p>
      <w:r>
        <w:t>Вот оно как) первый вопрос: а со скольки лет можно в секту? Потом: слушаете ли вы Ёлку 😆 спасибо всем, мне было так классно петь</w:t>
      </w:r>
    </w:p>
    <w:p>
      <w:pPr>
        <w:pStyle w:val="Heading2"/>
      </w:pPr>
      <w:r>
        <w:t>2014-04-22 (7)</w:t>
      </w:r>
    </w:p>
    <w:p>
      <w:r>
        <w:t>https://www.instagram.com/p/nFmolYTEpc/</w:t>
      </w:r>
    </w:p>
    <w:p>
      <w:r>
        <w:t>Курьер #sektafood готов к бою 😆</w:t>
      </w:r>
    </w:p>
    <w:p>
      <w:pPr>
        <w:pStyle w:val="Heading2"/>
      </w:pPr>
      <w:r>
        <w:t>2014-04-22 (8)</w:t>
      </w:r>
    </w:p>
    <w:p>
      <w:r>
        <w:t>https://www.instagram.com/p/nFTVQszEto/</w:t>
      </w:r>
    </w:p>
    <w:p>
      <w:r>
        <w:t>Друзья! Сегодня в Питере в 18.30 состоится мастер-класс и автограф-сессия группы Alai Oli) и вот программа:</w:t>
      </w:r>
    </w:p>
    <w:p>
      <w:r>
        <w:t>18:30 (вступительное слово от Zona Zvuka )</w:t>
        <w:br/>
        <w:t>1.Дима Ёлкин(звукорежиссёр) о том как подготовить площадку до прихода музыкантов.(кратко)</w:t>
        <w:br/>
        <w:t>2.Макс.Как настроить барабаны,что использует.</w:t>
        <w:br/>
        <w:t>3.Шапо.Про бас гитары,педалборд и минуса.</w:t>
        <w:br/>
        <w:t>4.Дима.Про гитары,педал борд,струны и бэк вокал.</w:t>
        <w:br/>
        <w:t xml:space="preserve">5.Shift Line </w:t>
        <w:br/>
        <w:t xml:space="preserve">6.Element </w:t>
        <w:br/>
        <w:t>7.Дима Ёлкин о том,что нужно делать с миксом.</w:t>
        <w:br/>
        <w:t>7,5 Оля Маркес о том как она ненавидит музыку и как ей приходится из-за неё страдать.</w:t>
        <w:br/>
        <w:t xml:space="preserve">8.Вручение билетов победителям конкурса каверов </w:t>
        <w:br/>
        <w:t xml:space="preserve">9.Автограф сессия </w:t>
        <w:br/>
        <w:t>10.Фотосессия.</w:t>
      </w:r>
    </w:p>
    <w:p>
      <w:r>
        <w:t>адрес - савушкина 98, авторство текста - @dimaalaioli так что за ошибки я не отвечаю 😆😆</w:t>
      </w:r>
    </w:p>
    <w:p>
      <w:pPr>
        <w:pStyle w:val="Heading2"/>
      </w:pPr>
      <w:r>
        <w:t>2014-04-23</w:t>
      </w:r>
    </w:p>
    <w:p>
      <w:r>
        <w:t>https://www.instagram.com/p/nIDj0mzEsZ/</w:t>
      </w:r>
    </w:p>
    <w:p>
      <w:r>
        <w:t>#Repost from @marina_kacuba --- В #sekta я пришла этой зимой, после отпуска. Никто меня не уговаривал. Просто сидя у океана, я наконец-то четко осознала, что хочу поменять свою жизнь. Да, я слышала много ереси про этот проект, типа: какая-то телка с дредами заставляет всех жрать воздух и молиться😂😂😂 но я знаю @olymarkes очень давно и в некоторой степени иногда по собственной инициативе готова на нее молиться. И вот я притащила на первую тренировку свое хрупкое, дряблое тельце: я была способна отжаться полтора раза, не больше. Теперь я отжимаюсь 30! Да, у меня не были задачи сильно сбросить вес, за курс ушло всего 5кг, но первый месяц занятий был жесточайшим испытанием для меня: я боролось со своими вредными привычками, ленью, слабостью, пытаясь, не смотря на сумасшедший график работы, не пропустить ни одного занятия. У меня разболелись суставы, обострились проблемы с шейным отделом позвоночника, так как в детстве я занималась балетом и худ. гимнастикой и получила пару отменных травм... я молчу про боли в мышцах первые недели. Я рыдала пару раз, без шуточек.Но я Упертая дамочка, привыкла преодолевать трудности. Теперь я чувствую себя очень-очень здоровой, пожалуй, я первый раз за 27 лет своей жизни научилась слышать свой организм и бросила употреблять алкоголь. НУ, и если я захочу кому-нибудь двинуть: мало не покажется😂😂😂. Другими словами:я знатно прокачались, в первую очередь - головой, и только во вторую - телом.  Спасибо @sektaschool , спасибо каждому куратору и спасибо тебе @olymarkes. Спасибо вам вам семь миллионов раз🙏🙏🙏. И учтите, что теперь Вы не смочите меня выгнать, я буду продолжать ходить и дразнить новобранцев своей новоявленной прессухой и бицухой! 😂😂😂</w:t>
      </w:r>
    </w:p>
    <w:p>
      <w:pPr>
        <w:pStyle w:val="Heading2"/>
      </w:pPr>
      <w:r>
        <w:t>2014-04-23 (2)</w:t>
      </w:r>
    </w:p>
    <w:p>
      <w:r>
        <w:t>https://www.instagram.com/p/nICkc1zEro/</w:t>
      </w:r>
    </w:p>
    <w:p>
      <w:r>
        <w:t>Сегодня перекусы #allblack @sektafoodofficial</w:t>
      </w:r>
    </w:p>
    <w:p>
      <w:pPr>
        <w:pStyle w:val="Heading2"/>
      </w:pPr>
      <w:r>
        <w:t>2014-04-24</w:t>
      </w:r>
    </w:p>
    <w:p>
      <w:r>
        <w:t>https://www.instagram.com/p/nLgHF5zEkd/</w:t>
      </w:r>
    </w:p>
    <w:p>
      <w:r>
        <w:t xml:space="preserve">#Repost from @sveta_bochkareva --- Не буду много говорить,скажу главное!Не бойтесь любить себя,не бойтесь меняться и совершенствоваться!! Спасибо #sekta и главному гуру @olymarkes что она вдохновляет людей на красоту и на красивые мысли!)Очень много на пути к совершенству и работе над собой люди допускают ошибок,и главные из них это жесткие голодовки и диеты,которые наоборот убивают в нас все прекрасное,мы становимся злыми и неудовлетворенными,потом срыв,слезы ,отказ от своей мечты и самое страшное это больницы..В #sektaschool вас всегда поддержат,вы будете чувствовать,что не одиноки,и людей,которые живут и питаются правильно гораздо больше чем ты думал.Раньше я и сама постоянно ощущала нападки что ем траву и питаюсь безвкусно,но поверьте мне если вы хоть один день проведете со мной,то поймете насколько разнообразно мое питание ,как много удовольствия я получаю от еды и главное от не полезности ))а в #sektaschool вы найдете  еще и много друзей) </w:t>
        <w:br/>
        <w:t>#sekta это школа ,которая изменит вас не только внешне ,но и внутренне!Научит грамотно работать над своим телом,и это будет самый приятный и приносящий свои плоды #work</w:t>
        <w:br/>
        <w:t>Любите себя! Спасибо большое @olymarkes</w:t>
      </w:r>
    </w:p>
    <w:p>
      <w:pPr>
        <w:pStyle w:val="Heading2"/>
      </w:pPr>
      <w:r>
        <w:t>2014-04-24 (2)</w:t>
      </w:r>
    </w:p>
    <w:p>
      <w:r>
        <w:t>https://www.instagram.com/p/nL0kF1TEkX/</w:t>
      </w:r>
    </w:p>
    <w:p>
      <w:r>
        <w:t xml:space="preserve">Ребята, мы от #sekta поможем малышу и вы помогите, если вдруг и у вас сердце  сожмется... from @irinagurtovaya --- Одна из наших замечательных и добрых участниц написала пост,который я вывешиваю из комментариев!@galina_abramova Спасибо вам! </w:t>
        <w:br/>
        <w:t>Друзья, ребенок тает на глазах, катастрофически теряет в весе, действительно может не хватить времени и потом будем винить себя и горько плакать! Не дай бог! Давайте просто сделаем чудо! Нас 3 тыс чел, если 20 процентов из нас наиболее обеспеченных переведут по 5 т р (для Москвы и Питера это не такие заоблачные деньги, купим себе на одно платье меньше), а остальные по 1 т р (сходить один раз в продуктовый магазин), то мы наберем нужную сумму. Действительно нет времени, судя по его внешнему виду на ролике, который показали на НТВ, он не может ждать!Я начинаю старт + 5 т р</w:t>
        <w:br/>
        <w:t>#сарбашартем @irinagurtovaya ✅ Короткий номер для смс (Россия): Отправьте СМС на номер 3116 с текстом: artemka (пробел)200</w:t>
        <w:br/>
        <w:t>где 200 - это сумма в рублях (от 10 до 15 000 руб.). ✅ Банковские карты Visa, Mastercard, Maestro (кроме США), Яндекс Деньги, QIWI, Webmoney, Деньги@ Mаil ru, LiqPay, RBK Money, Альфа-Клик, Связной Банк, платежные терминалы: на сайте благ. фонда "Артемка" www.artemkafond.ru</w:t>
        <w:br/>
        <w:t>✅ Карта Сбербанк: 5469 5500 1402 1171</w:t>
        <w:br/>
        <w:t>Получатель: Ирина Николаевна Игнатенкова (представитель БФ Артемка)</w:t>
        <w:br/>
        <w:t xml:space="preserve">✅ Карта ПриватБанк: 5168 7420 6693 2199 </w:t>
        <w:br/>
        <w:t>Получатель: Сарбаш Юрий Саввич</w:t>
      </w:r>
    </w:p>
    <w:p>
      <w:pPr>
        <w:pStyle w:val="Heading2"/>
      </w:pPr>
      <w:r>
        <w:t>2014-04-24 (3)</w:t>
      </w:r>
    </w:p>
    <w:p>
      <w:r>
        <w:t>https://www.instagram.com/p/nLMnxpzEnA/</w:t>
      </w:r>
    </w:p>
    <w:p>
      <w:r>
        <w:t>Вот так он фоткает никому не заметные детали, все идут мимо, а он видит особенное в простых вещах... @andrewdoronin</w:t>
      </w:r>
    </w:p>
    <w:p>
      <w:pPr>
        <w:pStyle w:val="Heading2"/>
      </w:pPr>
      <w:r>
        <w:t>2014-04-24 (4)</w:t>
      </w:r>
    </w:p>
    <w:p>
      <w:r>
        <w:t>https://www.instagram.com/p/nKPmOTzEhG/</w:t>
      </w:r>
    </w:p>
    <w:p>
      <w:r>
        <w:t>Доброе утро 😌</w:t>
      </w:r>
    </w:p>
    <w:p>
      <w:pPr>
        <w:pStyle w:val="Heading2"/>
      </w:pPr>
      <w:r>
        <w:t>2014-04-24 (5)</w:t>
      </w:r>
    </w:p>
    <w:p>
      <w:r>
        <w:t>https://www.instagram.com/p/nKwt2JTEnK/</w:t>
      </w:r>
    </w:p>
    <w:p>
      <w:r>
        <w:t>Наконец-то рюкзак от @nutsa приехал 🙏</w:t>
      </w:r>
    </w:p>
    <w:p>
      <w:pPr>
        <w:pStyle w:val="Heading2"/>
      </w:pPr>
      <w:r>
        <w:t>2014-04-24 (6)</w:t>
      </w:r>
    </w:p>
    <w:p>
      <w:r>
        <w:t>https://www.instagram.com/p/nKWVxIzEmS/</w:t>
      </w:r>
    </w:p>
    <w:p>
      <w:r>
        <w:t>Готовим свеженькое 😍 @sektafoodofficial</w:t>
      </w:r>
    </w:p>
    <w:p>
      <w:pPr>
        <w:pStyle w:val="Heading2"/>
      </w:pPr>
      <w:r>
        <w:t>2014-04-25</w:t>
      </w:r>
    </w:p>
    <w:p>
      <w:r>
        <w:t>https://www.instagram.com/p/nOjx7TzEv4/</w:t>
      </w:r>
    </w:p>
    <w:p>
      <w:r>
        <w:t>Украла у @torilit 😌 засну сегодня счастливым человеком</w:t>
      </w:r>
    </w:p>
    <w:p>
      <w:pPr>
        <w:pStyle w:val="Heading2"/>
      </w:pPr>
      <w:r>
        <w:t>2014-04-25 (2)</w:t>
      </w:r>
    </w:p>
    <w:p>
      <w:r>
        <w:t>https://www.instagram.com/p/nN8E-JzEkh/</w:t>
      </w:r>
    </w:p>
    <w:p>
      <w:r>
        <w:t>Мы и мой тотал лук by @karamyshevkononova - ребята сшили мне такую крутую накидку, я буду с ней спать, я буду в ней выступать каждый раз пока всех не затошнит 😆😆😆</w:t>
      </w:r>
    </w:p>
    <w:p>
      <w:pPr>
        <w:pStyle w:val="Heading2"/>
      </w:pPr>
      <w:r>
        <w:t>2014-04-25 (3)</w:t>
      </w:r>
    </w:p>
    <w:p>
      <w:r>
        <w:t>https://www.instagram.com/p/nOQ8NvzEjt/</w:t>
      </w:r>
    </w:p>
    <w:p>
      <w:r>
        <w:t>Авторы моего прикида.. Самые обожаемые. Саша и Марина @karamyshevkononova</w:t>
      </w:r>
    </w:p>
    <w:p>
      <w:pPr>
        <w:pStyle w:val="Heading2"/>
      </w:pPr>
      <w:r>
        <w:t>2014-04-25 (4)</w:t>
      </w:r>
    </w:p>
    <w:p>
      <w:r>
        <w:t>https://www.instagram.com/p/nNZulozEn_/</w:t>
      </w:r>
    </w:p>
    <w:p>
      <w:r>
        <w:t>Слишком большая честь для простого уральского быдла - попасть в Топ-50 людей Петербурга )) Repost from @marina_kacuba --- В этом году на премию Топ50 журнал @sobaka_ru номинировал  сразу трех дорогих, близких мне людей. Я счастлива, что живу и творю с ними в одном городе, честно!. Для меня они давно получили все премии, но я все равно голосую, конечно. И обещаю взять у них  крутейшие интервью для июньского номера!!! 💋💋💋 итак голосуем: в номинации "Мода" за  вкус и талант @artemshumov , в номинации "Музыка" за актуальность и великолепное безумие @alina_pasok, в номинации "Наука и Жизнь" за науку и жизнь великой женщины @olymarkes</w:t>
      </w:r>
    </w:p>
    <w:p>
      <w:pPr>
        <w:pStyle w:val="Heading2"/>
      </w:pPr>
      <w:r>
        <w:t>2014-04-25 (5)</w:t>
      </w:r>
    </w:p>
    <w:p>
      <w:r>
        <w:t>https://www.instagram.com/p/nNx55ZzElb/</w:t>
      </w:r>
    </w:p>
    <w:p>
      <w:r>
        <w:t>😌</w:t>
      </w:r>
    </w:p>
    <w:p>
      <w:pPr>
        <w:pStyle w:val="Heading2"/>
      </w:pPr>
      <w:r>
        <w:t>2014-04-25 (6)</w:t>
      </w:r>
    </w:p>
    <w:p>
      <w:r>
        <w:t>https://www.instagram.com/p/nNEHfFTEoa/</w:t>
      </w:r>
    </w:p>
    <w:p>
      <w:r>
        <w:t>@sektafoodofficial 🙏</w:t>
      </w:r>
    </w:p>
    <w:p>
      <w:pPr>
        <w:pStyle w:val="Heading2"/>
      </w:pPr>
      <w:r>
        <w:t>2014-04-25 (7)</w:t>
      </w:r>
    </w:p>
    <w:p>
      <w:r>
        <w:t>https://www.instagram.com/p/nNNin-TEui/</w:t>
      </w:r>
    </w:p>
    <w:p>
      <w:r>
        <w:t>Малыши в деле 😌</w:t>
      </w:r>
    </w:p>
    <w:p>
      <w:pPr>
        <w:pStyle w:val="Heading2"/>
      </w:pPr>
      <w:r>
        <w:t>2014-04-26</w:t>
      </w:r>
    </w:p>
    <w:p>
      <w:r>
        <w:t>https://www.instagram.com/p/nQni1-zEqF/</w:t>
      </w:r>
    </w:p>
    <w:p>
      <w:r>
        <w:t>Одинаковые кофточки для нас с Ежи от @jelenamaus 😍😍 спасибо родная</w:t>
      </w:r>
    </w:p>
    <w:p>
      <w:pPr>
        <w:pStyle w:val="Heading2"/>
      </w:pPr>
      <w:r>
        <w:t>2014-04-26 (2)</w:t>
      </w:r>
    </w:p>
    <w:p>
      <w:r>
        <w:t>https://www.instagram.com/p/nQCs5DzEh5/</w:t>
      </w:r>
    </w:p>
    <w:p>
      <w:r>
        <w:t>Питерский флоу 😌 снимаем сегодня</w:t>
      </w:r>
    </w:p>
    <w:p>
      <w:pPr>
        <w:pStyle w:val="Heading2"/>
      </w:pPr>
      <w:r>
        <w:t>2014-04-26 (3)</w:t>
      </w:r>
    </w:p>
    <w:p>
      <w:r>
        <w:t>https://www.instagram.com/p/nQyV1RTEuW/</w:t>
      </w:r>
    </w:p>
    <w:p>
      <w:r>
        <w:t>@mika_sueno и ее домики</w:t>
      </w:r>
    </w:p>
    <w:p>
      <w:pPr>
        <w:pStyle w:val="Heading2"/>
      </w:pPr>
      <w:r>
        <w:t>2014-04-26 (4)</w:t>
      </w:r>
    </w:p>
    <w:p>
      <w:r>
        <w:t>https://www.instagram.com/p/nPxhbdTEgD/</w:t>
      </w:r>
    </w:p>
    <w:p>
      <w:r>
        <w:t>Выложила у себя видео)). http://vk.com/olymarkes</w:t>
      </w:r>
    </w:p>
    <w:p>
      <w:pPr>
        <w:pStyle w:val="Heading2"/>
      </w:pPr>
      <w:r>
        <w:t>2014-04-26 (5)</w:t>
      </w:r>
    </w:p>
    <w:p>
      <w:r>
        <w:t>https://www.instagram.com/p/nP7lv-zEqO/</w:t>
      </w:r>
    </w:p>
    <w:p>
      <w:r>
        <w:t>😍😍😍😍😍😍😍😍 Repost from @olydenisova --- Со стороны, наверное, это похоже на одержимость, но по-другому это выразить просто невозможно. Новая порция моей богини-сектантки)</w:t>
      </w:r>
    </w:p>
    <w:p>
      <w:pPr>
        <w:pStyle w:val="Heading2"/>
      </w:pPr>
      <w:r>
        <w:t>2014-04-27</w:t>
      </w:r>
    </w:p>
    <w:p>
      <w:r>
        <w:t>https://www.instagram.com/p/nTVNEpTEn9/</w:t>
      </w:r>
    </w:p>
    <w:p>
      <w:r>
        <w:t>По дороге с облаками..</w:t>
      </w:r>
    </w:p>
    <w:p>
      <w:pPr>
        <w:pStyle w:val="Heading2"/>
      </w:pPr>
      <w:r>
        <w:t>2014-04-27 (2)</w:t>
      </w:r>
    </w:p>
    <w:p>
      <w:r>
        <w:t>https://www.instagram.com/p/nTtBaITEma/</w:t>
      </w:r>
    </w:p>
    <w:p>
      <w:r>
        <w:t>Мой Единорожек)</w:t>
      </w:r>
    </w:p>
    <w:p>
      <w:pPr>
        <w:pStyle w:val="Heading2"/>
      </w:pPr>
      <w:r>
        <w:t>2014-04-27 (3)</w:t>
      </w:r>
    </w:p>
    <w:p>
      <w:r>
        <w:t>https://www.instagram.com/p/nTLfVGzEkh/</w:t>
      </w:r>
    </w:p>
    <w:p>
      <w:r>
        <w:t>Репортаж продолжается) зашли на съемки клипа @noizemc )</w:t>
      </w:r>
    </w:p>
    <w:p>
      <w:pPr>
        <w:pStyle w:val="Heading2"/>
      </w:pPr>
      <w:r>
        <w:t>2014-04-27 (4)</w:t>
      </w:r>
    </w:p>
    <w:p>
      <w:r>
        <w:t>https://www.instagram.com/p/nTPz4PTEtB/</w:t>
      </w:r>
    </w:p>
    <w:p>
      <w:r>
        <w:t>😌😌😌</w:t>
      </w:r>
    </w:p>
    <w:p>
      <w:pPr>
        <w:pStyle w:val="Heading2"/>
      </w:pPr>
      <w:r>
        <w:t>2014-04-27 (5)</w:t>
      </w:r>
    </w:p>
    <w:p>
      <w:r>
        <w:t>https://www.instagram.com/p/nS7rx6TEmw/</w:t>
      </w:r>
    </w:p>
    <w:p>
      <w:r>
        <w:t>🌞🌞🌞🌞</w:t>
      </w:r>
    </w:p>
    <w:p>
      <w:pPr>
        <w:pStyle w:val="Heading2"/>
      </w:pPr>
      <w:r>
        <w:t>2014-04-27 (6)</w:t>
      </w:r>
    </w:p>
    <w:p>
      <w:r>
        <w:t>https://www.instagram.com/p/nTGUvGzEqY/</w:t>
      </w:r>
    </w:p>
    <w:p>
      <w:r>
        <w:t>Лора, никогда, никогда не предлагай мне наркотики @lorazombie</w:t>
      </w:r>
    </w:p>
    <w:p>
      <w:pPr>
        <w:pStyle w:val="Heading2"/>
      </w:pPr>
      <w:r>
        <w:t>2014-04-27 (7)</w:t>
      </w:r>
    </w:p>
    <w:p>
      <w:r>
        <w:t>https://www.instagram.com/p/nSnY7RzEqe/</w:t>
      </w:r>
    </w:p>
    <w:p>
      <w:r>
        <w:t>Мышонок))))</w:t>
      </w:r>
    </w:p>
    <w:p>
      <w:pPr>
        <w:pStyle w:val="Heading2"/>
      </w:pPr>
      <w:r>
        <w:t>2014-04-27 (8)</w:t>
      </w:r>
    </w:p>
    <w:p>
      <w:r>
        <w:t>https://www.instagram.com/p/nSelI2zEv3/</w:t>
      </w:r>
    </w:p>
    <w:p>
      <w:r>
        <w:t>Мой Питер)</w:t>
      </w:r>
    </w:p>
    <w:p>
      <w:pPr>
        <w:pStyle w:val="Heading2"/>
      </w:pPr>
      <w:r>
        <w:t>2014-04-27 (9)</w:t>
      </w:r>
    </w:p>
    <w:p>
      <w:r>
        <w:t>https://www.instagram.com/p/nShmitzEjc/</w:t>
      </w:r>
    </w:p>
    <w:p>
      <w:r>
        <w:t>Питер располагает к прогулкам)</w:t>
      </w:r>
    </w:p>
    <w:p>
      <w:pPr>
        <w:pStyle w:val="Heading2"/>
      </w:pPr>
      <w:r>
        <w:t>2014-04-27 (10)</w:t>
      </w:r>
    </w:p>
    <w:p>
      <w:r>
        <w:t>https://www.instagram.com/p/nSRL56TEjR/</w:t>
      </w:r>
    </w:p>
    <w:p>
      <w:r>
        <w:t>Кто там?!))))</w:t>
      </w:r>
    </w:p>
    <w:p>
      <w:pPr>
        <w:pStyle w:val="Heading2"/>
      </w:pPr>
      <w:r>
        <w:t>2014-04-27 (11)</w:t>
      </w:r>
    </w:p>
    <w:p>
      <w:r>
        <w:t>https://www.instagram.com/p/nS5x9ITEi_/</w:t>
      </w:r>
    </w:p>
    <w:p>
      <w:r>
        <w:t>Привет всем от Тохи) @lissoff дал мне послушать новый трек.</w:t>
      </w:r>
    </w:p>
    <w:p>
      <w:pPr>
        <w:pStyle w:val="Heading2"/>
      </w:pPr>
      <w:r>
        <w:t>2014-04-27 (12)</w:t>
      </w:r>
    </w:p>
    <w:p>
      <w:r>
        <w:t>https://www.instagram.com/p/nSst2WTEgN/</w:t>
      </w:r>
    </w:p>
    <w:p>
      <w:r>
        <w:t>За такой спам мне не стыдно)))</w:t>
      </w:r>
    </w:p>
    <w:p>
      <w:pPr>
        <w:pStyle w:val="Heading2"/>
      </w:pPr>
      <w:r>
        <w:t>2014-04-28</w:t>
      </w:r>
    </w:p>
    <w:p>
      <w:r>
        <w:t>https://www.instagram.com/p/nVTs6_zEt3/</w:t>
      </w:r>
    </w:p>
    <w:p>
      <w:r>
        <w:t>Пробки достали ---</w:t>
      </w:r>
    </w:p>
    <w:p>
      <w:pPr>
        <w:pStyle w:val="Heading2"/>
      </w:pPr>
      <w:r>
        <w:t>2014-04-28 (2)</w:t>
      </w:r>
    </w:p>
    <w:p>
      <w:r>
        <w:t>https://www.instagram.com/p/nU_Fz3zErM/</w:t>
      </w:r>
    </w:p>
    <w:p>
      <w:r>
        <w:t>Настоящий бойцовский клуб! Везде свои) Repost from @teleclubbackstage --- У нас объявление для всех членов большой семьи #sekta и особенно уютной #sektaekb!</w:t>
      </w:r>
    </w:p>
    <w:p>
      <w:r>
        <w:t xml:space="preserve">Мы знаем, что при посещении концертов, вы сталкиваетесь с проблемой того, что не можете принести с собой еду. На концерт Alai Oli 27 сентября в Телеклубе вы можете принести с собой все свои заветные баночки, для этого просто покажите при входе ваш брелок сектанта </w:t>
        <w:br/>
        <w:t>Важно! Не забывайте, что концерт вечерний, а значит в ваших порциях должно быть 2/3 белка и 1/3 клетчатки ;) #telelclub #alaioli</w:t>
      </w:r>
    </w:p>
    <w:p>
      <w:pPr>
        <w:pStyle w:val="Heading2"/>
      </w:pPr>
      <w:r>
        <w:t>2014-04-28 (3)</w:t>
      </w:r>
    </w:p>
    <w:p>
      <w:r>
        <w:t>https://www.instagram.com/p/nUvGm7zEtf/</w:t>
      </w:r>
    </w:p>
    <w:p>
      <w:r>
        <w:t>Идеальные мужские джинсы: узкие внизу, широкие вверху)</w:t>
      </w:r>
    </w:p>
    <w:p>
      <w:pPr>
        <w:pStyle w:val="Heading2"/>
      </w:pPr>
      <w:r>
        <w:t>2014-04-28 (4)</w:t>
      </w:r>
    </w:p>
    <w:p>
      <w:r>
        <w:t>https://www.instagram.com/p/nVW4IbzEiS/</w:t>
      </w:r>
    </w:p>
    <w:p>
      <w:r>
        <w:t>Спасибо всем, кто помогает мне. Я могу много сделать, но были времена, когда я вообще ничего не могла.. Мои родные @andrewdoronin @katep0wer @shapovski все это благодаря вам 🙏🙏🙏</w:t>
      </w:r>
    </w:p>
    <w:p>
      <w:pPr>
        <w:pStyle w:val="Heading2"/>
      </w:pPr>
      <w:r>
        <w:t>2014-04-28 (5)</w:t>
      </w:r>
    </w:p>
    <w:p>
      <w:r>
        <w:t>https://www.instagram.com/p/nV96GtTElu/</w:t>
      </w:r>
    </w:p>
    <w:p>
      <w:r>
        <w:t>😆 обычный домашний вечер</w:t>
      </w:r>
    </w:p>
    <w:p>
      <w:pPr>
        <w:pStyle w:val="Heading2"/>
      </w:pPr>
      <w:r>
        <w:t>2014-04-28 (6)</w:t>
      </w:r>
    </w:p>
    <w:p>
      <w:r>
        <w:t>https://www.instagram.com/p/nVzIF0zEnL/</w:t>
      </w:r>
    </w:p>
    <w:p>
      <w:r>
        <w:t>Black&amp;white</w:t>
      </w:r>
    </w:p>
    <w:p>
      <w:pPr>
        <w:pStyle w:val="Heading2"/>
      </w:pPr>
      <w:r>
        <w:t>2014-04-28 (7)</w:t>
      </w:r>
    </w:p>
    <w:p>
      <w:r>
        <w:t>https://www.instagram.com/p/nWSEJdzEis/</w:t>
      </w:r>
    </w:p>
    <w:p>
      <w:r>
        <w:t>🙌🙌🙌</w:t>
      </w:r>
    </w:p>
    <w:p>
      <w:pPr>
        <w:pStyle w:val="Heading2"/>
      </w:pPr>
      <w:r>
        <w:t>2014-04-28 (8)</w:t>
      </w:r>
    </w:p>
    <w:p>
      <w:r>
        <w:t>https://www.instagram.com/p/nV0cJOTEo3/</w:t>
      </w:r>
    </w:p>
    <w:p>
      <w:r>
        <w:t>#Repost from @prostov_gordey</w:t>
        <w:br/>
        <w:t>Подарочек получился 😍😍 --- Еще вот псевдогрустная @olymarkes сегодня получилась)</w:t>
      </w:r>
    </w:p>
    <w:p>
      <w:pPr>
        <w:pStyle w:val="Heading2"/>
      </w:pPr>
      <w:r>
        <w:t>2014-04-29</w:t>
      </w:r>
    </w:p>
    <w:p>
      <w:r>
        <w:t>https://www.instagram.com/p/nX4SadzEq6/</w:t>
      </w:r>
    </w:p>
    <w:p>
      <w:r>
        <w:t>By @mashaindaspace 🙏😍</w:t>
      </w:r>
    </w:p>
    <w:p>
      <w:pPr>
        <w:pStyle w:val="Heading2"/>
      </w:pPr>
      <w:r>
        <w:t>2014-04-29 (2)</w:t>
      </w:r>
    </w:p>
    <w:p>
      <w:r>
        <w:t>https://www.instagram.com/p/nXg4wwTEmr/</w:t>
      </w:r>
    </w:p>
    <w:p>
      <w:r>
        <w:t>Мой друг.</w:t>
      </w:r>
    </w:p>
    <w:p>
      <w:pPr>
        <w:pStyle w:val="Heading2"/>
      </w:pPr>
      <w:r>
        <w:t>2014-04-29 (3)</w:t>
      </w:r>
    </w:p>
    <w:p>
      <w:r>
        <w:t>https://www.instagram.com/p/nYFw1_TEuI/</w:t>
      </w:r>
    </w:p>
    <w:p>
      <w:r>
        <w:t>В питерской #sekta на двери нашего офиса висит меню на неделю) заказать может кто угодно, и в пределах центра мы привезем набор из 3 блюд и перекуса на зеленом мопеде 😝😝😝 @sektafoodofficial</w:t>
      </w:r>
    </w:p>
    <w:p>
      <w:pPr>
        <w:pStyle w:val="Heading2"/>
      </w:pPr>
      <w:r>
        <w:t>2014-04-30</w:t>
      </w:r>
    </w:p>
    <w:p>
      <w:r>
        <w:t>https://www.instagram.com/p/naD8x2TEnR/</w:t>
      </w:r>
    </w:p>
    <w:p>
      <w:r>
        <w:t>Мятная радость от @karamyshevkononova и футба #parpar из дырчатой кожи) жаль фото украло цвет</w:t>
      </w:r>
    </w:p>
    <w:p>
      <w:pPr>
        <w:pStyle w:val="Heading2"/>
      </w:pPr>
      <w:r>
        <w:t>2014-04-30 (2)</w:t>
      </w:r>
    </w:p>
    <w:p>
      <w:r>
        <w:t>https://www.instagram.com/p/nZzwk-zEtO/</w:t>
      </w:r>
    </w:p>
    <w:p>
      <w:r>
        <w:t>Домовёнок))) на самом деле Ежи любит больше папу, чем маму.. Даже не знаю кого я ревную больше 😆</w:t>
      </w:r>
    </w:p>
    <w:p>
      <w:pPr>
        <w:pStyle w:val="Heading2"/>
      </w:pPr>
      <w:r>
        <w:t>2014-04-30 (3)</w:t>
      </w:r>
    </w:p>
    <w:p>
      <w:r>
        <w:t>https://www.instagram.com/p/naeAglzEtU/</w:t>
      </w:r>
    </w:p>
    <w:p>
      <w:r>
        <w:t>Концерт в Авроре #alaioli</w:t>
      </w:r>
    </w:p>
    <w:p>
      <w:pPr>
        <w:pStyle w:val="Heading2"/>
      </w:pPr>
      <w:r>
        <w:t>2014-04-30 (4)</w:t>
      </w:r>
    </w:p>
    <w:p>
      <w:r>
        <w:t>https://www.instagram.com/p/naNBAFTEt8/</w:t>
      </w:r>
    </w:p>
    <w:p>
      <w:r>
        <w:t xml:space="preserve">Глазами @mika_sueno вчера у Казанского. </w:t>
        <w:br/>
        <w:t>Именно там проще всего меня встретить - между офисом на Невском 32-34, где обычно рисуют художники и кофешопом на Канале Грибоедова, куда я хожу захватить американо тэйк эвэй...</w:t>
      </w:r>
    </w:p>
    <w:p>
      <w:pPr>
        <w:pStyle w:val="Heading2"/>
      </w:pPr>
      <w:r>
        <w:t>2014-04-30 (5)</w:t>
      </w:r>
    </w:p>
    <w:p>
      <w:r>
        <w:t>https://www.instagram.com/p/nZ26iWzEvU/</w:t>
      </w:r>
    </w:p>
    <w:p>
      <w:r>
        <w:t>😝</w:t>
      </w:r>
    </w:p>
    <w:p>
      <w:pPr>
        <w:pStyle w:val="Heading2"/>
      </w:pPr>
      <w:r>
        <w:t>2014-04-30 (6)</w:t>
      </w:r>
    </w:p>
    <w:p>
      <w:r>
        <w:t>https://www.instagram.com/p/nbM2rHTEuM/</w:t>
      </w:r>
    </w:p>
    <w:p>
      <w:r>
        <w:t>Новое фото на шенген) #матьшестерыхдетей 😆</w:t>
      </w:r>
    </w:p>
    <w:p>
      <w:pPr>
        <w:pStyle w:val="Heading2"/>
      </w:pPr>
      <w:r>
        <w:t>2014-04-30 (7)</w:t>
      </w:r>
    </w:p>
    <w:p>
      <w:r>
        <w:t>https://www.instagram.com/p/nbLb2NTEsI/</w:t>
      </w:r>
    </w:p>
    <w:p>
      <w:r>
        <w:t>Мой Питер.</w:t>
      </w:r>
    </w:p>
    <w:p>
      <w:pPr>
        <w:pStyle w:val="Heading2"/>
      </w:pPr>
      <w:r>
        <w:t>2014-05-01</w:t>
      </w:r>
    </w:p>
    <w:p>
      <w:r>
        <w:t>https://www.instagram.com/p/ndXyn-TEoc/</w:t>
      </w:r>
    </w:p>
    <w:p>
      <w:r>
        <w:t>Мрачный день в Петербурге. Муж хотел подарить мне малыша Vespa, но продавец оказался недобросовестным - привез его с разбитым фонарем и сломаным спидометром... Еще и предъявили что мы не стали покупать.. Идет дождь, в секте отключили свет, отменили вечернюю йогу 😔 факенщет</w:t>
      </w:r>
    </w:p>
    <w:p>
      <w:pPr>
        <w:pStyle w:val="Heading2"/>
      </w:pPr>
      <w:r>
        <w:t>2014-05-01 (2)</w:t>
      </w:r>
    </w:p>
    <w:p>
      <w:r>
        <w:t>https://www.instagram.com/p/ndw8yyzEgz/</w:t>
      </w:r>
    </w:p>
    <w:p>
      <w:r>
        <w:t>Верните в Питер лето 🙏</w:t>
      </w:r>
    </w:p>
    <w:p>
      <w:pPr>
        <w:pStyle w:val="Heading2"/>
      </w:pPr>
      <w:r>
        <w:t>2014-05-01 (3)</w:t>
      </w:r>
    </w:p>
    <w:p>
      <w:r>
        <w:t>https://www.instagram.com/p/nd_-atzEqs/</w:t>
      </w:r>
    </w:p>
    <w:p>
      <w:r>
        <w:t>Чёт последние меня тянет в девяностые ☺️</w:t>
      </w:r>
    </w:p>
    <w:p>
      <w:pPr>
        <w:pStyle w:val="Heading2"/>
      </w:pPr>
      <w:r>
        <w:t>2014-05-01 (4)</w:t>
      </w:r>
    </w:p>
    <w:p>
      <w:r>
        <w:t>https://www.instagram.com/p/ncxOEyzEnL/</w:t>
      </w:r>
    </w:p>
    <w:p>
      <w:r>
        <w:t xml:space="preserve">Саша, который @karamyshevkononova приехал с утра и привез новую майку, я нацепила штаны из тонкой кожи, их же рук дело.. Вместе - идеально. </w:t>
        <w:br/>
        <w:t xml:space="preserve">Еще раз скажу - я даже не знала, чем закончится мой пост про поиск дизайнеров... Знаете, я надеялась на то, что у меня получится сотрудничество. Типа я дам денег на коллекцию, помогу с рекламой и сама обрету несколько классных, созданных только для меня, штучек. В итоге получилось так, что ребята сменили город, придумывают и шьют одежду только для меня и моих любимых друзей - потому что им не надо шить на продажу, они не хотят ничего продавать, они хотят творить... У них такое же мышление, как у меня: делай то, что любишь, и всегда будет крыша над головой, и еда, и друзья, которые помогут со всем остальным... Мне так важно, что можно просто делится, показывать их творения - вы становитесь частью этого действия, как зрители. Они шьют, я показываю вам, вы смотрите.. И когда вам нравится, это вдохновляет нас всех. </w:t>
        <w:br/>
        <w:t>Как ни банально, но сегодня - мой день. Я люблю трудится и ненавижу отдыхать - сидеть без дела. Нет для меня ничего скучнее, чем сидеть или лежать, не придумывая новые способы менять мир вокруг.. Иногда мне хочется потупить в уютном мире сериалов, но я откладываю это на старость, когда жажда движняка меня немного попустит 😆🙏</w:t>
      </w:r>
    </w:p>
    <w:p>
      <w:pPr>
        <w:pStyle w:val="Heading2"/>
      </w:pPr>
      <w:r>
        <w:t>2014-05-02</w:t>
      </w:r>
    </w:p>
    <w:p>
      <w:r>
        <w:t>https://www.instagram.com/p/ngC5KgTEnR/</w:t>
      </w:r>
    </w:p>
    <w:p>
      <w:r>
        <w:t>Лора 😍🙏 @lorazombie</w:t>
      </w:r>
    </w:p>
    <w:p>
      <w:pPr>
        <w:pStyle w:val="Heading2"/>
      </w:pPr>
      <w:r>
        <w:t>2014-05-02 (2)</w:t>
      </w:r>
    </w:p>
    <w:p>
      <w:r>
        <w:t>https://www.instagram.com/p/ngkqaSTEtc/</w:t>
      </w:r>
    </w:p>
    <w:p>
      <w:r>
        <w:t>Вечер... #sekta А завтра новый набор, сотни новых лиц. А послезавтра в Москве.. Билеты уже на почте) Мы очень вас ждем, дорогие новички. Приготовили много интересного 🙏</w:t>
      </w:r>
    </w:p>
    <w:p>
      <w:pPr>
        <w:pStyle w:val="Heading2"/>
      </w:pPr>
      <w:r>
        <w:t>2014-05-02 (3)</w:t>
      </w:r>
    </w:p>
    <w:p>
      <w:r>
        <w:t>https://www.instagram.com/p/nfRWcbzEp_/</w:t>
      </w:r>
    </w:p>
    <w:p>
      <w:r>
        <w:t>😍😍😍😍</w:t>
      </w:r>
    </w:p>
    <w:p>
      <w:pPr>
        <w:pStyle w:val="Heading2"/>
      </w:pPr>
      <w:r>
        <w:t>2014-05-02 (4)</w:t>
      </w:r>
    </w:p>
    <w:p>
      <w:r>
        <w:t>https://www.instagram.com/p/nfkNm4TEsk/</w:t>
      </w:r>
    </w:p>
    <w:p>
      <w:r>
        <w:t>😆 как я замерз</w:t>
      </w:r>
    </w:p>
    <w:p>
      <w:pPr>
        <w:pStyle w:val="Heading2"/>
      </w:pPr>
      <w:r>
        <w:t>2014-05-02 (5)</w:t>
      </w:r>
    </w:p>
    <w:p>
      <w:r>
        <w:t>https://www.instagram.com/p/nfBYDozEuq/</w:t>
      </w:r>
    </w:p>
    <w:p>
      <w:r>
        <w:t>Доброе утро :)</w:t>
      </w:r>
    </w:p>
    <w:p>
      <w:pPr>
        <w:pStyle w:val="Heading2"/>
      </w:pPr>
      <w:r>
        <w:t>2014-05-02 (6)</w:t>
      </w:r>
    </w:p>
    <w:p>
      <w:r>
        <w:t>https://www.instagram.com/p/nfvYCNzErE/</w:t>
      </w:r>
    </w:p>
    <w:p>
      <w:r>
        <w:t>Теперь мне нужны права категории А 🙏🙏🙏</w:t>
      </w:r>
    </w:p>
    <w:p>
      <w:pPr>
        <w:pStyle w:val="Heading2"/>
      </w:pPr>
      <w:r>
        <w:t>2014-05-03</w:t>
      </w:r>
    </w:p>
    <w:p>
      <w:r>
        <w:t>https://www.instagram.com/p/niTisbzEmi/</w:t>
      </w:r>
    </w:p>
    <w:p>
      <w:r>
        <w:t>Там 🙌</w:t>
      </w:r>
    </w:p>
    <w:p>
      <w:pPr>
        <w:pStyle w:val="Heading2"/>
      </w:pPr>
      <w:r>
        <w:t>2014-05-03 (2)</w:t>
      </w:r>
    </w:p>
    <w:p>
      <w:r>
        <w:t>https://www.instagram.com/p/njHKL8zEmr/</w:t>
      </w:r>
    </w:p>
    <w:p>
      <w:r>
        <w:t>Всадник без головы.😶я потеряна для уличного стиля и босоножек, есличо.</w:t>
      </w:r>
    </w:p>
    <w:p>
      <w:pPr>
        <w:pStyle w:val="Heading2"/>
      </w:pPr>
      <w:r>
        <w:t>2014-05-03 (3)</w:t>
      </w:r>
    </w:p>
    <w:p>
      <w:r>
        <w:t>https://www.instagram.com/p/niW3INTEsp/</w:t>
      </w:r>
    </w:p>
    <w:p>
      <w:r>
        <w:t>Поздравляю всех новичков! #sekta</w:t>
      </w:r>
    </w:p>
    <w:p>
      <w:pPr>
        <w:pStyle w:val="Heading2"/>
      </w:pPr>
      <w:r>
        <w:t>2014-05-03 (4)</w:t>
      </w:r>
    </w:p>
    <w:p>
      <w:r>
        <w:t>https://www.instagram.com/p/nh8wW5zErU/</w:t>
      </w:r>
    </w:p>
    <w:p>
      <w:r>
        <w:t>#allblack</w:t>
      </w:r>
    </w:p>
    <w:p>
      <w:pPr>
        <w:pStyle w:val="Heading2"/>
      </w:pPr>
      <w:r>
        <w:t>2014-05-03 (5)</w:t>
      </w:r>
    </w:p>
    <w:p>
      <w:r>
        <w:t>https://www.instagram.com/p/nh_M1gzEti/</w:t>
      </w:r>
    </w:p>
    <w:p>
      <w:r>
        <w:t>Кураторы показывают класс #sekta</w:t>
      </w:r>
    </w:p>
    <w:p>
      <w:pPr>
        <w:pStyle w:val="Heading2"/>
      </w:pPr>
      <w:r>
        <w:t>2014-05-03 (6)</w:t>
      </w:r>
    </w:p>
    <w:p>
      <w:r>
        <w:t>https://www.instagram.com/p/nh94DkzEsW/</w:t>
      </w:r>
    </w:p>
    <w:p>
      <w:r>
        <w:t>Я и мои.</w:t>
        <w:br/>
        <w:t>--- Как же я люблю этот снимок❤️</w:t>
        <w:br/>
        <w:t>@olymarkes @karamyshevkononova</w:t>
      </w:r>
    </w:p>
    <w:p>
      <w:pPr>
        <w:pStyle w:val="Heading2"/>
      </w:pPr>
      <w:r>
        <w:t>2014-05-04</w:t>
      </w:r>
    </w:p>
    <w:p>
      <w:r>
        <w:t>https://www.instagram.com/p/nkiVxATEoP/</w:t>
      </w:r>
    </w:p>
    <w:p>
      <w:r>
        <w:t xml:space="preserve">В прошлые выходные в Питере Маша @marianakuzmina сделала много красивых фотографий меня в разной одежде @karamyshevkononova , буду показывать вам постепенно. </w:t>
        <w:br/>
        <w:t>Здесь - черный дождевик, леггинсы кожаные, футболка - все от ребят.</w:t>
      </w:r>
    </w:p>
    <w:p>
      <w:pPr>
        <w:pStyle w:val="Heading2"/>
      </w:pPr>
      <w:r>
        <w:t>2014-05-04 (2)</w:t>
      </w:r>
    </w:p>
    <w:p>
      <w:r>
        <w:t>https://www.instagram.com/p/njzGvBTEjO/</w:t>
      </w:r>
    </w:p>
    <w:p>
      <w:r>
        <w:t>Тут я - вылитая @olydenisova 😌</w:t>
      </w:r>
    </w:p>
    <w:p>
      <w:pPr>
        <w:pStyle w:val="Heading2"/>
      </w:pPr>
      <w:r>
        <w:t>2014-05-04 (3)</w:t>
      </w:r>
    </w:p>
    <w:p>
      <w:r>
        <w:t>https://www.instagram.com/p/nkon8qzEv_/</w:t>
      </w:r>
    </w:p>
    <w:p>
      <w:r>
        <w:t>Собственный зал #sekta в Москве, на Кропоткинской 🙏🙏🙏🙏 уииииии это просто восторг</w:t>
      </w:r>
    </w:p>
    <w:p>
      <w:pPr>
        <w:pStyle w:val="Heading2"/>
      </w:pPr>
      <w:r>
        <w:t>2014-05-04 (4)</w:t>
      </w:r>
    </w:p>
    <w:p>
      <w:r>
        <w:t>https://www.instagram.com/p/nkj57vTEpr/</w:t>
      </w:r>
    </w:p>
    <w:p>
      <w:r>
        <w:t>🙏 @karamyshevkononova</w:t>
      </w:r>
    </w:p>
    <w:p>
      <w:pPr>
        <w:pStyle w:val="Heading2"/>
      </w:pPr>
      <w:r>
        <w:t>2014-05-05</w:t>
      </w:r>
    </w:p>
    <w:p>
      <w:r>
        <w:t>https://www.instagram.com/p/nn17N8zEri/</w:t>
      </w:r>
    </w:p>
    <w:p>
      <w:r>
        <w:t>У моей высшей силы нет головы 🙏 только сердце</w:t>
      </w:r>
    </w:p>
    <w:p>
      <w:pPr>
        <w:pStyle w:val="Heading2"/>
      </w:pPr>
      <w:r>
        <w:t>2014-05-05 (2)</w:t>
      </w:r>
    </w:p>
    <w:p>
      <w:r>
        <w:t>https://www.instagram.com/p/nnECrwTEvW/</w:t>
      </w:r>
    </w:p>
    <w:p>
      <w:r>
        <w:t>Такой воздух... И гром.</w:t>
      </w:r>
    </w:p>
    <w:p>
      <w:pPr>
        <w:pStyle w:val="Heading2"/>
      </w:pPr>
      <w:r>
        <w:t>2014-05-05 (3)</w:t>
      </w:r>
    </w:p>
    <w:p>
      <w:r>
        <w:t>https://www.instagram.com/p/nm93SwTEqs/</w:t>
      </w:r>
    </w:p>
    <w:p>
      <w:r>
        <w:t>Вот у кого были самые классные фотки с моим двухколесным другом @andrewdoronin 🙏))</w:t>
      </w:r>
    </w:p>
    <w:p>
      <w:pPr>
        <w:pStyle w:val="Heading2"/>
      </w:pPr>
      <w:r>
        <w:t>2014-05-05 (4)</w:t>
      </w:r>
    </w:p>
    <w:p>
      <w:r>
        <w:t>https://www.instagram.com/p/nmejALzEkR/</w:t>
      </w:r>
    </w:p>
    <w:p>
      <w:r>
        <w:t>Засыпать и просыпаться без малыша совершенно невыносимо 🙌</w:t>
      </w:r>
    </w:p>
    <w:p>
      <w:pPr>
        <w:pStyle w:val="Heading2"/>
      </w:pPr>
      <w:r>
        <w:t>2014-05-05 (5)</w:t>
      </w:r>
    </w:p>
    <w:p>
      <w:r>
        <w:t>https://www.instagram.com/p/nntxmnTEgM/</w:t>
      </w:r>
    </w:p>
    <w:p>
      <w:r>
        <w:t>Саша и Марина, повелители игл и материй) @karamyshevkononova</w:t>
      </w:r>
    </w:p>
    <w:p>
      <w:pPr>
        <w:pStyle w:val="Heading2"/>
      </w:pPr>
      <w:r>
        <w:t>2014-05-06</w:t>
      </w:r>
    </w:p>
    <w:p>
      <w:r>
        <w:t>https://www.instagram.com/p/npb6uczEtw/</w:t>
      </w:r>
    </w:p>
    <w:p>
      <w:r>
        <w:t>Босоножки есть, лета нет 😶</w:t>
      </w:r>
    </w:p>
    <w:p>
      <w:pPr>
        <w:pStyle w:val="Heading2"/>
      </w:pPr>
      <w:r>
        <w:t>2014-05-06 (2)</w:t>
      </w:r>
    </w:p>
    <w:p>
      <w:r>
        <w:t>https://www.instagram.com/p/np5jSTTElS/</w:t>
      </w:r>
    </w:p>
    <w:p>
      <w:r>
        <w:t>Скинхед заходил))</w:t>
      </w:r>
    </w:p>
    <w:p>
      <w:pPr>
        <w:pStyle w:val="Heading2"/>
      </w:pPr>
      <w:r>
        <w:t>2014-05-06 (3)</w:t>
      </w:r>
    </w:p>
    <w:p>
      <w:r>
        <w:t>https://www.instagram.com/p/npoUn2zElT/</w:t>
      </w:r>
    </w:p>
    <w:p>
      <w:r>
        <w:t>А потом я вышла, и сломала эти очки 😕 одна надежда на @andrewdoronin и суперклей</w:t>
      </w:r>
    </w:p>
    <w:p>
      <w:pPr>
        <w:pStyle w:val="Heading2"/>
      </w:pPr>
      <w:r>
        <w:t>2014-05-07</w:t>
      </w:r>
    </w:p>
    <w:p>
      <w:r>
        <w:t>https://www.instagram.com/p/nsNqZwzEng/</w:t>
      </w:r>
    </w:p>
    <w:p>
      <w:r>
        <w:t>😆 это как мужики делают фотки: моя подруга и моя тачка</w:t>
      </w:r>
    </w:p>
    <w:p>
      <w:pPr>
        <w:pStyle w:val="Heading2"/>
      </w:pPr>
      <w:r>
        <w:t>2014-05-07 (2)</w:t>
      </w:r>
    </w:p>
    <w:p>
      <w:r>
        <w:t>https://www.instagram.com/p/nsdd0YzElN/</w:t>
      </w:r>
    </w:p>
    <w:p>
      <w:r>
        <w:t>Ежи</w:t>
      </w:r>
    </w:p>
    <w:p>
      <w:pPr>
        <w:pStyle w:val="Heading2"/>
      </w:pPr>
      <w:r>
        <w:t>2014-05-07 (3)</w:t>
      </w:r>
    </w:p>
    <w:p>
      <w:r>
        <w:t>https://www.instagram.com/p/ntIsGhzEuo/</w:t>
      </w:r>
    </w:p>
    <w:p>
      <w:r>
        <w:t>Там падает солнце в залив...</w:t>
      </w:r>
    </w:p>
    <w:p>
      <w:pPr>
        <w:pStyle w:val="Heading2"/>
      </w:pPr>
      <w:r>
        <w:t>2014-05-08</w:t>
      </w:r>
    </w:p>
    <w:p>
      <w:r>
        <w:t>https://www.instagram.com/p/nv3XaazEng/</w:t>
      </w:r>
    </w:p>
    <w:p>
      <w:r>
        <w:t>@andrewdoronin так часто дарит мне цветы, что у меня всегда как будто концерт или день рождения))))))</w:t>
      </w:r>
    </w:p>
    <w:p>
      <w:pPr>
        <w:pStyle w:val="Heading2"/>
      </w:pPr>
      <w:r>
        <w:t>2014-05-08 (2)</w:t>
      </w:r>
    </w:p>
    <w:p>
      <w:r>
        <w:t>https://www.instagram.com/p/nv0xb3TEi4/</w:t>
      </w:r>
    </w:p>
    <w:p>
      <w:r>
        <w:t>Прогноз погоды обещает дождливую неделю. Мое сердце разбито #vespa</w:t>
      </w:r>
    </w:p>
    <w:p>
      <w:pPr>
        <w:pStyle w:val="Heading2"/>
      </w:pPr>
      <w:r>
        <w:t>2014-05-08 (3)</w:t>
      </w:r>
    </w:p>
    <w:p>
      <w:r>
        <w:t>https://www.instagram.com/p/nvL1lKzElz/</w:t>
      </w:r>
    </w:p>
    <w:p>
      <w:r>
        <w:t>зыки @mika_sueno радуется платью @uliana_bo )</w:t>
      </w:r>
    </w:p>
    <w:p>
      <w:pPr>
        <w:pStyle w:val="Heading2"/>
      </w:pPr>
      <w:r>
        <w:t>2014-05-08 (4)</w:t>
      </w:r>
    </w:p>
    <w:p>
      <w:r>
        <w:t>https://www.instagram.com/p/nvcfjwzEtC/</w:t>
      </w:r>
    </w:p>
    <w:p>
      <w:r>
        <w:t>Мало кто знает что @andrewdoronin сегодня именинник 😍 моему ворчливому гениальному мужу сегодня 34 )</w:t>
      </w:r>
    </w:p>
    <w:p>
      <w:pPr>
        <w:pStyle w:val="Heading2"/>
      </w:pPr>
      <w:r>
        <w:t>2014-05-08 (5)</w:t>
      </w:r>
    </w:p>
    <w:p>
      <w:r>
        <w:t>https://www.instagram.com/p/nvGoUQTEuS/</w:t>
      </w:r>
    </w:p>
    <w:p>
      <w:r>
        <w:t>Скромный офис #sekta скоро переедет в более просторное место в этом же здании, на Невском 32-34. А еще с июня во дворе у нас будет свой зал, утренние и дневные группы, все занятия - по 1,5 часа, перерыв между тренировками, чтобы не толкаться в раздевалках, душевые... Короче, мы делаем все, чтобы вам было лучше #sektapiter 🙏</w:t>
      </w:r>
    </w:p>
    <w:p>
      <w:pPr>
        <w:pStyle w:val="Heading2"/>
      </w:pPr>
      <w:r>
        <w:t>2014-05-08 (6)</w:t>
      </w:r>
    </w:p>
    <w:p>
      <w:r>
        <w:t>https://www.instagram.com/p/nuuAeAzEoP/</w:t>
      </w:r>
    </w:p>
    <w:p>
      <w:r>
        <w:t>В холоде есть свои положительные стороны.. Скоро отправятся на покой, в дальний угол гардеробной, все огромные теплые вещи)</w:t>
      </w:r>
    </w:p>
    <w:p>
      <w:pPr>
        <w:pStyle w:val="Heading2"/>
      </w:pPr>
      <w:r>
        <w:t>2014-05-08 (7)</w:t>
      </w:r>
    </w:p>
    <w:p>
      <w:r>
        <w:t>https://www.instagram.com/p/nvx-yWTEuF/</w:t>
      </w:r>
    </w:p>
    <w:p>
      <w:r>
        <w:t>Все мои знакомые знают - выдернуть меня на встречу нереально. Утром и вечером я с малышом, днем - я занимаюсь сектой, и так как структура наша необъятна - дел всегда больше, чем можно успеть. Дедлайн всегда был вчера. Есть у меня и время для себя - это тренировка - моя любовь, страсть, зависимость и счастье. Когда я занимаюсь - я отдыхаю... И головой и душой. И вот сегодня Даша пришла и вытащила меня прямо с коврика в коридор, чтобы сфоткаться с ней и ее подругой 😆😆 а мама Даши, кстати, один из моих любимых кураторов, Маша Шинкевич. Самая заботливая и внимательная...Даша приходи заниматься уже, а не фоткаться 😆</w:t>
      </w:r>
    </w:p>
    <w:p>
      <w:pPr>
        <w:pStyle w:val="Heading2"/>
      </w:pPr>
      <w:r>
        <w:t>2014-05-09</w:t>
      </w:r>
    </w:p>
    <w:p>
      <w:r>
        <w:t>https://www.instagram.com/p/nxYW5zzEqK/</w:t>
      </w:r>
    </w:p>
    <w:p>
      <w:r>
        <w:t>#sekta onelove. Давно уже делаю не для тела а потому, что люблю. И все, что раньше было важно получается само собой.</w:t>
      </w:r>
    </w:p>
    <w:p>
      <w:pPr>
        <w:pStyle w:val="Heading2"/>
      </w:pPr>
      <w:r>
        <w:t>2014-05-09 (2)</w:t>
      </w:r>
    </w:p>
    <w:p>
      <w:r>
        <w:t>https://www.instagram.com/p/nxu1EGzEiR/</w:t>
      </w:r>
    </w:p>
    <w:p>
      <w:r>
        <w:t>Пока страна отдыхает, мы работаем. Помогать нам в развитии системы #sekta приехал удивительный человек, Виктор Владимирович Петров. Он - тренер по физ подготовке  в национальных и олимпийских сборных, реабилитлог, клинический психолог с высшим медицинским образованием... Моя задача - это сделать так, чтобы сохраняя нашу эффективность сделать систему безопасной и адаптировать ее для людей с противопоказаниями.. Разработать разные уровни программы и методы фунционального тестирования. Есть моменты, когда моих знаний недостаточно - в такие моменты вселенная посылает мне настоящих профессионалов 🙏</w:t>
      </w:r>
    </w:p>
    <w:p>
      <w:pPr>
        <w:pStyle w:val="Heading2"/>
      </w:pPr>
      <w:r>
        <w:t>2014-05-09 (3)</w:t>
      </w:r>
    </w:p>
    <w:p>
      <w:r>
        <w:t>https://www.instagram.com/p/nyvBKwTEp5/</w:t>
      </w:r>
    </w:p>
    <w:p>
      <w:r>
        <w:t>Только мне не спится 😔</w:t>
      </w:r>
    </w:p>
    <w:p>
      <w:pPr>
        <w:pStyle w:val="Heading2"/>
      </w:pPr>
      <w:r>
        <w:t>2014-05-09 (4)</w:t>
      </w:r>
    </w:p>
    <w:p>
      <w:r>
        <w:t>https://www.instagram.com/p/nyGDVKzEmF/</w:t>
      </w:r>
    </w:p>
    <w:p>
      <w:r>
        <w:t>А теперь - медленное отжимание вниз на 30 счетов.</w:t>
      </w:r>
    </w:p>
    <w:p>
      <w:pPr>
        <w:pStyle w:val="Heading2"/>
      </w:pPr>
      <w:r>
        <w:t>2014-05-10</w:t>
      </w:r>
    </w:p>
    <w:p>
      <w:r>
        <w:t>https://www.instagram.com/p/n1dO8uTEnr/</w:t>
      </w:r>
    </w:p>
    <w:p>
      <w:r>
        <w:t>Ёжики</w:t>
      </w:r>
    </w:p>
    <w:p>
      <w:pPr>
        <w:pStyle w:val="Heading2"/>
      </w:pPr>
      <w:r>
        <w:t>2014-05-10 (2)</w:t>
      </w:r>
    </w:p>
    <w:p>
      <w:r>
        <w:t>https://www.instagram.com/p/n0md9FTEgF/</w:t>
      </w:r>
    </w:p>
    <w:p>
      <w:r>
        <w:t>В ожидании @dzen4en )))</w:t>
      </w:r>
    </w:p>
    <w:p>
      <w:pPr>
        <w:pStyle w:val="Heading2"/>
      </w:pPr>
      <w:r>
        <w:t>2014-05-10 (3)</w:t>
      </w:r>
    </w:p>
    <w:p>
      <w:r>
        <w:t>https://www.instagram.com/p/n0MaChzElV/</w:t>
      </w:r>
    </w:p>
    <w:p>
      <w:r>
        <w:t>Успели вбежать до дождя)</w:t>
      </w:r>
    </w:p>
    <w:p>
      <w:pPr>
        <w:pStyle w:val="Heading2"/>
      </w:pPr>
      <w:r>
        <w:t>2014-05-10 (4)</w:t>
      </w:r>
    </w:p>
    <w:p>
      <w:r>
        <w:t>https://www.instagram.com/p/n0GlfYzEuW/</w:t>
      </w:r>
    </w:p>
    <w:p>
      <w:r>
        <w:t>Открытие мото-сезона в Питере)) непередаваемо, вообще!!</w:t>
      </w:r>
    </w:p>
    <w:p>
      <w:pPr>
        <w:pStyle w:val="Heading2"/>
      </w:pPr>
      <w:r>
        <w:t>2014-05-10 (5)</w:t>
      </w:r>
    </w:p>
    <w:p>
      <w:r>
        <w:t>https://www.instagram.com/p/nzblYgTEmX/</w:t>
      </w:r>
    </w:p>
    <w:p>
      <w:r>
        <w:t>Хитрюга)</w:t>
      </w:r>
    </w:p>
    <w:p>
      <w:pPr>
        <w:pStyle w:val="Heading2"/>
      </w:pPr>
      <w:r>
        <w:t>2014-05-10 (6)</w:t>
      </w:r>
    </w:p>
    <w:p>
      <w:r>
        <w:t>https://www.instagram.com/p/n0aDDtzEqe/</w:t>
      </w:r>
    </w:p>
    <w:p>
      <w:r>
        <w:t>😍</w:t>
      </w:r>
    </w:p>
    <w:p>
      <w:pPr>
        <w:pStyle w:val="Heading2"/>
      </w:pPr>
      <w:r>
        <w:t>2014-05-10 (7)</w:t>
      </w:r>
    </w:p>
    <w:p>
      <w:r>
        <w:t>https://www.instagram.com/p/n0uIdgTEtE/</w:t>
      </w:r>
    </w:p>
    <w:p>
      <w:r>
        <w:t>Пагнале) #vespa</w:t>
      </w:r>
    </w:p>
    <w:p>
      <w:pPr>
        <w:pStyle w:val="Heading2"/>
      </w:pPr>
      <w:r>
        <w:t>2014-05-10 (8)</w:t>
      </w:r>
    </w:p>
    <w:p>
      <w:r>
        <w:t>https://www.instagram.com/p/nzczkvTEnT/</w:t>
      </w:r>
    </w:p>
    <w:p>
      <w:r>
        <w:t>Инопланетяшка</w:t>
      </w:r>
    </w:p>
    <w:p>
      <w:pPr>
        <w:pStyle w:val="Heading2"/>
      </w:pPr>
      <w:r>
        <w:t>2014-05-11</w:t>
      </w:r>
    </w:p>
    <w:p>
      <w:r>
        <w:t>https://www.instagram.com/p/n3pBK2TEjr/</w:t>
      </w:r>
    </w:p>
    <w:p>
      <w:r>
        <w:t>Спокойной ночи :) и спасибо @mika_sueno</w:t>
      </w:r>
    </w:p>
    <w:p>
      <w:pPr>
        <w:pStyle w:val="Heading2"/>
      </w:pPr>
      <w:r>
        <w:t>2014-05-11 (2)</w:t>
      </w:r>
    </w:p>
    <w:p>
      <w:r>
        <w:t>https://www.instagram.com/p/n3Rn0HzEso/</w:t>
      </w:r>
    </w:p>
    <w:p>
      <w:r>
        <w:t>@dzen4en 5 лет божественного тупняка, чтобы наконец посмотреть сериалы мне приходится вызывать из Москвы Ваню или самой ехать к нему ☺️</w:t>
      </w:r>
    </w:p>
    <w:p>
      <w:pPr>
        <w:pStyle w:val="Heading2"/>
      </w:pPr>
      <w:r>
        <w:t>2014-05-11 (3)</w:t>
      </w:r>
    </w:p>
    <w:p>
      <w:r>
        <w:t>https://www.instagram.com/p/n3mICbzEsv/</w:t>
      </w:r>
    </w:p>
    <w:p>
      <w:r>
        <w:t>😍</w:t>
      </w:r>
    </w:p>
    <w:p>
      <w:pPr>
        <w:pStyle w:val="Heading2"/>
      </w:pPr>
      <w:r>
        <w:t>2014-05-11 (4)</w:t>
      </w:r>
    </w:p>
    <w:p>
      <w:r>
        <w:t>https://www.instagram.com/p/n2cX7aTEh5/</w:t>
      </w:r>
    </w:p>
    <w:p>
      <w:r>
        <w:t>Это - Даша. Взяла историю из контакта: "Сегодня вдвойне важный день. 1. Леве исполнилось 5 месяцев, он уже очень интересный, резвый парень)) 2. Закончился мой девятинедельный курс в #sekta</w:t>
        <w:br/>
        <w:t>На самом деле секта была со мной все эти пять месяцев.. Сразу после роддома, встав на весы, я увидела пугающую цифру — 76 кг. А в роддоме глянула на эту фотку, где я держу Леву и мне хотелось умереть(( Я взяла себя в руки и начала худо-бедно питаться по секте. В три месяца (как только разрешил врач), я прибавила к питанию физические упражнения. Я смотрела, как я таю и радовалась) Мне жутко стыдно за фото "до", но тем больше я горжусь своим "после". Если что, разница в этих фотография — 18 кг. И это только начало, я теперь не смогу жить по-другому."</w:t>
      </w:r>
    </w:p>
    <w:p>
      <w:pPr>
        <w:pStyle w:val="Heading2"/>
      </w:pPr>
      <w:r>
        <w:t>2014-05-11 (5)</w:t>
      </w:r>
    </w:p>
    <w:p>
      <w:r>
        <w:t>https://www.instagram.com/p/n2SnJPzEnn/</w:t>
      </w:r>
    </w:p>
    <w:p>
      <w:r>
        <w:t>Утро) ребята я не знаю что сегодня с пикником делать, погода-козёл. Может в кино? @lorazombie @shapovski @karamyshevkononova ? @mika_sueno from @sabodashhh --- #ребята #покаребенокспит</w:t>
      </w:r>
    </w:p>
    <w:p>
      <w:pPr>
        <w:pStyle w:val="Heading2"/>
      </w:pPr>
      <w:r>
        <w:t>2014-05-11 (6)</w:t>
      </w:r>
    </w:p>
    <w:p>
      <w:r>
        <w:t>https://www.instagram.com/p/n3XIyaTEp0/</w:t>
      </w:r>
    </w:p>
    <w:p>
      <w:r>
        <w:t>У меня - жираф</w:t>
      </w:r>
    </w:p>
    <w:p>
      <w:pPr>
        <w:pStyle w:val="Heading2"/>
      </w:pPr>
      <w:r>
        <w:t>2014-05-11 (7)</w:t>
      </w:r>
    </w:p>
    <w:p>
      <w:r>
        <w:t>https://www.instagram.com/p/n3QJn2zEpd/</w:t>
      </w:r>
    </w:p>
    <w:p>
      <w:r>
        <w:t>Пальто @karamyshevkononova фото от Машеньки @ohkuzmina</w:t>
      </w:r>
    </w:p>
    <w:p>
      <w:pPr>
        <w:pStyle w:val="Heading2"/>
      </w:pPr>
      <w:r>
        <w:t>2014-05-11 (8)</w:t>
      </w:r>
    </w:p>
    <w:p>
      <w:r>
        <w:t>https://www.instagram.com/p/n3sQcETEro/</w:t>
      </w:r>
    </w:p>
    <w:p>
      <w:r>
        <w:t>Безобидный @andrewdoronin 😌🙏</w:t>
      </w:r>
    </w:p>
    <w:p>
      <w:pPr>
        <w:pStyle w:val="Heading2"/>
      </w:pPr>
      <w:r>
        <w:t>2014-05-11 (9)</w:t>
      </w:r>
    </w:p>
    <w:p>
      <w:r>
        <w:t>https://www.instagram.com/p/n3gUE8zEu4/</w:t>
      </w:r>
    </w:p>
    <w:p>
      <w:r>
        <w:t>#sekta в игре престолов 😆😆😆</w:t>
      </w:r>
    </w:p>
    <w:p>
      <w:pPr>
        <w:pStyle w:val="Heading2"/>
      </w:pPr>
      <w:r>
        <w:t>2014-05-12</w:t>
      </w:r>
    </w:p>
    <w:p>
      <w:r>
        <w:t>https://www.instagram.com/p/n6H26nzEiE/</w:t>
      </w:r>
    </w:p>
    <w:p>
      <w:r>
        <w:t>😍</w:t>
      </w:r>
    </w:p>
    <w:p>
      <w:pPr>
        <w:pStyle w:val="Heading2"/>
      </w:pPr>
      <w:r>
        <w:t>2014-05-12 (2)</w:t>
      </w:r>
    </w:p>
    <w:p>
      <w:r>
        <w:t>https://www.instagram.com/p/n5uGh5zEsj/</w:t>
      </w:r>
    </w:p>
    <w:p>
      <w:r>
        <w:t>Сегодня съемки для журнала Собака, для премии топ-50 людей Петербурга, в которой я точно не выиграю 😆</w:t>
      </w:r>
    </w:p>
    <w:p>
      <w:pPr>
        <w:pStyle w:val="Heading2"/>
      </w:pPr>
      <w:r>
        <w:t>2014-05-12 (3)</w:t>
      </w:r>
    </w:p>
    <w:p>
      <w:r>
        <w:t>https://www.instagram.com/p/n5Zpe5zEjb/</w:t>
      </w:r>
    </w:p>
    <w:p>
      <w:r>
        <w:t>Грусняшка @mika_sueno</w:t>
      </w:r>
    </w:p>
    <w:p>
      <w:pPr>
        <w:pStyle w:val="Heading2"/>
      </w:pPr>
      <w:r>
        <w:t>2014-05-13</w:t>
      </w:r>
    </w:p>
    <w:p>
      <w:r>
        <w:t>https://www.instagram.com/p/n74zpMTEs4/</w:t>
      </w:r>
    </w:p>
    <w:p>
      <w:r>
        <w:t>Увидела чувака в стокманне, знаете, так редко встречаю тех кто со мной прям брат-по-стилю 😆 знакомится не стала.</w:t>
      </w:r>
    </w:p>
    <w:p>
      <w:pPr>
        <w:pStyle w:val="Heading2"/>
      </w:pPr>
      <w:r>
        <w:t>2014-05-13 (2)</w:t>
      </w:r>
    </w:p>
    <w:p>
      <w:r>
        <w:t>https://www.instagram.com/p/n8yJX4TEmC/</w:t>
      </w:r>
    </w:p>
    <w:p>
      <w:r>
        <w:t>Фотография девушки Саши, результат времен блога fat-is-dead, по которому все еще можно бесплатно заниматься и черпать информацию ;) Хочу дать совет тем, кто не в #sekta . Вы пишете, что у вас не хватает силы воли? Все правильно, потому что метод силы воли не работает. Все, отвоеванное у себя - возвращается. Начните с малого. Попробуйте отказываться от вредного постепенно. Например, перестать класть сахар в чай, выбирать чаще натуральные продукты, чем фастфуд. Делать зарядку хотя бы пару раз в неделю.. Вести дневник питания - это уже инструмент для осознанности. Не замахивайтесь на все и сразу, тогда все обязательно получится ;)</w:t>
      </w:r>
    </w:p>
    <w:p>
      <w:pPr>
        <w:pStyle w:val="Heading2"/>
      </w:pPr>
      <w:r>
        <w:t>2014-05-13 (3)</w:t>
      </w:r>
    </w:p>
    <w:p>
      <w:r>
        <w:t>https://www.instagram.com/p/n7VXpuTEkW/</w:t>
      </w:r>
    </w:p>
    <w:p>
      <w:r>
        <w:t>Доброе утро :)</w:t>
      </w:r>
    </w:p>
    <w:p>
      <w:pPr>
        <w:pStyle w:val="Heading2"/>
      </w:pPr>
      <w:r>
        <w:t>2014-05-13 (4)</w:t>
      </w:r>
    </w:p>
    <w:p>
      <w:r>
        <w:t>https://www.instagram.com/p/n7xigiTEmX/</w:t>
      </w:r>
    </w:p>
    <w:p>
      <w:r>
        <w:t>Обновлённые #sekta дневники) больше места для записи, дополненная инфа... Всё удобно 🙏 уже с июня.</w:t>
      </w:r>
    </w:p>
    <w:p>
      <w:pPr>
        <w:pStyle w:val="Heading2"/>
      </w:pPr>
      <w:r>
        <w:t>2014-05-13 (5)</w:t>
      </w:r>
    </w:p>
    <w:p>
      <w:r>
        <w:t>https://www.instagram.com/p/n8c9gYTEoj/</w:t>
      </w:r>
    </w:p>
    <w:p>
      <w:r>
        <w:t>Она и была хороша, но согласитесь, какая отличная работа!! Repost from @sektachallenge --- #sekta#3weeks#дневникпохудения#результаты#sektaschool#results#очка</w:t>
      </w:r>
    </w:p>
    <w:p>
      <w:pPr>
        <w:pStyle w:val="Heading2"/>
      </w:pPr>
      <w:r>
        <w:t>2014-05-14</w:t>
      </w:r>
    </w:p>
    <w:p>
      <w:r>
        <w:t>https://www.instagram.com/p/n97EZHzErg/</w:t>
      </w:r>
    </w:p>
    <w:p>
      <w:r>
        <w:t>2008 год :) было хорошо... By @sergey_nikiforov ..</w:t>
      </w:r>
    </w:p>
    <w:p>
      <w:pPr>
        <w:pStyle w:val="Heading2"/>
      </w:pPr>
      <w:r>
        <w:t>2014-05-14 (2)</w:t>
      </w:r>
    </w:p>
    <w:p>
      <w:r>
        <w:t>https://www.instagram.com/p/n_PMzUzEnK/</w:t>
      </w:r>
    </w:p>
    <w:p>
      <w:r>
        <w:t>Вечерние прогулки с @dzen4en и @mika_sueno :)</w:t>
      </w:r>
    </w:p>
    <w:p>
      <w:pPr>
        <w:pStyle w:val="Heading2"/>
      </w:pPr>
      <w:r>
        <w:t>2014-05-14 (3)</w:t>
      </w:r>
    </w:p>
    <w:p>
      <w:r>
        <w:t>https://www.instagram.com/p/n-ep2pzEmH/</w:t>
      </w:r>
    </w:p>
    <w:p>
      <w:r>
        <w:t>Вжжжжжж</w:t>
      </w:r>
    </w:p>
    <w:p>
      <w:pPr>
        <w:pStyle w:val="Heading2"/>
      </w:pPr>
      <w:r>
        <w:t>2014-05-14 (4)</w:t>
      </w:r>
    </w:p>
    <w:p>
      <w:r>
        <w:t>https://www.instagram.com/p/n-KuasTElS/</w:t>
      </w:r>
    </w:p>
    <w:p>
      <w:r>
        <w:t>Любимые штаны из @capsulamoscow :)</w:t>
      </w:r>
    </w:p>
    <w:p>
      <w:pPr>
        <w:pStyle w:val="Heading2"/>
      </w:pPr>
      <w:r>
        <w:t>2014-05-15</w:t>
      </w:r>
    </w:p>
    <w:p>
      <w:r>
        <w:t>https://www.instagram.com/p/oCBLrdzEtr/</w:t>
      </w:r>
    </w:p>
    <w:p>
      <w:r>
        <w:t>Вот эти ребята - шьют 🙏 :) не могу уснуть жду шорты из черного льна</w:t>
      </w:r>
    </w:p>
    <w:p>
      <w:pPr>
        <w:pStyle w:val="Heading2"/>
      </w:pPr>
      <w:r>
        <w:t>2014-05-15 (2)</w:t>
      </w:r>
    </w:p>
    <w:p>
      <w:r>
        <w:t>https://www.instagram.com/p/oAxrWlzEn7/</w:t>
      </w:r>
    </w:p>
    <w:p>
      <w:r>
        <w:t>"Нам с Бро один девять, на расслабленной теме, типа неделя рождения..." :) почти 10 лет назад мы мутили такие крутые вечеринки... В клубе было не протолкнуться... Спасибо, пап, что напомнил) Repost from @kapitannext --- Храню раритетные и коллекционные вещи! Вот, например, билет на концерт  30 июля 2006 года. День рождения Бро</w:t>
      </w:r>
    </w:p>
    <w:p>
      <w:pPr>
        <w:pStyle w:val="Heading2"/>
      </w:pPr>
      <w:r>
        <w:t>2014-05-15 (3)</w:t>
      </w:r>
    </w:p>
    <w:p>
      <w:r>
        <w:t>https://www.instagram.com/p/oCCkt6TEv7/</w:t>
      </w:r>
    </w:p>
    <w:p>
      <w:r>
        <w:t>Фото бай @ohkuzmina Ох,Ох Кузьмина) куртку передать невозможно. Фото выбрать - тоже. Все хороши ппц</w:t>
      </w:r>
    </w:p>
    <w:p>
      <w:pPr>
        <w:pStyle w:val="Heading2"/>
      </w:pPr>
      <w:r>
        <w:t>2014-05-15 (4)</w:t>
      </w:r>
    </w:p>
    <w:p>
      <w:r>
        <w:t>https://www.instagram.com/p/oBNbPLzEik/</w:t>
      </w:r>
    </w:p>
    <w:p>
      <w:r>
        <w:t>😶✌️</w:t>
      </w:r>
    </w:p>
    <w:p>
      <w:pPr>
        <w:pStyle w:val="Heading2"/>
      </w:pPr>
      <w:r>
        <w:t>2014-05-15 (5)</w:t>
      </w:r>
    </w:p>
    <w:p>
      <w:r>
        <w:t>https://www.instagram.com/p/oAwsqhTEnB/</w:t>
      </w:r>
    </w:p>
    <w:p>
      <w:r>
        <w:t>Ура, солнечность!!!)))</w:t>
      </w:r>
    </w:p>
    <w:p>
      <w:pPr>
        <w:pStyle w:val="Heading2"/>
      </w:pPr>
      <w:r>
        <w:t>2014-05-16</w:t>
      </w:r>
    </w:p>
    <w:p>
      <w:r>
        <w:t>https://www.instagram.com/p/oEMmq5zEvv/</w:t>
      </w:r>
    </w:p>
    <w:p>
      <w:r>
        <w:t>Кляйни в кастом-куртке от @karamyshevkononova от сееердца оторвали 😍🙏</w:t>
      </w:r>
    </w:p>
    <w:p>
      <w:pPr>
        <w:pStyle w:val="Heading2"/>
      </w:pPr>
      <w:r>
        <w:t>2014-05-16 (2)</w:t>
      </w:r>
    </w:p>
    <w:p>
      <w:r>
        <w:t>https://www.instagram.com/p/oDjcbbzEoc/</w:t>
      </w:r>
    </w:p>
    <w:p>
      <w:r>
        <w:t>Сижу)</w:t>
      </w:r>
    </w:p>
    <w:p>
      <w:pPr>
        <w:pStyle w:val="Heading2"/>
      </w:pPr>
      <w:r>
        <w:t>2014-05-16 (3)</w:t>
      </w:r>
    </w:p>
    <w:p>
      <w:r>
        <w:t>https://www.instagram.com/p/oDzku3TEsA/</w:t>
      </w:r>
    </w:p>
    <w:p>
      <w:r>
        <w:t>Never again neveeer never again neveeeer</w:t>
      </w:r>
    </w:p>
    <w:p>
      <w:pPr>
        <w:pStyle w:val="Heading2"/>
      </w:pPr>
      <w:r>
        <w:t>2014-05-17</w:t>
      </w:r>
    </w:p>
    <w:p>
      <w:r>
        <w:t>https://www.instagram.com/p/oHHv3OTErs/</w:t>
      </w:r>
    </w:p>
    <w:p>
      <w:r>
        <w:t xml:space="preserve">Вчера у моего любимого друга @mika_sueno был день рождения) я подарила ей фотик.. А она каждый день дарит мне самые крутые атмосферные картинки, в которых все так тепло и нежно, как в жизни.. Как журналист, я всегда мечтала передавать реальность так, как чувствую. И даже диплом я писала по гонзо-журналистике. То есть когда не событие становится главным, а восприятие автором этого события. </w:t>
        <w:br/>
        <w:t xml:space="preserve">Теперь я понимаю - в этом деле не справится одному, без помощников. Всегда должен быть рядом тот, кто видит и чувствует мир твоими глазами. </w:t>
        <w:br/>
        <w:t>Мне безумно повезло: рядом со мной - уникальные люди, талантливые и светлые. Спасибо за честь быть вашим другом 🙏</w:t>
      </w:r>
    </w:p>
    <w:p>
      <w:pPr>
        <w:pStyle w:val="Heading2"/>
      </w:pPr>
      <w:r>
        <w:t>2014-05-17 (2)</w:t>
      </w:r>
    </w:p>
    <w:p>
      <w:r>
        <w:t>https://www.instagram.com/p/oGtiTozEmT/</w:t>
      </w:r>
    </w:p>
    <w:p>
      <w:r>
        <w:t>🙏</w:t>
      </w:r>
    </w:p>
    <w:p>
      <w:pPr>
        <w:pStyle w:val="Heading2"/>
      </w:pPr>
      <w:r>
        <w:t>2014-05-17 (3)</w:t>
      </w:r>
    </w:p>
    <w:p>
      <w:r>
        <w:t>https://www.instagram.com/p/oG0lvFzEkW/</w:t>
      </w:r>
    </w:p>
    <w:p>
      <w:r>
        <w:t>Посиделки</w:t>
      </w:r>
    </w:p>
    <w:p>
      <w:pPr>
        <w:pStyle w:val="Heading2"/>
      </w:pPr>
      <w:r>
        <w:t>2014-05-17 (4)</w:t>
      </w:r>
    </w:p>
    <w:p>
      <w:r>
        <w:t>https://www.instagram.com/p/oF28C6zEpD/</w:t>
      </w:r>
    </w:p>
    <w:p>
      <w:r>
        <w:t>Whitepower 🙏😆</w:t>
      </w:r>
    </w:p>
    <w:p>
      <w:pPr>
        <w:pStyle w:val="Heading2"/>
      </w:pPr>
      <w:r>
        <w:t>2014-05-17 (5)</w:t>
      </w:r>
    </w:p>
    <w:p>
      <w:r>
        <w:t>https://www.instagram.com/p/oGFT7mzEmO/</w:t>
      </w:r>
    </w:p>
    <w:p>
      <w:r>
        <w:t>Не могла не померить ее</w:t>
      </w:r>
    </w:p>
    <w:p>
      <w:pPr>
        <w:pStyle w:val="Heading2"/>
      </w:pPr>
      <w:r>
        <w:t>2014-05-17 (6)</w:t>
      </w:r>
    </w:p>
    <w:p>
      <w:r>
        <w:t>https://www.instagram.com/p/oGDFYWzEkI/</w:t>
      </w:r>
    </w:p>
    <w:p>
      <w:r>
        <w:t>By @mika_sueno</w:t>
      </w:r>
    </w:p>
    <w:p>
      <w:pPr>
        <w:pStyle w:val="Heading2"/>
      </w:pPr>
      <w:r>
        <w:t>2014-05-17 (7)</w:t>
      </w:r>
    </w:p>
    <w:p>
      <w:r>
        <w:t>https://www.instagram.com/p/oFyvcBzElE/</w:t>
      </w:r>
    </w:p>
    <w:p>
      <w:r>
        <w:t>Девочкам нужна категория А</w:t>
      </w:r>
    </w:p>
    <w:p>
      <w:pPr>
        <w:pStyle w:val="Heading2"/>
      </w:pPr>
      <w:r>
        <w:t>2014-05-17 (8)</w:t>
      </w:r>
    </w:p>
    <w:p>
      <w:r>
        <w:t>https://www.instagram.com/p/oGWCxATEqK/</w:t>
      </w:r>
    </w:p>
    <w:p>
      <w:r>
        <w:t>😍 Шани Repost from @rishanya --- Мне обидно, когда о Секте говорят только как о программе похудения. Многие не знают, что Секта — это мастерская доброты. Многие не знают, что такое "Второй курс", где надежда, свет и счастье находит тех, кто особенно в них нуждается. Многие не знают, что, когда нам не хочется есть овсянку, мы едим печенье и можем просто посидеть на тренировке, не занимаясь (@lizasidorina 👋😆), чтобы побыть рядом с близкими по духу людьми. Многие не знают, как Кристина пришла к нам в чат и сказала: "Сегодня мне очень грустно", а Маркес ответила ей: "Какая твоя любимая песня? Я спою ее для тебя сегодня на концерте". Многие не знают, как поддерживают друг друга сектанты, видя в первую очередь не различия (которыми так часто бравируют люди, стараясь быть другими), а схожесть своих историй.</w:t>
      </w:r>
    </w:p>
    <w:p>
      <w:r>
        <w:t xml:space="preserve">Меня часто спрашивают о моих результатах в #sekta. Я не могу сфотографировать открытое сердце, свою голову изнутри и обретенный смысл бытия, поэтому покажу живот. Вот, смотрите. </w:t>
        <w:br/>
        <w:t>Мне все равно поправилась я или похудела, я не пойду на ворк, потому что "надо отработать торт" и буду есть тогда, когда и сколько захочу. Год назад я голодала 4 дня из 7. Это часть моей истории, мне больше не страшно об этом рассказывать. Это был замкнутый круг, адище, беспросветный коридор, из которого меня вытащили и сказали: "Ты прекрасна любой! Иди уже и живи!" Вот это и есть #sekta. Наша кузница любви.</w:t>
      </w:r>
    </w:p>
    <w:p>
      <w:pPr>
        <w:pStyle w:val="Heading2"/>
      </w:pPr>
      <w:r>
        <w:t>2014-05-18</w:t>
      </w:r>
    </w:p>
    <w:p>
      <w:r>
        <w:t>https://www.instagram.com/p/oJjaupzEo3/</w:t>
      </w:r>
    </w:p>
    <w:p>
      <w:r>
        <w:t>Все красивые фотки принадлежат @mika_sueno 🙏 Катя, ты гениальный художник</w:t>
      </w:r>
    </w:p>
    <w:p>
      <w:pPr>
        <w:pStyle w:val="Heading2"/>
      </w:pPr>
      <w:r>
        <w:t>2014-05-18 (2)</w:t>
      </w:r>
    </w:p>
    <w:p>
      <w:r>
        <w:t>https://www.instagram.com/p/oJNbXZTEr_/</w:t>
      </w:r>
    </w:p>
    <w:p>
      <w:r>
        <w:t>@lorazombie :)</w:t>
      </w:r>
    </w:p>
    <w:p>
      <w:pPr>
        <w:pStyle w:val="Heading2"/>
      </w:pPr>
      <w:r>
        <w:t>2014-05-18 (3)</w:t>
      </w:r>
    </w:p>
    <w:p>
      <w:r>
        <w:t>https://www.instagram.com/p/oJXQRazEgL/</w:t>
      </w:r>
    </w:p>
    <w:p>
      <w:r>
        <w:t>Итальянская</w:t>
      </w:r>
    </w:p>
    <w:p>
      <w:pPr>
        <w:pStyle w:val="Heading2"/>
      </w:pPr>
      <w:r>
        <w:t>2014-05-18 (4)</w:t>
      </w:r>
    </w:p>
    <w:p>
      <w:r>
        <w:t>https://www.instagram.com/p/oJhGrOTEj4/</w:t>
      </w:r>
    </w:p>
    <w:p>
      <w:r>
        <w:t>#денькоторогомало Ваня @dzen4en</w:t>
      </w:r>
    </w:p>
    <w:p>
      <w:pPr>
        <w:pStyle w:val="Heading2"/>
      </w:pPr>
      <w:r>
        <w:t>2014-05-18 (5)</w:t>
      </w:r>
    </w:p>
    <w:p>
      <w:r>
        <w:t>https://www.instagram.com/p/oJDHUszEoA/</w:t>
      </w:r>
    </w:p>
    <w:p>
      <w:r>
        <w:t>✌️</w:t>
      </w:r>
    </w:p>
    <w:p>
      <w:pPr>
        <w:pStyle w:val="Heading2"/>
      </w:pPr>
      <w:r>
        <w:t>2014-05-18 (6)</w:t>
      </w:r>
    </w:p>
    <w:p>
      <w:r>
        <w:t>https://www.instagram.com/p/oJM9j3zErH/</w:t>
      </w:r>
    </w:p>
    <w:p>
      <w:r>
        <w:t>Тру :) #alaioli</w:t>
      </w:r>
    </w:p>
    <w:p>
      <w:pPr>
        <w:pStyle w:val="Heading2"/>
      </w:pPr>
      <w:r>
        <w:t>2014-05-18 (7)</w:t>
      </w:r>
    </w:p>
    <w:p>
      <w:r>
        <w:t>https://www.instagram.com/p/oIuxTSTEqp/</w:t>
      </w:r>
    </w:p>
    <w:p>
      <w:r>
        <w:t>Мы поехали на пикник в Таврик 😉</w:t>
      </w:r>
    </w:p>
    <w:p>
      <w:pPr>
        <w:pStyle w:val="Heading2"/>
      </w:pPr>
      <w:r>
        <w:t>2014-05-18 (8)</w:t>
      </w:r>
    </w:p>
    <w:p>
      <w:r>
        <w:t>https://www.instagram.com/p/oJV4vGzEs4/</w:t>
      </w:r>
    </w:p>
    <w:p>
      <w:r>
        <w:t>Мальчики мои)</w:t>
      </w:r>
    </w:p>
    <w:p>
      <w:pPr>
        <w:pStyle w:val="Heading2"/>
      </w:pPr>
      <w:r>
        <w:t>2014-05-18 (9)</w:t>
      </w:r>
    </w:p>
    <w:p>
      <w:r>
        <w:t>https://www.instagram.com/p/oJZJwmzEj-/</w:t>
      </w:r>
    </w:p>
    <w:p>
      <w:r>
        <w:t>Вот это ему понравилось больше всего сегодня!!! Человек ехал и смеялся)</w:t>
      </w:r>
    </w:p>
    <w:p>
      <w:pPr>
        <w:pStyle w:val="Heading2"/>
      </w:pPr>
      <w:r>
        <w:t>2014-05-18 (10)</w:t>
      </w:r>
    </w:p>
    <w:p>
      <w:r>
        <w:t>https://www.instagram.com/p/oJg_UqzEjl/</w:t>
      </w:r>
    </w:p>
    <w:p>
      <w:r>
        <w:t>#денькоторогомало Парадная @lorazombie</w:t>
      </w:r>
    </w:p>
    <w:p>
      <w:pPr>
        <w:pStyle w:val="Heading2"/>
      </w:pPr>
      <w:r>
        <w:t>2014-05-19</w:t>
      </w:r>
    </w:p>
    <w:p>
      <w:r>
        <w:t>https://www.instagram.com/p/oLKdzCTEgt/</w:t>
      </w:r>
    </w:p>
    <w:p>
      <w:r>
        <w:t>Это было как угодно, только не просто.  from @kosov_alexey --- Люди которые меня возвышают: Оля Маркес #olymarkes</w:t>
      </w:r>
    </w:p>
    <w:p>
      <w:r>
        <w:t>Я пришел на йогу в районе 2010 года и сразу влюбился… в Олю. Рядом с ней все меняется. Рядом с ней человек видит и чувствует себя, он видит себя со стороны. Она заходит внутрь тебя и… бросает и возвышает, бросает и возвышает. Она дает то, что тебе сейчас нужно. Это мой гуру, ну… тот который везде, вы же знаете. Гуру отвечает тебе на любые вопросы. Далеко не все это видят, но все чувствуют. Не знаю, понимает ли она сама это. Она очень важный для меня человек, который многое мне открыл. Она учит меня, даже когда мы не общаемся. И это не лекции о здоровом питании. Чтобы возвысится нужно стать нулем, правда?</w:t>
      </w:r>
    </w:p>
    <w:p>
      <w:r>
        <w:t>Желаю счастья тебе, твоим мальчишкам и твоей большой-большой семье! Будь счастлива!</w:t>
      </w:r>
    </w:p>
    <w:p>
      <w:r>
        <w:t>#людикоторыеменявозвышают</w:t>
        <w:br/>
        <w:t>@olymarkes</w:t>
      </w:r>
    </w:p>
    <w:p>
      <w:pPr>
        <w:pStyle w:val="Heading2"/>
      </w:pPr>
      <w:r>
        <w:t>2014-05-19 (2)</w:t>
      </w:r>
    </w:p>
    <w:p>
      <w:r>
        <w:t>https://www.instagram.com/p/oMIYtcTEgS/</w:t>
      </w:r>
    </w:p>
    <w:p>
      <w:r>
        <w:t>Облегчение после важного разговора 🙏 иногда не стоит тянуть... Зато теперь дышится легче.</w:t>
      </w:r>
    </w:p>
    <w:p>
      <w:pPr>
        <w:pStyle w:val="Heading2"/>
      </w:pPr>
      <w:r>
        <w:t>2014-05-19 (3)</w:t>
      </w:r>
    </w:p>
    <w:p>
      <w:r>
        <w:t>https://www.instagram.com/p/oLJXeBzEvk/</w:t>
      </w:r>
    </w:p>
    <w:p>
      <w:r>
        <w:t>У нас жараааа. но пора работать. Ваня @dzen4en уехал, мини-отпуск для головы закончился, поеду в офис)</w:t>
      </w:r>
    </w:p>
    <w:p>
      <w:pPr>
        <w:pStyle w:val="Heading2"/>
      </w:pPr>
      <w:r>
        <w:t>2014-05-19 (4)</w:t>
      </w:r>
    </w:p>
    <w:p>
      <w:r>
        <w:t>https://www.instagram.com/p/oL5n1fzEqw/</w:t>
      </w:r>
    </w:p>
    <w:p>
      <w:r>
        <w:t>Tonight weeee areee yoooouung 😆</w:t>
      </w:r>
    </w:p>
    <w:p>
      <w:pPr>
        <w:pStyle w:val="Heading2"/>
      </w:pPr>
      <w:r>
        <w:t>2014-05-20</w:t>
      </w:r>
    </w:p>
    <w:p>
      <w:r>
        <w:t>https://www.instagram.com/p/oN4JoeTEv5/</w:t>
      </w:r>
    </w:p>
    <w:p>
      <w:r>
        <w:t>Uptown Top Rankin 😆</w:t>
      </w:r>
    </w:p>
    <w:p>
      <w:pPr>
        <w:pStyle w:val="Heading2"/>
      </w:pPr>
      <w:r>
        <w:t>2014-05-20 (2)</w:t>
      </w:r>
    </w:p>
    <w:p>
      <w:r>
        <w:t>https://www.instagram.com/p/oOKChyzEjX/</w:t>
      </w:r>
    </w:p>
    <w:p>
      <w:r>
        <w:t>#Самопилзамакароху - я не взяла свою макароху, кто не в секте можете потребовать положенный мне приз в @bigcakehouse ))</w:t>
      </w:r>
    </w:p>
    <w:p>
      <w:pPr>
        <w:pStyle w:val="Heading2"/>
      </w:pPr>
      <w:r>
        <w:t>2014-05-20 (3)</w:t>
      </w:r>
    </w:p>
    <w:p>
      <w:r>
        <w:t>https://www.instagram.com/p/oNxWC7zEp9/</w:t>
      </w:r>
    </w:p>
    <w:p>
      <w:r>
        <w:t>Сегодня - день записи в очные группы #sekta ) Repost from @sektaschool --- Дорогие друзья! Мы открываем запись на ОЧНОЕ отделение на ИЮНЬ!</w:t>
      </w:r>
    </w:p>
    <w:p>
      <w:r>
        <w:t>Самая большая радость - это свой зал в Санкт-Петербурге (совсем рядом со старым местом - двор Невского 32-34 и Итальянской 5). В новом пространстве занятия будут длится по 1,5 часа, между занятиями будет 30 минут перерыва, чтобы все успели спокойно переодеться и принять душ. И да, наконец-то у нас будут душевые кабинки и прочные коврики Reebok!</w:t>
      </w:r>
    </w:p>
    <w:p>
      <w:r>
        <w:t>Обратите внимание, что занятия для новичков в этом зале стоят чуть дороже, чем в MadStyle - 4500 рублей.</w:t>
      </w:r>
    </w:p>
    <w:p>
      <w:r>
        <w:t>Для тех, кто хочет присоединиться к нам в МАЕ (подать заявку можно на сайте sektaschool.ru). Инструкция к записи:</w:t>
      </w:r>
    </w:p>
    <w:p>
      <w:r>
        <w:t>Заявка на очное отделение подается в разделе "очное отделение". Время обработки заявок и оплат - 48 часов.</w:t>
      </w:r>
    </w:p>
    <w:p>
      <w:r>
        <w:t>После подачи заявки, реквизиты (ссылка) на оплату приходят в ответном письме вам на указанный e-mail. Проверяйте папку "спам", чтобы точно не потерять наше письмо. Оплатить нужно в течении 48 часов.</w:t>
      </w:r>
    </w:p>
    <w:p>
      <w:r>
        <w:t>Если вы не попали в набор, вас заносят в лист ожидания. В случае, если кто-то откажется от своего места или не совершит оплату во время - реквизиты придут вам на почту, со всеми дальнейшими инструкциями. Всем #sekta</w:t>
      </w:r>
    </w:p>
    <w:p>
      <w:pPr>
        <w:pStyle w:val="Heading2"/>
      </w:pPr>
      <w:r>
        <w:t>2014-05-20 (4)</w:t>
      </w:r>
    </w:p>
    <w:p>
      <w:r>
        <w:t>https://www.instagram.com/p/oOCIdYzEqO/</w:t>
      </w:r>
    </w:p>
    <w:p>
      <w:r>
        <w:t>Видео, которое не оправдает ваших ожиданий 😆</w:t>
      </w:r>
    </w:p>
    <w:p>
      <w:pPr>
        <w:pStyle w:val="Heading2"/>
      </w:pPr>
      <w:r>
        <w:t>2014-05-20 (5)</w:t>
      </w:r>
    </w:p>
    <w:p>
      <w:r>
        <w:t>https://www.instagram.com/p/oOgmxzzEkS/</w:t>
      </w:r>
    </w:p>
    <w:p>
      <w:r>
        <w:t>Девочка с синими волосами @lorazombie</w:t>
      </w:r>
    </w:p>
    <w:p>
      <w:pPr>
        <w:pStyle w:val="Heading2"/>
      </w:pPr>
      <w:r>
        <w:t>2014-05-20 (6)</w:t>
      </w:r>
    </w:p>
    <w:p>
      <w:r>
        <w:t>https://www.instagram.com/p/oOsE5HTEl_/</w:t>
      </w:r>
    </w:p>
    <w:p>
      <w:r>
        <w:t>Любая деятельность - это риск. Любовь, дружба, работа.. В мире хаоса с тобой может случится что угодно. И по твоей вине и не по твоей. Можешь ты въехать в кого-то, или кто-то в тебя.. Это образно.. У меня много деятельности, взаимодействие с людьми 24/7, и секта, и творчество, и сторонние проекты.. И как творческому, ранимому человеку, мне часто бывает больно... Брони нет. Я не жесткая, и вряд ли стану уже. Мне больно, когда я понимаю, что меня наебали или предали. Когда мой творческий проект не удался, когда я понимаю, что не все достойны того отношения, которое я даю.. Но знаете, что хорошо? Это не останавливает меня. Я всегда знала, что будущее - это множество удавшихся творческих штук, проектов, много верных друзей и настоящая любовь. Я всегда буду на стороне настоящих и добрых вещей, и не буду отвечать говном на говно. Злые и корыстные люди сами себя обкрадывают, нам остается только простить их.</w:t>
      </w:r>
    </w:p>
    <w:p>
      <w:pPr>
        <w:pStyle w:val="Heading2"/>
      </w:pPr>
      <w:r>
        <w:t>2014-05-20 (7)</w:t>
      </w:r>
    </w:p>
    <w:p>
      <w:r>
        <w:t>https://www.instagram.com/p/oN3kxGzEvJ/</w:t>
      </w:r>
    </w:p>
    <w:p>
      <w:r>
        <w:t>Секси-булочка @katep0wer красит свою пепельницу на Рубенштейна 11 @bigcakehouse</w:t>
      </w:r>
    </w:p>
    <w:p>
      <w:pPr>
        <w:pStyle w:val="Heading2"/>
      </w:pPr>
      <w:r>
        <w:t>2014-05-21</w:t>
      </w:r>
    </w:p>
    <w:p>
      <w:r>
        <w:t>https://www.instagram.com/p/oRjNnfTEoJ/</w:t>
      </w:r>
    </w:p>
    <w:p>
      <w:r>
        <w:t>Обожаю записываться.</w:t>
      </w:r>
    </w:p>
    <w:p>
      <w:pPr>
        <w:pStyle w:val="Heading2"/>
      </w:pPr>
      <w:r>
        <w:t>2014-05-21 (2)</w:t>
      </w:r>
    </w:p>
    <w:p>
      <w:r>
        <w:t>https://www.instagram.com/p/oQBhsUTEt7/</w:t>
      </w:r>
    </w:p>
    <w:p>
      <w:r>
        <w:t>Привет @olydenisova :)</w:t>
      </w:r>
    </w:p>
    <w:p>
      <w:pPr>
        <w:pStyle w:val="Heading2"/>
      </w:pPr>
      <w:r>
        <w:t>2014-05-21 (3)</w:t>
      </w:r>
    </w:p>
    <w:p>
      <w:r>
        <w:t>https://www.instagram.com/p/oQlDqNTEtj/</w:t>
      </w:r>
    </w:p>
    <w:p>
      <w:r>
        <w:t>У Булочки) @bigcakehouse</w:t>
      </w:r>
    </w:p>
    <w:p>
      <w:pPr>
        <w:pStyle w:val="Heading2"/>
      </w:pPr>
      <w:r>
        <w:t>2014-05-21 (4)</w:t>
      </w:r>
    </w:p>
    <w:p>
      <w:r>
        <w:t>https://www.instagram.com/p/oQuLT1zEpC/</w:t>
      </w:r>
    </w:p>
    <w:p>
      <w:r>
        <w:t>Мечта сбылась, я попала в объектив айфона @ira_yakobson 😄😉 Спасибо!</w:t>
      </w:r>
    </w:p>
    <w:p>
      <w:pPr>
        <w:pStyle w:val="Heading2"/>
      </w:pPr>
      <w:r>
        <w:t>2014-05-21 (5)</w:t>
      </w:r>
    </w:p>
    <w:p>
      <w:r>
        <w:t>https://www.instagram.com/p/oQanJRTEhq/</w:t>
      </w:r>
    </w:p>
    <w:p>
      <w:r>
        <w:t>То, о чем я мечтала долго долго.. 🙏🙏🙏 спасибо тебе, невероятный мой человек. Repost from @lorazombie --- 🐬</w:t>
      </w:r>
    </w:p>
    <w:p>
      <w:pPr>
        <w:pStyle w:val="Heading2"/>
      </w:pPr>
      <w:r>
        <w:t>2014-05-21 (6)</w:t>
      </w:r>
    </w:p>
    <w:p>
      <w:r>
        <w:t>https://www.instagram.com/p/oRE3pNzEoC/</w:t>
      </w:r>
    </w:p>
    <w:p>
      <w:r>
        <w:t>Где проводили всё время, и было все равно мало..</w:t>
      </w:r>
    </w:p>
    <w:p>
      <w:pPr>
        <w:pStyle w:val="Heading2"/>
      </w:pPr>
      <w:r>
        <w:t>2014-05-22</w:t>
      </w:r>
    </w:p>
    <w:p>
      <w:r>
        <w:t>https://www.instagram.com/p/oTKb_STEmc/</w:t>
      </w:r>
    </w:p>
    <w:p>
      <w:r>
        <w:t>Прям трезубец 😆 @andrewdoronin сфоткал</w:t>
      </w:r>
    </w:p>
    <w:p>
      <w:pPr>
        <w:pStyle w:val="Heading2"/>
      </w:pPr>
      <w:r>
        <w:t>2014-05-22 (2)</w:t>
      </w:r>
    </w:p>
    <w:p>
      <w:r>
        <w:t>https://www.instagram.com/p/oUDXw7TEuc/</w:t>
      </w:r>
    </w:p>
    <w:p>
      <w:r>
        <w:t xml:space="preserve">Удивительная красота от @karamyshevkononova </w:t>
        <w:br/>
        <w:t>Еще пара недель и мы едем в Европу, пока достраивается наш модный дом на Невском, займемся делом 🙏</w:t>
      </w:r>
    </w:p>
    <w:p>
      <w:pPr>
        <w:pStyle w:val="Heading2"/>
      </w:pPr>
      <w:r>
        <w:t>2014-05-22 (3)</w:t>
      </w:r>
    </w:p>
    <w:p>
      <w:r>
        <w:t>https://www.instagram.com/p/oT3kvCTEqE/</w:t>
      </w:r>
    </w:p>
    <w:p>
      <w:r>
        <w:t>Я хочу обнимать тебя первым, первым всегда легче..</w:t>
      </w:r>
    </w:p>
    <w:p>
      <w:pPr>
        <w:pStyle w:val="Heading2"/>
      </w:pPr>
      <w:r>
        <w:t>2014-05-22 (4)</w:t>
      </w:r>
    </w:p>
    <w:p>
      <w:r>
        <w:t>https://www.instagram.com/p/oTB_6OTEtT/</w:t>
      </w:r>
    </w:p>
    <w:p>
      <w:r>
        <w:t>..и друг мой вентилятор.</w:t>
      </w:r>
    </w:p>
    <w:p>
      <w:pPr>
        <w:pStyle w:val="Heading2"/>
      </w:pPr>
      <w:r>
        <w:t>2014-05-23</w:t>
      </w:r>
    </w:p>
    <w:p>
      <w:r>
        <w:t>https://www.instagram.com/p/oWXUhgzElc/</w:t>
      </w:r>
    </w:p>
    <w:p>
      <w:r>
        <w:t>Мой любимый друг, пассажир, соратник и все на свете 😘 @mika_sueno</w:t>
      </w:r>
    </w:p>
    <w:p>
      <w:pPr>
        <w:pStyle w:val="Heading2"/>
      </w:pPr>
      <w:r>
        <w:t>2014-05-23 (2)</w:t>
      </w:r>
    </w:p>
    <w:p>
      <w:r>
        <w:t>https://www.instagram.com/p/oWW4ahTEkx/</w:t>
      </w:r>
    </w:p>
    <w:p>
      <w:r>
        <w:t>Мы ездили на залив на приморскую провожать закат.. Но там все застроили. У нашего старого дома, где мы жили всей группой, когда только приехали в Питер - теперь нельзя посидеть у воды. Там на крыше мы снимали наш клип Снег и Пепел, я бегала по набережной и занималась йогой на косе... Было не легко нам тогда, но у меня остались только хорошие воспоминания</w:t>
      </w:r>
    </w:p>
    <w:p>
      <w:pPr>
        <w:pStyle w:val="Heading2"/>
      </w:pPr>
      <w:r>
        <w:t>2014-05-23 (3)</w:t>
      </w:r>
    </w:p>
    <w:p>
      <w:r>
        <w:t>https://www.instagram.com/p/oWg5m6zEml/</w:t>
      </w:r>
    </w:p>
    <w:p>
      <w:r>
        <w:t>Саша 😍</w:t>
      </w:r>
    </w:p>
    <w:p>
      <w:pPr>
        <w:pStyle w:val="Heading2"/>
      </w:pPr>
      <w:r>
        <w:t>2014-05-23 (4)</w:t>
      </w:r>
    </w:p>
    <w:p>
      <w:r>
        <w:t>https://www.instagram.com/p/oWg_05zEmz/</w:t>
      </w:r>
    </w:p>
    <w:p>
      <w:r>
        <w:t>Марина 😍</w:t>
      </w:r>
    </w:p>
    <w:p>
      <w:pPr>
        <w:pStyle w:val="Heading2"/>
      </w:pPr>
      <w:r>
        <w:t>2014-05-23 (5)</w:t>
      </w:r>
    </w:p>
    <w:p>
      <w:r>
        <w:t>https://www.instagram.com/p/oWfpJ3TEkY/</w:t>
      </w:r>
    </w:p>
    <w:p>
      <w:r>
        <w:t>😆😆😆 это самая крутая упоротость!! У меня в детстве были деревянные игрушки, хоть сейчас оторвусь. Нашла кто подарил, @bimbasket вас даже приятно поблагодарить 🙏 спасибо что не простили вас пропиарить, так бы я точно отказала и сын бы остался без бонуса.</w:t>
      </w:r>
    </w:p>
    <w:p>
      <w:r>
        <w:t>П.с. Дорогие бизнесмены, я не продаю свое хорошее отношение за вещи, такой пост появляется в моем инстаграмме раз в миллион лет, остальные подарки так и лежат безвестные 😆</w:t>
      </w:r>
    </w:p>
    <w:p>
      <w:pPr>
        <w:pStyle w:val="Heading2"/>
      </w:pPr>
      <w:r>
        <w:t>2014-05-23 (6)</w:t>
      </w:r>
    </w:p>
    <w:p>
      <w:r>
        <w:t>https://www.instagram.com/p/oWcCPjzEuP/</w:t>
      </w:r>
    </w:p>
    <w:p>
      <w:r>
        <w:t xml:space="preserve">😭 игрушки Ежи умнее меня. Прислали огромную посылку с миллионом предметов внутри. Завтра попробую разобраться. </w:t>
        <w:br/>
        <w:t>Кто подарил - не знаю, но спасибо 🙏 Немного насторожило "до встречи через месяц" - если через месяц будет еще столько же предметов мне понадобятся стимуляторы 😆😆</w:t>
      </w:r>
    </w:p>
    <w:p>
      <w:pPr>
        <w:pStyle w:val="Heading2"/>
      </w:pPr>
      <w:r>
        <w:t>2014-05-23 (7)</w:t>
      </w:r>
    </w:p>
    <w:p>
      <w:r>
        <w:t>https://www.instagram.com/p/oWWYMnTEj-/</w:t>
      </w:r>
    </w:p>
    <w:p>
      <w:r>
        <w:t>Спасибо @mika_sueno 😍</w:t>
      </w:r>
    </w:p>
    <w:p>
      <w:pPr>
        <w:pStyle w:val="Heading2"/>
      </w:pPr>
      <w:r>
        <w:t>2014-05-23 (8)</w:t>
      </w:r>
    </w:p>
    <w:p>
      <w:r>
        <w:t>https://www.instagram.com/p/oWSscQzEuY/</w:t>
      </w:r>
    </w:p>
    <w:p>
      <w:r>
        <w:t>Вечер 🙏</w:t>
      </w:r>
    </w:p>
    <w:p>
      <w:pPr>
        <w:pStyle w:val="Heading2"/>
      </w:pPr>
      <w:r>
        <w:t>2014-05-23 (9)</w:t>
      </w:r>
    </w:p>
    <w:p>
      <w:r>
        <w:t>https://www.instagram.com/p/oV5WmGTEni/</w:t>
      </w:r>
    </w:p>
    <w:p>
      <w:r>
        <w:t>Модный домик @karamyshevkononova , помните как было несколько недель назад?))</w:t>
      </w:r>
    </w:p>
    <w:p>
      <w:pPr>
        <w:pStyle w:val="Heading2"/>
      </w:pPr>
      <w:r>
        <w:t>2014-05-24</w:t>
      </w:r>
    </w:p>
    <w:p>
      <w:r>
        <w:t>https://www.instagram.com/p/oYwCLRTEtO/</w:t>
      </w:r>
    </w:p>
    <w:p>
      <w:r>
        <w:t>У @shapovski во дворе hotssss) сегодня кажется уговорила Лору на бирюзовую веспу))) это зависимость</w:t>
      </w:r>
    </w:p>
    <w:p>
      <w:pPr>
        <w:pStyle w:val="Heading2"/>
      </w:pPr>
      <w:r>
        <w:t>2014-05-24 (2)</w:t>
      </w:r>
    </w:p>
    <w:p>
      <w:r>
        <w:t>https://www.instagram.com/p/oZQPrlTEuo/</w:t>
      </w:r>
    </w:p>
    <w:p>
      <w:r>
        <w:t>Оооохххх.... Катя, спасибо за картинки 🙏 я буду возить тебя вечно.</w:t>
      </w:r>
    </w:p>
    <w:p>
      <w:r>
        <w:t>Поделюсь с вами итогами недели и дня. Наконец-то можно сказать, что большая часть работы сделана.</w:t>
      </w:r>
    </w:p>
    <w:p>
      <w:r>
        <w:t xml:space="preserve">Через неделю - новый набор, новый зал в Питере открывается, у ребят из июньских групп в Москве и Питере будет нововведение: собеседование со спортврачем и куратором перед началом занятия, вводная лекция и по питанию, и по технике основных упражнений и травмобезопасности. </w:t>
        <w:br/>
        <w:t xml:space="preserve">За последний месяц мы разработали и внедрили в работу регламент ведения тренировок для кураторов, скоро будет всероссийская переаттестация. Некоторые кураторы прямо сейчас проходят доп. сертификацию в колледже фитнеса и Бодибилдинга. </w:t>
        <w:br/>
        <w:t>#sektafood работает в двух столицах, наши повара - кстати тоже кураторы - каждый день кормят от 20 до 50 человек. Тем временем мы достраиваем свое Кафе Здорового Питания в Питере, на улице Некрасова) скоро будем кормить всех желающих вкусной и полезной пищей.</w:t>
        <w:br/>
        <w:t xml:space="preserve">Набрали 2 заезда по 80 человек в лагерь, составили и обсудили программу, Адель провела собрания с кураторами-вожатыми. </w:t>
        <w:br/>
        <w:t>Жду когда закончится ремонт в новом офисе, а то в нашей маленькой коморке мы все сидим друг у друга на головах)) а, забыла - еще Yogin приготовили нам спец-коврики износоустойчивые - будем менять всех старых потёртышей.</w:t>
        <w:br/>
        <w:t xml:space="preserve">Еще я сегодня писала вокал - кажется, мы наконец запишем альбом ТТП 😆 </w:t>
        <w:br/>
        <w:t>Когда дела кончаются - приходят мысли. Я не люблю встречаться со своей внутренней силой, если вы понимаете, о чем я. Когда мне удается поймать ее, как волну на серфе, я счастлива. Но иногда эта сила накрывает меня с головой, и я совсем не знаю, как мне быть тогда... Но в эти периоды рождаются новые песни. Наверное, пока мы живы - все не зря.</w:t>
      </w:r>
    </w:p>
    <w:p>
      <w:pPr>
        <w:pStyle w:val="Heading2"/>
      </w:pPr>
      <w:r>
        <w:t>2014-05-24 (3)</w:t>
      </w:r>
    </w:p>
    <w:p>
      <w:r>
        <w:t>https://www.instagram.com/p/oZAILTTEs_/</w:t>
      </w:r>
    </w:p>
    <w:p>
      <w:r>
        <w:t>Традиционно вам вечерний Питер дарю)</w:t>
      </w:r>
    </w:p>
    <w:p>
      <w:pPr>
        <w:pStyle w:val="Heading2"/>
      </w:pPr>
      <w:r>
        <w:t>2014-05-24 (4)</w:t>
      </w:r>
    </w:p>
    <w:p>
      <w:r>
        <w:t>https://www.instagram.com/p/oYB3HwTEkK/</w:t>
      </w:r>
    </w:p>
    <w:p>
      <w:r>
        <w:t>😶</w:t>
      </w:r>
    </w:p>
    <w:p>
      <w:pPr>
        <w:pStyle w:val="Heading2"/>
      </w:pPr>
      <w:r>
        <w:t>2014-05-24 (5)</w:t>
      </w:r>
    </w:p>
    <w:p>
      <w:r>
        <w:t>https://www.instagram.com/p/oX63RRzEt_/</w:t>
      </w:r>
    </w:p>
    <w:p>
      <w:r>
        <w:t>Любимое время дня.</w:t>
      </w:r>
    </w:p>
    <w:p>
      <w:pPr>
        <w:pStyle w:val="Heading2"/>
      </w:pPr>
      <w:r>
        <w:t>2014-05-24 (6)</w:t>
      </w:r>
    </w:p>
    <w:p>
      <w:r>
        <w:t>https://www.instagram.com/p/oYIqVbTErG/</w:t>
      </w:r>
    </w:p>
    <w:p>
      <w:r>
        <w:t>Сбор кураторов #sekta Питер)</w:t>
      </w:r>
    </w:p>
    <w:p>
      <w:pPr>
        <w:pStyle w:val="Heading2"/>
      </w:pPr>
      <w:r>
        <w:t>2014-05-24 (7)</w:t>
      </w:r>
    </w:p>
    <w:p>
      <w:r>
        <w:t>https://www.instagram.com/p/oYoc81TEtS/</w:t>
      </w:r>
    </w:p>
    <w:p>
      <w:r>
        <w:t>Поющий угол.</w:t>
      </w:r>
    </w:p>
    <w:p>
      <w:pPr>
        <w:pStyle w:val="Heading2"/>
      </w:pPr>
      <w:r>
        <w:t>2014-05-24 (8)</w:t>
      </w:r>
    </w:p>
    <w:p>
      <w:r>
        <w:t>https://www.instagram.com/p/oX3KXWTEqe/</w:t>
      </w:r>
    </w:p>
    <w:p>
      <w:r>
        <w:t>🙏🙏🙏🙏🙏🙏 Лооооооора 😍😍😍😍. #Repost from @lorazombie --- @olymarkes 💙</w:t>
      </w:r>
    </w:p>
    <w:p>
      <w:pPr>
        <w:pStyle w:val="Heading2"/>
      </w:pPr>
      <w:r>
        <w:t>2014-05-25</w:t>
      </w:r>
    </w:p>
    <w:p>
      <w:r>
        <w:t>https://www.instagram.com/p/obFUUrTElU/</w:t>
      </w:r>
    </w:p>
    <w:p>
      <w:r>
        <w:t>В Питере можно успеть на мастеркласс нашего драммера) Repost from @maxotsky --- Питер, увидимся через час в магазине @zonazvuka_ru на моем мастер классе! Вход свободный :) велкам! #maxotsky #zonazvuka #alaioli #clinic #kawriswhisper #paiste #yamaha #roland #spdsx #evans #pearl #drums #drummer</w:t>
      </w:r>
    </w:p>
    <w:p>
      <w:pPr>
        <w:pStyle w:val="Heading2"/>
      </w:pPr>
      <w:r>
        <w:t>2014-05-25 (2)</w:t>
      </w:r>
    </w:p>
    <w:p>
      <w:r>
        <w:t>https://www.instagram.com/p/obfiLMzEqX/</w:t>
      </w:r>
    </w:p>
    <w:p>
      <w:r>
        <w:t xml:space="preserve">Фэшн драма 😆 --- Bloggers worst nightmare </w:t>
        <w:br/>
        <w:t>Lilygatins.com  Lereport.com</w:t>
        <w:br/>
        <w:t>Info@lilygatins.com</w:t>
      </w:r>
    </w:p>
    <w:p>
      <w:r>
        <w:t>#lilygatins @lereport wearing #jorgeayala @jorgeayalaparis #parisfashionweek #fw14 #allblack #damirdoma #paris</w:t>
      </w:r>
    </w:p>
    <w:p>
      <w:pPr>
        <w:pStyle w:val="Heading2"/>
      </w:pPr>
      <w:r>
        <w:t>2014-05-25 (3)</w:t>
      </w:r>
    </w:p>
    <w:p>
      <w:r>
        <w:t>https://www.instagram.com/p/obUc6pzEjZ/</w:t>
      </w:r>
    </w:p>
    <w:p>
      <w:r>
        <w:t>Традиционный пикник сегодня прошел на заливе)</w:t>
      </w:r>
    </w:p>
    <w:p>
      <w:pPr>
        <w:pStyle w:val="Heading2"/>
      </w:pPr>
      <w:r>
        <w:t>2014-05-25 (4)</w:t>
      </w:r>
    </w:p>
    <w:p>
      <w:r>
        <w:t>https://www.instagram.com/p/oapqLezEsl/</w:t>
      </w:r>
    </w:p>
    <w:p>
      <w:r>
        <w:t>4 недели. ;) #sekta результаты</w:t>
      </w:r>
    </w:p>
    <w:p>
      <w:pPr>
        <w:pStyle w:val="Heading2"/>
      </w:pPr>
      <w:r>
        <w:t>2014-05-25 (5)</w:t>
      </w:r>
    </w:p>
    <w:p>
      <w:r>
        <w:t>https://www.instagram.com/p/oapbWUzEsZ/</w:t>
      </w:r>
    </w:p>
    <w:p>
      <w:r>
        <w:t>Люблю воскресенье :) все делятся своими впечатлениями от прожитой недели, самое классное кураторы пересылают мне 😍 #sekta</w:t>
      </w:r>
    </w:p>
    <w:p>
      <w:pPr>
        <w:pStyle w:val="Heading2"/>
      </w:pPr>
      <w:r>
        <w:t>2014-05-25 (6)</w:t>
      </w:r>
    </w:p>
    <w:p>
      <w:r>
        <w:t>https://www.instagram.com/p/oay_z7TEnm/</w:t>
      </w:r>
    </w:p>
    <w:p>
      <w:r>
        <w:t xml:space="preserve">Красавчик Альгис) будет куратором в Томске, надеюсь) "Смотришь на фотки и спрашиваешь себя, кто я? Я мать его стрелец. Я легко зажигаюсь новым делом, и так же легко теряю к нему интерес. Легко могу послать на.. и поставить точку навсегда. </w:t>
        <w:br/>
        <w:t xml:space="preserve">Я занимаюсь не первый год и программа в секте подобрана достаточно интересно, настолько, что в процессе обучения приходит осознание своего тела и духа. Оба проявления видно в зеркале и в делах. Когда на душе ливни а за окном май со снегом - я завариваю чай. Отпускаю всю суету из головы, концентрирую внимание на вкусе. Переношу сознание на месяц назад - кем я был, о чем мечтал, анализирую чего сделал/не сделал спустя месяц, до куда дошел. Опыт лучший учитель - действуйте. </w:t>
        <w:br/>
        <w:t>Всем #sekta "</w:t>
      </w:r>
    </w:p>
    <w:p>
      <w:pPr>
        <w:pStyle w:val="Heading2"/>
      </w:pPr>
      <w:r>
        <w:t>2014-05-25 (7)</w:t>
      </w:r>
    </w:p>
    <w:p>
      <w:r>
        <w:t>https://www.instagram.com/p/oa8O_2TEkJ/</w:t>
      </w:r>
    </w:p>
    <w:p>
      <w:r>
        <w:t>У Лады - дочке несколько месяцев 😳 @siammsiamm --- 5 недель с #sekta</w:t>
      </w:r>
    </w:p>
    <w:p>
      <w:pPr>
        <w:pStyle w:val="Heading2"/>
      </w:pPr>
      <w:r>
        <w:t>2014-05-26</w:t>
      </w:r>
    </w:p>
    <w:p>
      <w:r>
        <w:t>https://www.instagram.com/p/oeJBz8TEgi/</w:t>
      </w:r>
    </w:p>
    <w:p>
      <w:r>
        <w:t>Спасибо за понимание ✌️ from @natto4ka --- Я занимаюсь собой и своим телом уже много лет, с переменным успехом. То, как сумасшедшая, скачу на степе 5 дней в неделю, голодаю и скидываю стремительно вес, то забиваю на все месяцами и снова увеличиваюсь в нежелательных местах. Меня всегда бесило, что мой вес гуляет, что мне никак не удается его удержать. Что можно пахать на тренировках и в залах безрезультатно. Максимум, которого я добилась самостоятельно - это пресс, который то показывается, то исчезает. Мне всегда говорили, что у меня все хорошо, но меня все равно не устраивал результат. Список фитнес увлечений большой: бег, тайбо, пилатес, йога, степ, силовые в зале, всевозможные групповые...Я перепробовала многое и поняла, что в одиночку мне не справиться. В моем близком окружении никто не интересуется своей фигурой, потому что "у всех все хорошо". Максимум - поверхностно интересуются фитнесом или сидят на глупейших диетах даже не задумываясь о том, за счет чего худеют и что потом будет.  За #sekta я наблюдаю давно, но в то время, когда я читала блог fat-is-dead, мне казалось, что это слишком, что Маркес слишком худая, что тренировки слишком замороченные, что слишком во многом себе отказывают, что само название навевает неприятные ассоциации. Прошло время - и я наткнулась на аккаунт #sekta в инстаграме. И начала смотреть все подряд с этим хештегом. Я поняла, что это не секта анорексичек, а сообщество людей, идеалы которых я разделяю. И еще я поняла, что мне нужна компания! Ведь многие писали в своих отзывах: "меня не понимают мои близкие". Я пришла сюда за дисциплиной, за единомышленниками, за культурой питания и за удержанием веса. И получила гораздо больше. Здесь тебе дают те знания, которые копились годами: больше не нужно лазить по бесконечным порталам и противоречивой литературе. Здесь тебе дают поддержку и любовь. Здесь тебе дают контроль, который ты не можешь обеспечить самостоятельно. Здесь тебя наконец поймут. Все, что ты ищешь - оно уже здесь, совсем рядом. И имя этому - #sekta</w:t>
      </w:r>
    </w:p>
    <w:p>
      <w:pPr>
        <w:pStyle w:val="Heading2"/>
      </w:pPr>
      <w:r>
        <w:t>2014-05-26 (2)</w:t>
      </w:r>
    </w:p>
    <w:p>
      <w:r>
        <w:t>https://www.instagram.com/p/oePF_yzErY/</w:t>
      </w:r>
    </w:p>
    <w:p>
      <w:r>
        <w:t>А вы что читаете?</w:t>
      </w:r>
    </w:p>
    <w:p>
      <w:pPr>
        <w:pStyle w:val="Heading2"/>
      </w:pPr>
      <w:r>
        <w:t>2014-05-26 (3)</w:t>
      </w:r>
    </w:p>
    <w:p>
      <w:r>
        <w:t>https://www.instagram.com/p/oeGmttzErl/</w:t>
      </w:r>
    </w:p>
    <w:p>
      <w:r>
        <w:t>День получился не таким классным, как это фото. Вселенная, реши все, пожалуйста 🙏</w:t>
      </w:r>
    </w:p>
    <w:p>
      <w:pPr>
        <w:pStyle w:val="Heading2"/>
      </w:pPr>
      <w:r>
        <w:t>2014-05-26 (4)</w:t>
      </w:r>
    </w:p>
    <w:p>
      <w:r>
        <w:t>https://www.instagram.com/p/ociVZYzEhL/</w:t>
      </w:r>
    </w:p>
    <w:p>
      <w:r>
        <w:t>Читаю Энди Уорхолла)</w:t>
      </w:r>
    </w:p>
    <w:p>
      <w:pPr>
        <w:pStyle w:val="Heading2"/>
      </w:pPr>
      <w:r>
        <w:t>2014-05-26 (5)</w:t>
      </w:r>
    </w:p>
    <w:p>
      <w:r>
        <w:t>https://www.instagram.com/p/ocojQyTEn_/</w:t>
      </w:r>
    </w:p>
    <w:p>
      <w:r>
        <w:t>Вот в таком красивом месте почти год назад я наконец встретилась со своим малышом. До последнего я не могла определиться с роддомом, и такое счастье что я попала сюда - еще и к акушерке, которая была у @katikleinee . Первый раз все сложно и непонятно.. я вообще не знала на что нужно обратить внимание, выбирая роддом - пойти в частный или наоборот, в государственный? Теперь я знаю, что главный человек - это акушерка, важно, потому что в родах хочется чувствовать участие и заботу, просто что на тебя не наплевать. Ну и условия тоже важны - здесь, в Алмазова, все идеально, все чистенькое и новое. Так что рекомендую на все 100... В этих коридорах и холлах все такое светлое, нежное - чувствуется важность происходящего.. И даже хочется второго 😌</w:t>
      </w:r>
    </w:p>
    <w:p>
      <w:pPr>
        <w:pStyle w:val="Heading2"/>
      </w:pPr>
      <w:r>
        <w:t>2014-05-27</w:t>
      </w:r>
    </w:p>
    <w:p>
      <w:r>
        <w:t>https://www.instagram.com/p/ogZIU9TEoR/</w:t>
      </w:r>
    </w:p>
    <w:p>
      <w:r>
        <w:t>Мне не всегда всё легко дается.  О победах легко писать в соцсети, о влётах, провалах, о несбывшихся планах, о проваленных проектов легче молчать. Но блин, я не волшебник) примерно 70 % моих начинаний удаются с блеском. Еще 30 - это провал. И стоит это принимать достойно. Да, иногда я ошибаюсь и в прогнозах, и в людях, и в своих силах - но это совсем не причина опускать руки, это - повод снова и снова пробовать, давать шансы, мечтать, делать все заново - но уже учитывая прошлый опыт и ошибки. Со временем мир поддается усилию воли, ложка гнется, земля пружинит. Дайте себе время 🙏</w:t>
      </w:r>
    </w:p>
    <w:p>
      <w:pPr>
        <w:pStyle w:val="Heading2"/>
      </w:pPr>
      <w:r>
        <w:t>2014-05-27 (2)</w:t>
      </w:r>
    </w:p>
    <w:p>
      <w:r>
        <w:t>https://www.instagram.com/p/ofUSuPzEkr/</w:t>
      </w:r>
    </w:p>
    <w:p>
      <w:r>
        <w:t>Человек улыбается глазами))</w:t>
      </w:r>
    </w:p>
    <w:p>
      <w:pPr>
        <w:pStyle w:val="Heading2"/>
      </w:pPr>
      <w:r>
        <w:t>2014-05-27 (3)</w:t>
      </w:r>
    </w:p>
    <w:p>
      <w:r>
        <w:t>https://www.instagram.com/p/ogrvvtTEkj/</w:t>
      </w:r>
    </w:p>
    <w:p>
      <w:r>
        <w:t>😍 наш самый далекий, но при этом такой близкий омский филиал... Там живет и работает чудесная девочка Саша. Я очень ее люблю. "Очень талантливая художница, крутой куратор омской #sekta  @aisashashe и её маленькая муза Таис😘 Волшебная парочка😊"</w:t>
      </w:r>
    </w:p>
    <w:p>
      <w:pPr>
        <w:pStyle w:val="Heading2"/>
      </w:pPr>
      <w:r>
        <w:t>2014-05-28</w:t>
      </w:r>
    </w:p>
    <w:p>
      <w:r>
        <w:t>https://www.instagram.com/p/ojZd2IzElf/</w:t>
      </w:r>
    </w:p>
    <w:p>
      <w:r>
        <w:t>Вот так эпично на меня сейчас насрала птица на московском вокзале 😆п.с. Я в Москву на 2 дня :)</w:t>
      </w:r>
    </w:p>
    <w:p>
      <w:pPr>
        <w:pStyle w:val="Heading2"/>
      </w:pPr>
      <w:r>
        <w:t>2014-05-28 (2)</w:t>
      </w:r>
    </w:p>
    <w:p>
      <w:r>
        <w:t>https://www.instagram.com/p/ojhbkOzEi3/</w:t>
      </w:r>
    </w:p>
    <w:p>
      <w:r>
        <w:t>Успехи парней в #sekta всегда особенно меня трогают. 🙏</w:t>
      </w:r>
    </w:p>
    <w:p>
      <w:pPr>
        <w:pStyle w:val="Heading2"/>
      </w:pPr>
      <w:r>
        <w:t>2014-05-29</w:t>
      </w:r>
    </w:p>
    <w:p>
      <w:r>
        <w:t>https://www.instagram.com/p/omRTYuTEhG/</w:t>
      </w:r>
    </w:p>
    <w:p>
      <w:r>
        <w:t>Прошлые выходные by @mika_sueno</w:t>
      </w:r>
    </w:p>
    <w:p>
      <w:pPr>
        <w:pStyle w:val="Heading2"/>
      </w:pPr>
      <w:r>
        <w:t>2014-05-29 (2)</w:t>
      </w:r>
    </w:p>
    <w:p>
      <w:r>
        <w:t>https://www.instagram.com/p/omLahxTEn8/</w:t>
      </w:r>
    </w:p>
    <w:p>
      <w:r>
        <w:t>В моей ленте все подруги в вечерних нарядах, с мэйком и укладкой. Я каталась на заднем сидении Ниссан Микро с корешами и громко пела под Макса Коржа 😆 Я не хочу каблуки и взрослеть, я хочу ветер в лицо и дождь, чтобы по ночам ходить пешком в супермаркет от Красных Ворот до площади вокзалов, носить то, что удобно, быть собой, не играть роли, говорить то, что думаю) у меня плохо выходит торговать лицом. Но к счастью это не самое необходимое в быту качество 😆</w:t>
      </w:r>
    </w:p>
    <w:p>
      <w:pPr>
        <w:pStyle w:val="Heading2"/>
      </w:pPr>
      <w:r>
        <w:t>2014-05-29 (3)</w:t>
      </w:r>
    </w:p>
    <w:p>
      <w:r>
        <w:t>https://www.instagram.com/p/ol2X5kzEiQ/</w:t>
      </w:r>
    </w:p>
    <w:p>
      <w:r>
        <w:t>Спасибо всем, кто поддерживал меня на Топ-50) я в детстве выиграла конкурс в Свердловском зоопарке на лучшее сочинение, еще я выиграла конкурс "я не курю и мне это нравится", потому что круто написала спич на эту тему, хотя сама курила 😆 думаю главные призы в своей жизни уже взяла, и для меня большая честь просто попасть в компанию всех этих великих людей Петербурга 🙏 from @alina_pasok --- Я болела за девочку посередине))</w:t>
      </w:r>
    </w:p>
    <w:p>
      <w:pPr>
        <w:pStyle w:val="Heading2"/>
      </w:pPr>
      <w:r>
        <w:t>2014-05-29 (4)</w:t>
      </w:r>
    </w:p>
    <w:p>
      <w:r>
        <w:t>https://www.instagram.com/p/olYEGSTEh9/</w:t>
      </w:r>
    </w:p>
    <w:p>
      <w:r>
        <w:t>Не буду плодить срач в своем инста, просто пожелаю добра всем 🙏 Если вам не сложно - скиньте в контакт мне хороших психологов, если они помогали вам с нарушениями пищевого поведения.</w:t>
      </w:r>
    </w:p>
    <w:p>
      <w:pPr>
        <w:pStyle w:val="Heading2"/>
      </w:pPr>
      <w:r>
        <w:t>2014-05-29 (5)</w:t>
      </w:r>
    </w:p>
    <w:p>
      <w:r>
        <w:t>https://www.instagram.com/p/ok1C2RzEpG/</w:t>
      </w:r>
    </w:p>
    <w:p>
      <w:r>
        <w:t>Вчера в Питере была на выставке кукол 😳</w:t>
      </w:r>
    </w:p>
    <w:p>
      <w:pPr>
        <w:pStyle w:val="Heading2"/>
      </w:pPr>
      <w:r>
        <w:t>2014-05-29 (6)</w:t>
      </w:r>
    </w:p>
    <w:p>
      <w:r>
        <w:t>https://www.instagram.com/p/ok5A7DzEsR/</w:t>
      </w:r>
    </w:p>
    <w:p>
      <w:r>
        <w:t>Такого цвета малыш сразу после рождения)))) без фильтра спецом)</w:t>
      </w:r>
    </w:p>
    <w:p>
      <w:pPr>
        <w:pStyle w:val="Heading2"/>
      </w:pPr>
      <w:r>
        <w:t>2014-05-30</w:t>
      </w:r>
    </w:p>
    <w:p>
      <w:r>
        <w:t>https://www.instagram.com/p/ooGlO0TEh-/</w:t>
      </w:r>
    </w:p>
    <w:p>
      <w:r>
        <w:t>Милая @lizasidorina 🙏</w:t>
      </w:r>
    </w:p>
    <w:p>
      <w:pPr>
        <w:pStyle w:val="Heading2"/>
      </w:pPr>
      <w:r>
        <w:t>2014-05-30 (2)</w:t>
      </w:r>
    </w:p>
    <w:p>
      <w:r>
        <w:t>https://www.instagram.com/p/onMHhiTEqk/</w:t>
      </w:r>
    </w:p>
    <w:p>
      <w:r>
        <w:t>У нашего Единорожека день рождения))))))) обрушим же ее гениальный инстаграм своими восторгами и поклонениями 😆🙏 ты лучшее создание вселенной, ты будешь жить вечно @lorazombie 😍</w:t>
      </w:r>
    </w:p>
    <w:p>
      <w:pPr>
        <w:pStyle w:val="Heading2"/>
      </w:pPr>
      <w:r>
        <w:t>2014-05-30 (3)</w:t>
      </w:r>
    </w:p>
    <w:p>
      <w:r>
        <w:t>https://www.instagram.com/p/onFPvNTElU/</w:t>
      </w:r>
    </w:p>
    <w:p>
      <w:r>
        <w:t>Доброе утро, Москва</w:t>
      </w:r>
    </w:p>
    <w:p>
      <w:pPr>
        <w:pStyle w:val="Heading2"/>
      </w:pPr>
      <w:r>
        <w:t>2014-05-30 (4)</w:t>
      </w:r>
    </w:p>
    <w:p>
      <w:r>
        <w:t>https://www.instagram.com/p/on_QLKTEm8/</w:t>
      </w:r>
    </w:p>
    <w:p>
      <w:r>
        <w:t>Теперь всегда так буду ходить))</w:t>
      </w:r>
    </w:p>
    <w:p>
      <w:pPr>
        <w:pStyle w:val="Heading2"/>
      </w:pPr>
      <w:r>
        <w:t>2014-05-30 (5)</w:t>
      </w:r>
    </w:p>
    <w:p>
      <w:r>
        <w:t>https://www.instagram.com/p/onlc4MzEge/</w:t>
      </w:r>
    </w:p>
    <w:p>
      <w:r>
        <w:t>Обувная открытка для @riakeburia из @indexflat 😌😘</w:t>
      </w:r>
    </w:p>
    <w:p>
      <w:pPr>
        <w:pStyle w:val="Heading2"/>
      </w:pPr>
      <w:r>
        <w:t>2014-05-31</w:t>
      </w:r>
    </w:p>
    <w:p>
      <w:r>
        <w:t>https://www.instagram.com/p/orKv4UzEpl/</w:t>
      </w:r>
    </w:p>
    <w:p>
      <w:r>
        <w:t>Найт драма)))</w:t>
      </w:r>
    </w:p>
    <w:p>
      <w:pPr>
        <w:pStyle w:val="Heading2"/>
      </w:pPr>
      <w:r>
        <w:t>2014-05-31 (2)</w:t>
      </w:r>
    </w:p>
    <w:p>
      <w:r>
        <w:t>https://www.instagram.com/p/oqh6WvTErW/</w:t>
      </w:r>
    </w:p>
    <w:p>
      <w:r>
        <w:t>Ежи и Шым) 💙</w:t>
      </w:r>
    </w:p>
    <w:p>
      <w:pPr>
        <w:pStyle w:val="Heading2"/>
      </w:pPr>
      <w:r>
        <w:t>2014-05-31 (3)</w:t>
      </w:r>
    </w:p>
    <w:p>
      <w:r>
        <w:t>https://www.instagram.com/p/oqMTrOzEpc/</w:t>
      </w:r>
    </w:p>
    <w:p>
      <w:r>
        <w:t>Вчера мы с @olydenisova подарили Лизе на концерте картину... Показали, поставили за ограждения у охраны, и она пропала 😔 давайте все помолимся, чтобы ее вернули добрые люди...</w:t>
      </w:r>
    </w:p>
    <w:p>
      <w:pPr>
        <w:pStyle w:val="Heading2"/>
      </w:pPr>
      <w:r>
        <w:t>2014-05-31 (4)</w:t>
      </w:r>
    </w:p>
    <w:p>
      <w:r>
        <w:t>https://www.instagram.com/p/opqR7PzEqV/</w:t>
      </w:r>
    </w:p>
    <w:p>
      <w:r>
        <w:t>Сидит)</w:t>
      </w:r>
    </w:p>
    <w:p>
      <w:pPr>
        <w:pStyle w:val="Heading2"/>
      </w:pPr>
      <w:r>
        <w:t>2014-05-31 (5)</w:t>
      </w:r>
    </w:p>
    <w:p>
      <w:r>
        <w:t>https://www.instagram.com/p/op8gv9TEqC/</w:t>
      </w:r>
    </w:p>
    <w:p>
      <w:r>
        <w:t>И еще - теперь в Питере и Москве есть предварительный осмотр спортврача. #sekta</w:t>
      </w:r>
    </w:p>
    <w:p>
      <w:pPr>
        <w:pStyle w:val="Heading2"/>
      </w:pPr>
      <w:r>
        <w:t>2014-05-31 (6)</w:t>
      </w:r>
    </w:p>
    <w:p>
      <w:r>
        <w:t>https://www.instagram.com/p/oqGOFpzEjH/</w:t>
      </w:r>
    </w:p>
    <w:p>
      <w:r>
        <w:t>Катя @mika_sueno читает рэп для новичков #sekta :) сегодня везде - вводные лекции. В 11 филиалах. На осень готовим новые открытия ✋</w:t>
      </w:r>
    </w:p>
    <w:p>
      <w:pPr>
        <w:pStyle w:val="Heading2"/>
      </w:pPr>
      <w:r>
        <w:t>2014-05-31 (7)</w:t>
      </w:r>
    </w:p>
    <w:p>
      <w:r>
        <w:t>https://www.instagram.com/p/op7qEcTEpQ/</w:t>
      </w:r>
    </w:p>
    <w:p>
      <w:r>
        <w:t>В этом месяце в Питере мы разделили набор на 3 не душные вводные лекции. Теперь она состоит из двух частей: питание и техника безопасности, основные упражнения 😌 #sekta</w:t>
      </w:r>
    </w:p>
    <w:p>
      <w:pPr>
        <w:pStyle w:val="Heading2"/>
      </w:pPr>
      <w:r>
        <w:t>2014-06-01</w:t>
      </w:r>
    </w:p>
    <w:p>
      <w:r>
        <w:t>https://www.instagram.com/p/otgn7lTEiO/</w:t>
      </w:r>
    </w:p>
    <w:p>
      <w:r>
        <w:t>По просьбе автора выкладываю оригинал @tverdaya 🙏🙏</w:t>
      </w:r>
    </w:p>
    <w:p>
      <w:pPr>
        <w:pStyle w:val="Heading2"/>
      </w:pPr>
      <w:r>
        <w:t>2014-06-01 (2)</w:t>
      </w:r>
    </w:p>
    <w:p>
      <w:r>
        <w:t>https://www.instagram.com/p/osZAnozEhT/</w:t>
      </w:r>
    </w:p>
    <w:p>
      <w:r>
        <w:t>Ежи :)</w:t>
      </w:r>
    </w:p>
    <w:p>
      <w:pPr>
        <w:pStyle w:val="Heading2"/>
      </w:pPr>
      <w:r>
        <w:t>2014-06-01 (3)</w:t>
      </w:r>
    </w:p>
    <w:p>
      <w:r>
        <w:t>https://www.instagram.com/p/otPCzWzEtO/</w:t>
      </w:r>
    </w:p>
    <w:p>
      <w:r>
        <w:t>☔️</w:t>
      </w:r>
    </w:p>
    <w:p>
      <w:pPr>
        <w:pStyle w:val="Heading2"/>
      </w:pPr>
      <w:r>
        <w:t>2014-06-01 (4)</w:t>
      </w:r>
    </w:p>
    <w:p>
      <w:r>
        <w:t>https://www.instagram.com/p/otDR14TElo/</w:t>
      </w:r>
    </w:p>
    <w:p>
      <w:r>
        <w:t>а у нас уже примерочные! #невский139 😍</w:t>
      </w:r>
    </w:p>
    <w:p>
      <w:pPr>
        <w:pStyle w:val="Heading2"/>
      </w:pPr>
      <w:r>
        <w:t>2014-06-02</w:t>
      </w:r>
    </w:p>
    <w:p>
      <w:r>
        <w:t>https://www.instagram.com/p/ov8Vb7TEos/</w:t>
      </w:r>
    </w:p>
    <w:p>
      <w:r>
        <w:t>А еще к нам приехал дедушка) @kapitannext</w:t>
      </w:r>
    </w:p>
    <w:p>
      <w:pPr>
        <w:pStyle w:val="Heading2"/>
      </w:pPr>
      <w:r>
        <w:t>2014-06-02 (2)</w:t>
      </w:r>
    </w:p>
    <w:p>
      <w:r>
        <w:t>https://www.instagram.com/p/owGlNbTEoU/</w:t>
      </w:r>
    </w:p>
    <w:p>
      <w:r>
        <w:t>Это - воскресенье, 2 июня в прошлом году. Мы с Бро сходили в кино, погуляли, зашли на секту, и я поехала домой перечитывать конспекты как правильно рожать) у меня было уже 42 недели.</w:t>
      </w:r>
    </w:p>
    <w:p>
      <w:pPr>
        <w:pStyle w:val="Heading2"/>
      </w:pPr>
      <w:r>
        <w:t>2014-06-02 (3)</w:t>
      </w:r>
    </w:p>
    <w:p>
      <w:r>
        <w:t>https://www.instagram.com/p/ovSyYNzEj1/</w:t>
      </w:r>
    </w:p>
    <w:p>
      <w:r>
        <w:t>Завтра Ежуне год, и в честь этого застройщик решил сдать нам домик 💫💫💫💫</w:t>
      </w:r>
    </w:p>
    <w:p>
      <w:pPr>
        <w:pStyle w:val="Heading2"/>
      </w:pPr>
      <w:r>
        <w:t>2014-06-02 (4)</w:t>
      </w:r>
    </w:p>
    <w:p>
      <w:r>
        <w:t>https://www.instagram.com/p/ou_nVvzEle/</w:t>
      </w:r>
    </w:p>
    <w:p>
      <w:r>
        <w:t>Новый зал #sekta в Питере почти готов 😭😭</w:t>
      </w:r>
    </w:p>
    <w:p>
      <w:pPr>
        <w:pStyle w:val="Heading2"/>
      </w:pPr>
      <w:r>
        <w:t>2014-06-03</w:t>
      </w:r>
    </w:p>
    <w:p>
      <w:r>
        <w:t>https://www.instagram.com/p/oxtgjQzEnY/</w:t>
      </w:r>
    </w:p>
    <w:p>
      <w:r>
        <w:t>Сегодня столько людей рассказывает о своих приключениях с моим сыном, что у меня ощущение, будто ему исполнилось 35 😆 Repost from @prostov_gordey --- Это Ежи, 28 июня 2013 года, Ярославль, день когда мне должны были вручать диплом но Оля купила мне билеты в ярик, и я ни разу не пожалел что поехал туда. Ему тут чуть больше 3 недель. Оля уже была на сцене, Катя пошла что то проверять и мы остались один на один, Ежи начал капризничать и я понял что мне остается только взять его на руки, а я никогда не держал таких маленьких людей в руках, вся эта техника безопасности и то что надо поддерживать голову пиздец как меня пугали. Я видел страх и в его глазах)) но какое же это охуенное было чувство когда он перестал плакать и успокоился у меня на руках. Сегодня Ежи целый год, с днем рождения братан.</w:t>
      </w:r>
    </w:p>
    <w:p>
      <w:pPr>
        <w:pStyle w:val="Heading2"/>
      </w:pPr>
      <w:r>
        <w:t>2014-06-03 (2)</w:t>
      </w:r>
    </w:p>
    <w:p>
      <w:r>
        <w:t>https://www.instagram.com/p/oyikNVzEno/</w:t>
      </w:r>
    </w:p>
    <w:p>
      <w:r>
        <w:t>Все дома 🙏😍</w:t>
      </w:r>
    </w:p>
    <w:p>
      <w:pPr>
        <w:pStyle w:val="Heading2"/>
      </w:pPr>
      <w:r>
        <w:t>2014-06-03 (3)</w:t>
      </w:r>
    </w:p>
    <w:p>
      <w:r>
        <w:t>https://www.instagram.com/p/oyqOOYzEip/</w:t>
      </w:r>
    </w:p>
    <w:p>
      <w:r>
        <w:t>☔️</w:t>
      </w:r>
    </w:p>
    <w:p>
      <w:pPr>
        <w:pStyle w:val="Heading2"/>
      </w:pPr>
      <w:r>
        <w:t>2014-06-03 (4)</w:t>
      </w:r>
    </w:p>
    <w:p>
      <w:r>
        <w:t>https://www.instagram.com/p/oyASPgzEoT/</w:t>
      </w:r>
    </w:p>
    <w:p>
      <w:r>
        <w:t>Работаю 🔋. Заполняем блог fat-is-dead.lj.com , решаем вопрос по йоге в Москве. Надо еще ответить на интервью @zatelo и @instamamru но блин все не успеваю...</w:t>
      </w:r>
    </w:p>
    <w:p>
      <w:pPr>
        <w:pStyle w:val="Heading2"/>
      </w:pPr>
      <w:r>
        <w:t>2014-06-03 (5)</w:t>
      </w:r>
    </w:p>
    <w:p>
      <w:r>
        <w:t>https://www.instagram.com/p/oyww-mzEst/</w:t>
      </w:r>
    </w:p>
    <w:p>
      <w:r>
        <w:t>"Спасибо за сына"</w:t>
      </w:r>
    </w:p>
    <w:p>
      <w:pPr>
        <w:pStyle w:val="Heading2"/>
      </w:pPr>
      <w:r>
        <w:t>2014-06-03 (6)</w:t>
      </w:r>
    </w:p>
    <w:p>
      <w:r>
        <w:t>https://www.instagram.com/p/oxpWcvTEke/</w:t>
      </w:r>
    </w:p>
    <w:p>
      <w:r>
        <w:t>Вот так год назад мы тусовались с @andrewdoronin . Спасибо, что был со мной в этот важный день. И мог бы поделится анастезией кстати 😆</w:t>
        <w:br/>
        <w:t>Вообще рожать вместе это очень круто. Одной мне бы было страшно и одиноко. Я хочу еще много детей, и всех - с тобой, мой милый друг)))</w:t>
      </w:r>
    </w:p>
    <w:p>
      <w:pPr>
        <w:pStyle w:val="Heading2"/>
      </w:pPr>
      <w:r>
        <w:t>2014-06-03 (7)</w:t>
      </w:r>
    </w:p>
    <w:p>
      <w:r>
        <w:t>https://www.instagram.com/p/oxZNfJTEn4/</w:t>
      </w:r>
    </w:p>
    <w:p>
      <w:r>
        <w:t>Спасибо Маша! Repost from @ohkuzmina --- С Рождением милый Ежик, пусть новый год твоей жизни любовью, заботой, теплом глаза откроет! @olymarkes #ohkuzmina</w:t>
      </w:r>
    </w:p>
    <w:p>
      <w:pPr>
        <w:pStyle w:val="Heading2"/>
      </w:pPr>
      <w:r>
        <w:t>2014-06-03 (8)</w:t>
      </w:r>
    </w:p>
    <w:p>
      <w:r>
        <w:t>https://www.instagram.com/p/oxaevTTEo3/</w:t>
      </w:r>
    </w:p>
    <w:p>
      <w:r>
        <w:t>Это - первый концерт Ежи, в Ярославле, да?) ему было тогда 3 недели или чуть меньше... from @katep0wer --- У меня есть классная фотка с мужиком, которому сегодня год, и для которого я сейчас мчу печь торт в купчагу) @olymarkes  с праздником))! Я тоже хочу))))</w:t>
      </w:r>
    </w:p>
    <w:p>
      <w:pPr>
        <w:pStyle w:val="Heading2"/>
      </w:pPr>
      <w:r>
        <w:t>2014-06-03 (9)</w:t>
      </w:r>
    </w:p>
    <w:p>
      <w:r>
        <w:t>https://www.instagram.com/p/oy4eWWzErN/</w:t>
      </w:r>
    </w:p>
    <w:p>
      <w:r>
        <w:t>Я не умею фоткать кольца, как Либерман, но у меня никогда в жизни не было такого красивого и крутого.... если бы я увидела такое в магазине - я бы отдала за него всё!! Сразу скажу - автора не знаю) спрашивайте @andrewdoronin )</w:t>
      </w:r>
    </w:p>
    <w:p>
      <w:pPr>
        <w:pStyle w:val="Heading2"/>
      </w:pPr>
      <w:r>
        <w:t>2014-06-03 (10)</w:t>
      </w:r>
    </w:p>
    <w:p>
      <w:r>
        <w:t>https://www.instagram.com/p/oy8OZ4zEg7/</w:t>
      </w:r>
    </w:p>
    <w:p>
      <w:r>
        <w:t>Последняя, закатная.. Спасибо @mika_sueno твои картинки - это лучший подарок..</w:t>
      </w:r>
    </w:p>
    <w:p>
      <w:pPr>
        <w:pStyle w:val="Heading2"/>
      </w:pPr>
      <w:r>
        <w:t>2014-06-04</w:t>
      </w:r>
    </w:p>
    <w:p>
      <w:r>
        <w:t>https://www.instagram.com/p/o1OYYSzEgs/</w:t>
      </w:r>
    </w:p>
    <w:p>
      <w:r>
        <w:t>Это что за элемент?))</w:t>
      </w:r>
    </w:p>
    <w:p>
      <w:pPr>
        <w:pStyle w:val="Heading2"/>
      </w:pPr>
      <w:r>
        <w:t>2014-06-04 (2)</w:t>
      </w:r>
    </w:p>
    <w:p>
      <w:r>
        <w:t>https://www.instagram.com/p/o0I7AAzEt7/</w:t>
      </w:r>
    </w:p>
    <w:p>
      <w:r>
        <w:t>Вот и утро, ты одета, лето за окном настало.. А еще вчера была зима ма ма ма ма :)</w:t>
      </w:r>
    </w:p>
    <w:p>
      <w:pPr>
        <w:pStyle w:val="Heading2"/>
      </w:pPr>
      <w:r>
        <w:t>2014-06-04 (3)</w:t>
      </w:r>
    </w:p>
    <w:p>
      <w:r>
        <w:t>https://www.instagram.com/p/o1RlnYzEl7/</w:t>
      </w:r>
    </w:p>
    <w:p>
      <w:r>
        <w:t>Отпуск через 4 дня. Мне не спокойно. Тревожно мне... 😔 я люблю следить за течением дел, осознавать все процессы.. Я вижу работу многих людей в виде двигающихся потоков энергии, и мне так важно быть в центре этого водоворота.</w:t>
      </w:r>
    </w:p>
    <w:p>
      <w:r>
        <w:t xml:space="preserve">Вчера Лиза @lizminaeva натолкнула меня на одну мысль. Я - самый скучный в мире человек. И я приняла свою скуку, и смирилась с ней, подчинилась. Мне не нужны яркие эмоции, от неба до дна, мне не нужны незабываемые тусовки и люди, которые взорвут мой мозг. </w:t>
        <w:br/>
        <w:t>То, что раньше я считала скукой, оказалось балансом и душевным покоем. Я поняла, что больше всего люблю придумывать и воплощать в жизнь. Да, у меня много помощников, но идея всегда рождается внутри меня. Там никого и ничего нет. Там, глубоко, мне ничего не нужно для счастья. Там - уже его дом.</w:t>
      </w:r>
    </w:p>
    <w:p>
      <w:r>
        <w:t>Когда я поняла это - я научилась вдохновению в тишине, без внешних раздражителей. Но по старой привычке - не хочется ничего менять, никуда уезжать... Как тут все без меня будет? Как я буду без всего этого?)</w:t>
      </w:r>
    </w:p>
    <w:p>
      <w:pPr>
        <w:pStyle w:val="Heading2"/>
      </w:pPr>
      <w:r>
        <w:t>2014-06-05</w:t>
      </w:r>
    </w:p>
    <w:p>
      <w:r>
        <w:t>https://www.instagram.com/p/o3c6WIzEgT/</w:t>
      </w:r>
    </w:p>
    <w:p>
      <w:r>
        <w:t xml:space="preserve">Такое вот пособие мы сделали! Каждый, у кого достаточно самообладания и мотивации сможет заниматься самостоятельно. Я пока не придумала, что делать с книжкой - по сути дела там собрана целиком вся программа, но это - начальный вариант, даже пока она была в печати мы придумали несколько новых фишек... А уже к сентябрю мы будем делать новые программы. Девяти-десятинедельный курс останется, как база, основа.. Но это далеко не все знания нашего сообщества. </w:t>
        <w:br/>
        <w:t>В жж fat-is-dead.lj.com всегда можно пошарится в поисках интересного. А как только придумаю, что делать с методичкой - сразу вам расскажу. Спасибо за поздравления!!</w:t>
      </w:r>
    </w:p>
    <w:p>
      <w:pPr>
        <w:pStyle w:val="Heading2"/>
      </w:pPr>
      <w:r>
        <w:t>2014-06-05 (2)</w:t>
      </w:r>
    </w:p>
    <w:p>
      <w:r>
        <w:t>https://www.instagram.com/p/o2xkjMTEvQ/</w:t>
      </w:r>
    </w:p>
    <w:p>
      <w:r>
        <w:t>ура ура ура, моя первая настоящая 🙏</w:t>
      </w:r>
    </w:p>
    <w:p>
      <w:pPr>
        <w:pStyle w:val="Heading2"/>
      </w:pPr>
      <w:r>
        <w:t>2014-06-06</w:t>
      </w:r>
    </w:p>
    <w:p>
      <w:r>
        <w:t>https://www.instagram.com/p/o6iDFCTElz/</w:t>
      </w:r>
    </w:p>
    <w:p>
      <w:r>
        <w:t>Моя личная Macy Gray :) как я рада, что попала на концерт!!</w:t>
      </w:r>
    </w:p>
    <w:p>
      <w:pPr>
        <w:pStyle w:val="Heading2"/>
      </w:pPr>
      <w:r>
        <w:t>2014-06-06 (2)</w:t>
      </w:r>
    </w:p>
    <w:p>
      <w:r>
        <w:t>https://www.instagram.com/p/o569_NTEvg/</w:t>
      </w:r>
    </w:p>
    <w:p>
      <w:r>
        <w:t xml:space="preserve">Хорошие мои, девочки и мальчики! Нам нужны новые рецепты, я часто вижу в ленте ваши кулинарные шедевры под тегом #sekta ) поделитесь ими с миром! Мы будем кормить вашим фирменным блюдом обе столицы :) за одно можно выиграть питание на неделю! </w:t>
        <w:br/>
        <w:t>by @sektafoodofficial "Дорогие друзья!</w:t>
      </w:r>
    </w:p>
    <w:p>
      <w:r>
        <w:t>Завтра у нас стартует конкурс #sektafood и будет проходить до 20.06 включительно!</w:t>
      </w:r>
    </w:p>
    <w:p>
      <w:r>
        <w:t>Условия просты: вы придумываете блюдо, соблюдая все рекомендации системы питания #sekta, выкладываете фотографию "сектантского" блюда и пишите в описании рецепт. Фото и рецепты также можно размещать в группах в вк:</w:t>
        <w:br/>
        <w:t>для Мск vk.com/sektafoodmsk</w:t>
        <w:br/>
        <w:t>для Спб vk.com/sektafoodspb</w:t>
      </w:r>
    </w:p>
    <w:p>
      <w:r>
        <w:t>Самые лучшие и вкусные рецепты по оценкам нашего повара окажутся в меню #sektafood, а его авторы получат набор #sektafood на неделю (мск, спб) или дистанционную неделю #sekta в подарок!</w:t>
      </w:r>
    </w:p>
    <w:p>
      <w:r>
        <w:t>Присоединяйтесь! Важно написать, что вы учавствуете в конкурсе и поставить тэг конкурса: #sektafoodrecept</w:t>
      </w:r>
    </w:p>
    <w:p>
      <w:r>
        <w:t>Удачи!" via @PhotoRepost_app</w:t>
      </w:r>
    </w:p>
    <w:p>
      <w:pPr>
        <w:pStyle w:val="Heading2"/>
      </w:pPr>
      <w:r>
        <w:t>2014-06-06 (3)</w:t>
      </w:r>
    </w:p>
    <w:p>
      <w:r>
        <w:t>https://www.instagram.com/p/o6MoLETEgT/</w:t>
      </w:r>
    </w:p>
    <w:p>
      <w:r>
        <w:t>Как обычно) ветер в волосах.</w:t>
      </w:r>
    </w:p>
    <w:p>
      <w:pPr>
        <w:pStyle w:val="Heading2"/>
      </w:pPr>
      <w:r>
        <w:t>2014-06-06 (4)</w:t>
      </w:r>
    </w:p>
    <w:p>
      <w:r>
        <w:t>https://www.instagram.com/p/o5HKQQzEtP/</w:t>
      </w:r>
    </w:p>
    <w:p>
      <w:r>
        <w:t>Сегодня в блоге для активных мам zatelo.ru мое интервью :) там как раз есть ссылки на материалы, что я делала во время беременности и после.</w:t>
      </w:r>
    </w:p>
    <w:p>
      <w:pPr>
        <w:pStyle w:val="Heading2"/>
      </w:pPr>
      <w:r>
        <w:t>2014-06-07</w:t>
      </w:r>
    </w:p>
    <w:p>
      <w:r>
        <w:t>https://www.instagram.com/p/o7vIM_zEug/</w:t>
      </w:r>
    </w:p>
    <w:p>
      <w:r>
        <w:t>Гуляют)</w:t>
      </w:r>
    </w:p>
    <w:p>
      <w:pPr>
        <w:pStyle w:val="Heading2"/>
      </w:pPr>
      <w:r>
        <w:t>2014-06-07 (2)</w:t>
      </w:r>
    </w:p>
    <w:p>
      <w:r>
        <w:t>https://www.instagram.com/p/o8kibuTEiA/</w:t>
      </w:r>
    </w:p>
    <w:p>
      <w:r>
        <w:t>Лена, это шедевр! @jelenamaus 🙏</w:t>
      </w:r>
    </w:p>
    <w:p>
      <w:pPr>
        <w:pStyle w:val="Heading2"/>
      </w:pPr>
      <w:r>
        <w:t>2014-06-07 (3)</w:t>
      </w:r>
    </w:p>
    <w:p>
      <w:r>
        <w:t>https://www.instagram.com/p/o8JURpzEpq/</w:t>
      </w:r>
    </w:p>
    <w:p>
      <w:r>
        <w:t>Сколько лет я каталась на велике, сноуборде - и я мечтала что Roxy однажды скажут мне: ты крутая, давай мы тебя оденем. Каталась я не так круто, и никто меня не одевал 😆 А теперь Roxy выпустили фитнес-линейку, и угадайте кому они позвонили?!))) сейчас у меня полный пакет вещей, и я несу их кураторам #sekta , я думаю все будут счастливы 🙏</w:t>
      </w:r>
    </w:p>
    <w:p>
      <w:pPr>
        <w:pStyle w:val="Heading2"/>
      </w:pPr>
      <w:r>
        <w:t>2014-06-07 (4)</w:t>
      </w:r>
    </w:p>
    <w:p>
      <w:r>
        <w:t>https://www.instagram.com/p/o8DbEEzEjS/</w:t>
      </w:r>
    </w:p>
    <w:p>
      <w:r>
        <w:t>Выложу с хорошим превью :) наш маленький красивый видос на vk.com/olymarkes</w:t>
      </w:r>
    </w:p>
    <w:p>
      <w:pPr>
        <w:pStyle w:val="Heading2"/>
      </w:pPr>
      <w:r>
        <w:t>2014-06-07 (5)</w:t>
      </w:r>
    </w:p>
    <w:p>
      <w:r>
        <w:t>https://www.instagram.com/p/o8qL4nzEr-/</w:t>
      </w:r>
    </w:p>
    <w:p>
      <w:r>
        <w:t>Мой последний день на работе, в самом любимом месте, там, где мое сердце. Это - вид из окон залов #sekta во дворе Невского проспекта. Я позанимаюсь с группой на 16.30, и уже так скучаю по этой атмосфере... Целый месяц без вас 😔 я буду скучать.</w:t>
      </w:r>
    </w:p>
    <w:p>
      <w:pPr>
        <w:pStyle w:val="Heading2"/>
      </w:pPr>
      <w:r>
        <w:t>2014-06-07 (6)</w:t>
      </w:r>
    </w:p>
    <w:p>
      <w:r>
        <w:t>https://www.instagram.com/p/o9Kqa7TEgh/</w:t>
      </w:r>
    </w:p>
    <w:p>
      <w:r>
        <w:t>Хорошее интервью на instamam.ru @instamamru Доброй ночи.</w:t>
      </w:r>
    </w:p>
    <w:p>
      <w:pPr>
        <w:pStyle w:val="Heading2"/>
      </w:pPr>
      <w:r>
        <w:t>2014-06-08</w:t>
      </w:r>
    </w:p>
    <w:p>
      <w:r>
        <w:t>https://www.instagram.com/p/o9rdlLTEvF/</w:t>
      </w:r>
    </w:p>
    <w:p>
      <w:r>
        <w:t>Новый день.</w:t>
      </w:r>
    </w:p>
    <w:p>
      <w:pPr>
        <w:pStyle w:val="Heading2"/>
      </w:pPr>
      <w:r>
        <w:t>2014-06-08 (2)</w:t>
      </w:r>
    </w:p>
    <w:p>
      <w:r>
        <w:t>https://www.instagram.com/p/o-bZY5zEme/</w:t>
      </w:r>
    </w:p>
    <w:p>
      <w:r>
        <w:t>Я больше не обижаюсь)</w:t>
      </w:r>
    </w:p>
    <w:p>
      <w:pPr>
        <w:pStyle w:val="Heading2"/>
      </w:pPr>
      <w:r>
        <w:t>2014-06-09</w:t>
      </w:r>
    </w:p>
    <w:p>
      <w:r>
        <w:t>https://www.instagram.com/p/pB4gR9zEll/</w:t>
      </w:r>
    </w:p>
    <w:p>
      <w:r>
        <w:t>#Repost from @andrewdoronin</w:t>
      </w:r>
    </w:p>
    <w:p>
      <w:pPr>
        <w:pStyle w:val="Heading2"/>
      </w:pPr>
      <w:r>
        <w:t>2014-06-09 (2)</w:t>
      </w:r>
    </w:p>
    <w:p>
      <w:r>
        <w:t>https://www.instagram.com/p/pBTHedzEjf/</w:t>
      </w:r>
    </w:p>
    <w:p>
      <w:r>
        <w:t>🏠</w:t>
      </w:r>
    </w:p>
    <w:p>
      <w:pPr>
        <w:pStyle w:val="Heading2"/>
      </w:pPr>
      <w:r>
        <w:t>2014-06-09 (3)</w:t>
      </w:r>
    </w:p>
    <w:p>
      <w:r>
        <w:t>https://www.instagram.com/p/pCJKF8zEgz/</w:t>
      </w:r>
    </w:p>
    <w:p>
      <w:r>
        <w:t>Расскажите мне про французов. Почему у них рестораны работают странно - кухни по часам утром днем и вечером? Почему когда мы попросили американо, нам принесли бухла 😆. Сколько оставлять чаевые? Как вообще тут правильно вести себя в ресторане?</w:t>
      </w:r>
    </w:p>
    <w:p>
      <w:pPr>
        <w:pStyle w:val="Heading2"/>
      </w:pPr>
      <w:r>
        <w:t>2014-06-10</w:t>
      </w:r>
    </w:p>
    <w:p>
      <w:r>
        <w:t>https://www.instagram.com/p/pERmsSTEob/</w:t>
      </w:r>
    </w:p>
    <w:p>
      <w:r>
        <w:t>Ходим)) вспомнила горький опыт Либерман и специально надела памперс перед съемкой 😆</w:t>
      </w:r>
    </w:p>
    <w:p>
      <w:pPr>
        <w:pStyle w:val="Heading2"/>
      </w:pPr>
      <w:r>
        <w:t>2014-06-10 (2)</w:t>
      </w:r>
    </w:p>
    <w:p>
      <w:r>
        <w:t>https://www.instagram.com/p/pEmAg7TEo2/</w:t>
      </w:r>
    </w:p>
    <w:p>
      <w:r>
        <w:t>#Nofilter вечер в Марселе.</w:t>
      </w:r>
    </w:p>
    <w:p>
      <w:pPr>
        <w:pStyle w:val="Heading2"/>
      </w:pPr>
      <w:r>
        <w:t>2014-06-10 (3)</w:t>
      </w:r>
    </w:p>
    <w:p>
      <w:r>
        <w:t>https://www.instagram.com/p/pDoAyRzEu9/</w:t>
      </w:r>
    </w:p>
    <w:p>
      <w:r>
        <w:t>Канны.</w:t>
      </w:r>
    </w:p>
    <w:p>
      <w:pPr>
        <w:pStyle w:val="Heading2"/>
      </w:pPr>
      <w:r>
        <w:t>2014-06-11</w:t>
      </w:r>
    </w:p>
    <w:p>
      <w:r>
        <w:t>https://www.instagram.com/p/pHby1FzEv8/</w:t>
      </w:r>
    </w:p>
    <w:p>
      <w:r>
        <w:t>Просто АЕ ✨✨✨✨)) @bessonovkostya via @PhotoRepost_app</w:t>
      </w:r>
    </w:p>
    <w:p>
      <w:pPr>
        <w:pStyle w:val="Heading2"/>
      </w:pPr>
      <w:r>
        <w:t>2014-06-11 (2)</w:t>
      </w:r>
    </w:p>
    <w:p>
      <w:r>
        <w:t>https://www.instagram.com/p/pHXgttTEnk/</w:t>
      </w:r>
    </w:p>
    <w:p>
      <w:r>
        <w:t>У человека крошечные плавки))</w:t>
      </w:r>
    </w:p>
    <w:p>
      <w:pPr>
        <w:pStyle w:val="Heading2"/>
      </w:pPr>
      <w:r>
        <w:t>2014-06-11 (3)</w:t>
      </w:r>
    </w:p>
    <w:p>
      <w:r>
        <w:t>https://www.instagram.com/p/pGeUUvzEjS/</w:t>
      </w:r>
    </w:p>
    <w:p>
      <w:r>
        <w:t>Валяки) просто ничего не делать. Лежать 😆</w:t>
      </w:r>
    </w:p>
    <w:p>
      <w:pPr>
        <w:pStyle w:val="Heading2"/>
      </w:pPr>
      <w:r>
        <w:t>2014-06-12</w:t>
      </w:r>
    </w:p>
    <w:p>
      <w:r>
        <w:t>https://www.instagram.com/p/pJ69j-zEpd/</w:t>
      </w:r>
    </w:p>
    <w:p>
      <w:r>
        <w:t>С 8ого раза все таки забронировала домик в Париже на airbnb. Все писали, что занято, видимо горячий сезон. Но теперь все отлично, вечеринка состоится :) @capsulamoscow @lorazombie @karamyshevkononova @nariman_malanov</w:t>
      </w:r>
    </w:p>
    <w:p>
      <w:pPr>
        <w:pStyle w:val="Heading2"/>
      </w:pPr>
      <w:r>
        <w:t>2014-06-12 (2)</w:t>
      </w:r>
    </w:p>
    <w:p>
      <w:r>
        <w:t>https://www.instagram.com/p/pJNwDtTEqk/</w:t>
      </w:r>
    </w:p>
    <w:p>
      <w:r>
        <w:t>+35</w:t>
      </w:r>
    </w:p>
    <w:p>
      <w:pPr>
        <w:pStyle w:val="Heading2"/>
      </w:pPr>
      <w:r>
        <w:t>2014-06-12 (3)</w:t>
      </w:r>
    </w:p>
    <w:p>
      <w:r>
        <w:t>https://www.instagram.com/p/pJ6Pn1TEnr/</w:t>
      </w:r>
    </w:p>
    <w:p>
      <w:r>
        <w:t>Ко мне тут Шубина приехала, хозяйка йога-дома в Лоо :)</w:t>
      </w:r>
    </w:p>
    <w:p>
      <w:pPr>
        <w:pStyle w:val="Heading2"/>
      </w:pPr>
      <w:r>
        <w:t>2014-06-13</w:t>
      </w:r>
    </w:p>
    <w:p>
      <w:r>
        <w:t>https://www.instagram.com/p/pMTKHiTEmH/</w:t>
      </w:r>
    </w:p>
    <w:p>
      <w:r>
        <w:t>Очень красиво. Жду встречи с этим художником в Париже.</w:t>
      </w:r>
    </w:p>
    <w:p>
      <w:pPr>
        <w:pStyle w:val="Heading2"/>
      </w:pPr>
      <w:r>
        <w:t>2014-06-13 (2)</w:t>
      </w:r>
    </w:p>
    <w:p>
      <w:r>
        <w:t>https://www.instagram.com/p/pLSk55zEu3/</w:t>
      </w:r>
    </w:p>
    <w:p>
      <w:r>
        <w:t>Папа уехал. Мы недовольны)</w:t>
      </w:r>
    </w:p>
    <w:p>
      <w:pPr>
        <w:pStyle w:val="Heading2"/>
      </w:pPr>
      <w:r>
        <w:t>2014-06-13 (3)</w:t>
      </w:r>
    </w:p>
    <w:p>
      <w:r>
        <w:t>https://www.instagram.com/p/pLfUjWTEo5/</w:t>
      </w:r>
    </w:p>
    <w:p>
      <w:r>
        <w:t xml:space="preserve">Давно хотела написать о кормлении. Мне все очень нравилось, кроме наличия груди... Это - очень неудобно, и одежда не сидит)) Я умудрялась кормить даже тогда, когда уезжала. Заранее подготовить два десятка баночек, постоянно таскать с собой молокоотсос - это труд, да, но мне было важно не кормить ребенка смесью, если есть возможность кормить молоком. </w:t>
        <w:br/>
        <w:t xml:space="preserve">Потом Ежи стал есть человеческую еду. Каши, мяско, молочку. Я решила не оставлять ГВ как баловство, он очень легко отучился, в 10,5 месяцев. </w:t>
        <w:br/>
        <w:t>Для упругости кожи, чтобы все осталось в первозданном виде (это касается и живота) хорошо помогает масло на мокрое тело - я пользуюсь веледой, но вобщем то любое подойдет.. Просто пусть войдет в привычку после душа не вытираться, а использовать масло.. С хорошим увлажнением кожа быстро восстанавливается. 🙏 удачи всем мамочкам, будущим и настоящим</w:t>
      </w:r>
    </w:p>
    <w:p>
      <w:pPr>
        <w:pStyle w:val="Heading2"/>
      </w:pPr>
      <w:r>
        <w:t>2014-06-14</w:t>
      </w:r>
    </w:p>
    <w:p>
      <w:r>
        <w:t>https://www.instagram.com/p/pOcn98zEnu/</w:t>
      </w:r>
    </w:p>
    <w:p>
      <w:r>
        <w:t>Зато @shubinaaa тренируется))</w:t>
      </w:r>
    </w:p>
    <w:p>
      <w:pPr>
        <w:pStyle w:val="Heading2"/>
      </w:pPr>
      <w:r>
        <w:t>2014-06-14 (2)</w:t>
      </w:r>
    </w:p>
    <w:p>
      <w:r>
        <w:t>https://www.instagram.com/p/pPQdQnTEv0/</w:t>
      </w:r>
    </w:p>
    <w:p>
      <w:r>
        <w:t>Ребята делают хорошее дело. "Здравствуйте. Меня зовут Соня, и я мама маленького Георгия, через неделю ему год. Уже много лет мы с тогда еще будущим, а ныне настоящим и дорогим мужем вынашиваем идею о приемном ребенке. Ведь чужих детей не бывает, верно? Но пока не решившись на этот шаг, мы делаем шаги помельче, поневесомее. Просто заезжали, спрашивали: "что нужно?", по возможности приобретали и привозили. Когда судьба привела меня журналистом в сеть детских клубов Панда Репаблик, открывающую летний лагерь в подмосковье для детей 7-14 лет, я не упустила возможность спросить директора о шансе для деток без семей. Какой же восторг ожидал меня, когда я незамедлительно получила в ответ два слова: "идея замечательная"! Лагерь предназначен для полных энтузиазма и любви к жизни детей - тут и астрономия, и "фотография", и кино, занятия с носителем английского языка, знакомство с лошадьми, "веревочный курс", "выживание в лесу", множество творческих мастерских - всего не перечислить. Идея организации отдельных бесплатных смен для детей из приютов казалась немыслимой! И всё же она реальна. 27 июня 15 детей из пансиона семейного типа "Павлин", в том числе малыши 4 и 6 лет с родными воспитателями, заезжают на свою первую небольшую смену, следующая ждет их в сентябре, она станет более длительной. Они попробуют себя в роли кондитеров и мыловаров, актеров и инженеров, побегут покорять леса с луком и стрелами или вступят в соревнования по танцам. Всё это доступно нашим детям в течение 12 дней в Панда Кэмпс всего за 21900р. Всё это теперь доступно "нашим" общим детям - бесплатно. Я предлагаю каждому родителю порадоваться тому, какие достойные люди живут среди нас. Я предлагаю каждому родителю, если есть возможность, подарить своему ребенку путевку в живописный лагерь в заповеднике Горки Ленинские, и тем самым поддержать доброе дело и благие намерения его основателей. Спасибо за Ваше участие"</w:t>
      </w:r>
    </w:p>
    <w:p>
      <w:pPr>
        <w:pStyle w:val="Heading2"/>
      </w:pPr>
      <w:r>
        <w:t>2014-06-14 (3)</w:t>
      </w:r>
    </w:p>
    <w:p>
      <w:r>
        <w:t>https://www.instagram.com/p/pOgKTRzEsq/</w:t>
      </w:r>
    </w:p>
    <w:p>
      <w:r>
        <w:t>Еще весь день тестирую приложение #sekta ) скоро будет супер-удобно! Будильник на прием пищи и на воду, возможность посмотреть картину за неделю, кол-во перекусов, опп и тренировок каждый день. Даже иконка красивая!!</w:t>
      </w:r>
    </w:p>
    <w:p>
      <w:pPr>
        <w:pStyle w:val="Heading2"/>
      </w:pPr>
      <w:r>
        <w:t>2014-06-14 (4)</w:t>
      </w:r>
    </w:p>
    <w:p>
      <w:r>
        <w:t>https://www.instagram.com/p/pOZSONTEjo/</w:t>
      </w:r>
    </w:p>
    <w:p>
      <w:r>
        <w:t xml:space="preserve">Друг мой на Волге отдыхает. У меня тут нет такой красоты, если честно ☺️ так что выложу их небо. </w:t>
        <w:br/>
        <w:t>Страна у нас невероятная... Столько всего...</w:t>
      </w:r>
    </w:p>
    <w:p>
      <w:pPr>
        <w:pStyle w:val="Heading2"/>
      </w:pPr>
      <w:r>
        <w:t>2014-06-15</w:t>
      </w:r>
    </w:p>
    <w:p>
      <w:r>
        <w:t>https://www.instagram.com/p/pRl9jCTEmO/</w:t>
      </w:r>
    </w:p>
    <w:p>
      <w:r>
        <w:t>Мы в Милане и мы вместе!!)))</w:t>
      </w:r>
    </w:p>
    <w:p>
      <w:pPr>
        <w:pStyle w:val="Heading2"/>
      </w:pPr>
      <w:r>
        <w:t>2014-06-15 (2)</w:t>
      </w:r>
    </w:p>
    <w:p>
      <w:r>
        <w:t>https://www.instagram.com/p/pQZc-UzEhH/</w:t>
      </w:r>
    </w:p>
    <w:p>
      <w:r>
        <w:t>Утренний обход территории)</w:t>
      </w:r>
    </w:p>
    <w:p>
      <w:pPr>
        <w:pStyle w:val="Heading2"/>
      </w:pPr>
      <w:r>
        <w:t>2014-06-15 (3)</w:t>
      </w:r>
    </w:p>
    <w:p>
      <w:r>
        <w:t>https://www.instagram.com/p/pRxo_hzEgk/</w:t>
      </w:r>
    </w:p>
    <w:p>
      <w:r>
        <w:t>Книга, которую хочется читать с начала.. Первый раз я прочитала ее лет 10 назад. И теперь часть меня всегда живет в Вирте. И я всегда буду ждать момента, когда по ней снимут фильм. Я думаю, однажды это произойдет...</w:t>
      </w:r>
    </w:p>
    <w:p>
      <w:pPr>
        <w:pStyle w:val="Heading2"/>
      </w:pPr>
      <w:r>
        <w:t>2014-06-15 (4)</w:t>
      </w:r>
    </w:p>
    <w:p>
      <w:r>
        <w:t>https://www.instagram.com/p/pQtzIhTEmZ/</w:t>
      </w:r>
    </w:p>
    <w:p>
      <w:r>
        <w:t>Вчера у Лоры была самая важная для нее выставка - в Нью-Йорке. И она рисовала там в платье от моих ребят! В красном-красном) from @lorazombie --- Thanks a lot to @karamyshevkononova  for this awesome dress!</w:t>
      </w:r>
    </w:p>
    <w:p>
      <w:pPr>
        <w:pStyle w:val="Heading2"/>
      </w:pPr>
      <w:r>
        <w:t>2014-06-16</w:t>
      </w:r>
    </w:p>
    <w:p>
      <w:r>
        <w:t>https://www.instagram.com/p/pTgW1ATEiU/</w:t>
      </w:r>
    </w:p>
    <w:p>
      <w:r>
        <w:t xml:space="preserve">Мы приехали в Милан на мероприятия, сопровождающие каждую неделю моды: со всего мира съезжаются баеры, которые выбирают и заказывают вещи для своих магазинов. Мы планируем открытие своего магазина осенью, может даже и позже - но заказы нужно делать уже сейчас. </w:t>
        <w:br/>
        <w:t>Я сразу скажу, для меня это - не бизнес. Это - моя душа. Я плохо чувствую картины, но в вещах я вижу замысел и энергию художников.. И мне хочется сделать дом для них, хочется быть причастной, быть частью этого мира. Мне хочется, чтобы мои любимые дизайнеры были представлены в Питере, и чтобы у талантливых дизайнеров был шанс сделать себе имя и в других странах. Мне очень хочется, чтобы у нас все получалось)</w:t>
      </w:r>
    </w:p>
    <w:p>
      <w:pPr>
        <w:pStyle w:val="Heading2"/>
      </w:pPr>
      <w:r>
        <w:t>2014-06-16 (2)</w:t>
      </w:r>
    </w:p>
    <w:p>
      <w:r>
        <w:t>https://www.instagram.com/p/pTjQUhTEli/</w:t>
      </w:r>
    </w:p>
    <w:p>
      <w:r>
        <w:t>Мы сделали инстаграм нашего проекта, @baddesign139 я веду его со второго телефона, всё про моду будет там, и на английском 😌 если вам интересно - подписывайтесь)</w:t>
      </w:r>
    </w:p>
    <w:p>
      <w:pPr>
        <w:pStyle w:val="Heading2"/>
      </w:pPr>
      <w:r>
        <w:t>2014-06-17</w:t>
      </w:r>
    </w:p>
    <w:p>
      <w:r>
        <w:t>https://www.instagram.com/p/pVyOEKzEnE/</w:t>
      </w:r>
    </w:p>
    <w:p>
      <w:r>
        <w:t>Доброе утро 🙏</w:t>
      </w:r>
    </w:p>
    <w:p>
      <w:pPr>
        <w:pStyle w:val="Heading2"/>
      </w:pPr>
      <w:r>
        <w:t>2014-06-17 (2)</w:t>
      </w:r>
    </w:p>
    <w:p>
      <w:r>
        <w:t>https://www.instagram.com/p/pXAt6ZzEuk/</w:t>
      </w:r>
    </w:p>
    <w:p>
      <w:r>
        <w:t>День полуголых топ моделей в моем инстаграме 😆 простите.</w:t>
      </w:r>
    </w:p>
    <w:p>
      <w:pPr>
        <w:pStyle w:val="Heading2"/>
      </w:pPr>
      <w:r>
        <w:t>2014-06-17 (3)</w:t>
      </w:r>
    </w:p>
    <w:p>
      <w:r>
        <w:t>https://www.instagram.com/p/pWu_rcTEsi/</w:t>
      </w:r>
    </w:p>
    <w:p>
      <w:r>
        <w:t>Человек один раз сделал тренировку #sekta и у него уже  кубики 😭😭😭 @nariman_malanov</w:t>
      </w:r>
    </w:p>
    <w:p>
      <w:pPr>
        <w:pStyle w:val="Heading2"/>
      </w:pPr>
      <w:r>
        <w:t>2014-06-18</w:t>
      </w:r>
    </w:p>
    <w:p>
      <w:r>
        <w:t>https://www.instagram.com/p/pYmtp9zEqd/</w:t>
      </w:r>
    </w:p>
    <w:p>
      <w:r>
        <w:t xml:space="preserve">Repost from @baddesign139 </w:t>
        <w:br/>
        <w:t>У ребят теперь будет своя марка, вещи можно посмотреть по тегу #139dec . пока не продается, но однажды они созреют 😌 я уверена.</w:t>
      </w:r>
    </w:p>
    <w:p>
      <w:pPr>
        <w:pStyle w:val="Heading2"/>
      </w:pPr>
      <w:r>
        <w:t>2014-06-18 (2)</w:t>
      </w:r>
    </w:p>
    <w:p>
      <w:r>
        <w:t>https://www.instagram.com/p/pZss0_TEiz/</w:t>
      </w:r>
    </w:p>
    <w:p>
      <w:r>
        <w:t>Присмотрела ткань на платье, чтобы пойти в нём на шоу Gucci. @timursimakov ты всё еще приглашаешь? 😆</w:t>
      </w:r>
    </w:p>
    <w:p>
      <w:pPr>
        <w:pStyle w:val="Heading2"/>
      </w:pPr>
      <w:r>
        <w:t>2014-06-18 (3)</w:t>
      </w:r>
    </w:p>
    <w:p>
      <w:r>
        <w:t>https://www.instagram.com/p/pYvxcgzElL/</w:t>
      </w:r>
    </w:p>
    <w:p>
      <w:r>
        <w:t>Давно меня тут не было 😆</w:t>
      </w:r>
    </w:p>
    <w:p>
      <w:pPr>
        <w:pStyle w:val="Heading2"/>
      </w:pPr>
      <w:r>
        <w:t>2014-06-18 (4)</w:t>
      </w:r>
    </w:p>
    <w:p>
      <w:r>
        <w:t>https://www.instagram.com/p/pY5ip-TEjt/</w:t>
      </w:r>
    </w:p>
    <w:p>
      <w:r>
        <w:t>Для тех, кто любит домики :)</w:t>
      </w:r>
    </w:p>
    <w:p>
      <w:pPr>
        <w:pStyle w:val="Heading2"/>
      </w:pPr>
      <w:r>
        <w:t>2014-06-18 (5)</w:t>
      </w:r>
    </w:p>
    <w:p>
      <w:r>
        <w:t>https://www.instagram.com/p/pYQQM2TEnk/</w:t>
      </w:r>
    </w:p>
    <w:p>
      <w:r>
        <w:t>Это Кристина, мой проводник по Милану. Она - художник, знает много людей из мира моды, сделала нам крутой дизайн открыток и вообще она - золото человек. Я думала, почему она такая добрая и классная. А потом узнала что она - из Беларуси, и ам</w:t>
      </w:r>
    </w:p>
    <w:p>
      <w:pPr>
        <w:pStyle w:val="Heading2"/>
      </w:pPr>
      <w:r>
        <w:t>2014-06-19</w:t>
      </w:r>
    </w:p>
    <w:p>
      <w:r>
        <w:t>https://www.instagram.com/p/pcFEL9TEk0/</w:t>
      </w:r>
    </w:p>
    <w:p>
      <w:r>
        <w:t>La la la.</w:t>
      </w:r>
    </w:p>
    <w:p>
      <w:pPr>
        <w:pStyle w:val="Heading2"/>
      </w:pPr>
      <w:r>
        <w:t>2014-06-19 (2)</w:t>
      </w:r>
    </w:p>
    <w:p>
      <w:r>
        <w:t>https://www.instagram.com/p/pb5tv5TEiJ/</w:t>
      </w:r>
    </w:p>
    <w:p>
      <w:r>
        <w:t>Побаловали старушку летним платьем 😍😘 @139dec )</w:t>
      </w:r>
    </w:p>
    <w:p>
      <w:pPr>
        <w:pStyle w:val="Heading2"/>
      </w:pPr>
      <w:r>
        <w:t>2014-06-19 (3)</w:t>
      </w:r>
    </w:p>
    <w:p>
      <w:r>
        <w:t>https://www.instagram.com/p/pa_LwnTEuy/</w:t>
      </w:r>
    </w:p>
    <w:p>
      <w:r>
        <w:t>Модели на кастинге Philip Plein ☺️я тут развлекаюсь как могу</w:t>
      </w:r>
    </w:p>
    <w:p>
      <w:pPr>
        <w:pStyle w:val="Heading2"/>
      </w:pPr>
      <w:r>
        <w:t>2014-06-19 (4)</w:t>
      </w:r>
    </w:p>
    <w:p>
      <w:r>
        <w:t>https://www.instagram.com/p/pbi2dizEki/</w:t>
      </w:r>
    </w:p>
    <w:p>
      <w:r>
        <w:t>Сорян, @dimaalaioli</w:t>
      </w:r>
    </w:p>
    <w:p>
      <w:pPr>
        <w:pStyle w:val="Heading2"/>
      </w:pPr>
      <w:r>
        <w:t>2014-06-20</w:t>
      </w:r>
    </w:p>
    <w:p>
      <w:r>
        <w:t>https://www.instagram.com/p/pecpURTEu8/</w:t>
      </w:r>
    </w:p>
    <w:p>
      <w:r>
        <w:t>Такую вот детскую спроектировала нам Женя. На другой стенке будут всякие спортивные штуки и камушки скалолазные) я завидую Ёжику. Но ремонта еще на пол года минимум) набралась терпения.</w:t>
      </w:r>
    </w:p>
    <w:p>
      <w:pPr>
        <w:pStyle w:val="Heading2"/>
      </w:pPr>
      <w:r>
        <w:t>2014-06-21</w:t>
      </w:r>
    </w:p>
    <w:p>
      <w:r>
        <w:t>https://www.instagram.com/p/phA53qzEns/</w:t>
      </w:r>
    </w:p>
    <w:p>
      <w:r>
        <w:t>У пацана талант)</w:t>
      </w:r>
    </w:p>
    <w:p>
      <w:pPr>
        <w:pStyle w:val="Heading2"/>
      </w:pPr>
      <w:r>
        <w:t>2014-06-21 (2)</w:t>
      </w:r>
    </w:p>
    <w:p>
      <w:r>
        <w:t>https://www.instagram.com/p/phAqpDTEnR/</w:t>
      </w:r>
    </w:p>
    <w:p>
      <w:r>
        <w:t>Рокенрольщик 😆</w:t>
      </w:r>
    </w:p>
    <w:p>
      <w:pPr>
        <w:pStyle w:val="Heading2"/>
      </w:pPr>
      <w:r>
        <w:t>2014-06-21 (3)</w:t>
      </w:r>
    </w:p>
    <w:p>
      <w:r>
        <w:t>https://www.instagram.com/p/pgyQ8HzEr9/</w:t>
      </w:r>
    </w:p>
    <w:p>
      <w:r>
        <w:t>С удовольствие прочитала интервью! Спасибо за такой крутой проект) хочу еще больше рассказов о секта-мамах! @zatelo жду очень продолжения)</w:t>
      </w:r>
    </w:p>
    <w:p>
      <w:pPr>
        <w:pStyle w:val="Heading2"/>
      </w:pPr>
      <w:r>
        <w:t>2014-06-21 (4)</w:t>
      </w:r>
    </w:p>
    <w:p>
      <w:r>
        <w:t>https://www.instagram.com/p/pgfhYJTEoq/</w:t>
      </w:r>
    </w:p>
    <w:p>
      <w:r>
        <w:t>Выходные 😆</w:t>
      </w:r>
    </w:p>
    <w:p>
      <w:pPr>
        <w:pStyle w:val="Heading2"/>
      </w:pPr>
      <w:r>
        <w:t>2014-06-21 (5)</w:t>
      </w:r>
    </w:p>
    <w:p>
      <w:r>
        <w:t>https://www.instagram.com/p/phgdhSTEkd/</w:t>
      </w:r>
    </w:p>
    <w:p>
      <w:r>
        <w:t>А вообще, на фоне вечности, всё - такие мелочи..</w:t>
      </w:r>
    </w:p>
    <w:p>
      <w:pPr>
        <w:pStyle w:val="Heading2"/>
      </w:pPr>
      <w:r>
        <w:t>2014-06-21 (6)</w:t>
      </w:r>
    </w:p>
    <w:p>
      <w:r>
        <w:t>https://www.instagram.com/p/pgbKFrzEh-/</w:t>
      </w:r>
    </w:p>
    <w:p>
      <w:r>
        <w:t xml:space="preserve">Поздравляю моих девочек! целый месяц учебы, практики и зачетов нон-стоп, тонны полезной информации. Теперь мы приступим к разработке новых программ, к адаптации нашей системы для разных типов людей и разных целей. В мире фитнеса и диетологии очень много противоречивых тезисов, и сейчас мы собираем все научные статьи и мнения ученых на интересующие нас вопросы. Кстати, еще мы обновляем сайт и жж, скоро можно будет бесплатно прочитать все эти статьи и много другой полезной инфы.  В июле в Питере будет работать группа мозгового штурма, съедутся лучшие кураторы с блестящим спортивным образованием. Я очень надеюсь, что уже к сентябрю мы разработаем что-то очень крутое) </w:t>
        <w:br/>
        <w:t xml:space="preserve">Сейчас наше сообщество сильно, как никогда. Мы собрали отличную команду, работать с ними - одно удовольствие. Все знают цель, все стараются. </w:t>
        <w:br/>
        <w:t>Repost from @radio_more via @igrepost_app, it's free! Use the @igrepost_app to save, repost Instagram pics and videos, и так странно: вроде прошел только месяц, а будто бы целая жизнь за спиной осталась.. ну как бы то ни было: МЫ СДЕЛАЛИ ЭТО! спасибо @olymarkes за предоставленную возможность #afterlight #sekta #sektamsk</w:t>
      </w:r>
    </w:p>
    <w:p>
      <w:pPr>
        <w:pStyle w:val="Heading2"/>
      </w:pPr>
      <w:r>
        <w:t>2014-06-22</w:t>
      </w:r>
    </w:p>
    <w:p>
      <w:r>
        <w:t>https://www.instagram.com/p/pjc9VOTEtp/</w:t>
      </w:r>
    </w:p>
    <w:p>
      <w:r>
        <w:t>Не показывала вам еще такую картинку. Снимали для журнала "Собака" с @tverdaya . Было очень холодно и  пыльно. Но получилось красиво. Тем более что оба лука - и черный, который есть в журнале, и этот белый - для меня сшили мои @139dec 😘</w:t>
      </w:r>
    </w:p>
    <w:p>
      <w:pPr>
        <w:pStyle w:val="Heading2"/>
      </w:pPr>
      <w:r>
        <w:t>2014-06-22 (2)</w:t>
      </w:r>
    </w:p>
    <w:p>
      <w:r>
        <w:t>https://www.instagram.com/p/pif-_6TEjr/</w:t>
      </w:r>
    </w:p>
    <w:p>
      <w:r>
        <w:t>Когда мы дарили папе машину на 50 лет, Андрей сам пригнал ее из Питера в Екатеринбург. И все ради вот этого момента.. Чтобы мой папа не поверил своим глазам.. И знаете, я хочу сказать, что мой муж по характеру такой жесткий тип))) Он умеет решать мужские вопросы, и может быть поэтому я от него без ума... А вообще справедливо, что девочки всегда ищут того, кто был бы таким же классным, как их папа. Очень люблю вас обоих.</w:t>
      </w:r>
    </w:p>
    <w:p>
      <w:pPr>
        <w:pStyle w:val="Heading2"/>
      </w:pPr>
      <w:r>
        <w:t>2014-06-22 (3)</w:t>
      </w:r>
    </w:p>
    <w:p>
      <w:r>
        <w:t>https://www.instagram.com/p/pjAG-PTEou/</w:t>
      </w:r>
    </w:p>
    <w:p>
      <w:r>
        <w:t>Ежи снимается в рекламе Evian 😆</w:t>
      </w:r>
    </w:p>
    <w:p>
      <w:pPr>
        <w:pStyle w:val="Heading2"/>
      </w:pPr>
      <w:r>
        <w:t>2014-06-23</w:t>
      </w:r>
    </w:p>
    <w:p>
      <w:r>
        <w:t>https://www.instagram.com/p/pmmD66TEs6/</w:t>
      </w:r>
    </w:p>
    <w:p>
      <w:r>
        <w:t>Нежные звуки грома 😌 прекрасный день.</w:t>
      </w:r>
    </w:p>
    <w:p>
      <w:pPr>
        <w:pStyle w:val="Heading2"/>
      </w:pPr>
      <w:r>
        <w:t>2014-06-23 (2)</w:t>
      </w:r>
    </w:p>
    <w:p>
      <w:r>
        <w:t>https://www.instagram.com/p/plk_blzEmo/</w:t>
      </w:r>
    </w:p>
    <w:p>
      <w:r>
        <w:t xml:space="preserve">Мы на #white ! Сделали первые два заказа для магазина... Оххх это просто бомба. </w:t>
        <w:br/>
        <w:t>У нас тут команда целая - 7 человек ✌️спасибо @capsulamoscow без него мы бы точно не справились))) Остальное выложу в @baddesign139</w:t>
      </w:r>
    </w:p>
    <w:p>
      <w:pPr>
        <w:pStyle w:val="Heading2"/>
      </w:pPr>
      <w:r>
        <w:t>2014-06-23 (3)</w:t>
      </w:r>
    </w:p>
    <w:p>
      <w:r>
        <w:t>https://www.instagram.com/p/pk9mQOzEj6/</w:t>
      </w:r>
    </w:p>
    <w:p>
      <w:r>
        <w:t>Оторвёмся по-братски в Милане)))</w:t>
      </w:r>
    </w:p>
    <w:p>
      <w:pPr>
        <w:pStyle w:val="Heading2"/>
      </w:pPr>
      <w:r>
        <w:t>2014-06-23 (4)</w:t>
      </w:r>
    </w:p>
    <w:p>
      <w:r>
        <w:t>https://www.instagram.com/p/pmu7y9TEsQ/</w:t>
      </w:r>
    </w:p>
    <w:p>
      <w:r>
        <w:t>Gogogo :)</w:t>
      </w:r>
    </w:p>
    <w:p>
      <w:pPr>
        <w:pStyle w:val="Heading2"/>
      </w:pPr>
      <w:r>
        <w:t>2014-06-24</w:t>
      </w:r>
    </w:p>
    <w:p>
      <w:r>
        <w:t>https://www.instagram.com/p/ppPN1VzEqj/</w:t>
      </w:r>
    </w:p>
    <w:p>
      <w:r>
        <w:t>а ты подумал о своих друзьях-дрищах и заказал размер xs? 😆</w:t>
      </w:r>
    </w:p>
    <w:p>
      <w:pPr>
        <w:pStyle w:val="Heading2"/>
      </w:pPr>
      <w:r>
        <w:t>2014-06-24 (2)</w:t>
      </w:r>
    </w:p>
    <w:p>
      <w:r>
        <w:t>https://www.instagram.com/p/poBh9szEsJ/</w:t>
      </w:r>
    </w:p>
    <w:p>
      <w:r>
        <w:t>I just don't give a fuck</w:t>
      </w:r>
    </w:p>
    <w:p>
      <w:pPr>
        <w:pStyle w:val="Heading2"/>
      </w:pPr>
      <w:r>
        <w:t>2014-06-24 (3)</w:t>
      </w:r>
    </w:p>
    <w:p>
      <w:r>
        <w:t>https://www.instagram.com/p/po318-zEvu/</w:t>
      </w:r>
    </w:p>
    <w:p>
      <w:r>
        <w:t>Вчера мы нашли просто гениальнейших дизайнеров из Малайзии. Ребята @joechia делают такие вещи, что я их среди ночи умоляла отдать мне семплы, чтобы не ждать поставки до октября))) ну и как люди они оказались прямо свои.. По энергетике, я сразу чувствую - эта простая любовь к собственному делу, без гордыни и страха. Когда ты не сомневаешься, что ты на своем месте. //for you guys! I just felt that you r like us - u love things u do, you feel yourself like you r in right place. It's pleathure for us to deal with u 🙏 keep in touch! ...и спасибо за фото Крис, @zapomnite - без тебя все это осталось бы только в памяти. Первый раз - он самый трепетный.</w:t>
      </w:r>
    </w:p>
    <w:p>
      <w:pPr>
        <w:pStyle w:val="Heading2"/>
      </w:pPr>
      <w:r>
        <w:t>2014-06-24 (4)</w:t>
      </w:r>
    </w:p>
    <w:p>
      <w:r>
        <w:t>https://www.instagram.com/p/pooJIEzElq/</w:t>
      </w:r>
    </w:p>
    <w:p>
      <w:r>
        <w:t>Ребята. Меня часто просят о информационной поддержке людей в беде. Но деньги требуются тысячам, миллионам деток и не справедливо, если получать помощь будут только единицы.</w:t>
      </w:r>
    </w:p>
    <w:p>
      <w:r>
        <w:t>У меня к вам предложение. Раз в месяц я буду напоминать вам, 41 тысяче моих подписчиков, чтобы вы кинули сегодня хотя бы 100 рублей на счет того, чье сообщение вы случайно встретите сегодня. Так будет справедливо, сердце вас направит. Я тоже буду помогать, и я надеюсь что вместе мы по капельке сделаем целое озеро хороших дел... 🙏💓</w:t>
      </w:r>
    </w:p>
    <w:p>
      <w:pPr>
        <w:pStyle w:val="Heading2"/>
      </w:pPr>
      <w:r>
        <w:t>2014-06-24 (5)</w:t>
      </w:r>
    </w:p>
    <w:p>
      <w:r>
        <w:t>https://www.instagram.com/p/pnixI9zEg4/</w:t>
      </w:r>
    </w:p>
    <w:p>
      <w:r>
        <w:t>День, когда мы идём выбирать модели #cinziaaraia в магазин 💫💫💫💫 ценители, держитесь))) это только начало</w:t>
      </w:r>
    </w:p>
    <w:p>
      <w:pPr>
        <w:pStyle w:val="Heading2"/>
      </w:pPr>
      <w:r>
        <w:t>2014-06-25</w:t>
      </w:r>
    </w:p>
    <w:p>
      <w:r>
        <w:t>https://www.instagram.com/p/prb-wTzEmV/</w:t>
      </w:r>
    </w:p>
    <w:p>
      <w:r>
        <w:t>Уже закат... Тут очень круто летом. Хотя мы пока только до супермаркета ходили 😆</w:t>
      </w:r>
    </w:p>
    <w:p>
      <w:pPr>
        <w:pStyle w:val="Heading2"/>
      </w:pPr>
      <w:r>
        <w:t>2014-06-25 (2)</w:t>
      </w:r>
    </w:p>
    <w:p>
      <w:r>
        <w:t>https://www.instagram.com/p/pqtifrzEmo/</w:t>
      </w:r>
    </w:p>
    <w:p>
      <w:r>
        <w:t>Париж, мы в тебе)</w:t>
      </w:r>
    </w:p>
    <w:p>
      <w:pPr>
        <w:pStyle w:val="Heading2"/>
      </w:pPr>
      <w:r>
        <w:t>2014-06-25 (3)</w:t>
      </w:r>
    </w:p>
    <w:p>
      <w:r>
        <w:t>https://www.instagram.com/p/pqam72TEj4/</w:t>
      </w:r>
    </w:p>
    <w:p>
      <w:r>
        <w:t>Эта шляпа - дело рук известного итальянского мастера из маленькой деревеньки, он делает шляпы для всех голливудских фильмов) в этом году его выставляют в лучшем мультибрендовом шоуруме. Так вот простой шляпник попал в фэшн индустрию)</w:t>
      </w:r>
    </w:p>
    <w:p>
      <w:pPr>
        <w:pStyle w:val="Heading2"/>
      </w:pPr>
      <w:r>
        <w:t>2014-06-25 (4)</w:t>
      </w:r>
    </w:p>
    <w:p>
      <w:r>
        <w:t>https://www.instagram.com/p/pra-jHzEkX/</w:t>
      </w:r>
    </w:p>
    <w:p>
      <w:r>
        <w:t>У меня есть штаны от маэстро, #borisbidjansaberi - завтра в них к нему на показ пойду 🙏</w:t>
      </w:r>
    </w:p>
    <w:p>
      <w:pPr>
        <w:pStyle w:val="Heading2"/>
      </w:pPr>
      <w:r>
        <w:t>2014-06-25 (5)</w:t>
      </w:r>
    </w:p>
    <w:p>
      <w:r>
        <w:t>https://www.instagram.com/p/prsIE-zEkO/</w:t>
      </w:r>
    </w:p>
    <w:p>
      <w:r>
        <w:t>Моя новая любимая фотка 🙏</w:t>
      </w:r>
    </w:p>
    <w:p>
      <w:pPr>
        <w:pStyle w:val="Heading2"/>
      </w:pPr>
      <w:r>
        <w:t>2014-06-26</w:t>
      </w:r>
    </w:p>
    <w:p>
      <w:r>
        <w:t>https://www.instagram.com/p/puF02izEv_/</w:t>
      </w:r>
    </w:p>
    <w:p>
      <w:r>
        <w:t>В игру вступает @lorazombie 😆</w:t>
      </w:r>
    </w:p>
    <w:p>
      <w:pPr>
        <w:pStyle w:val="Heading2"/>
      </w:pPr>
      <w:r>
        <w:t>2014-06-26 (2)</w:t>
      </w:r>
    </w:p>
    <w:p>
      <w:r>
        <w:t>https://www.instagram.com/p/ptmp6FzEp1/</w:t>
      </w:r>
    </w:p>
    <w:p>
      <w:r>
        <w:t xml:space="preserve">Шоу #borisbidjansaberi 😍 </w:t>
        <w:br/>
        <w:t>Видео выложила в @baddesign139 :)</w:t>
      </w:r>
    </w:p>
    <w:p>
      <w:pPr>
        <w:pStyle w:val="Heading2"/>
      </w:pPr>
      <w:r>
        <w:t>2014-06-26 (3)</w:t>
      </w:r>
    </w:p>
    <w:p>
      <w:r>
        <w:t>https://www.instagram.com/p/ptqdp4TEgb/</w:t>
      </w:r>
    </w:p>
    <w:p>
      <w:r>
        <w:t>Честно, я не знаю что у нас с лицами 😆</w:t>
      </w:r>
    </w:p>
    <w:p>
      <w:pPr>
        <w:pStyle w:val="Heading2"/>
      </w:pPr>
      <w:r>
        <w:t>2014-06-26 (4)</w:t>
      </w:r>
    </w:p>
    <w:p>
      <w:r>
        <w:t>https://www.instagram.com/p/ps7Y7dTEk6/</w:t>
      </w:r>
    </w:p>
    <w:p>
      <w:r>
        <w:t xml:space="preserve">Мой маленький прибалтийский эльф шьет крутейшие худи для деток :) всегда буду ее поддерживать, потому что она - особенная. </w:t>
        <w:br/>
        <w:t>@jelenamaus  vk.com/maufashion facebook.com/maufashion. Всем хорошего и яркого дня)</w:t>
      </w:r>
    </w:p>
    <w:p>
      <w:pPr>
        <w:pStyle w:val="Heading2"/>
      </w:pPr>
      <w:r>
        <w:t>2014-06-26 (5)</w:t>
      </w:r>
    </w:p>
    <w:p>
      <w:r>
        <w:t>https://www.instagram.com/p/pudRThzEp2/</w:t>
      </w:r>
    </w:p>
    <w:p>
      <w:r>
        <w:t xml:space="preserve">#непрактично #кудавтакомпойти #ужас #херзнаетчто #оченьплохойдизайн #почемуневобтяжку #тыжедевочка #почемувсечерное </w:t>
        <w:br/>
        <w:t>#даяэтобожаю #даэтоя #дадада 😍😎</w:t>
      </w:r>
    </w:p>
    <w:p>
      <w:pPr>
        <w:pStyle w:val="Heading2"/>
      </w:pPr>
      <w:r>
        <w:t>2014-06-27</w:t>
      </w:r>
    </w:p>
    <w:p>
      <w:r>
        <w:t>https://www.instagram.com/p/pwYWBVzEl9/</w:t>
      </w:r>
    </w:p>
    <w:p>
      <w:r>
        <w:t>Я знаю, вы такое не любите) и мне это нравится. Думаю, чёрное невозможно себе привить, навязать. Это должно быть внутри. У меня есть ощущение, что это на самом деле... Почему когда встречаешь человека, который одет так, ты знаешь, что он знает, что ты тоже знаешь. Это особенный язык, шифр.</w:t>
      </w:r>
    </w:p>
    <w:p>
      <w:pPr>
        <w:pStyle w:val="Heading2"/>
      </w:pPr>
      <w:r>
        <w:t>2014-06-27 (2)</w:t>
      </w:r>
    </w:p>
    <w:p>
      <w:r>
        <w:t>https://www.instagram.com/p/pwW3TfTEjQ/</w:t>
      </w:r>
    </w:p>
    <w:p>
      <w:r>
        <w:t>Команда @baddesign139 и Nostrasantissima</w:t>
        <w:br/>
        <w:t>--- #paris #parisfashionweek #nostrasantissima #nostrasantissimacrew #lesmarais</w:t>
      </w:r>
    </w:p>
    <w:p>
      <w:pPr>
        <w:pStyle w:val="Heading2"/>
      </w:pPr>
      <w:r>
        <w:t>2014-06-28</w:t>
      </w:r>
    </w:p>
    <w:p>
      <w:r>
        <w:t>https://www.instagram.com/p/py8o15TEgE/</w:t>
      </w:r>
    </w:p>
    <w:p>
      <w:r>
        <w:t>То, что я люблю: выбирать не для себя.</w:t>
      </w:r>
    </w:p>
    <w:p>
      <w:pPr>
        <w:pStyle w:val="Heading2"/>
      </w:pPr>
      <w:r>
        <w:t>2014-06-28 (2)</w:t>
      </w:r>
    </w:p>
    <w:p>
      <w:r>
        <w:t>https://www.instagram.com/p/py1wVXTEiV/</w:t>
      </w:r>
    </w:p>
    <w:p>
      <w:r>
        <w:t>Мой новый татуированный друг) @cristianhobo --- Friends ..... #paris #parisfashionweek #lesmarais #nostrasantissima #nostrasantissimacrew @olymarkes</w:t>
      </w:r>
    </w:p>
    <w:p>
      <w:pPr>
        <w:pStyle w:val="Heading2"/>
      </w:pPr>
      <w:r>
        <w:t>2014-06-28 (3)</w:t>
      </w:r>
    </w:p>
    <w:p>
      <w:r>
        <w:t>https://www.instagram.com/p/pyGATYTEvE/</w:t>
      </w:r>
    </w:p>
    <w:p>
      <w:r>
        <w:t>Мои чёрно-белые дни #khourianbeer</w:t>
      </w:r>
    </w:p>
    <w:p>
      <w:pPr>
        <w:pStyle w:val="Heading2"/>
      </w:pPr>
      <w:r>
        <w:t>2014-06-28 (4)</w:t>
      </w:r>
    </w:p>
    <w:p>
      <w:r>
        <w:t>https://www.instagram.com/p/py2Vv0TEjq/</w:t>
      </w:r>
    </w:p>
    <w:p>
      <w:r>
        <w:t>Юноша греется на юге Франции, я мерзну на севере... Еще 4 дня и мы увидимся. Без малыша мучительно.</w:t>
      </w:r>
    </w:p>
    <w:p>
      <w:pPr>
        <w:pStyle w:val="Heading2"/>
      </w:pPr>
      <w:r>
        <w:t>2014-06-29</w:t>
      </w:r>
    </w:p>
    <w:p>
      <w:r>
        <w:t>https://www.instagram.com/p/p1JXaqzElr/</w:t>
      </w:r>
    </w:p>
    <w:p>
      <w:r>
        <w:t>Уверенна, хотя бы для 2х человек из 40 тысяч это - легенда)) @seiyanakamura</w:t>
      </w:r>
    </w:p>
    <w:p>
      <w:pPr>
        <w:pStyle w:val="Heading2"/>
      </w:pPr>
      <w:r>
        <w:t>2014-06-29 (2)</w:t>
      </w:r>
    </w:p>
    <w:p>
      <w:r>
        <w:t>https://www.instagram.com/p/p1YhOAzEkQ/</w:t>
      </w:r>
    </w:p>
    <w:p>
      <w:r>
        <w:t>😭 петь!</w:t>
      </w:r>
    </w:p>
    <w:p>
      <w:pPr>
        <w:pStyle w:val="Heading2"/>
      </w:pPr>
      <w:r>
        <w:t>2014-06-29 (3)</w:t>
      </w:r>
    </w:p>
    <w:p>
      <w:r>
        <w:t>https://www.instagram.com/p/p1YJHVzEjd/</w:t>
      </w:r>
    </w:p>
    <w:p>
      <w:r>
        <w:t>Скоро летние концерты #alaioli :) я адски скучаю</w:t>
      </w:r>
    </w:p>
    <w:p>
      <w:pPr>
        <w:pStyle w:val="Heading2"/>
      </w:pPr>
      <w:r>
        <w:t>2014-06-29 (4)</w:t>
      </w:r>
    </w:p>
    <w:p>
      <w:r>
        <w:t>https://www.instagram.com/p/p1gVsSTEkT/</w:t>
      </w:r>
    </w:p>
    <w:p>
      <w:r>
        <w:t>Я нарисовала Лору 😆 @lorazombie</w:t>
      </w:r>
    </w:p>
    <w:p>
      <w:pPr>
        <w:pStyle w:val="Heading2"/>
      </w:pPr>
      <w:r>
        <w:t>2014-06-30</w:t>
      </w:r>
    </w:p>
    <w:p>
      <w:r>
        <w:t>https://www.instagram.com/p/p4nRKGzEiw/</w:t>
      </w:r>
    </w:p>
    <w:p>
      <w:r>
        <w:t>Нуца сделала нереальную коллекцию одежды. И мы будем первым магазином, в котором она будет.</w:t>
      </w:r>
    </w:p>
    <w:p>
      <w:pPr>
        <w:pStyle w:val="Heading2"/>
      </w:pPr>
      <w:r>
        <w:t>2014-06-30 (2)</w:t>
      </w:r>
    </w:p>
    <w:p>
      <w:r>
        <w:t>https://www.instagram.com/p/p4JT5-zEug/</w:t>
      </w:r>
    </w:p>
    <w:p>
      <w:r>
        <w:t>@nutsa и ее десятая сигарета)</w:t>
      </w:r>
    </w:p>
    <w:p>
      <w:pPr>
        <w:pStyle w:val="Heading2"/>
      </w:pPr>
      <w:r>
        <w:t>2014-06-30 (3)</w:t>
      </w:r>
    </w:p>
    <w:p>
      <w:r>
        <w:t>https://www.instagram.com/p/p3E_ywzEne/</w:t>
      </w:r>
    </w:p>
    <w:p>
      <w:r>
        <w:t>Фотография о том, что доброе утро 😶</w:t>
      </w:r>
    </w:p>
    <w:p>
      <w:pPr>
        <w:pStyle w:val="Heading2"/>
      </w:pPr>
      <w:r>
        <w:t>2014-07-01</w:t>
      </w:r>
    </w:p>
    <w:p>
      <w:r>
        <w:t>https://www.instagram.com/p/p50RsPzEos/</w:t>
      </w:r>
    </w:p>
    <w:p>
      <w:r>
        <w:t>Скинни пушер 😆</w:t>
      </w:r>
    </w:p>
    <w:p>
      <w:pPr>
        <w:pStyle w:val="Heading2"/>
      </w:pPr>
      <w:r>
        <w:t>2014-07-01 (2)</w:t>
      </w:r>
    </w:p>
    <w:p>
      <w:r>
        <w:t>https://www.instagram.com/p/p6MY7hzEuk/</w:t>
      </w:r>
    </w:p>
    <w:p>
      <w:r>
        <w:t xml:space="preserve">Мое обычное состояние. Зато на голове шарф от Нуцы) теперь мой ✨вообще можете оставить свои пожелания по ее вещам, обувке, сумкам - пока еще можно дополнить заказ) </w:t>
        <w:br/>
        <w:t>По тегу #nutsamodebadze можно посмотреть</w:t>
      </w:r>
    </w:p>
    <w:p>
      <w:pPr>
        <w:pStyle w:val="Heading2"/>
      </w:pPr>
      <w:r>
        <w:t>2014-07-02</w:t>
      </w:r>
    </w:p>
    <w:p>
      <w:r>
        <w:t>https://www.instagram.com/p/p9l8ROTEjT/</w:t>
      </w:r>
    </w:p>
    <w:p>
      <w:r>
        <w:t>Батарейка моя)</w:t>
      </w:r>
    </w:p>
    <w:p>
      <w:pPr>
        <w:pStyle w:val="Heading2"/>
      </w:pPr>
      <w:r>
        <w:t>2014-07-02 (2)</w:t>
      </w:r>
    </w:p>
    <w:p>
      <w:r>
        <w:t>https://www.instagram.com/p/p9QdIVTEuu/</w:t>
      </w:r>
    </w:p>
    <w:p>
      <w:r>
        <w:t>Вечное</w:t>
      </w:r>
    </w:p>
    <w:p>
      <w:pPr>
        <w:pStyle w:val="Heading2"/>
      </w:pPr>
      <w:r>
        <w:t>2014-07-02 (3)</w:t>
      </w:r>
    </w:p>
    <w:p>
      <w:r>
        <w:t>https://www.instagram.com/p/p8tudQzEqW/</w:t>
      </w:r>
    </w:p>
    <w:p>
      <w:r>
        <w:t>В группе @sektaschool в контакте http://vk.com/sektaschool выложили дневники девочки из Москвы) мои любимые - этот, и где она нарисовала московских кураторов. А вообще - каждый гениален! 😍😍</w:t>
      </w:r>
    </w:p>
    <w:p>
      <w:pPr>
        <w:pStyle w:val="Heading2"/>
      </w:pPr>
      <w:r>
        <w:t>2014-07-02 (4)</w:t>
      </w:r>
    </w:p>
    <w:p>
      <w:r>
        <w:t>https://www.instagram.com/p/p8RRzCzEgY/</w:t>
      </w:r>
    </w:p>
    <w:p>
      <w:r>
        <w:t>That's it</w:t>
      </w:r>
    </w:p>
    <w:p>
      <w:pPr>
        <w:pStyle w:val="Heading2"/>
      </w:pPr>
      <w:r>
        <w:t>2014-07-03</w:t>
      </w:r>
    </w:p>
    <w:p>
      <w:r>
        <w:t>https://www.instagram.com/p/p_p_a-TEsS/</w:t>
      </w:r>
    </w:p>
    <w:p>
      <w:r>
        <w:t xml:space="preserve">Я и моя любимая картина. </w:t>
        <w:br/>
        <w:t>Repost from @nutsa --- @olymarkes ❤️#nutsamodebadze #handmade #art #pfw #parisfashionweek #leatherworks #leather</w:t>
      </w:r>
    </w:p>
    <w:p>
      <w:pPr>
        <w:pStyle w:val="Heading2"/>
      </w:pPr>
      <w:r>
        <w:t>2014-07-03 (2)</w:t>
      </w:r>
    </w:p>
    <w:p>
      <w:r>
        <w:t>https://www.instagram.com/p/p_Zf40zEjW/</w:t>
      </w:r>
    </w:p>
    <w:p>
      <w:r>
        <w:t xml:space="preserve">После Парижа у меня что-то совсем нет слов. Отменили несколько концертов, отказались от всех фестивалей. Хочу, чтобы было как в самом начале, когда каждый концерт был на вес золота, обладал невероятной ценностью. Чтобы не было такого, что творчество становится будничным. </w:t>
        <w:br/>
        <w:t>Так что пока остается Мод в июле и Телеклуб в Екатеринбурге в сентябре.</w:t>
      </w:r>
    </w:p>
    <w:p>
      <w:pPr>
        <w:pStyle w:val="Heading2"/>
      </w:pPr>
      <w:r>
        <w:t>2014-07-04</w:t>
      </w:r>
    </w:p>
    <w:p>
      <w:r>
        <w:t>https://www.instagram.com/p/qBhl1UzEir/</w:t>
      </w:r>
    </w:p>
    <w:p>
      <w:r>
        <w:t>Мы с Лорой куда то втапливаем ;)) спасибо за фотки с поездки Крис, @zapomnite ты самая лучшая)</w:t>
      </w:r>
    </w:p>
    <w:p>
      <w:pPr>
        <w:pStyle w:val="Heading2"/>
      </w:pPr>
      <w:r>
        <w:t>2014-07-04 (2)</w:t>
      </w:r>
    </w:p>
    <w:p>
      <w:r>
        <w:t>https://www.instagram.com/p/qCH1lHzEg2/</w:t>
      </w:r>
    </w:p>
    <w:p>
      <w:r>
        <w:t>Смотрю, как облака путаются в ветках.</w:t>
      </w:r>
    </w:p>
    <w:p>
      <w:pPr>
        <w:pStyle w:val="Heading2"/>
      </w:pPr>
      <w:r>
        <w:t>2014-07-04 (3)</w:t>
      </w:r>
    </w:p>
    <w:p>
      <w:r>
        <w:t>https://www.instagram.com/p/qCzKn4TEq-/</w:t>
      </w:r>
    </w:p>
    <w:p>
      <w:r>
        <w:t>Ожидание</w:t>
      </w:r>
    </w:p>
    <w:p>
      <w:pPr>
        <w:pStyle w:val="Heading2"/>
      </w:pPr>
      <w:r>
        <w:t>2014-07-04 (4)</w:t>
      </w:r>
    </w:p>
    <w:p>
      <w:r>
        <w:t>https://www.instagram.com/p/qCTRLHTEnJ/</w:t>
      </w:r>
    </w:p>
    <w:p>
      <w:r>
        <w:t>От incarnation я без ума, конечно.</w:t>
      </w:r>
    </w:p>
    <w:p>
      <w:pPr>
        <w:pStyle w:val="Heading2"/>
      </w:pPr>
      <w:r>
        <w:t>2014-07-04 (5)</w:t>
      </w:r>
    </w:p>
    <w:p>
      <w:r>
        <w:t>https://www.instagram.com/p/qCkgk8TEr3/</w:t>
      </w:r>
    </w:p>
    <w:p>
      <w:r>
        <w:t>✨</w:t>
      </w:r>
    </w:p>
    <w:p>
      <w:pPr>
        <w:pStyle w:val="Heading2"/>
      </w:pPr>
      <w:r>
        <w:t>2014-07-05</w:t>
      </w:r>
    </w:p>
    <w:p>
      <w:r>
        <w:t>https://www.instagram.com/p/qFJRt9zEgW/</w:t>
      </w:r>
    </w:p>
    <w:p>
      <w:r>
        <w:t>Genova 😆</w:t>
      </w:r>
    </w:p>
    <w:p>
      <w:pPr>
        <w:pStyle w:val="Heading2"/>
      </w:pPr>
      <w:r>
        <w:t>2014-07-05 (2)</w:t>
      </w:r>
    </w:p>
    <w:p>
      <w:r>
        <w:t>https://www.instagram.com/p/qFpQP_zEtQ/</w:t>
      </w:r>
    </w:p>
    <w:p>
      <w:r>
        <w:t>Sleep in camper? Why not.</w:t>
      </w:r>
    </w:p>
    <w:p>
      <w:pPr>
        <w:pStyle w:val="Heading2"/>
      </w:pPr>
      <w:r>
        <w:t>2014-07-05 (3)</w:t>
      </w:r>
    </w:p>
    <w:p>
      <w:r>
        <w:t>https://www.instagram.com/p/qEfWJizEmy/</w:t>
      </w:r>
    </w:p>
    <w:p>
      <w:r>
        <w:t>I created a magic teleport for @mika_sueno from St.Petersburg to St.Tropez</w:t>
      </w:r>
    </w:p>
    <w:p>
      <w:pPr>
        <w:pStyle w:val="Heading2"/>
      </w:pPr>
      <w:r>
        <w:t>2014-07-06</w:t>
      </w:r>
    </w:p>
    <w:p>
      <w:r>
        <w:t>https://www.instagram.com/p/qHnr14zEm7/</w:t>
      </w:r>
    </w:p>
    <w:p>
      <w:r>
        <w:t>Тишина.</w:t>
      </w:r>
    </w:p>
    <w:p>
      <w:pPr>
        <w:pStyle w:val="Heading2"/>
      </w:pPr>
      <w:r>
        <w:t>2014-07-06 (2)</w:t>
      </w:r>
    </w:p>
    <w:p>
      <w:r>
        <w:t>https://www.instagram.com/p/qIC-MSzEuU/</w:t>
      </w:r>
    </w:p>
    <w:p>
      <w:r>
        <w:t>😒</w:t>
      </w:r>
    </w:p>
    <w:p>
      <w:pPr>
        <w:pStyle w:val="Heading2"/>
      </w:pPr>
      <w:r>
        <w:t>2014-07-06 (3)</w:t>
      </w:r>
    </w:p>
    <w:p>
      <w:r>
        <w:t>https://www.instagram.com/p/qHL5HSzEjP/</w:t>
      </w:r>
    </w:p>
    <w:p>
      <w:r>
        <w:t>И огромное, Средиземное море/ В него звёзды падают с разбега / В моих карманах звенят песеты/ И закопчённые трубки для крека/ Когда вспоминаю тебя, я мёрзну/ Я прижимаюсь к желтым стенам/ Я по любому тебя забуду/ Может не сразу, но постепенно.. Life is a thing.. When you learn - you grow.</w:t>
      </w:r>
    </w:p>
    <w:p>
      <w:pPr>
        <w:pStyle w:val="Heading2"/>
      </w:pPr>
      <w:r>
        <w:t>2014-07-07</w:t>
      </w:r>
    </w:p>
    <w:p>
      <w:r>
        <w:t>https://www.instagram.com/p/qJ-c0MzEuJ/</w:t>
      </w:r>
    </w:p>
    <w:p>
      <w:r>
        <w:t>#sekta повторите 100 раз, постарайтесь уложиться в 10 минут)</w:t>
      </w:r>
    </w:p>
    <w:p>
      <w:pPr>
        <w:pStyle w:val="Heading2"/>
      </w:pPr>
      <w:r>
        <w:t>2014-07-07 (2)</w:t>
      </w:r>
    </w:p>
    <w:p>
      <w:r>
        <w:t>https://www.instagram.com/p/qJZ5fMTEts/</w:t>
      </w:r>
    </w:p>
    <w:p>
      <w:r>
        <w:t xml:space="preserve">Наш первый видос для @baddesign139 и @139dec </w:t>
        <w:br/>
        <w:t>Смотрите у нас на сайте baddesign139.com или на YouTube в поиске сами догадаетесь что вбить ;) спасибо всем участникам этого действа! Хочу еще, и поскорее)</w:t>
      </w:r>
    </w:p>
    <w:p>
      <w:pPr>
        <w:pStyle w:val="Heading2"/>
      </w:pPr>
      <w:r>
        <w:t>2014-07-08</w:t>
      </w:r>
    </w:p>
    <w:p>
      <w:r>
        <w:t>https://www.instagram.com/p/qMswikzEuM/</w:t>
      </w:r>
    </w:p>
    <w:p>
      <w:r>
        <w:t>Моя работа 😍😍😍</w:t>
      </w:r>
    </w:p>
    <w:p>
      <w:pPr>
        <w:pStyle w:val="Heading2"/>
      </w:pPr>
      <w:r>
        <w:t>2014-07-08 (2)</w:t>
      </w:r>
    </w:p>
    <w:p>
      <w:r>
        <w:t>https://www.instagram.com/p/qMssKwTEuD/</w:t>
      </w:r>
    </w:p>
    <w:p>
      <w:r>
        <w:t>Новый офис #sekta с видом на питерские крыши 😍😍😍</w:t>
      </w:r>
    </w:p>
    <w:p>
      <w:pPr>
        <w:pStyle w:val="Heading2"/>
      </w:pPr>
      <w:r>
        <w:t>2014-07-08 (3)</w:t>
      </w:r>
    </w:p>
    <w:p>
      <w:r>
        <w:t>https://www.instagram.com/p/qNOU7WTEs1/</w:t>
      </w:r>
    </w:p>
    <w:p>
      <w:r>
        <w:t>I can</w:t>
      </w:r>
    </w:p>
    <w:p>
      <w:pPr>
        <w:pStyle w:val="Heading2"/>
      </w:pPr>
      <w:r>
        <w:t>2014-07-08 (4)</w:t>
      </w:r>
    </w:p>
    <w:p>
      <w:r>
        <w:t>https://www.instagram.com/p/qLgxE-TEpV/</w:t>
      </w:r>
    </w:p>
    <w:p>
      <w:r>
        <w:t>Одна из самый любимых вещей)</w:t>
      </w:r>
    </w:p>
    <w:p>
      <w:pPr>
        <w:pStyle w:val="Heading2"/>
      </w:pPr>
      <w:r>
        <w:t>2014-07-09</w:t>
      </w:r>
    </w:p>
    <w:p>
      <w:r>
        <w:t>https://www.instagram.com/p/qOiZqhTEuy/</w:t>
      </w:r>
    </w:p>
    <w:p>
      <w:r>
        <w:t>Вот как узнать, какой из этих двух контактов тот, кто мне нужен? 😆</w:t>
      </w:r>
    </w:p>
    <w:p>
      <w:pPr>
        <w:pStyle w:val="Heading2"/>
      </w:pPr>
      <w:r>
        <w:t>2014-07-09 (2)</w:t>
      </w:r>
    </w:p>
    <w:p>
      <w:r>
        <w:t>https://www.instagram.com/p/qO2T2EzEku/</w:t>
      </w:r>
    </w:p>
    <w:p>
      <w:r>
        <w:t>У моего любимого друга день рождения! Happy Birthday Brother @139dec 😍😍😍😆😆</w:t>
      </w:r>
    </w:p>
    <w:p>
      <w:pPr>
        <w:pStyle w:val="Heading2"/>
      </w:pPr>
      <w:r>
        <w:t>2014-07-09 (3)</w:t>
      </w:r>
    </w:p>
    <w:p>
      <w:r>
        <w:t>https://www.instagram.com/p/qOXK64zEnO/</w:t>
      </w:r>
    </w:p>
    <w:p>
      <w:r>
        <w:t>😆</w:t>
      </w:r>
    </w:p>
    <w:p>
      <w:pPr>
        <w:pStyle w:val="Heading2"/>
      </w:pPr>
      <w:r>
        <w:t>2014-07-10</w:t>
      </w:r>
    </w:p>
    <w:p>
      <w:r>
        <w:t>https://www.instagram.com/p/qRmSwWzEsD/</w:t>
      </w:r>
    </w:p>
    <w:p>
      <w:r>
        <w:t xml:space="preserve">Випушки) @sektaschool </w:t>
        <w:br/>
        <w:t>Дорогие друзья!</w:t>
      </w:r>
    </w:p>
    <w:p>
      <w:r>
        <w:t>Мы запускаем новую услугу VIP-направления.</w:t>
      </w:r>
    </w:p>
    <w:p>
      <w:r>
        <w:t>Что в нее входит? Индивидуальная работа с куратором и круглосуточная поддержка.</w:t>
      </w:r>
    </w:p>
    <w:p>
      <w:r>
        <w:t xml:space="preserve">Наши кураторы работают только в паре с вами на выбранной вами платформе (vk, fb, e-mail, what’s app, skype и др.) и в удобное для вас время. </w:t>
        <w:br/>
        <w:t>Наши кураторы обеспечивают полную адаптацию системы питания и подбор тренировочного процесса, исходя из ваших целей, возможностей и мотивации.</w:t>
      </w:r>
    </w:p>
    <w:p>
      <w:r>
        <w:t xml:space="preserve">Стоимость недели обучения: 3 тысячи рублей. </w:t>
        <w:br/>
        <w:t>Старт дистанционного обучения - каждый понедельник, без очередей.</w:t>
      </w:r>
    </w:p>
    <w:p>
      <w:r>
        <w:t>Чтобы подать заявку: отправьте свои Ф.И.О. и удобный способ связи на нашу почту admin@sektaschool.ru, мы ответим вам в течении дня.</w:t>
      </w:r>
    </w:p>
    <w:p>
      <w:pPr>
        <w:pStyle w:val="Heading2"/>
      </w:pPr>
      <w:r>
        <w:t>2014-07-11</w:t>
      </w:r>
    </w:p>
    <w:p>
      <w:r>
        <w:t>https://www.instagram.com/p/qUjYePzEtY/</w:t>
      </w:r>
    </w:p>
    <w:p>
      <w:r>
        <w:t>Немного рассказала Собаке.ru о бедной юности в Питере 😆</w:t>
      </w:r>
    </w:p>
    <w:p>
      <w:pPr>
        <w:pStyle w:val="Heading2"/>
      </w:pPr>
      <w:r>
        <w:t>2014-07-11 (2)</w:t>
      </w:r>
    </w:p>
    <w:p>
      <w:r>
        <w:t>https://www.instagram.com/p/qUCBDgTEi6/</w:t>
      </w:r>
    </w:p>
    <w:p>
      <w:r>
        <w:t>В прошлом году это было так)</w:t>
      </w:r>
    </w:p>
    <w:p>
      <w:pPr>
        <w:pStyle w:val="Heading2"/>
      </w:pPr>
      <w:r>
        <w:t>2014-07-11 (3)</w:t>
      </w:r>
    </w:p>
    <w:p>
      <w:r>
        <w:t>https://www.instagram.com/p/qT5DhhzEol/</w:t>
      </w:r>
    </w:p>
    <w:p>
      <w:r>
        <w:t>Вишу на заборе :)</w:t>
      </w:r>
    </w:p>
    <w:p>
      <w:pPr>
        <w:pStyle w:val="Heading2"/>
      </w:pPr>
      <w:r>
        <w:t>2014-07-12</w:t>
      </w:r>
    </w:p>
    <w:p>
      <w:r>
        <w:t>https://www.instagram.com/p/qXRwz_zErV/</w:t>
      </w:r>
    </w:p>
    <w:p>
      <w:r>
        <w:t>Thanks for my outfit 🙏🙏 @139dec thanks for photo @zapomnite thanks to everyone for this roof top show</w:t>
      </w:r>
    </w:p>
    <w:p>
      <w:pPr>
        <w:pStyle w:val="Heading2"/>
      </w:pPr>
      <w:r>
        <w:t>2014-07-12 (2)</w:t>
      </w:r>
    </w:p>
    <w:p>
      <w:r>
        <w:t>https://www.instagram.com/p/qXcPVnTEgz/</w:t>
      </w:r>
    </w:p>
    <w:p>
      <w:r>
        <w:t>Fullpower 💪</w:t>
      </w:r>
    </w:p>
    <w:p>
      <w:pPr>
        <w:pStyle w:val="Heading2"/>
      </w:pPr>
      <w:r>
        <w:t>2014-07-12 (3)</w:t>
      </w:r>
    </w:p>
    <w:p>
      <w:r>
        <w:t>https://www.instagram.com/p/qWJ7fSTEjT/</w:t>
      </w:r>
    </w:p>
    <w:p>
      <w:r>
        <w:t xml:space="preserve">200 лет не выступала в широких штанах) надо исправляться. </w:t>
        <w:br/>
        <w:t>Pants&amp;top #139dec converse ft. #maisonmartinmargiela</w:t>
      </w:r>
    </w:p>
    <w:p>
      <w:pPr>
        <w:pStyle w:val="Heading2"/>
      </w:pPr>
      <w:r>
        <w:t>2014-07-12 (4)</w:t>
      </w:r>
    </w:p>
    <w:p>
      <w:r>
        <w:t>https://www.instagram.com/p/qXHsvFzEog/</w:t>
      </w:r>
    </w:p>
    <w:p>
      <w:r>
        <w:t>--- Спасибо❤️#alaioli</w:t>
      </w:r>
    </w:p>
    <w:p>
      <w:pPr>
        <w:pStyle w:val="Heading2"/>
      </w:pPr>
      <w:r>
        <w:t>2014-07-12 (5)</w:t>
      </w:r>
    </w:p>
    <w:p>
      <w:r>
        <w:t>https://www.instagram.com/p/qXEhLGzEiJ/</w:t>
      </w:r>
    </w:p>
    <w:p>
      <w:r>
        <w:t>Love 😍</w:t>
      </w:r>
    </w:p>
    <w:p>
      <w:pPr>
        <w:pStyle w:val="Heading2"/>
      </w:pPr>
      <w:r>
        <w:t>2014-07-12 (6)</w:t>
      </w:r>
    </w:p>
    <w:p>
      <w:r>
        <w:t>https://www.instagram.com/p/qWcNQ2TEnn/</w:t>
      </w:r>
    </w:p>
    <w:p>
      <w:r>
        <w:t>Roof sound check )</w:t>
      </w:r>
    </w:p>
    <w:p>
      <w:r>
        <w:t>Repost from @juliez_makarave --- Сегодня будет жарко!!)))) MOD</w:t>
      </w:r>
    </w:p>
    <w:p>
      <w:pPr>
        <w:pStyle w:val="Heading2"/>
      </w:pPr>
      <w:r>
        <w:t>2014-07-12 (7)</w:t>
      </w:r>
    </w:p>
    <w:p>
      <w:r>
        <w:t>https://www.instagram.com/p/qXROI4TEqB/</w:t>
      </w:r>
    </w:p>
    <w:p>
      <w:r>
        <w:t>Сегодня день рождения у этого человека, прекрасного не только своим идеальным телом 😉 Она была рядом в самые важные моменты, в самые тяжелые и самые радостные. Спасибо @katikleinee за тебя, за твою семью, за то, что ты оказалась не гламурной тётей, а реально своим пацаном)) это бесценно. Я всегда буду рядом 🙏</w:t>
      </w:r>
    </w:p>
    <w:p>
      <w:pPr>
        <w:pStyle w:val="Heading2"/>
      </w:pPr>
      <w:r>
        <w:t>2014-07-13</w:t>
      </w:r>
    </w:p>
    <w:p>
      <w:r>
        <w:t>https://www.instagram.com/p/qZ4VM7TEvF/</w:t>
      </w:r>
    </w:p>
    <w:p>
      <w:r>
        <w:t xml:space="preserve">Много бесценной информации, мы не справляемся без вас! Приглашаем в свою дружную команду Людей Науки. Обещаем любить и баловать и как следует платить :) расскажите своим друзьям, особенно тем, кто учится за границей и умеет работать с научными публикациями. Опыт работы важен, но самостоятельное написание дипломов и курсовых - это тоже опыт) так что дерзайте! </w:t>
        <w:br/>
        <w:t>from @sektaschool --- Привет, друзья!</w:t>
      </w:r>
    </w:p>
    <w:p>
      <w:r>
        <w:t xml:space="preserve">Мы продолжаем развиваться и сейчас нам очень нужны специалисты с профильным образованием в области биохимии, физиологии и медицины </w:t>
        <w:br/>
        <w:t>Требования:</w:t>
        <w:br/>
        <w:t>- опыт работы по специальности</w:t>
        <w:br/>
        <w:t>- опыт написания научных статей, публикации</w:t>
        <w:br/>
        <w:t>- увлеченность своим делом</w:t>
        <w:br/>
        <w:t>- владение английским языком, в том числе техническим</w:t>
      </w:r>
    </w:p>
    <w:p>
      <w:r>
        <w:t>Обязанности:</w:t>
        <w:br/>
        <w:t>обработка информации на заданную тему</w:t>
        <w:br/>
        <w:t>работа с научной литературой, русскими и иностранными источниками информации</w:t>
        <w:br/>
        <w:t xml:space="preserve">написание статей </w:t>
        <w:br/>
        <w:t xml:space="preserve">перевод статей с английского/на английский язык </w:t>
        <w:br/>
        <w:t>адаптация научных текстов, умение выражать мысли простым языком</w:t>
      </w:r>
    </w:p>
    <w:p>
      <w:r>
        <w:t>Оплата статей сдельная, обсуждается с кандидатом индивидуально.</w:t>
      </w:r>
    </w:p>
    <w:p>
      <w:r>
        <w:t>Резюме отправлять в личные сообщения vk.com/nata_dudina. Всем #sekta</w:t>
      </w:r>
    </w:p>
    <w:p>
      <w:pPr>
        <w:pStyle w:val="Heading2"/>
      </w:pPr>
      <w:r>
        <w:t>2014-07-13 (2)</w:t>
      </w:r>
    </w:p>
    <w:p>
      <w:r>
        <w:t>https://www.instagram.com/p/qZXFnfTEoP/</w:t>
      </w:r>
    </w:p>
    <w:p>
      <w:r>
        <w:t>@svetaktovi</w:t>
      </w:r>
    </w:p>
    <w:p>
      <w:pPr>
        <w:pStyle w:val="Heading2"/>
      </w:pPr>
      <w:r>
        <w:t>2014-07-13 (3)</w:t>
      </w:r>
    </w:p>
    <w:p>
      <w:r>
        <w:t>https://www.instagram.com/p/qZXDOOTEoL/</w:t>
      </w:r>
    </w:p>
    <w:p>
      <w:r>
        <w:t>Hi there ☺️</w:t>
      </w:r>
    </w:p>
    <w:p>
      <w:pPr>
        <w:pStyle w:val="Heading2"/>
      </w:pPr>
      <w:r>
        <w:t>2014-07-13 (4)</w:t>
      </w:r>
    </w:p>
    <w:p>
      <w:r>
        <w:t>https://www.instagram.com/p/qY9qctTEiO/</w:t>
      </w:r>
    </w:p>
    <w:p>
      <w:r>
        <w:t>Если погода не подведет, то последнюю неделю июля здесь будут ежедневные открытые занятия #sekta 😍 офигенные каникулы! Ушатался и в бассейн. Спасибо @katikleinee за локацию!</w:t>
      </w:r>
    </w:p>
    <w:p>
      <w:pPr>
        <w:pStyle w:val="Heading2"/>
      </w:pPr>
      <w:r>
        <w:t>2014-07-14</w:t>
      </w:r>
    </w:p>
    <w:p>
      <w:r>
        <w:t>https://www.instagram.com/p/qcE5jxzEq0/</w:t>
      </w:r>
    </w:p>
    <w:p>
      <w:r>
        <w:t>I feel like this</w:t>
      </w:r>
    </w:p>
    <w:p>
      <w:pPr>
        <w:pStyle w:val="Heading2"/>
      </w:pPr>
      <w:r>
        <w:t>2014-07-15</w:t>
      </w:r>
    </w:p>
    <w:p>
      <w:r>
        <w:t>https://www.instagram.com/p/qdzYjKzEse/</w:t>
      </w:r>
    </w:p>
    <w:p>
      <w:r>
        <w:t xml:space="preserve">В банке Санкт-Петербург девушка спросила, не ошиблась ли я с выпуском золотой карты. Ведь она стоит 3000 в год! </w:t>
        <w:br/>
        <w:t>удивляюсь, как меня еще в приличные заведения пускают 😆</w:t>
      </w:r>
    </w:p>
    <w:p>
      <w:pPr>
        <w:pStyle w:val="Heading2"/>
      </w:pPr>
      <w:r>
        <w:t>2014-07-15 (2)</w:t>
      </w:r>
    </w:p>
    <w:p>
      <w:r>
        <w:t>https://www.instagram.com/p/qehmNKTEgQ/</w:t>
      </w:r>
    </w:p>
    <w:p>
      <w:r>
        <w:t>И последний аккорд в Террасе: "... Но это элитный чай.. Он будет... Кхм.. Дороже стоить" 😭😭 останется только показать вам во что я одета</w:t>
      </w:r>
    </w:p>
    <w:p>
      <w:pPr>
        <w:pStyle w:val="Heading2"/>
      </w:pPr>
      <w:r>
        <w:t>2014-07-15 (3)</w:t>
      </w:r>
    </w:p>
    <w:p>
      <w:r>
        <w:t>https://www.instagram.com/p/qen9azzEqm/</w:t>
      </w:r>
    </w:p>
    <w:p>
      <w:r>
        <w:t>😆unluxury</w:t>
      </w:r>
    </w:p>
    <w:p>
      <w:pPr>
        <w:pStyle w:val="Heading2"/>
      </w:pPr>
      <w:r>
        <w:t>2014-07-15 (4)</w:t>
      </w:r>
    </w:p>
    <w:p>
      <w:r>
        <w:t>https://www.instagram.com/p/qepsEvTEtW/</w:t>
      </w:r>
    </w:p>
    <w:p>
      <w:r>
        <w:t>Ну вы поняли)))</w:t>
      </w:r>
    </w:p>
    <w:p>
      <w:pPr>
        <w:pStyle w:val="Heading2"/>
      </w:pPr>
      <w:r>
        <w:t>2014-07-16</w:t>
      </w:r>
    </w:p>
    <w:p>
      <w:r>
        <w:t>https://www.instagram.com/p/qhRejeTEpd/</w:t>
      </w:r>
    </w:p>
    <w:p>
      <w:r>
        <w:t>@olydenisova in process :)</w:t>
      </w:r>
    </w:p>
    <w:p>
      <w:pPr>
        <w:pStyle w:val="Heading2"/>
      </w:pPr>
      <w:r>
        <w:t>2014-07-16 (2)</w:t>
      </w:r>
    </w:p>
    <w:p>
      <w:r>
        <w:t>https://www.instagram.com/p/qhQSKvTEn3/</w:t>
      </w:r>
    </w:p>
    <w:p>
      <w:r>
        <w:t>Пришла в новый зал потренить, после тяжелого дня отдохну душой.</w:t>
      </w:r>
    </w:p>
    <w:p>
      <w:pPr>
        <w:pStyle w:val="Heading2"/>
      </w:pPr>
      <w:r>
        <w:t>2014-07-16 (3)</w:t>
      </w:r>
    </w:p>
    <w:p>
      <w:r>
        <w:t>https://www.instagram.com/p/qgse62zEkF/</w:t>
      </w:r>
    </w:p>
    <w:p>
      <w:r>
        <w:t xml:space="preserve">Знаете, как в мультике: безвозмездно - значит даром. Нас часто обвиняют в корысти, но мне всегда есть, что ответить: для людей, имеющих достаточно желания и мотивации есть бесплатный вариант. </w:t>
        <w:br/>
        <w:t xml:space="preserve">Действительно, если человек платит - ему гораздо легче ценить рекомендации и выполнять их.. Отдавая денежку, он показывает для себя важность этого действия. Я никогда не думала, что секта станет бизнесом. Это не задумывалось, как способ зарабатывать. Но то, что сейчас мы имеем возможность платить учёным и обогащать знания - это воплощение моей мечты... Мы даем работу почти 100 отличным ребятам, обучаем их, оплачиваем самым лучшим образование. Благодаря нашей компании я чувствую себя на своем месте. 🙏 Repost from @sektaschool Вы знаете, что наше сообщество зародилось в январе 2011 года и долгое время существовало исключительно в рамках блога в жж. Уже тогда сотни людей ежедневно приходили к нам, чтобы поддерживать друг друга и побеждать вместе лень и сомнения. </w:t>
        <w:br/>
        <w:t xml:space="preserve">С тех пор мы не переставали расти и развиваться, мы открыли очные группы в 11 городах, мы учились и совершенствовали нашу программу. </w:t>
        <w:br/>
        <w:t xml:space="preserve">Однако, это совсем не значит, что мы перестали безвозмездно помогать людям в их стремлении к физическому и духовному совершенству. Сейчас мы продолжаем дополнять наш блог http://fat-is-dead.livejournal.com/ наиболее актуальной информацией и теми знаниями, на которые мы опираемся в работе с учениками. Мы будем рады, если найдутся люди, которые смогут разобраться самостоятельно, воспользоваться нашими словами поддержки, которые мы писали каждый день друг для друга. </w:t>
        <w:br/>
        <w:t>Если же вы пока не готовы встать на этот путь самостоятельно, то мы ждем вас в наших залах или на дистанционном обучении.</w:t>
      </w:r>
    </w:p>
    <w:p>
      <w:r>
        <w:t>Дистанционное обучение в Школе Идеального Тела во многом строится на тех же принципах, что и сообщество в живом журнале и подходит в первую очередь тем, в чьих городах пока нет филиала, кто находится в постоянных разъездах, молодым мамам и всем, кто по какой-либо причине не может посещать зал.</w:t>
        <w:br/>
        <w:t xml:space="preserve">Good luck! </w:t>
        <w:br/>
        <w:t>Ваша #sekta</w:t>
      </w:r>
    </w:p>
    <w:p>
      <w:pPr>
        <w:pStyle w:val="Heading2"/>
      </w:pPr>
      <w:r>
        <w:t>2014-07-16 (4)</w:t>
      </w:r>
    </w:p>
    <w:p>
      <w:r>
        <w:t>https://www.instagram.com/p/qgJBiqzEoz/</w:t>
      </w:r>
    </w:p>
    <w:p>
      <w:r>
        <w:t>Развиваем экстрасенсорные способности 😆</w:t>
      </w:r>
    </w:p>
    <w:p>
      <w:pPr>
        <w:pStyle w:val="Heading2"/>
      </w:pPr>
      <w:r>
        <w:t>2014-07-16 (5)</w:t>
      </w:r>
    </w:p>
    <w:p>
      <w:r>
        <w:t>https://www.instagram.com/p/qht-_PzEsO/</w:t>
      </w:r>
    </w:p>
    <w:p>
      <w:r>
        <w:t>As usual 🙏😘 @zapomnite</w:t>
      </w:r>
    </w:p>
    <w:p>
      <w:pPr>
        <w:pStyle w:val="Heading2"/>
      </w:pPr>
      <w:r>
        <w:t>2014-07-17</w:t>
      </w:r>
    </w:p>
    <w:p>
      <w:r>
        <w:t>https://www.instagram.com/p/qjrla5zEqD/</w:t>
      </w:r>
    </w:p>
    <w:p>
      <w:r>
        <w:t>Boy</w:t>
      </w:r>
    </w:p>
    <w:p>
      <w:pPr>
        <w:pStyle w:val="Heading2"/>
      </w:pPr>
      <w:r>
        <w:t>2014-07-17 (2)</w:t>
      </w:r>
    </w:p>
    <w:p>
      <w:r>
        <w:t>https://www.instagram.com/p/qi9Hb3zEmt/</w:t>
      </w:r>
    </w:p>
    <w:p>
      <w:r>
        <w:t>Кое-кто сегодня адски красив 😍😍 dress by #139dec @baddesign139</w:t>
      </w:r>
    </w:p>
    <w:p>
      <w:pPr>
        <w:pStyle w:val="Heading2"/>
      </w:pPr>
      <w:r>
        <w:t>2014-07-17 (3)</w:t>
      </w:r>
    </w:p>
    <w:p>
      <w:r>
        <w:t>https://www.instagram.com/p/qkU2LSTEkz/</w:t>
      </w:r>
    </w:p>
    <w:p>
      <w:r>
        <w:t>Jerzy</w:t>
      </w:r>
    </w:p>
    <w:p>
      <w:pPr>
        <w:pStyle w:val="Heading2"/>
      </w:pPr>
      <w:r>
        <w:t>2014-07-17 (4)</w:t>
      </w:r>
    </w:p>
    <w:p>
      <w:r>
        <w:t>https://www.instagram.com/p/qjD7n3TEsI/</w:t>
      </w:r>
    </w:p>
    <w:p>
      <w:r>
        <w:t>By @olydenisova</w:t>
      </w:r>
    </w:p>
    <w:p>
      <w:pPr>
        <w:pStyle w:val="Heading2"/>
      </w:pPr>
      <w:r>
        <w:t>2014-07-17 (5)</w:t>
      </w:r>
    </w:p>
    <w:p>
      <w:r>
        <w:t>https://www.instagram.com/p/qjr-zzzEq7/</w:t>
      </w:r>
    </w:p>
    <w:p>
      <w:r>
        <w:t>Тот случай, когда я говорю: девочка, ты талант. И твое призвание это не сидеть в офисе, а водить людей по Милану и решать все вопросы))) и она пишет такой пост from @stakshop --- Это Оля Маркес @olymarkes которая крутится на быке в Милане, чтобы сюда еще вернуться. Под этой знаковой фоточкой, хочу сказать вам, что если вы как и Оля приехали в Милан по делам и хотите все успеть, со всеми договориться или ваша цель просто отдохнуть, то я предлагаю вам свои услуги: 🔴гид по Милану</w:t>
        <w:br/>
        <w:t>⚫️шоппинг-гид по Милану</w:t>
        <w:br/>
        <w:t>🔴устный и письменный перевод</w:t>
        <w:br/>
        <w:t>⚫️сопровождение на специализированных выставках</w:t>
        <w:br/>
        <w:t>🔴сопровождение в переговорах, на конференциях и саммитах</w:t>
        <w:br/>
        <w:t>⚫️помощь в заказе и аренде (жилья, машины, скутера, билетов, экскурсий и тд)</w:t>
        <w:br/>
        <w:t>🔴помощь в деловой переписке</w:t>
        <w:br/>
        <w:t>⚫️помощь в организации отдыха, праздников и корпоративов. 🔝Сферы в которых я специализируюсь:</w:t>
        <w:br/>
        <w:t>✔️мода (например, сопровождение во время Недели моды)✔️дизайн (например, сопровождение во время Мебельного Салона (Salone del Mobile e Fuorisalone))✔️культура✔️искусство✔️еда (например, персональный гид по ресторанам и барам, или винным и сырным магазинам (в зависимости от заданных параметров) ✔️винтаж и антиквариат (например, персональный гид по антикварным магазинчикам и блошиным рынкам)🔱У меня богатый опыт: я работала экскурсоводом, переводчиком, сопровождала на переговорах и выставках, саммитах и конференциях. То есть помогала и людям, которые просто хотят отдохнуть, и тем, кто в командировке. Пишите на stashkevich.k@gmail.com</w:t>
      </w:r>
    </w:p>
    <w:p>
      <w:pPr>
        <w:pStyle w:val="Heading2"/>
      </w:pPr>
      <w:r>
        <w:t>2014-07-18</w:t>
      </w:r>
    </w:p>
    <w:p>
      <w:r>
        <w:t>https://www.instagram.com/p/qnAtgozEjS/</w:t>
      </w:r>
    </w:p>
    <w:p>
      <w:r>
        <w:t>Я - человек без кожи. Но есть люди, которые мне компенсируют ее отсутствие... Между мной и миром - вы. Вы моя кожа. Так важно, когда рядом верные, преданные. Меня никогда нет, моя голова занята миллиардом дел, я поднимаюсь и бегу, с утра до вечера, и потом падаю, чтобы скорее начать новый день. И то, что один разговор делает.. То, что вы создаете для меня, то, как вы работаете со мной в одной команде, слыша мои мысли, опережая их.. Я счастлива, я ценю, я благодарна 🙏</w:t>
      </w:r>
    </w:p>
    <w:p>
      <w:pPr>
        <w:pStyle w:val="Heading2"/>
      </w:pPr>
      <w:r>
        <w:t>2014-07-18 (2)</w:t>
      </w:r>
    </w:p>
    <w:p>
      <w:r>
        <w:t>https://www.instagram.com/p/qmij9wzEiP/</w:t>
      </w:r>
    </w:p>
    <w:p>
      <w:r>
        <w:t xml:space="preserve">From @sektaschool Дорогие друзья, мы рады сообщить вам, что в рамках проекта Пикник “Афиши”, 19 июля в Музее-заповеднике “Коломенское”, будет организована спортивная площадка #Sekta! Нас будет легко найти по фирменным флагам и большим белым буквам, складывающимся в название нашей школы. </w:t>
        <w:br/>
        <w:t xml:space="preserve">У вас будет возможность проверить свою выносливость на FitTest’е, выиграть #sektafood и еще много-много всего. Мы долго готовились к этому крутому событию, приходите - вы не пожалеете! </w:t>
        <w:br/>
        <w:t>Расписание площадки:</w:t>
      </w:r>
    </w:p>
    <w:p>
      <w:r>
        <w:t>12.00 - 13.30 - Презентация #Sekta: как это было.Семейный альбом.</w:t>
        <w:br/>
        <w:t>13.30 - 15.00 - Растяжка с элементами йоги.</w:t>
        <w:br/>
        <w:t>15.00 - 16.00 - Интервальная тренировка FitTest.</w:t>
        <w:br/>
        <w:t>16.00 - 17.30 - Презентация #Sektafood, дегустация, конкурсы и призы.</w:t>
        <w:br/>
        <w:t>17.30 - 19.00 - Силовая тренировка на проработку грудных мышц и ягодиц “Терминатор”.</w:t>
        <w:br/>
        <w:t>19.30 - 21.00 - Интенсивная интервальная тренировка на все группы мышц “Fat is dead”. Приходите в спортивной форме, коврик для йоги можно будет взять на месте.</w:t>
      </w:r>
    </w:p>
    <w:p>
      <w:r>
        <w:t>Всех ждем!</w:t>
        <w:br/>
        <w:t>Всем #sekta</w:t>
      </w:r>
    </w:p>
    <w:p>
      <w:pPr>
        <w:pStyle w:val="Heading2"/>
      </w:pPr>
      <w:r>
        <w:t>2014-07-19</w:t>
      </w:r>
    </w:p>
    <w:p>
      <w:r>
        <w:t>https://www.instagram.com/p/qo8_2DzEo6/</w:t>
      </w:r>
    </w:p>
    <w:p>
      <w:r>
        <w:t>🌀🌀</w:t>
      </w:r>
    </w:p>
    <w:p>
      <w:pPr>
        <w:pStyle w:val="Heading2"/>
      </w:pPr>
      <w:r>
        <w:t>2014-07-19 (2)</w:t>
      </w:r>
    </w:p>
    <w:p>
      <w:r>
        <w:t>https://www.instagram.com/p/qpEsKCTEoE/</w:t>
      </w:r>
    </w:p>
    <w:p>
      <w:r>
        <w:t>У меня болит каждая мышца. Просто каждая... Завтра перемещаюсь на неделю в Москву, буду смотреть как там @sektaschool работают)</w:t>
      </w:r>
    </w:p>
    <w:p>
      <w:r>
        <w:t>Завтра в 12 открывается набор на очные филиалы во всех городах, если что)</w:t>
      </w:r>
    </w:p>
    <w:p>
      <w:pPr>
        <w:pStyle w:val="Heading2"/>
      </w:pPr>
      <w:r>
        <w:t>2014-07-19 (3)</w:t>
      </w:r>
    </w:p>
    <w:p>
      <w:r>
        <w:t>https://www.instagram.com/p/qo9W9lTEpw/</w:t>
      </w:r>
    </w:p>
    <w:p>
      <w:r>
        <w:t>...</w:t>
      </w:r>
    </w:p>
    <w:p>
      <w:pPr>
        <w:pStyle w:val="Heading2"/>
      </w:pPr>
      <w:r>
        <w:t>2014-07-19 (4)</w:t>
      </w:r>
    </w:p>
    <w:p>
      <w:r>
        <w:t>https://www.instagram.com/p/qn1-gWTEs8/</w:t>
      </w:r>
    </w:p>
    <w:p>
      <w:r>
        <w:t>Тихое утро :)</w:t>
      </w:r>
    </w:p>
    <w:p>
      <w:pPr>
        <w:pStyle w:val="Heading2"/>
      </w:pPr>
      <w:r>
        <w:t>2014-07-21</w:t>
      </w:r>
    </w:p>
    <w:p>
      <w:r>
        <w:t>https://www.instagram.com/p/quCHMizEm3/</w:t>
      </w:r>
    </w:p>
    <w:p>
      <w:r>
        <w:t>Ochen strannye</w:t>
      </w:r>
    </w:p>
    <w:p>
      <w:pPr>
        <w:pStyle w:val="Heading2"/>
      </w:pPr>
      <w:r>
        <w:t>2014-07-21 (2)</w:t>
      </w:r>
    </w:p>
    <w:p>
      <w:r>
        <w:t>https://www.instagram.com/p/qtDrStTEgH/</w:t>
      </w:r>
    </w:p>
    <w:p>
      <w:r>
        <w:t>:) проснулась и пою</w:t>
      </w:r>
    </w:p>
    <w:p>
      <w:pPr>
        <w:pStyle w:val="Heading2"/>
      </w:pPr>
      <w:r>
        <w:t>2014-07-21 (3)</w:t>
      </w:r>
    </w:p>
    <w:p>
      <w:r>
        <w:t>https://www.instagram.com/p/quXF0gTEuE/</w:t>
      </w:r>
    </w:p>
    <w:p>
      <w:r>
        <w:t>#Repost from @rishanya --- Когда утром я иду в тренажерный зал, там всегда смотрят новости. Я не включаю телевизор, не читаю газет, ибо знаю, что самое главное мимо меня всё равно не пройдёт. Но когда по ящику показывают политические конфликты, говорят о катастрофах, или как сегодня — о погибших австралийцах, о России, о том, кто прав, а кто виноват, когда я слышу, как ругают одну мою страну, моих людей и как страдает другая, тоже моя — мне очень, очень больно. И тогда я думаю о #sekta. Не о системе, не о правилах, а о ребятах, которые собираются вместе, чтобы просто сделать ворк в парке, которые гоняют друг к другу в разные страны и города, несмотря на все политические расприи, которые беспокоятся и желают мира и тем, кто в Украине, и тем, кто в Израиле, которые работают в одной сплоченной команде и, главное, верят друг другу — мне становится легче, я выдыхаю. В мире очень много грязи, зла и абсурда, их легко обнаружить и несложно ругать. Создавать добро, отдавать любовь, верить в хорошее, менять мир через себя и улыбки другим, несмотря ни на что, быть открытым, но не позволить поставить себя на колени — это действительно сложно. Я очень хочу, чтобы #sekta росла и развивалась. Потому что я верю в джедаев и хочу думать о хорошем, даже когда мир стремительно сходит с ума. Спасибо вам. Вы семья.</w:t>
      </w:r>
    </w:p>
    <w:p>
      <w:pPr>
        <w:pStyle w:val="Heading2"/>
      </w:pPr>
      <w:r>
        <w:t>2014-07-21 (4)</w:t>
      </w:r>
    </w:p>
    <w:p>
      <w:r>
        <w:t>https://www.instagram.com/p/qtDy5iTEgP/</w:t>
      </w:r>
    </w:p>
    <w:p>
      <w:r>
        <w:t>Утро 🙏</w:t>
      </w:r>
    </w:p>
    <w:p>
      <w:pPr>
        <w:pStyle w:val="Heading2"/>
      </w:pPr>
      <w:r>
        <w:t>2014-07-21 (5)</w:t>
      </w:r>
    </w:p>
    <w:p>
      <w:r>
        <w:t>https://www.instagram.com/p/qt1MwYzEg4/</w:t>
      </w:r>
    </w:p>
    <w:p>
      <w:r>
        <w:t xml:space="preserve">Сходила на тренировку на Кропоткинской, очень вдохновилась девочками) </w:t>
        <w:br/>
        <w:t xml:space="preserve">Хочу провести семинар для всех выпускников, учеников и дистанционников. Рассказать о том, как работать в после 9 недель, про циклы мотивации, про то, как правильно распределять свои силы и время, чтобы добиваться целей и не перегорать. </w:t>
        <w:br/>
        <w:t>#sekta #sektamsk как вам идея?</w:t>
      </w:r>
    </w:p>
    <w:p>
      <w:pPr>
        <w:pStyle w:val="Heading2"/>
      </w:pPr>
      <w:r>
        <w:t>2014-07-22</w:t>
      </w:r>
    </w:p>
    <w:p>
      <w:r>
        <w:t>https://www.instagram.com/p/qvkNovzEnh/</w:t>
      </w:r>
    </w:p>
    <w:p>
      <w:r>
        <w:t>Дополнила про бесплатный вход)</w:t>
      </w:r>
    </w:p>
    <w:p>
      <w:r>
        <w:t xml:space="preserve">Мало того, что буду я. Из Германии и Швеции прилетят наши драгоценные ученые, которые работают над всеми аспектами нашей системы. Рядом со мной будут стоять люди, которые смогут ответить на любой ваш вопрос с научной и медицинской точки зрения. </w:t>
        <w:br/>
        <w:t>Запишите себе) а я в пятницу еще напомню.</w:t>
      </w:r>
    </w:p>
    <w:p>
      <w:r>
        <w:t>#sekta #sektamsk</w:t>
      </w:r>
    </w:p>
    <w:p>
      <w:pPr>
        <w:pStyle w:val="Heading2"/>
      </w:pPr>
      <w:r>
        <w:t>2014-07-22 (2)</w:t>
      </w:r>
    </w:p>
    <w:p>
      <w:r>
        <w:t>https://www.instagram.com/p/qwpEVNTEim/</w:t>
      </w:r>
    </w:p>
    <w:p>
      <w:r>
        <w:t>👐 спасибо за поддержку всем, кто не жалеет тепла. Всё, что я получаю от вас - я отдаю дальше./ thank for you love my friend, no matter where you are</w:t>
      </w:r>
    </w:p>
    <w:p>
      <w:pPr>
        <w:pStyle w:val="Heading2"/>
      </w:pPr>
      <w:r>
        <w:t>2014-07-23</w:t>
      </w:r>
    </w:p>
    <w:p>
      <w:r>
        <w:t>https://www.instagram.com/p/qzWNI0TEiH/</w:t>
      </w:r>
    </w:p>
    <w:p>
      <w:r>
        <w:t>✌️</w:t>
      </w:r>
    </w:p>
    <w:p>
      <w:pPr>
        <w:pStyle w:val="Heading2"/>
      </w:pPr>
      <w:r>
        <w:t>2014-07-23 (2)</w:t>
      </w:r>
    </w:p>
    <w:p>
      <w:r>
        <w:t>https://www.instagram.com/p/qzUZXdzEu5/</w:t>
      </w:r>
    </w:p>
    <w:p>
      <w:r>
        <w:t>Плохая Таня</w:t>
      </w:r>
    </w:p>
    <w:p>
      <w:pPr>
        <w:pStyle w:val="Heading2"/>
      </w:pPr>
      <w:r>
        <w:t>2014-07-23 (3)</w:t>
      </w:r>
    </w:p>
    <w:p>
      <w:r>
        <w:t>https://www.instagram.com/p/qygbdVzErT/</w:t>
      </w:r>
    </w:p>
    <w:p>
      <w:r>
        <w:t>✌️</w:t>
      </w:r>
    </w:p>
    <w:p>
      <w:pPr>
        <w:pStyle w:val="Heading2"/>
      </w:pPr>
      <w:r>
        <w:t>2014-07-24</w:t>
      </w:r>
    </w:p>
    <w:p>
      <w:r>
        <w:t>https://www.instagram.com/p/q1YbA3zEs-/</w:t>
      </w:r>
    </w:p>
    <w:p>
      <w:r>
        <w:t>Вид из окна издательства АСТ. Летом мы заканчиваем работу над первой большой книгой #sekta - там будет самое важное из блога, и истории успеха людей. Надеюсь, все получится хорошо 🙏</w:t>
      </w:r>
    </w:p>
    <w:p>
      <w:pPr>
        <w:pStyle w:val="Heading2"/>
      </w:pPr>
      <w:r>
        <w:t>2014-07-24 (2)</w:t>
      </w:r>
    </w:p>
    <w:p>
      <w:r>
        <w:t>https://www.instagram.com/p/q2J59bzEuG/</w:t>
      </w:r>
    </w:p>
    <w:p>
      <w:r>
        <w:t>всё что у меня есть, только благодаря вам 🙏</w:t>
      </w:r>
    </w:p>
    <w:p>
      <w:pPr>
        <w:pStyle w:val="Heading2"/>
      </w:pPr>
      <w:r>
        <w:t>2014-07-24 (3)</w:t>
      </w:r>
    </w:p>
    <w:p>
      <w:r>
        <w:t>https://www.instagram.com/p/q11BwaTEp9/</w:t>
      </w:r>
    </w:p>
    <w:p>
      <w:r>
        <w:t>Ангел, дай мне сил.</w:t>
      </w:r>
    </w:p>
    <w:p>
      <w:pPr>
        <w:pStyle w:val="Heading2"/>
      </w:pPr>
      <w:r>
        <w:t>2014-07-24 (4)</w:t>
      </w:r>
    </w:p>
    <w:p>
      <w:r>
        <w:t>https://www.instagram.com/p/q0pxq2TEhP/</w:t>
      </w:r>
    </w:p>
    <w:p>
      <w:r>
        <w:t>Я много раз была в хорошей форме. Как человек с невероятной силой воли, я могла делать слишком много. Но мудрый организм, мудрое сознание никогда не разрешит тебе зациклится на одном. Когда мы развиваем только одну сферу жизни - мы упускаем всё остальное, а в итоге - и это... Раньше я ценила красоту тела, но потом я поняла другое: я люблю свободу, я люблю жизнь. Я хочу работать и получать удовольствие.. Только отложив сферу телесного, я смогла прекратить "делать слишком много", и это помогло убрать качели. Я не думаю о том, что надо "две недели делать тренировки". Я просто закидываю в сумку форму, и если получается - иду в зал. "Или всё - или совсем ничего!" - думала я так раньше. Теперь моя жизнь и работа с телом - это маленькие шажки, сделанные мной в удовольствие... И</w:t>
      </w:r>
    </w:p>
    <w:p>
      <w:pPr>
        <w:pStyle w:val="Heading2"/>
      </w:pPr>
      <w:r>
        <w:t>2014-07-25</w:t>
      </w:r>
    </w:p>
    <w:p>
      <w:r>
        <w:t>https://www.instagram.com/p/q43GM-zEjB/</w:t>
      </w:r>
    </w:p>
    <w:p>
      <w:r>
        <w:t>Mine)</w:t>
      </w:r>
    </w:p>
    <w:p>
      <w:pPr>
        <w:pStyle w:val="Heading2"/>
      </w:pPr>
      <w:r>
        <w:t>2014-07-25 (2)</w:t>
      </w:r>
    </w:p>
    <w:p>
      <w:r>
        <w:t>https://www.instagram.com/p/q41rDvTEgH/</w:t>
      </w:r>
    </w:p>
    <w:p>
      <w:r>
        <w:t>✌️так я отдыхаю</w:t>
      </w:r>
    </w:p>
    <w:p>
      <w:pPr>
        <w:pStyle w:val="Heading2"/>
      </w:pPr>
      <w:r>
        <w:t>2014-07-25 (3)</w:t>
      </w:r>
    </w:p>
    <w:p>
      <w:r>
        <w:t>https://www.instagram.com/p/q3UdftTEqD/</w:t>
      </w:r>
    </w:p>
    <w:p>
      <w:r>
        <w:t xml:space="preserve">Напоминаю о семинаре, как и обещала. С собой берите блокнот и ручку) </w:t>
        <w:br/>
        <w:t>В субботу 26 июля в 11.00 олимпийский северный корпус большой зал хореографии, подробную карту см в официальной группе. Предварительная запись не нужна, free вход для ВСЕХ желающих. Контактный номер 89264017408 Даша</w:t>
      </w:r>
    </w:p>
    <w:p>
      <w:pPr>
        <w:pStyle w:val="Heading2"/>
      </w:pPr>
      <w:r>
        <w:t>2014-07-26</w:t>
      </w:r>
    </w:p>
    <w:p>
      <w:r>
        <w:t>https://www.instagram.com/p/q6YkQuTEgy/</w:t>
      </w:r>
    </w:p>
    <w:p>
      <w:r>
        <w:t>Для меня это - важный день, большой шаг вперед. Спасибо всем. Спасибо нашему сообществу. #sekta развивается для вас, и вашими же силами. Одна я - никто. Вместе мы все можем!</w:t>
      </w:r>
    </w:p>
    <w:p>
      <w:pPr>
        <w:pStyle w:val="Heading2"/>
      </w:pPr>
      <w:r>
        <w:t>2014-07-26 (2)</w:t>
      </w:r>
    </w:p>
    <w:p>
      <w:r>
        <w:t>https://www.instagram.com/p/q6YJ9uTEgQ/</w:t>
      </w:r>
    </w:p>
    <w:p>
      <w:r>
        <w:t>Так круто такое читать!! from @valerialass --- Это была самая полезная лекция, которую я посещала))) в каждой фразе Оли узнаешь себя в определенный период жизни!очень многое стало понятно)))спасибо @olymarkes ❤️❤️❤️ #sekta #sektamsk</w:t>
      </w:r>
    </w:p>
    <w:p>
      <w:pPr>
        <w:pStyle w:val="Heading2"/>
      </w:pPr>
      <w:r>
        <w:t>2014-07-27</w:t>
      </w:r>
    </w:p>
    <w:p>
      <w:r>
        <w:t>https://www.instagram.com/p/q9VmVcTEgH/</w:t>
      </w:r>
    </w:p>
    <w:p>
      <w:r>
        <w:t>Воскресенье без вкусняшки</w:t>
      </w:r>
    </w:p>
    <w:p>
      <w:pPr>
        <w:pStyle w:val="Heading2"/>
      </w:pPr>
      <w:r>
        <w:t>2014-07-27 (2)</w:t>
      </w:r>
    </w:p>
    <w:p>
      <w:r>
        <w:t>https://www.instagram.com/p/q99dNMzEvw/</w:t>
      </w:r>
    </w:p>
    <w:p>
      <w:r>
        <w:t>Я и мои прекрасные учёные. Они - образованнее меня, компетентннее, круче в десять раз) мне счастье и честь, что они со мной. Прилетели ради семинара нашего из Швеции и Германии. Мы проговорили почти сутки. И всё равно - мало... Repost from @ohkuzmina Прекрасные девушки, которые знают все о здоровом питании все!!!🍌Спасибо #sekta за афигенский семинар, было приятно работать на таком душевном мероприятии 📷 #ohkuzmina</w:t>
      </w:r>
    </w:p>
    <w:p>
      <w:pPr>
        <w:pStyle w:val="Heading2"/>
      </w:pPr>
      <w:r>
        <w:t>2014-07-27 (3)</w:t>
      </w:r>
    </w:p>
    <w:p>
      <w:r>
        <w:t>https://www.instagram.com/p/q-DZXbTEr-/</w:t>
      </w:r>
    </w:p>
    <w:p>
      <w:r>
        <w:t>Back in a days @hujnya</w:t>
      </w:r>
    </w:p>
    <w:p>
      <w:pPr>
        <w:pStyle w:val="Heading2"/>
      </w:pPr>
      <w:r>
        <w:t>2014-07-27 (4)</w:t>
      </w:r>
    </w:p>
    <w:p>
      <w:r>
        <w:t>https://www.instagram.com/p/q80ZjdzEoE/</w:t>
      </w:r>
    </w:p>
    <w:p>
      <w:r>
        <w:t>Я отдыхаю 😍🙏 тяжелая неделя. Вечером на сапсан, завтра в офисный бой.</w:t>
      </w:r>
    </w:p>
    <w:p>
      <w:pPr>
        <w:pStyle w:val="Heading2"/>
      </w:pPr>
      <w:r>
        <w:t>2014-07-27 (5)</w:t>
      </w:r>
    </w:p>
    <w:p>
      <w:r>
        <w:t>https://www.instagram.com/p/q9G9xuzEq_/</w:t>
      </w:r>
    </w:p>
    <w:p>
      <w:r>
        <w:t>Russian politician &amp; national idea</w:t>
      </w:r>
    </w:p>
    <w:p>
      <w:pPr>
        <w:pStyle w:val="Heading2"/>
      </w:pPr>
      <w:r>
        <w:t>2014-07-28</w:t>
      </w:r>
    </w:p>
    <w:p>
      <w:r>
        <w:t>https://www.instagram.com/p/rARrzBTEuy/</w:t>
      </w:r>
    </w:p>
    <w:p>
      <w:r>
        <w:t>Шел 11 час #sekta #sektaoffice</w:t>
      </w:r>
    </w:p>
    <w:p>
      <w:pPr>
        <w:pStyle w:val="Heading2"/>
      </w:pPr>
      <w:r>
        <w:t>2014-07-28 (2)</w:t>
      </w:r>
    </w:p>
    <w:p>
      <w:r>
        <w:t>https://www.instagram.com/p/rAVE5zzEk2/</w:t>
      </w:r>
    </w:p>
    <w:p>
      <w:r>
        <w:t>Ждет меня в Крыму, человек</w:t>
      </w:r>
    </w:p>
    <w:p>
      <w:pPr>
        <w:pStyle w:val="Heading2"/>
      </w:pPr>
      <w:r>
        <w:t>2014-07-28 (3)</w:t>
      </w:r>
    </w:p>
    <w:p>
      <w:r>
        <w:t>https://www.instagram.com/p/q_42iazElj/</w:t>
      </w:r>
    </w:p>
    <w:p>
      <w:r>
        <w:t>#Repost from @sektaschool --- Дорогие друзья!</w:t>
        <w:br/>
        <w:t>Наша компания растет и развивается, и на данный момент мы ищем ответственного и пунктуального человека, на должность офис-менеджера в Санкт-Петербурге.</w:t>
      </w:r>
    </w:p>
    <w:p>
      <w:r>
        <w:t>Требования: доброжелательность, грамотная речь, уверенное владение MOffice и инструментами Google Drive.</w:t>
      </w:r>
    </w:p>
    <w:p>
      <w:r>
        <w:t>Обязанности:</w:t>
        <w:br/>
        <w:t>Координация работы офиса (заказ канцелярии, воды и т.п.)</w:t>
        <w:br/>
        <w:t>Прием и обработка заявок на обучение</w:t>
        <w:br/>
        <w:t>Работа с входящей корреспонденцией</w:t>
        <w:br/>
        <w:t>Составление отчетов о проделанной работе</w:t>
      </w:r>
    </w:p>
    <w:p>
      <w:r>
        <w:t>Условия:</w:t>
        <w:br/>
        <w:t>График 5/2, плавающие выходные</w:t>
        <w:br/>
        <w:t>Рабочий день с 11.00 до 19.00 часов</w:t>
        <w:br/>
        <w:t>Испытательный срок 3 месяца с дальнейшим официальным трудоустройством</w:t>
        <w:br/>
        <w:t>Заработная плата от 25 тыс. руб.</w:t>
      </w:r>
    </w:p>
    <w:p>
      <w:r>
        <w:t>Корпоративный бонус: бесплатное посещение тренировок #sekta</w:t>
        <w:br/>
        <w:t>Резюме отправляйте в лс https://vk.com/id1893342</w:t>
      </w:r>
    </w:p>
    <w:p>
      <w:pPr>
        <w:pStyle w:val="Heading2"/>
      </w:pPr>
      <w:r>
        <w:t>2014-07-28 (4)</w:t>
      </w:r>
    </w:p>
    <w:p>
      <w:r>
        <w:t>https://www.instagram.com/p/q_hxhTzElZ/</w:t>
      </w:r>
    </w:p>
    <w:p>
      <w:r>
        <w:t xml:space="preserve">My band #alaioli </w:t>
        <w:br/>
        <w:t>#тыещеипоёшь</w:t>
      </w:r>
    </w:p>
    <w:p>
      <w:pPr>
        <w:pStyle w:val="Heading2"/>
      </w:pPr>
      <w:r>
        <w:t>2014-07-28 (5)</w:t>
      </w:r>
    </w:p>
    <w:p>
      <w:r>
        <w:t>https://www.instagram.com/p/q_h-_OTElq/</w:t>
      </w:r>
    </w:p>
    <w:p>
      <w:r>
        <w:t>My band #alaioli -2 💗💗💗💗 скучаю по вам</w:t>
      </w:r>
    </w:p>
    <w:p>
      <w:pPr>
        <w:pStyle w:val="Heading2"/>
      </w:pPr>
      <w:r>
        <w:t>2014-07-29</w:t>
      </w:r>
    </w:p>
    <w:p>
      <w:r>
        <w:t>https://www.instagram.com/p/rDDfJ9TEg4/</w:t>
      </w:r>
    </w:p>
    <w:p>
      <w:r>
        <w:t>Проверяю дневники кураторов сэйнтпи вместе с фотками 😍 #sekta</w:t>
      </w:r>
    </w:p>
    <w:p>
      <w:pPr>
        <w:pStyle w:val="Heading2"/>
      </w:pPr>
      <w:r>
        <w:t>2014-07-29 (2)</w:t>
      </w:r>
    </w:p>
    <w:p>
      <w:r>
        <w:t>https://www.instagram.com/p/rCIc4azEiI/</w:t>
      </w:r>
    </w:p>
    <w:p>
      <w:r>
        <w:t>#sekta #sektaoffice and how r u?</w:t>
      </w:r>
    </w:p>
    <w:p>
      <w:pPr>
        <w:pStyle w:val="Heading2"/>
      </w:pPr>
      <w:r>
        <w:t>2014-07-29 (3)</w:t>
      </w:r>
    </w:p>
    <w:p>
      <w:r>
        <w:t>https://www.instagram.com/p/rCvDVZzEtY/</w:t>
      </w:r>
    </w:p>
    <w:p>
      <w:r>
        <w:t>@lorazombie ft @olydenisova 😍💗</w:t>
      </w:r>
    </w:p>
    <w:p>
      <w:pPr>
        <w:pStyle w:val="Heading2"/>
      </w:pPr>
      <w:r>
        <w:t>2014-07-29 (4)</w:t>
      </w:r>
    </w:p>
    <w:p>
      <w:r>
        <w:t>https://www.instagram.com/p/rCmpfzTEuK/</w:t>
      </w:r>
    </w:p>
    <w:p>
      <w:r>
        <w:t>Concept store in process @baddesign139 /наш магазин все ближе и ближе)</w:t>
      </w:r>
    </w:p>
    <w:p>
      <w:pPr>
        <w:pStyle w:val="Heading2"/>
      </w:pPr>
      <w:r>
        <w:t>2014-07-29 (5)</w:t>
      </w:r>
    </w:p>
    <w:p>
      <w:r>
        <w:t>https://www.instagram.com/p/rC7RXdTEjl/</w:t>
      </w:r>
    </w:p>
    <w:p>
      <w:r>
        <w:t>Как круто как круто, что скоро вся наша команда со всей России соберется вместе. Мы уже разделили кураторов по парам, чтобы они вели свои отряды. Все отряды будут разными, по настроению. Кто-то едет похардкорить, кто-то пойожить, кто-то слегка позаниматься... Мы подумали обо всех))) лагерь сделан нами с большой любовью! Первый заезд уже 5 августа.  #sekta #sektacamp</w:t>
      </w:r>
    </w:p>
    <w:p>
      <w:pPr>
        <w:pStyle w:val="Heading2"/>
      </w:pPr>
      <w:r>
        <w:t>2014-07-29 (6)</w:t>
      </w:r>
    </w:p>
    <w:p>
      <w:r>
        <w:t>https://www.instagram.com/p/rDSROYzEqR/</w:t>
      </w:r>
    </w:p>
    <w:p>
      <w:r>
        <w:t>Я знаю, что есть где-то другая жизнь. Там река, дом, дети, собака.. Там можно гулять, читать книги, смотреть сериалы. Думать о том, что приготовить на ужин. Ходить на рынок за свежими овощами. Целыми днями загорать на пляже. Рисовать. Петь.. Я люблю всё, что я делаю.. Но и других вещей мне не хватает. Сесть и выдохнуть. Вспомнить, с чего все начиналось.</w:t>
      </w:r>
    </w:p>
    <w:p>
      <w:r>
        <w:t xml:space="preserve">Сегодня у моего лучшего друга @shapovski день рождения. Завтра - у меня. Нам по 27, и последний год стал целой вечностью для меня. </w:t>
        <w:br/>
        <w:t>Вселенная, помоги нам быть достойными людьми. Это все, о чем я прошу. Сделай нас Людьми, а остальное мы сами. Да, Бро?)</w:t>
      </w:r>
    </w:p>
    <w:p>
      <w:pPr>
        <w:pStyle w:val="Heading2"/>
      </w:pPr>
      <w:r>
        <w:t>2014-07-30</w:t>
      </w:r>
    </w:p>
    <w:p>
      <w:r>
        <w:t>https://www.instagram.com/p/rFTKhyzEq4/</w:t>
      </w:r>
    </w:p>
    <w:p>
      <w:r>
        <w:t>Скетчбук @kristinadi_</w:t>
      </w:r>
    </w:p>
    <w:p>
      <w:pPr>
        <w:pStyle w:val="Heading2"/>
      </w:pPr>
      <w:r>
        <w:t>2014-07-30 (2)</w:t>
      </w:r>
    </w:p>
    <w:p>
      <w:r>
        <w:t>https://www.instagram.com/p/rFlmWwzEpn/</w:t>
      </w:r>
    </w:p>
    <w:p>
      <w:r>
        <w:t>Ну и 4 дня до встречи с крохой. Я страшно скучаю, до боли. Но труд который мы сделали за последние две недели - он титанический. Новые учебные материалы для кураторов,новые внутренние схемы. Знаете, так не показать это, не рассказать.. Как механизм внутри часов, как двигатель в машине. Главный труд не лежит на поверхности.. Но это начинает приносить пользу здесь и сейчас, вот что важно.</w:t>
        <w:br/>
        <w:t>А малыша скоро заобнимаю. И потом он будет мной гордится... Я очень надеюсь)</w:t>
      </w:r>
    </w:p>
    <w:p>
      <w:pPr>
        <w:pStyle w:val="Heading2"/>
      </w:pPr>
      <w:r>
        <w:t>2014-07-30 (3)</w:t>
      </w:r>
    </w:p>
    <w:p>
      <w:r>
        <w:t>https://www.instagram.com/p/rFjxFnTEmD/</w:t>
      </w:r>
    </w:p>
    <w:p>
      <w:r>
        <w:t>😍😍😍😍😍😍 вот это красота!! У нас в Питере есть своя Кардашьян) #sekta 4 everybody )))</w:t>
      </w:r>
    </w:p>
    <w:p>
      <w:pPr>
        <w:pStyle w:val="Heading2"/>
      </w:pPr>
      <w:r>
        <w:t>2014-07-30 (4)</w:t>
      </w:r>
    </w:p>
    <w:p>
      <w:r>
        <w:t>https://www.instagram.com/p/rEgRcmTEgM/</w:t>
      </w:r>
    </w:p>
    <w:p>
      <w:r>
        <w:t>В течении последних 10 лет меня поздравляют с др на день раньше 😆 что за напасть</w:t>
      </w:r>
    </w:p>
    <w:p>
      <w:pPr>
        <w:pStyle w:val="Heading2"/>
      </w:pPr>
      <w:r>
        <w:t>2014-07-30 (5)</w:t>
      </w:r>
    </w:p>
    <w:p>
      <w:r>
        <w:t>https://www.instagram.com/p/rFPYzBzEkX/</w:t>
      </w:r>
    </w:p>
    <w:p>
      <w:r>
        <w:t>Up</w:t>
      </w:r>
    </w:p>
    <w:p>
      <w:pPr>
        <w:pStyle w:val="Heading2"/>
      </w:pPr>
      <w:r>
        <w:t>2014-07-31</w:t>
      </w:r>
    </w:p>
    <w:p>
      <w:r>
        <w:t>https://www.instagram.com/p/rIMW-QzEsW/</w:t>
      </w:r>
    </w:p>
    <w:p>
      <w:r>
        <w:t>Мы с Ежонком. By @olydenisova 😍😍😍😍</w:t>
      </w:r>
    </w:p>
    <w:p>
      <w:pPr>
        <w:pStyle w:val="Heading2"/>
      </w:pPr>
      <w:r>
        <w:t>2014-07-31 (2)</w:t>
      </w:r>
    </w:p>
    <w:p>
      <w:r>
        <w:t>https://www.instagram.com/p/rG1d0XTEkE/</w:t>
      </w:r>
    </w:p>
    <w:p>
      <w:r>
        <w:t>Я просто в ШОКЕ 😆😆😆😆😆😆😆😆😆😆 работа стоит!!! @elkasinger знает что я живу в офисе, и это просто... Попадание 10 из 10 👏👏👏👏👏</w:t>
      </w:r>
    </w:p>
    <w:p>
      <w:pPr>
        <w:pStyle w:val="Heading2"/>
      </w:pPr>
      <w:r>
        <w:t>2014-07-31 (3)</w:t>
      </w:r>
    </w:p>
    <w:p>
      <w:r>
        <w:t>https://www.instagram.com/p/rHJWd-TEme/</w:t>
      </w:r>
    </w:p>
    <w:p>
      <w:r>
        <w:t>Это не простой подарок. Мой муж - настоящий герой. При том, что он ненавидит летать на самолетах, за 2 суток он совершил 4 перелёта, чтобы привезти мне то, что внутри этой коробочки. Мой размер был только в Афинах. ☺️ Менеджер сказал ему: у вас хорошая семья, раз ради жены вы готовы приехать на край света.. Это да 🙏</w:t>
      </w:r>
    </w:p>
    <w:p>
      <w:pPr>
        <w:pStyle w:val="Heading2"/>
      </w:pPr>
      <w:r>
        <w:t>2014-07-31 (4)</w:t>
      </w:r>
    </w:p>
    <w:p>
      <w:r>
        <w:t>https://www.instagram.com/p/rGowhFzEnh/</w:t>
      </w:r>
    </w:p>
    <w:p>
      <w:r>
        <w:t xml:space="preserve">Мне 27. Я проснулась совсем одна. Но это ничего не значит. Сегодня я узнаю, как всегда, что у меня есть огромная семья любящих меня людей 🙏 </w:t>
        <w:br/>
        <w:t>From @uliana_yaroslavskaya здесь не будет много текста. о главном ты знаешь сама ✨ ещё раз поздравляю и обнимаю, @olymarkes ❤️</w:t>
      </w:r>
    </w:p>
    <w:p>
      <w:pPr>
        <w:pStyle w:val="Heading2"/>
      </w:pPr>
      <w:r>
        <w:t>2014-07-31 (5)</w:t>
      </w:r>
    </w:p>
    <w:p>
      <w:r>
        <w:t>https://www.instagram.com/p/rG97-lTErk/</w:t>
      </w:r>
    </w:p>
    <w:p>
      <w:r>
        <w:t>😆😆😆😆😆😆 по тегу #sднемрождениямаркес мои упорыши меня поздравляют ))</w:t>
      </w:r>
    </w:p>
    <w:p>
      <w:pPr>
        <w:pStyle w:val="Heading2"/>
      </w:pPr>
      <w:r>
        <w:t>2014-07-31 (6)</w:t>
      </w:r>
    </w:p>
    <w:p>
      <w:r>
        <w:t>https://www.instagram.com/p/rHf65PzEg4/</w:t>
      </w:r>
    </w:p>
    <w:p>
      <w:r>
        <w:t>Ну вот 😌 с голубеньким. И кошельком, который сделала моя любимая Сыроежкина сама-сама) спасибо @galtsovfamily . По тегу #sднемрождениямаркес я просто плачу 🙏🙏 ребята, спасибо!</w:t>
      </w:r>
    </w:p>
    <w:p>
      <w:pPr>
        <w:pStyle w:val="Heading2"/>
      </w:pPr>
      <w:r>
        <w:t>2014-08-01</w:t>
      </w:r>
    </w:p>
    <w:p>
      <w:r>
        <w:t>https://www.instagram.com/p/rJQ_j5TEqS/</w:t>
      </w:r>
    </w:p>
    <w:p>
      <w:r>
        <w:t>Вчера я не собиралась праздновать.. Но в итоге получилось очень по-особенному</w:t>
      </w:r>
    </w:p>
    <w:p>
      <w:pPr>
        <w:pStyle w:val="Heading2"/>
      </w:pPr>
      <w:r>
        <w:t>2014-08-01 (2)</w:t>
      </w:r>
    </w:p>
    <w:p>
      <w:r>
        <w:t>https://www.instagram.com/p/rJRmynzErD/</w:t>
      </w:r>
    </w:p>
    <w:p>
      <w:r>
        <w:t>Эта фотография очень передает мое душевное состояние. Спасибо всем, кто рядом. Тем кто берет меня и вытаскивает из работы, которой никогда не становится меньше. За целый час вчера я даже не вспомнила о телефоне. Мои руки были заняты, я обнимала самых любимых.</w:t>
      </w:r>
    </w:p>
    <w:p>
      <w:r>
        <w:t>Остальное в @baddesign139</w:t>
      </w:r>
    </w:p>
    <w:p>
      <w:pPr>
        <w:pStyle w:val="Heading2"/>
      </w:pPr>
      <w:r>
        <w:t>2014-08-01 (3)</w:t>
      </w:r>
    </w:p>
    <w:p>
      <w:r>
        <w:t>https://www.instagram.com/p/rJ0SZcTErS/</w:t>
      </w:r>
    </w:p>
    <w:p>
      <w:r>
        <w:t>Еще одна будущая модель для #sektavip пожаловала)) from @irabokalova --- Ты понимаешь о чем я?</w:t>
      </w:r>
    </w:p>
    <w:p>
      <w:pPr>
        <w:pStyle w:val="Heading2"/>
      </w:pPr>
      <w:r>
        <w:t>2014-08-01 (4)</w:t>
      </w:r>
    </w:p>
    <w:p>
      <w:r>
        <w:t>https://www.instagram.com/p/rKSP7SzEoV/</w:t>
      </w:r>
    </w:p>
    <w:p>
      <w:r>
        <w:t>Это не фотка, а рисунок 😳Repost from @evgeniya_shchukina  Огромнейшее удовольствие и любимейший труд за последние несколько месяцев😌🌈 #арт #портрет #пастель #pastel #art #portrait #painter #picture #present #markes</w:t>
      </w:r>
    </w:p>
    <w:p>
      <w:pPr>
        <w:pStyle w:val="Heading2"/>
      </w:pPr>
      <w:r>
        <w:t>2014-08-01 (5)</w:t>
      </w:r>
    </w:p>
    <w:p>
      <w:r>
        <w:t>https://www.instagram.com/p/rKlLerTEpB/</w:t>
      </w:r>
    </w:p>
    <w:p>
      <w:r>
        <w:t>Купили билеты, сделали визы. Не можем найти жильё. Хоть отменяй поездку 😕</w:t>
      </w:r>
    </w:p>
    <w:p>
      <w:r>
        <w:t>Repost from @kazantiprepublic #kazantiprepublic #kazantip #z22 #anaklia #summer #befooz #music #blacksea #beach #sunset #djs #art #magic  #love #zpeople #friends #boys #girls #лето #анаклия #каzантип #великийнарод #жч #щастье</w:t>
      </w:r>
    </w:p>
    <w:p>
      <w:pPr>
        <w:pStyle w:val="Heading2"/>
      </w:pPr>
      <w:r>
        <w:t>2014-08-01 (6)</w:t>
      </w:r>
    </w:p>
    <w:p>
      <w:r>
        <w:t>https://www.instagram.com/p/rJu_CzzElg/</w:t>
      </w:r>
    </w:p>
    <w:p>
      <w:r>
        <w:t>#sekta ✌️</w:t>
      </w:r>
    </w:p>
    <w:p>
      <w:pPr>
        <w:pStyle w:val="Heading2"/>
      </w:pPr>
      <w:r>
        <w:t>2014-08-01 (7)</w:t>
      </w:r>
    </w:p>
    <w:p>
      <w:r>
        <w:t>https://www.instagram.com/p/rJRPR4zEqg/</w:t>
      </w:r>
    </w:p>
    <w:p>
      <w:r>
        <w:t>Саша с Мариной @139dec сделали для меня произведения искусства.. Я примеряла их прямо на кораблике, а Крис @zapomnite фотографировала</w:t>
      </w:r>
    </w:p>
    <w:p>
      <w:pPr>
        <w:pStyle w:val="Heading2"/>
      </w:pPr>
      <w:r>
        <w:t>2014-08-02</w:t>
      </w:r>
    </w:p>
    <w:p>
      <w:r>
        <w:t>https://www.instagram.com/p/rM4IMZTEn9/</w:t>
      </w:r>
    </w:p>
    <w:p>
      <w:r>
        <w:t>У меня был говеный день</w:t>
      </w:r>
    </w:p>
    <w:p>
      <w:pPr>
        <w:pStyle w:val="Heading2"/>
      </w:pPr>
      <w:r>
        <w:t>2014-08-03</w:t>
      </w:r>
    </w:p>
    <w:p>
      <w:r>
        <w:t>https://www.instagram.com/p/rPt0dszEoY/</w:t>
      </w:r>
    </w:p>
    <w:p>
      <w:r>
        <w:t>Сейчас здесь, в Севастополе, под огромным тёмно-синим небом, на берегу моря, состоится концерт моего кумира @yuriykaplan 😍😆</w:t>
      </w:r>
    </w:p>
    <w:p>
      <w:pPr>
        <w:pStyle w:val="Heading2"/>
      </w:pPr>
      <w:r>
        <w:t>2014-08-03 (2)</w:t>
      </w:r>
    </w:p>
    <w:p>
      <w:r>
        <w:t>https://www.instagram.com/p/rPL_SbzEmT/</w:t>
      </w:r>
    </w:p>
    <w:p>
      <w:r>
        <w:t>😭</w:t>
      </w:r>
    </w:p>
    <w:p>
      <w:pPr>
        <w:pStyle w:val="Heading2"/>
      </w:pPr>
      <w:r>
        <w:t>2014-08-03 (3)</w:t>
      </w:r>
    </w:p>
    <w:p>
      <w:r>
        <w:t>https://www.instagram.com/p/rO4Yc7zEtQ/</w:t>
      </w:r>
    </w:p>
    <w:p>
      <w:r>
        <w:t>В шахматы надо играть только так 😆</w:t>
      </w:r>
    </w:p>
    <w:p>
      <w:pPr>
        <w:pStyle w:val="Heading2"/>
      </w:pPr>
      <w:r>
        <w:t>2014-08-03 (4)</w:t>
      </w:r>
    </w:p>
    <w:p>
      <w:r>
        <w:t>https://www.instagram.com/p/rPjJgNzEv5/</w:t>
      </w:r>
    </w:p>
    <w:p>
      <w:r>
        <w:t>Мой :)</w:t>
      </w:r>
    </w:p>
    <w:p>
      <w:pPr>
        <w:pStyle w:val="Heading2"/>
      </w:pPr>
      <w:r>
        <w:t>2014-08-04</w:t>
      </w:r>
    </w:p>
    <w:p>
      <w:r>
        <w:t>https://www.instagram.com/p/rRyQwXTEqE/</w:t>
      </w:r>
    </w:p>
    <w:p>
      <w:r>
        <w:t>U see submarine?))</w:t>
      </w:r>
    </w:p>
    <w:p>
      <w:pPr>
        <w:pStyle w:val="Heading2"/>
      </w:pPr>
      <w:r>
        <w:t>2014-08-04 (2)</w:t>
      </w:r>
    </w:p>
    <w:p>
      <w:r>
        <w:t>https://www.instagram.com/p/rSNrPXzEl-/</w:t>
      </w:r>
    </w:p>
    <w:p>
      <w:r>
        <w:t>#sekta на выезде :) кураторы провожают первый закат в лагере</w:t>
      </w:r>
    </w:p>
    <w:p>
      <w:pPr>
        <w:pStyle w:val="Heading2"/>
      </w:pPr>
      <w:r>
        <w:t>2014-08-05</w:t>
      </w:r>
    </w:p>
    <w:p>
      <w:r>
        <w:t>https://www.instagram.com/p/rUTZBcTEs1/</w:t>
      </w:r>
    </w:p>
    <w:p>
      <w:r>
        <w:t xml:space="preserve">Сегодня начинается лагерь) #sektacamp </w:t>
        <w:br/>
        <w:t>Все кураторы из всех городов присутствия #sekta приедут сюда не только вести отряды, но и делится опытом друг с другом. Наконец-то мы снимем цельные ворки с Крис @zapomnite и лекции с нашим научным отделом. Наверное, самые важные недели в году.</w:t>
      </w:r>
    </w:p>
    <w:p>
      <w:pPr>
        <w:pStyle w:val="Heading2"/>
      </w:pPr>
      <w:r>
        <w:t>2014-08-05 (2)</w:t>
      </w:r>
    </w:p>
    <w:p>
      <w:r>
        <w:t>https://www.instagram.com/p/rTv7BezEm9/</w:t>
      </w:r>
    </w:p>
    <w:p>
      <w:r>
        <w:t>Ежи</w:t>
      </w:r>
    </w:p>
    <w:p>
      <w:pPr>
        <w:pStyle w:val="Heading2"/>
      </w:pPr>
      <w:r>
        <w:t>2014-08-05 (3)</w:t>
      </w:r>
    </w:p>
    <w:p>
      <w:r>
        <w:t>https://www.instagram.com/p/rU22OazElf/</w:t>
      </w:r>
    </w:p>
    <w:p>
      <w:r>
        <w:t>#sektacamp #crimea</w:t>
      </w:r>
    </w:p>
    <w:p>
      <w:pPr>
        <w:pStyle w:val="Heading2"/>
      </w:pPr>
      <w:r>
        <w:t>2014-08-06</w:t>
      </w:r>
    </w:p>
    <w:p>
      <w:r>
        <w:t>https://www.instagram.com/p/rXnZ84TEiZ/</w:t>
      </w:r>
    </w:p>
    <w:p>
      <w:r>
        <w:t>Крымское лакшери 😉#sektacamp</w:t>
      </w:r>
    </w:p>
    <w:p>
      <w:pPr>
        <w:pStyle w:val="Heading2"/>
      </w:pPr>
      <w:r>
        <w:t>2014-08-06 (2)</w:t>
      </w:r>
    </w:p>
    <w:p>
      <w:r>
        <w:t>https://www.instagram.com/p/rXbJdqzEtJ/</w:t>
      </w:r>
    </w:p>
    <w:p>
      <w:r>
        <w:t>Моя звезда :) @zapomnite</w:t>
      </w:r>
    </w:p>
    <w:p>
      <w:pPr>
        <w:pStyle w:val="Heading2"/>
      </w:pPr>
      <w:r>
        <w:t>2014-08-06 (3)</w:t>
      </w:r>
    </w:p>
    <w:p>
      <w:r>
        <w:t>https://www.instagram.com/p/rXU9y4zEhk/</w:t>
      </w:r>
    </w:p>
    <w:p>
      <w:r>
        <w:t>Съемочки :)</w:t>
      </w:r>
    </w:p>
    <w:p>
      <w:pPr>
        <w:pStyle w:val="Heading2"/>
      </w:pPr>
      <w:r>
        <w:t>2014-08-07</w:t>
      </w:r>
    </w:p>
    <w:p>
      <w:r>
        <w:t>https://www.instagram.com/p/raJ5rxTEq6/</w:t>
      </w:r>
    </w:p>
    <w:p>
      <w:r>
        <w:t>Сын, пакет, нога 😆</w:t>
      </w:r>
    </w:p>
    <w:p>
      <w:pPr>
        <w:pStyle w:val="Heading2"/>
      </w:pPr>
      <w:r>
        <w:t>2014-08-07 (2)</w:t>
      </w:r>
    </w:p>
    <w:p>
      <w:r>
        <w:t>https://www.instagram.com/p/rZ1Yv6TEmI/</w:t>
      </w:r>
    </w:p>
    <w:p>
      <w:r>
        <w:t>#jerzydoronin</w:t>
      </w:r>
    </w:p>
    <w:p>
      <w:pPr>
        <w:pStyle w:val="Heading2"/>
      </w:pPr>
      <w:r>
        <w:t>2014-08-07 (3)</w:t>
      </w:r>
    </w:p>
    <w:p>
      <w:r>
        <w:t>https://www.instagram.com/p/rYxiVNTEvy/</w:t>
      </w:r>
    </w:p>
    <w:p>
      <w:r>
        <w:t>Для съемок тренировок мне нужен режиссерский стульчик с моим именем.</w:t>
      </w:r>
    </w:p>
    <w:p>
      <w:pPr>
        <w:pStyle w:val="Heading2"/>
      </w:pPr>
      <w:r>
        <w:t>2014-08-07 (4)</w:t>
      </w:r>
    </w:p>
    <w:p>
      <w:r>
        <w:t>https://www.instagram.com/p/raFqILzEiv/</w:t>
      </w:r>
    </w:p>
    <w:p>
      <w:r>
        <w:t>Good night #jerzydoronin :)</w:t>
      </w:r>
    </w:p>
    <w:p>
      <w:pPr>
        <w:pStyle w:val="Heading2"/>
      </w:pPr>
      <w:r>
        <w:t>2014-08-08</w:t>
      </w:r>
    </w:p>
    <w:p>
      <w:r>
        <w:t>https://www.instagram.com/p/rbS4tAzEry/</w:t>
      </w:r>
    </w:p>
    <w:p>
      <w:r>
        <w:t xml:space="preserve">Собрание кураторов. Мы с научным отделом переписали девятинедельный курс. Уже со следующего понедельника люди будут заниматься по новым заданиям. </w:t>
        <w:br/>
        <w:t>#sektacamp2014 #sektacamp #sekta</w:t>
      </w:r>
    </w:p>
    <w:p>
      <w:pPr>
        <w:pStyle w:val="Heading2"/>
      </w:pPr>
      <w:r>
        <w:t>2014-08-08 (2)</w:t>
      </w:r>
    </w:p>
    <w:p>
      <w:r>
        <w:t>https://www.instagram.com/p/rbl2usTEuz/</w:t>
      </w:r>
    </w:p>
    <w:p>
      <w:r>
        <w:t xml:space="preserve">Отвечаю на вопрос от выпускников: будет ли для нас экскурс в нововведения? Мы сейчас наполняем учебный портал и оформляем форум для выпускников, где мы будем вводить вас в курс дела, отвечать на все вопросы, разбирать трудные ситуации, будет много материалов и их будет легко найти по темам! </w:t>
        <w:br/>
        <w:t xml:space="preserve">Мы все для вас делаем, никого не забудем 🙏 </w:t>
        <w:br/>
        <w:t>А на фото - куратор #sekta из Киева, @nejulik на съемках кардио-тренировки)</w:t>
      </w:r>
    </w:p>
    <w:p>
      <w:pPr>
        <w:pStyle w:val="Heading2"/>
      </w:pPr>
      <w:r>
        <w:t>2014-08-09</w:t>
      </w:r>
    </w:p>
    <w:p>
      <w:r>
        <w:t>https://www.instagram.com/p/reHss9zEjl/</w:t>
      </w:r>
    </w:p>
    <w:p>
      <w:r>
        <w:t>Со съемочек)</w:t>
      </w:r>
    </w:p>
    <w:p>
      <w:pPr>
        <w:pStyle w:val="Heading2"/>
      </w:pPr>
      <w:r>
        <w:t>2014-08-09 (2)</w:t>
      </w:r>
    </w:p>
    <w:p>
      <w:r>
        <w:t>https://www.instagram.com/p/reh1OnzEhg/</w:t>
      </w:r>
    </w:p>
    <w:p>
      <w:r>
        <w:t>Как там получилось?))))</w:t>
      </w:r>
    </w:p>
    <w:p>
      <w:pPr>
        <w:pStyle w:val="Heading2"/>
      </w:pPr>
      <w:r>
        <w:t>2014-08-09 (3)</w:t>
      </w:r>
    </w:p>
    <w:p>
      <w:r>
        <w:t>https://www.instagram.com/p/rfZmoXzEkj/</w:t>
      </w:r>
    </w:p>
    <w:p>
      <w:r>
        <w:t>Какой-то дядя попросил сфоткаться с моей подружкой 😆</w:t>
      </w:r>
    </w:p>
    <w:p>
      <w:pPr>
        <w:pStyle w:val="Heading2"/>
      </w:pPr>
      <w:r>
        <w:t>2014-08-10</w:t>
      </w:r>
    </w:p>
    <w:p>
      <w:r>
        <w:t>https://www.instagram.com/p/rhUHBbzEjE/</w:t>
      </w:r>
    </w:p>
    <w:p>
      <w:r>
        <w:t xml:space="preserve">весь #sektacamp уехал в город или на экскурсии. Я лежу на кресле. Сегодня 3 раза чуть не плакала от счастья. </w:t>
        <w:br/>
        <w:t>За неделю мы наполнили обучающий портал для кураторов и стажеров тоннами информации и видео-лекций, где я рассказываю обо всех тонкостях работы и о том, как делать не стоит. Мы разбирали кейсы всех стажерских команд, мы докапывались до причин, почему кто-то писал "как жаль что мне не повезло и в чате я не нашел того о чем читал в других отзывах"... Такой огромный труд - и теперь вся команда почти из 300 человек дышит фактически в едином ритме. Я вижу их труд не в словах.. А в том, что из чатов на первой неделе уходит всего по несколько человек. Кураторы показывают важность вложений времени и сил не в то, чтобы похудеть, а в то, чтобы полюбить хорошие вещи, которые будут помогать всю дальнейшую жизнь... Похудеть - это не цель. Это - всего лишь приятный бонус.</w:t>
      </w:r>
    </w:p>
    <w:p>
      <w:r>
        <w:t xml:space="preserve">Я знаю, что у нас еще тонны работы впереди. Но мне спокойно, потому что каждый день я делаю всё, что могу. </w:t>
        <w:br/>
        <w:t>Одна любовь всем, кто любит труд и моё детище #sekta ✌️</w:t>
      </w:r>
    </w:p>
    <w:p>
      <w:pPr>
        <w:pStyle w:val="Heading2"/>
      </w:pPr>
      <w:r>
        <w:t>2014-08-10 (2)</w:t>
      </w:r>
    </w:p>
    <w:p>
      <w:r>
        <w:t>https://www.instagram.com/p/rh9nrozEr0/</w:t>
      </w:r>
    </w:p>
    <w:p>
      <w:r>
        <w:t>Сегодня запустили первый суровый мужской чат ))) удачи пацанам-кураторам!</w:t>
      </w:r>
    </w:p>
    <w:p>
      <w:pPr>
        <w:pStyle w:val="Heading2"/>
      </w:pPr>
      <w:r>
        <w:t>2014-08-11</w:t>
      </w:r>
    </w:p>
    <w:p>
      <w:r>
        <w:t>https://www.instagram.com/p/ri0NnmzEtl/</w:t>
      </w:r>
    </w:p>
    <w:p>
      <w:r>
        <w:t>Доброе утро!</w:t>
      </w:r>
    </w:p>
    <w:p>
      <w:pPr>
        <w:pStyle w:val="Heading2"/>
      </w:pPr>
      <w:r>
        <w:t>2014-08-12</w:t>
      </w:r>
    </w:p>
    <w:p>
      <w:r>
        <w:t>https://www.instagram.com/p/rmQpnXTEiu/</w:t>
      </w:r>
    </w:p>
    <w:p>
      <w:r>
        <w:t>Выпускнички #sekta , вам письмо в закрытой группе дистанса! 😘</w:t>
      </w:r>
    </w:p>
    <w:p>
      <w:pPr>
        <w:pStyle w:val="Heading2"/>
      </w:pPr>
      <w:r>
        <w:t>2014-08-12 (2)</w:t>
      </w:r>
    </w:p>
    <w:p>
      <w:r>
        <w:t>https://www.instagram.com/p/rnBM3ozEs-/</w:t>
      </w:r>
    </w:p>
    <w:p>
      <w:r>
        <w:t>Снимаем в 6 камер, отбираем, монтируем, выкладываем. Супер продакшен! @zapomnite @ohkuzmina @vla_dick @dzen4en @kira_never_die</w:t>
      </w:r>
    </w:p>
    <w:p>
      <w:pPr>
        <w:pStyle w:val="Heading2"/>
      </w:pPr>
      <w:r>
        <w:t>2014-08-12 (3)</w:t>
      </w:r>
    </w:p>
    <w:p>
      <w:r>
        <w:t>https://www.instagram.com/p/rmRaEizEjr/</w:t>
      </w:r>
    </w:p>
    <w:p>
      <w:r>
        <w:t>Repost from @mornie_k Трудовые будни главных научных сотрудников #sekta Молли и Ежи в #sektacamp</w:t>
      </w:r>
    </w:p>
    <w:p>
      <w:pPr>
        <w:pStyle w:val="Heading2"/>
      </w:pPr>
      <w:r>
        <w:t>2014-08-13</w:t>
      </w:r>
    </w:p>
    <w:p>
      <w:r>
        <w:t>https://www.instagram.com/p/rpXVw4zEiF/</w:t>
      </w:r>
    </w:p>
    <w:p>
      <w:r>
        <w:t>🙏</w:t>
      </w:r>
    </w:p>
    <w:p>
      <w:pPr>
        <w:pStyle w:val="Heading2"/>
      </w:pPr>
      <w:r>
        <w:t>2014-08-13 (2)</w:t>
      </w:r>
    </w:p>
    <w:p>
      <w:r>
        <w:t>https://www.instagram.com/p/roxxg3zEsG/</w:t>
      </w:r>
    </w:p>
    <w:p>
      <w:r>
        <w:t>Снимаем спецпроект про кураторов :) а я любуюсь</w:t>
      </w:r>
    </w:p>
    <w:p>
      <w:pPr>
        <w:pStyle w:val="Heading2"/>
      </w:pPr>
      <w:r>
        <w:t>2014-08-13 (3)</w:t>
      </w:r>
    </w:p>
    <w:p>
      <w:r>
        <w:t>https://www.instagram.com/p/rpEtCOTElM/</w:t>
      </w:r>
    </w:p>
    <w:p>
      <w:r>
        <w:t>Ну и я сегодня попала под объектив :) #sekta #sektacamp</w:t>
      </w:r>
    </w:p>
    <w:p>
      <w:pPr>
        <w:pStyle w:val="Heading2"/>
      </w:pPr>
      <w:r>
        <w:t>2014-08-13 (4)</w:t>
      </w:r>
    </w:p>
    <w:p>
      <w:r>
        <w:t>https://www.instagram.com/p/ro1yUwzEge/</w:t>
      </w:r>
    </w:p>
    <w:p>
      <w:r>
        <w:t>:) @murchacho куратор #sekta в Москве</w:t>
      </w:r>
    </w:p>
    <w:p>
      <w:pPr>
        <w:pStyle w:val="Heading2"/>
      </w:pPr>
      <w:r>
        <w:t>2014-08-14</w:t>
      </w:r>
    </w:p>
    <w:p>
      <w:r>
        <w:t>https://www.instagram.com/p/rrqykWTEsf/</w:t>
      </w:r>
    </w:p>
    <w:p>
      <w:r>
        <w:t>Май лавли @bessonovkostya</w:t>
      </w:r>
    </w:p>
    <w:p>
      <w:pPr>
        <w:pStyle w:val="Heading2"/>
      </w:pPr>
      <w:r>
        <w:t>2014-08-14 (2)</w:t>
      </w:r>
    </w:p>
    <w:p>
      <w:r>
        <w:t>https://www.instagram.com/p/rqsswuzEjS/</w:t>
      </w:r>
    </w:p>
    <w:p>
      <w:r>
        <w:t>Передача ДНК кода 😆 Доброе утро, товарищи! Хорошего всем дня.</w:t>
      </w:r>
    </w:p>
    <w:p>
      <w:pPr>
        <w:pStyle w:val="Heading2"/>
      </w:pPr>
      <w:r>
        <w:t>2014-08-15</w:t>
      </w:r>
    </w:p>
    <w:p>
      <w:r>
        <w:t>https://www.instagram.com/p/ruLXP1TEkc/</w:t>
      </w:r>
    </w:p>
    <w:p>
      <w:r>
        <w:t>#jerzydoronin</w:t>
      </w:r>
    </w:p>
    <w:p>
      <w:pPr>
        <w:pStyle w:val="Heading2"/>
      </w:pPr>
      <w:r>
        <w:t>2014-08-15 (2)</w:t>
      </w:r>
    </w:p>
    <w:p>
      <w:r>
        <w:t>https://www.instagram.com/p/rtnVPWzEpJ/</w:t>
      </w:r>
    </w:p>
    <w:p>
      <w:r>
        <w:t>Никогда не знаешь, с кем придется попрощаться. Какой-то непростой у меня период в жизни. Не плохой, просто сложный.</w:t>
      </w:r>
    </w:p>
    <w:p>
      <w:pPr>
        <w:pStyle w:val="Heading2"/>
      </w:pPr>
      <w:r>
        <w:t>2014-08-16</w:t>
      </w:r>
    </w:p>
    <w:p>
      <w:r>
        <w:t>https://www.instagram.com/p/rwcIbxTEm2/</w:t>
      </w:r>
    </w:p>
    <w:p>
      <w:r>
        <w:t>Сегодня в группе для дистанционников тренировка риал-тайм! Призываю всех выпускников тряхнуть стариной) #sekta</w:t>
      </w:r>
    </w:p>
    <w:p>
      <w:pPr>
        <w:pStyle w:val="Heading2"/>
      </w:pPr>
      <w:r>
        <w:t>2014-08-16 (2)</w:t>
      </w:r>
    </w:p>
    <w:p>
      <w:r>
        <w:t>https://www.instagram.com/p/rxW0qGTEu9/</w:t>
      </w:r>
    </w:p>
    <w:p>
      <w:r>
        <w:t>Please keep them coming 🙏</w:t>
      </w:r>
    </w:p>
    <w:p>
      <w:pPr>
        <w:pStyle w:val="Heading2"/>
      </w:pPr>
      <w:r>
        <w:t>2014-08-17</w:t>
      </w:r>
    </w:p>
    <w:p>
      <w:r>
        <w:t>https://www.instagram.com/p/rzCbUvzEmC/</w:t>
      </w:r>
    </w:p>
    <w:p>
      <w:r>
        <w:t>Repost from @mini_for_money via Мамка вещает #sekta</w:t>
      </w:r>
    </w:p>
    <w:p>
      <w:pPr>
        <w:pStyle w:val="Heading2"/>
      </w:pPr>
      <w:r>
        <w:t>2014-08-17 (2)</w:t>
      </w:r>
    </w:p>
    <w:p>
      <w:r>
        <w:t>https://www.instagram.com/p/rzEf3PzEoA/</w:t>
      </w:r>
    </w:p>
    <w:p>
      <w:r>
        <w:t>Я редко поздравляю здесь, но сегодня мне хочется :) вечный секс-символ питерского андеграунда @lissoff 🙏 Обнимаю!</w:t>
      </w:r>
    </w:p>
    <w:p>
      <w:pPr>
        <w:pStyle w:val="Heading2"/>
      </w:pPr>
      <w:r>
        <w:t>2014-08-18</w:t>
      </w:r>
    </w:p>
    <w:p>
      <w:r>
        <w:t>https://www.instagram.com/p/r1srE9TEo1/</w:t>
      </w:r>
    </w:p>
    <w:p>
      <w:r>
        <w:t>Я забыла, что такое цивилизация 😆. Пол месяца в селе Андреевка. Мечтаю о маникюре, а так - все отлично. Хочу домой проведать строечки - новый зал и офис в Питере, наш магазин @baddesign139 - там уже даже свет повесили.</w:t>
      </w:r>
    </w:p>
    <w:p>
      <w:r>
        <w:t>Кстати, на Казантип мы едем все таки. А кто еще едет?)</w:t>
      </w:r>
    </w:p>
    <w:p>
      <w:pPr>
        <w:pStyle w:val="Heading2"/>
      </w:pPr>
      <w:r>
        <w:t>2014-08-19</w:t>
      </w:r>
    </w:p>
    <w:p>
      <w:r>
        <w:t>https://www.instagram.com/p/r4rAxuzElC/</w:t>
      </w:r>
    </w:p>
    <w:p>
      <w:r>
        <w:t>4 дня до @kazantiprepublic ✌️</w:t>
      </w:r>
    </w:p>
    <w:p>
      <w:pPr>
        <w:pStyle w:val="Heading2"/>
      </w:pPr>
      <w:r>
        <w:t>2014-08-20</w:t>
      </w:r>
    </w:p>
    <w:p>
      <w:r>
        <w:t>https://www.instagram.com/p/r6yZ4-zEv7/</w:t>
      </w:r>
    </w:p>
    <w:p>
      <w:r>
        <w:t>Day off</w:t>
      </w:r>
    </w:p>
    <w:p>
      <w:pPr>
        <w:pStyle w:val="Heading2"/>
      </w:pPr>
      <w:r>
        <w:t>2014-08-20 (2)</w:t>
      </w:r>
    </w:p>
    <w:p>
      <w:r>
        <w:t>https://www.instagram.com/p/r6eh_1TEqO/</w:t>
      </w:r>
    </w:p>
    <w:p>
      <w:r>
        <w:t>Пока мы в Крыму снимаем видео для дистанса, уже на этой неделе все тренируются от и до под живое видео, в @sektaschool открылся набор на сентябрь.</w:t>
      </w:r>
    </w:p>
    <w:p>
      <w:r>
        <w:t xml:space="preserve">Еще в нашей семье пополнение; открываем филиал в Самаре. Все подробности в группе (у меня в профиле ссылка) или на сайте sektaschool.ru </w:t>
        <w:br/>
        <w:t>Всем обнимаши!))</w:t>
      </w:r>
    </w:p>
    <w:p>
      <w:pPr>
        <w:pStyle w:val="Heading2"/>
      </w:pPr>
      <w:r>
        <w:t>2014-08-21</w:t>
      </w:r>
    </w:p>
    <w:p>
      <w:r>
        <w:t>https://www.instagram.com/p/r9wU8STEqh/</w:t>
      </w:r>
    </w:p>
    <w:p>
      <w:r>
        <w:t>Это сегодня в перерывах между съемками видео Крис @zapomnite за 10 минут сделала мне лучший фотосет в моей жизни)))</w:t>
      </w:r>
    </w:p>
    <w:p>
      <w:pPr>
        <w:pStyle w:val="Heading2"/>
      </w:pPr>
      <w:r>
        <w:t>2014-08-21 (2)</w:t>
      </w:r>
    </w:p>
    <w:p>
      <w:r>
        <w:t>https://www.instagram.com/p/r9r4mJzEju/</w:t>
      </w:r>
    </w:p>
    <w:p>
      <w:r>
        <w:t>Я вам тут капельку поспамлю :)</w:t>
      </w:r>
    </w:p>
    <w:p>
      <w:pPr>
        <w:pStyle w:val="Heading2"/>
      </w:pPr>
      <w:r>
        <w:t>2014-08-22</w:t>
      </w:r>
    </w:p>
    <w:p>
      <w:r>
        <w:t>https://www.instagram.com/p/sAD4JqTEnJ/</w:t>
      </w:r>
    </w:p>
    <w:p>
      <w:r>
        <w:t>Rudeboy ✌️</w:t>
      </w:r>
    </w:p>
    <w:p>
      <w:pPr>
        <w:pStyle w:val="Heading2"/>
      </w:pPr>
      <w:r>
        <w:t>2014-08-22 (2)</w:t>
      </w:r>
    </w:p>
    <w:p>
      <w:r>
        <w:t>https://www.instagram.com/p/sAXsMATEp-/</w:t>
      </w:r>
    </w:p>
    <w:p>
      <w:r>
        <w:t>Наконец-то сделали красивые фотографии всех кураторов #sekta которые приехали в лагерь.. Около 20 фотосетов, если не больше. Титанический фото-труд 🙏</w:t>
      </w:r>
    </w:p>
    <w:p>
      <w:pPr>
        <w:pStyle w:val="Heading2"/>
      </w:pPr>
      <w:r>
        <w:t>2014-08-22 (3)</w:t>
      </w:r>
    </w:p>
    <w:p>
      <w:r>
        <w:t>https://www.instagram.com/p/r_lpjGzEk8/</w:t>
      </w:r>
    </w:p>
    <w:p>
      <w:r>
        <w:t>Доброе утро! Сегодня последний день в Крыму. А у меня все еще 30 охрененных фоток от Крис @zapomnite</w:t>
      </w:r>
    </w:p>
    <w:p>
      <w:pPr>
        <w:pStyle w:val="Heading2"/>
      </w:pPr>
      <w:r>
        <w:t>2014-08-22 (4)</w:t>
      </w:r>
    </w:p>
    <w:p>
      <w:r>
        <w:t>https://www.instagram.com/p/sAyRTazEm8/</w:t>
      </w:r>
    </w:p>
    <w:p>
      <w:r>
        <w:t>💤</w:t>
      </w:r>
    </w:p>
    <w:p>
      <w:pPr>
        <w:pStyle w:val="Heading2"/>
      </w:pPr>
      <w:r>
        <w:t>2014-08-23</w:t>
      </w:r>
    </w:p>
    <w:p>
      <w:r>
        <w:t>https://www.instagram.com/p/sBfDt3zEg6/</w:t>
      </w:r>
    </w:p>
    <w:p>
      <w:r>
        <w:t xml:space="preserve">Крис сделала картинку со смыслом. Так я живу. Не всегда легко, но создавая из проблем задачи, я в них - как рыба в воде. Двигаться вперед, но иногда с закрытыми глазами. Я человек, я тоже боюсь - но стоит закрыть глаза, и страха нет. Есть вещи, которые я не хочу видеть, потому что они мешают двигаться вперед. </w:t>
        <w:br/>
        <w:t>Удивительно, если кто-то со стороны увидел и показал именно эту суть. Красота быстротечна. Движение же длится, пока продолжаемся мы сами.</w:t>
      </w:r>
    </w:p>
    <w:p>
      <w:pPr>
        <w:pStyle w:val="Heading2"/>
      </w:pPr>
      <w:r>
        <w:t>2014-08-23 (2)</w:t>
      </w:r>
    </w:p>
    <w:p>
      <w:r>
        <w:t>https://www.instagram.com/p/sCspOOTEjH/</w:t>
      </w:r>
    </w:p>
    <w:p>
      <w:r>
        <w:t>✌️</w:t>
      </w:r>
    </w:p>
    <w:p>
      <w:pPr>
        <w:pStyle w:val="Heading2"/>
      </w:pPr>
      <w:r>
        <w:t>2014-08-24</w:t>
      </w:r>
    </w:p>
    <w:p>
      <w:r>
        <w:t>https://www.instagram.com/p/sFWFMezEh4/</w:t>
      </w:r>
    </w:p>
    <w:p>
      <w:r>
        <w:t>Мост, самокаты, лонгборды, хачапури 😆 сегодня на главной сцене мы со @svetaktovi сняли две интервальные тренировки для #sekta , я только что зашла в группу и прочитала отзыв от выпускницы, которой 52 года 😳. Короче, настроение просто на миллион))</w:t>
      </w:r>
    </w:p>
    <w:p>
      <w:pPr>
        <w:pStyle w:val="Heading2"/>
      </w:pPr>
      <w:r>
        <w:t>2014-08-24 (2)</w:t>
      </w:r>
    </w:p>
    <w:p>
      <w:r>
        <w:t>https://www.instagram.com/p/sFuuFazEmR/</w:t>
      </w:r>
    </w:p>
    <w:p>
      <w:r>
        <w:t>Оля присылает фотки #jerzydoronin где он в кофтейке от Лены Тарициной, а она пишет в ленте что наконец сделала отдельный инстаграм для своей детской моды) не могу не прорекламировать дело этого гениального прибалтийского мышонка) @maufashion_ @jelenamaus</w:t>
      </w:r>
    </w:p>
    <w:p>
      <w:pPr>
        <w:pStyle w:val="Heading2"/>
      </w:pPr>
      <w:r>
        <w:t>2014-08-24 (3)</w:t>
      </w:r>
    </w:p>
    <w:p>
      <w:r>
        <w:t>https://www.instagram.com/p/sFJKTmTEvH/</w:t>
      </w:r>
    </w:p>
    <w:p>
      <w:r>
        <w:t>Что я вижу: героизм правительства Z, рискнуть и спасти фест, вопреки всему, перевезти и возвести, и провести.. Я не цепляюсь за прошлое, и всегда буду доверять людям, которые делают хорошие вещи. Я буду там, где будет сердце Казантипа. Я никогда не брошу фест, который показал мне, что может быть иначе. Не так, как я думала. С годами все будет проходит все более гладко. И этот первый раз в Грузии - я рада что я здесь, я чувствую себя ТРУ 😆 типа и в радости и в трудности, я буду рядом и буду благодарна 🙏 @kazantiprepublic ванлав</w:t>
      </w:r>
    </w:p>
    <w:p>
      <w:pPr>
        <w:pStyle w:val="Heading2"/>
      </w:pPr>
      <w:r>
        <w:t>2014-08-24 (4)</w:t>
      </w:r>
    </w:p>
    <w:p>
      <w:r>
        <w:t>https://www.instagram.com/p/sFlsRkTEhv/</w:t>
      </w:r>
    </w:p>
    <w:p>
      <w:r>
        <w:t>Sunset #z22 #anaklia #kazantiprepublic</w:t>
      </w:r>
    </w:p>
    <w:p>
      <w:pPr>
        <w:pStyle w:val="Heading2"/>
      </w:pPr>
      <w:r>
        <w:t>2014-08-24 (5)</w:t>
      </w:r>
    </w:p>
    <w:p>
      <w:r>
        <w:t>https://www.instagram.com/p/sFTwqYzEuT/</w:t>
      </w:r>
    </w:p>
    <w:p>
      <w:r>
        <w:t>😍🙏танцы #z22 #anaklia</w:t>
      </w:r>
    </w:p>
    <w:p>
      <w:pPr>
        <w:pStyle w:val="Heading2"/>
      </w:pPr>
      <w:r>
        <w:t>2014-08-25</w:t>
      </w:r>
    </w:p>
    <w:p>
      <w:r>
        <w:t>https://www.instagram.com/p/sHS13czEkQ/</w:t>
      </w:r>
    </w:p>
    <w:p>
      <w:r>
        <w:t>Ванлав Света @svetaktovi :)</w:t>
      </w:r>
    </w:p>
    <w:p>
      <w:pPr>
        <w:pStyle w:val="Heading2"/>
      </w:pPr>
      <w:r>
        <w:t>2014-08-25 (2)</w:t>
      </w:r>
    </w:p>
    <w:p>
      <w:r>
        <w:t>https://www.instagram.com/p/sHL38UTEuq/</w:t>
      </w:r>
    </w:p>
    <w:p>
      <w:r>
        <w:t>Врываемся! 😆 #z22 #anaklia #kazantiprepublic</w:t>
      </w:r>
    </w:p>
    <w:p>
      <w:pPr>
        <w:pStyle w:val="Heading2"/>
      </w:pPr>
      <w:r>
        <w:t>2014-08-25 (3)</w:t>
      </w:r>
    </w:p>
    <w:p>
      <w:r>
        <w:t>https://www.instagram.com/p/sHtDQSTEgl/</w:t>
      </w:r>
    </w:p>
    <w:p>
      <w:r>
        <w:t>Пока я дурачусь, @andrewdoronin у себя в инста рассказывает о прозе жизни в Грузии)</w:t>
      </w:r>
    </w:p>
    <w:p>
      <w:pPr>
        <w:pStyle w:val="Heading2"/>
      </w:pPr>
      <w:r>
        <w:t>2014-08-25 (4)</w:t>
      </w:r>
    </w:p>
    <w:p>
      <w:r>
        <w:t>https://www.instagram.com/p/sIObA2TElb/</w:t>
      </w:r>
    </w:p>
    <w:p>
      <w:r>
        <w:t>По ходу православные активисты поломали #kazantiprepublic :)) сегодня был митинг, а теперь вырубился свет. Ну ничего, для обнимашек свет не нужен)</w:t>
      </w:r>
    </w:p>
    <w:p>
      <w:pPr>
        <w:pStyle w:val="Heading2"/>
      </w:pPr>
      <w:r>
        <w:t>2014-08-25 (5)</w:t>
      </w:r>
    </w:p>
    <w:p>
      <w:r>
        <w:t>https://www.instagram.com/p/sHSubszEkI/</w:t>
      </w:r>
    </w:p>
    <w:p>
      <w:r>
        <w:t>Лестница в небо #z22 #kazantiprepublic</w:t>
      </w:r>
    </w:p>
    <w:p>
      <w:pPr>
        <w:pStyle w:val="Heading2"/>
      </w:pPr>
      <w:r>
        <w:t>2014-08-25 (6)</w:t>
      </w:r>
    </w:p>
    <w:p>
      <w:r>
        <w:t>https://www.instagram.com/p/sIqGvSzEkq/</w:t>
      </w:r>
    </w:p>
    <w:p>
      <w:r>
        <w:t xml:space="preserve">Почти месяц без горячей воды, на сдвинутых односпальных кроватях, без стиральной машины и прочих прелестей цивилизации. Последние пару дней - на одной маленькой кровати вдвоем, в комнате-общежитии на 5 человек, с туалетом на улице и постоянно  тусующимися  в нашей ванной хозяевами-грузинами. Мы просыпались от мух, в Крыму- от криков пьяных, в Анаклии - от ржача огромной грузинской семьи, у которой мы снимали комнату. Я могу по всякому, для меня любые условия ОК. Но теперь я имею полное право на следующий вопрос: </w:t>
        <w:br/>
        <w:t>Завтра летим в Стамбул. Что выбрать: ШангриЛу или Хаят? 😆</w:t>
      </w:r>
    </w:p>
    <w:p>
      <w:pPr>
        <w:pStyle w:val="Heading2"/>
      </w:pPr>
      <w:r>
        <w:t>2014-08-26</w:t>
      </w:r>
    </w:p>
    <w:p>
      <w:r>
        <w:t>https://www.instagram.com/p/sKdifzTEkS/</w:t>
      </w:r>
    </w:p>
    <w:p>
      <w:r>
        <w:t xml:space="preserve">Завтра этот человек будет затискан))))) #jerzydoronin </w:t>
        <w:br/>
        <w:t>Хочется еще одного такого же, но блин 🙈</w:t>
      </w:r>
    </w:p>
    <w:p>
      <w:pPr>
        <w:pStyle w:val="Heading2"/>
      </w:pPr>
      <w:r>
        <w:t>2014-08-26 (2)</w:t>
      </w:r>
    </w:p>
    <w:p>
      <w:r>
        <w:t>https://www.instagram.com/p/sKQgq_zEiu/</w:t>
      </w:r>
    </w:p>
    <w:p>
      <w:r>
        <w:t>Почему-то все столбы растут неправильно 😆</w:t>
      </w:r>
    </w:p>
    <w:p>
      <w:pPr>
        <w:pStyle w:val="Heading2"/>
      </w:pPr>
      <w:r>
        <w:t>2014-08-26 (3)</w:t>
      </w:r>
    </w:p>
    <w:p>
      <w:r>
        <w:t>https://www.instagram.com/p/sLJlxbzEpz/</w:t>
      </w:r>
    </w:p>
    <w:p>
      <w:r>
        <w:t xml:space="preserve">Сегодня день начался в одной стране, закончился в другой. Я утонула в сердце старого города, и на минуту почувствовала себя без этой вечной "подушки мыслей" между собой и миром, звуки стали такими громкими и мир снова обрел детали. На самокате перемещаться - идеально для прогулки, длинной в пол дня. Потом я успела сделать свои важные дела и расслабиться, а еще я узнала самую важную новость в мире - от очень близких мне людей.. Новость о то, что их станет немного больше. Мое личное лето подошло к концу, и это самый красивый аккорд. </w:t>
        <w:br/>
        <w:t>Видео с самого любимого момента лета, вот уже четвертый год. Спасибо @kazantiprepublic я зарядилась до следующего лета. Спасибо вселенной, что у меня есть столько людей, с которыми я могу делиться атмосферой и счастьем 🙏</w:t>
      </w:r>
    </w:p>
    <w:p>
      <w:pPr>
        <w:pStyle w:val="Heading2"/>
      </w:pPr>
      <w:r>
        <w:t>2014-08-26 (4)</w:t>
      </w:r>
    </w:p>
    <w:p>
      <w:r>
        <w:t>https://www.instagram.com/p/sJg6GVTEmc/</w:t>
      </w:r>
    </w:p>
    <w:p>
      <w:r>
        <w:t>За окном похолодало, и все женщины в хиджабах) а у меня волшебная песчаная буря от моих волшебных @139dec , как никогда в тему 🙏</w:t>
      </w:r>
    </w:p>
    <w:p>
      <w:pPr>
        <w:pStyle w:val="Heading2"/>
      </w:pPr>
      <w:r>
        <w:t>2014-08-27</w:t>
      </w:r>
    </w:p>
    <w:p>
      <w:r>
        <w:t>https://www.instagram.com/p/sMDG15TEiK/</w:t>
      </w:r>
    </w:p>
    <w:p>
      <w:r>
        <w:t>Идеальное средство передвижения, особенно по аэропорту!</w:t>
      </w:r>
    </w:p>
    <w:p>
      <w:pPr>
        <w:pStyle w:val="Heading2"/>
      </w:pPr>
      <w:r>
        <w:t>2014-08-28</w:t>
      </w:r>
    </w:p>
    <w:p>
      <w:r>
        <w:t>https://www.instagram.com/p/sPthdGzEk6/</w:t>
      </w:r>
    </w:p>
    <w:p>
      <w:r>
        <w:t>Новый зал, магазин, домик 😭</w:t>
      </w:r>
    </w:p>
    <w:p>
      <w:pPr>
        <w:pStyle w:val="Heading2"/>
      </w:pPr>
      <w:r>
        <w:t>2014-08-28 (2)</w:t>
      </w:r>
    </w:p>
    <w:p>
      <w:r>
        <w:t>https://www.instagram.com/p/sParTxzEqM/</w:t>
      </w:r>
    </w:p>
    <w:p>
      <w:r>
        <w:t>Радуюсь тому, что в @sektaschool уже 30к подписчиков 🙏 мы готовы к новому сезону!</w:t>
      </w:r>
    </w:p>
    <w:p>
      <w:pPr>
        <w:pStyle w:val="Heading2"/>
      </w:pPr>
      <w:r>
        <w:t>2014-08-28 (3)</w:t>
      </w:r>
    </w:p>
    <w:p>
      <w:r>
        <w:t>https://www.instagram.com/p/sPmOJ4zEpp/</w:t>
      </w:r>
    </w:p>
    <w:p>
      <w:r>
        <w:t>Я :) прям как #jerzydoronin</w:t>
      </w:r>
    </w:p>
    <w:p>
      <w:pPr>
        <w:pStyle w:val="Heading2"/>
      </w:pPr>
      <w:r>
        <w:t>2014-08-29</w:t>
      </w:r>
    </w:p>
    <w:p>
      <w:r>
        <w:t>https://www.instagram.com/p/sR5EI3zEr-/</w:t>
      </w:r>
    </w:p>
    <w:p>
      <w:r>
        <w:t xml:space="preserve">Repost from @sektaschool </w:t>
        <w:br/>
        <w:t>За последний месяц мы совершили ряд прорывов для дистанса и школы в целом:</w:t>
      </w:r>
    </w:p>
    <w:p>
      <w:r>
        <w:t xml:space="preserve">1. Переписали/дополнили все учебные материалы, от вводных заданий до понедельных. </w:t>
        <w:br/>
        <w:t xml:space="preserve">2. Провели супер-интенсивное обучение кураторов новому подходу к обучению. </w:t>
        <w:br/>
        <w:t xml:space="preserve">3. Создали учебный портал для выпускников/обучающихся с научными статьями и обзорами: все материалы - работа нашего научного отдела с новейшими или самыми проверенными источниками. </w:t>
        <w:br/>
        <w:t>4. Создан портал для кураторов, где мы обсуждаем кейсы - используем учебный опыт для новых разработок и решений в психологическом аспекте.</w:t>
        <w:br/>
        <w:t>5. Кураторский состав был проверен на компетентность и эффективность, мы провели анализ отзывов и статистики, команды прошли обучение по сложным для себя темам/или были отстранены от работы.</w:t>
        <w:br/>
        <w:t>6. Работают VIP (обучение без чата) и MEN (мужское) направление</w:t>
        <w:br/>
        <w:t xml:space="preserve">7. Проведены две смены #sektacamp в Крыму. </w:t>
        <w:br/>
        <w:t>8. Запущена РОБОкасса, теперь обучение можно легко оплатить любым удобным способом.</w:t>
        <w:br/>
        <w:t>9. Заканчиваются ремонты в 2х новых залах в Москве и Питере.</w:t>
        <w:br/>
        <w:t>10. Открывается филиал в Самаре</w:t>
        <w:br/>
        <w:t>11. Дистанционные ученики занимаются по live видео с кураторами #sekta !</w:t>
        <w:br/>
        <w:t>12. Теперь всех кураторов вы знаете в лицо: специальный альбом есть в официальной группе.</w:t>
        <w:br/>
        <w:t xml:space="preserve">13. Мы поработали над грамотностью и культурой общения в чатах! </w:t>
        <w:br/>
        <w:t>Работы еще много, но Москва тоже не сразу строилась. Спасибо всем, кто с нами - своими успехами, своей благодарностью, своими предложениями вы вносите огромный вклад! Мы будем работать дальше, чтобы становится еще профессиональнее и эффективнее 💪</w:t>
      </w:r>
    </w:p>
    <w:p>
      <w:pPr>
        <w:pStyle w:val="Heading2"/>
      </w:pPr>
      <w:r>
        <w:t>2014-08-29 (2)</w:t>
      </w:r>
    </w:p>
    <w:p>
      <w:r>
        <w:t>https://www.instagram.com/p/sSi1fFzEr9/</w:t>
      </w:r>
    </w:p>
    <w:p>
      <w:r>
        <w:t>Помощник :) #jerzydoronin</w:t>
      </w:r>
    </w:p>
    <w:p>
      <w:pPr>
        <w:pStyle w:val="Heading2"/>
      </w:pPr>
      <w:r>
        <w:t>2014-08-30</w:t>
      </w:r>
    </w:p>
    <w:p>
      <w:r>
        <w:t>https://www.instagram.com/p/sUFnDCzEiO/</w:t>
      </w:r>
    </w:p>
    <w:p>
      <w:r>
        <w:t>Опаздывает на вводные лекции 😭 #jerzydoronin</w:t>
      </w:r>
    </w:p>
    <w:p>
      <w:pPr>
        <w:pStyle w:val="Heading2"/>
      </w:pPr>
      <w:r>
        <w:t>2014-08-30 (2)</w:t>
      </w:r>
    </w:p>
    <w:p>
      <w:r>
        <w:t>https://www.instagram.com/p/sUzD5QzErj/</w:t>
      </w:r>
    </w:p>
    <w:p>
      <w:r>
        <w:t xml:space="preserve">У нас в Самаре открывается филиал! Приглашаем всех на торжественное открытие :) 31 августа в 13.00, вход свободный . Приходите сделать тренировочку, послушать про нашу систему 🙏 все подробности в группе и на @sektaschool </w:t>
        <w:br/>
        <w:t>Жду Питерских завтра на вводных у нас на Невском, и еще в понедельник буду вести тренировку как куратор) в 19.00!</w:t>
      </w:r>
    </w:p>
    <w:p>
      <w:pPr>
        <w:pStyle w:val="Heading2"/>
      </w:pPr>
      <w:r>
        <w:t>2014-08-30 (3)</w:t>
      </w:r>
    </w:p>
    <w:p>
      <w:r>
        <w:t>https://www.instagram.com/p/sVaqPZTErW/</w:t>
      </w:r>
    </w:p>
    <w:p>
      <w:r>
        <w:t>Сингапур или Сейшелы?</w:t>
      </w:r>
    </w:p>
    <w:p>
      <w:pPr>
        <w:pStyle w:val="Heading2"/>
      </w:pPr>
      <w:r>
        <w:t>2014-08-31</w:t>
      </w:r>
    </w:p>
    <w:p>
      <w:r>
        <w:t>https://www.instagram.com/p/sXNuGjzEt7/</w:t>
      </w:r>
    </w:p>
    <w:p>
      <w:r>
        <w:t xml:space="preserve">Дом внутри моего дома... Спасибо тем, кто хранит тепло и передает этот опыт. Я всегда рядом! </w:t>
        <w:br/>
        <w:t>#sektaekb1year</w:t>
      </w:r>
    </w:p>
    <w:p>
      <w:pPr>
        <w:pStyle w:val="Heading2"/>
      </w:pPr>
      <w:r>
        <w:t>2014-09-01</w:t>
      </w:r>
    </w:p>
    <w:p>
      <w:r>
        <w:t>https://www.instagram.com/p/sZf9oKzEoD/</w:t>
      </w:r>
    </w:p>
    <w:p>
      <w:r>
        <w:t xml:space="preserve">Дорогие друзья из Самары. Мы очень опечалены и приносим свои извинения самарским гостям нашей открытой лекции, что в силу не отлаженной пока работы с кураторами филиала, не все желающие смогли остаться на тренировку. Это наша ошибка, которую мы будем стремиться исправить. </w:t>
        <w:br/>
        <w:t>Надеюсь, мы сможем хоть немного исправить ситуацию :)</w:t>
        <w:br/>
        <w:t>Приглашаем вас на бесплатные тренировки в течение всей этой недели, до 6 сентября, а также каждую субботу до конца месяца. Кураторы будут ждать вас, чтобы ответить на ваши вопросы и помочь вам абсолютно бесплатно. Надеемся, что вы дадите нам еще один шанс!</w:t>
        <w:br/>
        <w:t>Телефон для записи на открытые занятия: +79874387079</w:t>
      </w:r>
    </w:p>
    <w:p>
      <w:pPr>
        <w:pStyle w:val="Heading2"/>
      </w:pPr>
      <w:r>
        <w:t>2014-09-01 (2)</w:t>
      </w:r>
    </w:p>
    <w:p>
      <w:r>
        <w:t>https://www.instagram.com/p/saS15lTEnX/</w:t>
      </w:r>
    </w:p>
    <w:p>
      <w:r>
        <w:t>Этой фоткой я как бы говорю о том, что в группе sektaworldwide  письмо для выпускников об обновлениях в системе и куча другой полезной информации :)</w:t>
        <w:br/>
        <w:t>Так же завтра мы выложим в открытый доступ в нашу группу две тренировки  для людей старшего возраста и людей с высоким ИМТ. Надеюсь, вы чувствуете нашу заботу каждый день. #sekta</w:t>
      </w:r>
    </w:p>
    <w:p>
      <w:pPr>
        <w:pStyle w:val="Heading2"/>
      </w:pPr>
      <w:r>
        <w:t>2014-09-01 (3)</w:t>
      </w:r>
    </w:p>
    <w:p>
      <w:r>
        <w:t>https://www.instagram.com/p/sabSEMTEoB/</w:t>
      </w:r>
    </w:p>
    <w:p>
      <w:r>
        <w:t>😆 #кака #jerzydoronin</w:t>
      </w:r>
    </w:p>
    <w:p>
      <w:pPr>
        <w:pStyle w:val="Heading2"/>
      </w:pPr>
      <w:r>
        <w:t>2014-09-02</w:t>
      </w:r>
    </w:p>
    <w:p>
      <w:r>
        <w:t>https://www.instagram.com/p/sbnCh6zEmJ/</w:t>
      </w:r>
    </w:p>
    <w:p>
      <w:r>
        <w:t>В нашей открытой группе vk.com/sektaschool вы найдете две тренировки SektaLite. Если это направление полезно и интересно, мы будем продолжать снимать такие комплексы от наших особенных кураторов)</w:t>
      </w:r>
    </w:p>
    <w:p>
      <w:pPr>
        <w:pStyle w:val="Heading2"/>
      </w:pPr>
      <w:r>
        <w:t>2014-09-02 (2)</w:t>
      </w:r>
    </w:p>
    <w:p>
      <w:r>
        <w:t>https://www.instagram.com/p/scsbamzEkx/</w:t>
      </w:r>
    </w:p>
    <w:p>
      <w:r>
        <w:t>#последнеефотовмоёмтелефоне это Крис @zapomnite час назад перед тренировкой в нашем новом зале :)</w:t>
      </w:r>
    </w:p>
    <w:p>
      <w:pPr>
        <w:pStyle w:val="Heading2"/>
      </w:pPr>
      <w:r>
        <w:t>2014-09-03</w:t>
      </w:r>
    </w:p>
    <w:p>
      <w:r>
        <w:t>https://www.instagram.com/p/sfb_mATEpc/</w:t>
      </w:r>
    </w:p>
    <w:p>
      <w:r>
        <w:t>Для выпускников филиала в Санкт-Петербурге, мини-конференция в кафе BIBLIOTEKA на Невском. Наши ученые прилетают из Германии и Швеции, будут отвечать на ваши вопросы и разбирать кейсы. Есть 25 мест, запись по телефону. Для остальных сделаем видео версию. Тем, кто запишется - отправляйте, пожалуйста, свои вопросы к научному отделу заранее, на почту pr@sektaschool.ru</w:t>
      </w:r>
    </w:p>
    <w:p>
      <w:pPr>
        <w:pStyle w:val="Heading2"/>
      </w:pPr>
      <w:r>
        <w:t>2014-09-03 (2)</w:t>
      </w:r>
    </w:p>
    <w:p>
      <w:r>
        <w:t>https://www.instagram.com/p/se13o1zEiI/</w:t>
      </w:r>
    </w:p>
    <w:p>
      <w:r>
        <w:t>К нам в гости приехали @asteshak и @anastasia_anesti , судя по моему новому браслету</w:t>
      </w:r>
    </w:p>
    <w:p>
      <w:pPr>
        <w:pStyle w:val="Heading2"/>
      </w:pPr>
      <w:r>
        <w:t>2014-09-03 (3)</w:t>
      </w:r>
    </w:p>
    <w:p>
      <w:r>
        <w:t>https://www.instagram.com/p/sfimLBzEjW/</w:t>
      </w:r>
    </w:p>
    <w:p>
      <w:r>
        <w:t xml:space="preserve">Последнее время, как вы заметили, наверное, я вся в работе. Спасибо, что вы со мной во все периоды :) и когда кончаются силы, я нахожу здесь теплые слова поддержки. </w:t>
        <w:br/>
        <w:t>На фото наш маленький ритуал: мы с Ежи чистим зубы вместе. Он - свои 4 с половиной своей маленькой щеточкой которую он сам взял на полке в mothercare и с гелем для молочных зубов. Я же фанат щеток ROCS и их же паст) если вам интересно что-нибудь не по делу, а по лайфстайлу - спрашивайте :)</w:t>
      </w:r>
    </w:p>
    <w:p>
      <w:pPr>
        <w:pStyle w:val="Heading2"/>
      </w:pPr>
      <w:r>
        <w:t>2014-09-03 (4)</w:t>
      </w:r>
    </w:p>
    <w:p>
      <w:r>
        <w:t>https://www.instagram.com/p/secAiwTEqp/</w:t>
      </w:r>
    </w:p>
    <w:p>
      <w:r>
        <w:t>Come to me my sweet November 🙏 by @139dec @baddesign139</w:t>
      </w:r>
    </w:p>
    <w:p>
      <w:pPr>
        <w:pStyle w:val="Heading2"/>
      </w:pPr>
      <w:r>
        <w:t>2014-09-04</w:t>
      </w:r>
    </w:p>
    <w:p>
      <w:r>
        <w:t>https://www.instagram.com/p/siP9eXzEqd/</w:t>
      </w:r>
    </w:p>
    <w:p>
      <w:r>
        <w:t>Была нелегкая неделя, но сегодня день был чудесный. Ожили стены магазина, определился фронт работ последних. Вернулся Бро, я весь день гоняла на самокате по Невскому, любовалась Невой вечером, возвращаясь домой. Из мелочей приятных - весь дистанс в восторге от ворка Лёши, Сектафуд номинировали на премию TimeOut, Миша Нечаев показал дизайн нового сайта секты - очень красиво.. По пути домой увидела в лесах мебельный магазин - а там пару крутейших и недорогих штук в магазин. Оля @kachuriiina подарила книжку "после 3х уже поздно".. Крис сделала фотографии прямо сегодня 🙏, в Азбуке Вкуса не было голубики - я взяла бруснику и она оказалась очень вкусной :) иногда мне кажется, что из-за работы и отсутствия других интересов я потеряю всех друзей. Но друзья - это продукт без срока годности... А у меня просто такой период. Когда труд, ответственность и великий смысл в мелочах, который я успеваю ухватить во всем этом круговороте. Спокойной ночи, вселенная.</w:t>
      </w:r>
    </w:p>
    <w:p>
      <w:pPr>
        <w:pStyle w:val="Heading2"/>
      </w:pPr>
      <w:r>
        <w:t>2014-09-04 (2)</w:t>
      </w:r>
    </w:p>
    <w:p>
      <w:r>
        <w:t>https://www.instagram.com/p/siFTAYzEpS/</w:t>
      </w:r>
    </w:p>
    <w:p>
      <w:r>
        <w:t>Я просто аааааааааааааааааа кажется я хозяйка магазина моей мечты / 🙏</w:t>
      </w:r>
    </w:p>
    <w:p>
      <w:pPr>
        <w:pStyle w:val="Heading2"/>
      </w:pPr>
      <w:r>
        <w:t>2014-09-04 (3)</w:t>
      </w:r>
    </w:p>
    <w:p>
      <w:r>
        <w:t>https://www.instagram.com/p/shOKkpzEpw/</w:t>
      </w:r>
    </w:p>
    <w:p>
      <w:r>
        <w:t>Сегодня у нас в @baddesign139 первая съемка. Пространство оживает, когда в нем появляются вещи. Удивительно.. Хотя работы над помещением еще на несколько месяцев.Фотки попозже еще покажу, как стало внутри)</w:t>
      </w:r>
    </w:p>
    <w:p>
      <w:pPr>
        <w:pStyle w:val="Heading2"/>
      </w:pPr>
      <w:r>
        <w:t>2014-09-05</w:t>
      </w:r>
    </w:p>
    <w:p>
      <w:r>
        <w:t>https://www.instagram.com/p/sks5bHTEnd/</w:t>
      </w:r>
    </w:p>
    <w:p>
      <w:r>
        <w:t>Вышла из офиса, стою на Итальянской)</w:t>
      </w:r>
    </w:p>
    <w:p>
      <w:pPr>
        <w:pStyle w:val="Heading2"/>
      </w:pPr>
      <w:r>
        <w:t>2014-09-05 (2)</w:t>
      </w:r>
    </w:p>
    <w:p>
      <w:r>
        <w:t>https://www.instagram.com/p/skm_yQTEtO/</w:t>
      </w:r>
    </w:p>
    <w:p>
      <w:r>
        <w:t>Хорошая была неделя.</w:t>
      </w:r>
    </w:p>
    <w:p>
      <w:pPr>
        <w:pStyle w:val="Heading2"/>
      </w:pPr>
      <w:r>
        <w:t>2014-09-06</w:t>
      </w:r>
    </w:p>
    <w:p>
      <w:r>
        <w:t>https://www.instagram.com/p/smcRGOzEm2/</w:t>
      </w:r>
    </w:p>
    <w:p>
      <w:r>
        <w:t>Мне нужны строители. Вот прямо идеальные и реактивные. Делать осталось самую малость - отшлифовать пол, санузел доделать, двери установить.. Но блин! Чтобы найти хороших строителей которые не будут завышать цены - это просто я не знаю что сделать нужно... Еще хожу по мебельным магазинам. В любом ремонте это самое блаженное занятие) кстати, помните зал - мы его достроили, все уже занимаются. Остаются магазин, новый офис и домик.</w:t>
      </w:r>
    </w:p>
    <w:p>
      <w:pPr>
        <w:pStyle w:val="Heading2"/>
      </w:pPr>
      <w:r>
        <w:t>2014-09-06 (2)</w:t>
      </w:r>
    </w:p>
    <w:p>
      <w:r>
        <w:t>https://www.instagram.com/p/snWOgRTEgR/</w:t>
      </w:r>
    </w:p>
    <w:p>
      <w:r>
        <w:t>Он не совсем понял, что происходит, но точно знал что делать 😆 ну я почувствовала справедливость прямо)))))</w:t>
      </w:r>
    </w:p>
    <w:p>
      <w:pPr>
        <w:pStyle w:val="Heading2"/>
      </w:pPr>
      <w:r>
        <w:t>2014-09-06 (3)</w:t>
      </w:r>
    </w:p>
    <w:p>
      <w:r>
        <w:t>https://www.instagram.com/p/sm86GtTEok/</w:t>
      </w:r>
    </w:p>
    <w:p>
      <w:r>
        <w:t>...</w:t>
      </w:r>
    </w:p>
    <w:p>
      <w:pPr>
        <w:pStyle w:val="Heading2"/>
      </w:pPr>
      <w:r>
        <w:t>2014-09-06 (4)</w:t>
      </w:r>
    </w:p>
    <w:p>
      <w:r>
        <w:t>https://www.instagram.com/p/sm5Pf3TEhd/</w:t>
      </w:r>
    </w:p>
    <w:p>
      <w:r>
        <w:t>Мы в Эрарте, сын изящно перекусывает)</w:t>
      </w:r>
    </w:p>
    <w:p>
      <w:pPr>
        <w:pStyle w:val="Heading2"/>
      </w:pPr>
      <w:r>
        <w:t>2014-09-06 (5)</w:t>
      </w:r>
    </w:p>
    <w:p>
      <w:r>
        <w:t>https://www.instagram.com/p/snDrLoTEm8/</w:t>
      </w:r>
    </w:p>
    <w:p>
      <w:r>
        <w:t>🙈</w:t>
      </w:r>
    </w:p>
    <w:p>
      <w:pPr>
        <w:pStyle w:val="Heading2"/>
      </w:pPr>
      <w:r>
        <w:t>2014-09-07</w:t>
      </w:r>
    </w:p>
    <w:p>
      <w:r>
        <w:t>https://www.instagram.com/p/sqMIPzTEmb/</w:t>
      </w:r>
    </w:p>
    <w:p>
      <w:r>
        <w:t>Вобщем, в моей жизни бывали разные периоды.</w:t>
      </w:r>
    </w:p>
    <w:p>
      <w:pPr>
        <w:pStyle w:val="Heading2"/>
      </w:pPr>
      <w:r>
        <w:t>2014-09-07 (2)</w:t>
      </w:r>
    </w:p>
    <w:p>
      <w:r>
        <w:t>https://www.instagram.com/p/sqLjJyTElF/</w:t>
      </w:r>
    </w:p>
    <w:p>
      <w:r>
        <w:t xml:space="preserve">Ну и Михей, вечный. @yoga_method </w:t>
        <w:br/>
        <w:t>Люблю фотки из прошлого.</w:t>
      </w:r>
    </w:p>
    <w:p>
      <w:pPr>
        <w:pStyle w:val="Heading2"/>
      </w:pPr>
      <w:r>
        <w:t>2014-09-07 (3)</w:t>
      </w:r>
    </w:p>
    <w:p>
      <w:r>
        <w:t>https://www.instagram.com/p/spZtdyzEkQ/</w:t>
      </w:r>
    </w:p>
    <w:p>
      <w:r>
        <w:t>Победитель всех хит парадов воскресных вкусняшек #sekta - сметанник из Корюшки)</w:t>
      </w:r>
    </w:p>
    <w:p>
      <w:pPr>
        <w:pStyle w:val="Heading2"/>
      </w:pPr>
      <w:r>
        <w:t>2014-09-07 (4)</w:t>
      </w:r>
    </w:p>
    <w:p>
      <w:r>
        <w:t>https://www.instagram.com/p/sqLTRRzEki/</w:t>
      </w:r>
    </w:p>
    <w:p>
      <w:r>
        <w:t>То, чем бы я занималась каждые выходные, если бы жила в Екатеринбурге.</w:t>
      </w:r>
    </w:p>
    <w:p>
      <w:pPr>
        <w:pStyle w:val="Heading2"/>
      </w:pPr>
      <w:r>
        <w:t>2014-09-07 (5)</w:t>
      </w:r>
    </w:p>
    <w:p>
      <w:r>
        <w:t>https://www.instagram.com/p/sqLHUjTEkL/</w:t>
      </w:r>
    </w:p>
    <w:p>
      <w:r>
        <w:t>Моя первая машина если что 😆</w:t>
      </w:r>
    </w:p>
    <w:p>
      <w:pPr>
        <w:pStyle w:val="Heading2"/>
      </w:pPr>
      <w:r>
        <w:t>2014-09-07 (6)</w:t>
      </w:r>
    </w:p>
    <w:p>
      <w:r>
        <w:t>https://www.instagram.com/p/spFIZgTEk4/</w:t>
      </w:r>
    </w:p>
    <w:p>
      <w:r>
        <w:t>🙈папа доронин</w:t>
      </w:r>
    </w:p>
    <w:p>
      <w:pPr>
        <w:pStyle w:val="Heading2"/>
      </w:pPr>
      <w:r>
        <w:t>2014-09-08</w:t>
      </w:r>
    </w:p>
    <w:p>
      <w:r>
        <w:t>https://www.instagram.com/p/ssY_rYzEp6/</w:t>
      </w:r>
    </w:p>
    <w:p>
      <w:r>
        <w:t>Веду очную группу @sektaschool в Питере, так заряжает не только работать над теорией, но и применять ее на практике. Думаю, в магазине тоже буду сама общаться с покупателями, рассказывать про дизайнеров и то, как они создают вещи. А у вас как день прошел?</w:t>
      </w:r>
    </w:p>
    <w:p>
      <w:pPr>
        <w:pStyle w:val="Heading2"/>
      </w:pPr>
      <w:r>
        <w:t>2014-09-09</w:t>
      </w:r>
    </w:p>
    <w:p>
      <w:r>
        <w:t>https://www.instagram.com/p/suPUFWzEnQ/</w:t>
      </w:r>
    </w:p>
    <w:p>
      <w:r>
        <w:t xml:space="preserve">Большой подарок московским :) все таки в 18. </w:t>
        <w:br/>
        <w:t xml:space="preserve">From @sektaschool Друзья! </w:t>
        <w:br/>
        <w:t>Мы рады сообщить Вам, что с сентября в Москве, в зале на Красносельской (Спартаковский переулок, д.2 стр.1 ), стартуют занятия йогой.</w:t>
      </w:r>
    </w:p>
    <w:p>
      <w:r>
        <w:t>Первое занятие пройдет 13 сентября (суббота) с 18:00.</w:t>
      </w:r>
    </w:p>
    <w:p>
      <w:r>
        <w:t>Преподаватель: Павлов Михаил</w:t>
      </w:r>
    </w:p>
    <w:p>
      <w:r>
        <w:t>Ведущий семинаров «Фабрика здоровья» в Черногории и Таиланде (2007 г), ведущий преподаватель центров «Открытый Мир» и Free Flow Yoga в Гоа, инструктор семинара для преподавателей фитнесс-йоги в Екатеринбурге (2009 г). Сотрудничал с проектами Yoga Dom и Pilates&amp;Yoga (2009-2012 гг.), партнер проекта Shanti Goa (2013-2014 гг.), организатор ежегодных тренировочных сборов в Дахабе, Индии и Крыму. Михаил автор технологии развития личности _method, куда входят такие направления как yoga_method, apnoe_method и др.</w:t>
      </w:r>
    </w:p>
    <w:p>
      <w:r>
        <w:t xml:space="preserve">Стоимость одного занятия - 400р. </w:t>
        <w:br/>
        <w:t>БЕЗ ПРЕДВАРИТЕЛЬНОЙ ЗАПИСИ (просто приходите :))</w:t>
        <w:br/>
        <w:t>Задать вопросы можно по телефону: 8 926 401 74 08</w:t>
      </w:r>
    </w:p>
    <w:p>
      <w:r>
        <w:t>Как нас найти: ст.м. Красносельская. Выходите из метро, переходите дорогу к Иль де боте и никуда не сворачивая прямо, через мост. После моста — в первую арку налево и прямо до шлагбаума. Спускаетесь под него, слева красное кирпичное здание, 8 дверь, 1 этаж — наш зал. Схема проезда прилагается.</w:t>
      </w:r>
    </w:p>
    <w:p>
      <w:r>
        <w:t>Ждем всех с нетерпением!</w:t>
      </w:r>
    </w:p>
    <w:p>
      <w:pPr>
        <w:pStyle w:val="Heading2"/>
      </w:pPr>
      <w:r>
        <w:t>2014-09-09 (2)</w:t>
      </w:r>
    </w:p>
    <w:p>
      <w:r>
        <w:t>https://www.instagram.com/p/stvqMsTEq3/</w:t>
      </w:r>
    </w:p>
    <w:p>
      <w:r>
        <w:t>Кто хорошо работает, тот хорошо дауншифтит. Поэтому я в офис. Всем желаю на сегодня - сил на великие свершения!</w:t>
      </w:r>
    </w:p>
    <w:p>
      <w:pPr>
        <w:pStyle w:val="Heading2"/>
      </w:pPr>
      <w:r>
        <w:t>2014-09-09 (3)</w:t>
      </w:r>
    </w:p>
    <w:p>
      <w:r>
        <w:t>https://www.instagram.com/p/su_3EpTEu8/</w:t>
      </w:r>
    </w:p>
    <w:p>
      <w:r>
        <w:t>Лежать и делать фыр фыр фыр. целый день мозгового штурма с научным отделом + встреча-конференция в Библиотеке. Греет, что всё это может быть полезным и нужным людям. Очень хочется приносить пользу, и еще спать хочется.</w:t>
      </w:r>
    </w:p>
    <w:p>
      <w:pPr>
        <w:pStyle w:val="Heading2"/>
      </w:pPr>
      <w:r>
        <w:t>2014-09-10</w:t>
      </w:r>
    </w:p>
    <w:p>
      <w:r>
        <w:t>https://www.instagram.com/p/sx640jTEoc/</w:t>
      </w:r>
    </w:p>
    <w:p>
      <w:r>
        <w:t>Если вы юны - дружите с талантливыми фотографами, тогда ваше сумасшедшее время  навсегда останется в крутых карточках. На фото - @tanya_liberman образца 2008)</w:t>
      </w:r>
    </w:p>
    <w:p>
      <w:pPr>
        <w:pStyle w:val="Heading2"/>
      </w:pPr>
      <w:r>
        <w:t>2014-09-10 (2)</w:t>
      </w:r>
    </w:p>
    <w:p>
      <w:r>
        <w:t>https://www.instagram.com/p/swXYTRTEv8/</w:t>
      </w:r>
    </w:p>
    <w:p>
      <w:r>
        <w:t xml:space="preserve">Вот с такими людьми я встречаюсь каждый день на шестом этаже дома между Невским и Итальянской, с видом на купола и крыши. </w:t>
        <w:br/>
        <w:t>Repost from @radio_more выходить из дома на 1,5 часа раньше нужного, чтобы, вооружившись стаканом колдовского черного напитка, выбрать маршрут подлиннее, исследовать и изучить все закоулки, перекрестки, шершавые стены домов, запутаться в проспектах - и наконец, как награду, запечатлеть то, что никто, возможно, и не заметит #afterlight #питерфм</w:t>
      </w:r>
    </w:p>
    <w:p>
      <w:pPr>
        <w:pStyle w:val="Heading2"/>
      </w:pPr>
      <w:r>
        <w:t>2014-09-10 (3)</w:t>
      </w:r>
    </w:p>
    <w:p>
      <w:r>
        <w:t>https://www.instagram.com/p/swk_DoTEpy/</w:t>
      </w:r>
    </w:p>
    <w:p>
      <w:r>
        <w:t>Сегодня в дистанс группе #sekta тренировка со мной :)</w:t>
      </w:r>
    </w:p>
    <w:p>
      <w:pPr>
        <w:pStyle w:val="Heading2"/>
      </w:pPr>
      <w:r>
        <w:t>2014-09-10 (4)</w:t>
      </w:r>
    </w:p>
    <w:p>
      <w:r>
        <w:t>https://www.instagram.com/p/sx8YnXTEre/</w:t>
      </w:r>
    </w:p>
    <w:p>
      <w:r>
        <w:t>Еще немного 2008 :) на этом заканчиваю рубрику ночных ретроспектив.</w:t>
      </w:r>
    </w:p>
    <w:p>
      <w:pPr>
        <w:pStyle w:val="Heading2"/>
      </w:pPr>
      <w:r>
        <w:t>2014-09-10 (5)</w:t>
      </w:r>
    </w:p>
    <w:p>
      <w:r>
        <w:t>https://www.instagram.com/p/sx7aHxzEpc/</w:t>
      </w:r>
    </w:p>
    <w:p>
      <w:r>
        <w:t>Я втыкала в телефон, когда это еще не было модным 😆 2008 by @sergey_nikiforov</w:t>
      </w:r>
    </w:p>
    <w:p>
      <w:pPr>
        <w:pStyle w:val="Heading2"/>
      </w:pPr>
      <w:r>
        <w:t>2014-09-10 (6)</w:t>
      </w:r>
    </w:p>
    <w:p>
      <w:r>
        <w:t>https://www.instagram.com/p/sxjsk7TEh0/</w:t>
      </w:r>
    </w:p>
    <w:p>
      <w:r>
        <w:t>Дипломов о высшем образовании больше, чем людей. Научный отдел #sekta на моей кухне)</w:t>
      </w:r>
    </w:p>
    <w:p>
      <w:pPr>
        <w:pStyle w:val="Heading2"/>
      </w:pPr>
      <w:r>
        <w:t>2014-09-11</w:t>
      </w:r>
    </w:p>
    <w:p>
      <w:r>
        <w:t>https://www.instagram.com/p/sy8l92TErn/</w:t>
      </w:r>
    </w:p>
    <w:p>
      <w:r>
        <w:t>Я, няня Ежи @kachuriiina Оля и сам он)</w:t>
      </w:r>
    </w:p>
    <w:p>
      <w:pPr>
        <w:pStyle w:val="Heading2"/>
      </w:pPr>
      <w:r>
        <w:t>2014-09-11 (2)</w:t>
      </w:r>
    </w:p>
    <w:p>
      <w:r>
        <w:t>https://www.instagram.com/p/szNQYkTEnr/</w:t>
      </w:r>
    </w:p>
    <w:p>
      <w:r>
        <w:t>Когда @andrewdoronin болеет 😝</w:t>
      </w:r>
    </w:p>
    <w:p>
      <w:pPr>
        <w:pStyle w:val="Heading2"/>
      </w:pPr>
      <w:r>
        <w:t>2014-09-11 (3)</w:t>
      </w:r>
    </w:p>
    <w:p>
      <w:r>
        <w:t>https://www.instagram.com/p/s0ME-STEiY/</w:t>
      </w:r>
    </w:p>
    <w:p>
      <w:r>
        <w:t>В ДЛТ все бухали 🙈</w:t>
      </w:r>
    </w:p>
    <w:p>
      <w:pPr>
        <w:pStyle w:val="Heading2"/>
      </w:pPr>
      <w:r>
        <w:t>2014-09-11 (4)</w:t>
      </w:r>
    </w:p>
    <w:p>
      <w:r>
        <w:t>https://www.instagram.com/p/s0I1MOzEst/</w:t>
      </w:r>
    </w:p>
    <w:p>
      <w:r>
        <w:t>Не смогла удержаться, вогфэшннайтаут и белые коробочки в подарок кое-кому.</w:t>
      </w:r>
    </w:p>
    <w:p>
      <w:pPr>
        <w:pStyle w:val="Heading2"/>
      </w:pPr>
      <w:r>
        <w:t>2014-09-12</w:t>
      </w:r>
    </w:p>
    <w:p>
      <w:r>
        <w:t>https://www.instagram.com/p/s1spbdzEvJ/</w:t>
      </w:r>
    </w:p>
    <w:p>
      <w:r>
        <w:t>Сын кормит)</w:t>
      </w:r>
    </w:p>
    <w:p>
      <w:pPr>
        <w:pStyle w:val="Heading2"/>
      </w:pPr>
      <w:r>
        <w:t>2014-09-12 (2)</w:t>
      </w:r>
    </w:p>
    <w:p>
      <w:r>
        <w:t>https://www.instagram.com/p/s2JZkFTEjx/</w:t>
      </w:r>
    </w:p>
    <w:p>
      <w:r>
        <w:t>@14_words пришел на фэшн найт в шортах, кроссовках и красной футболке с сатаной.</w:t>
      </w:r>
    </w:p>
    <w:p>
      <w:pPr>
        <w:pStyle w:val="Heading2"/>
      </w:pPr>
      <w:r>
        <w:t>2014-09-12 (3)</w:t>
      </w:r>
    </w:p>
    <w:p>
      <w:r>
        <w:t>https://www.instagram.com/p/s1U8FezEri/</w:t>
      </w:r>
    </w:p>
    <w:p>
      <w:r>
        <w:t>Утро 😍</w:t>
      </w:r>
    </w:p>
    <w:p>
      <w:pPr>
        <w:pStyle w:val="Heading2"/>
      </w:pPr>
      <w:r>
        <w:t>2014-09-12 (4)</w:t>
      </w:r>
    </w:p>
    <w:p>
      <w:r>
        <w:t>https://www.instagram.com/p/s220PFzEq0/</w:t>
      </w:r>
    </w:p>
    <w:p>
      <w:r>
        <w:t>Я решила, что надо сделать крутой фото-проект про наших #sektavip и сегодня @ohkuzmina снимала Дубакину. Боже она такая красивая, я не могу держать фотки в тайне 😭</w:t>
      </w:r>
    </w:p>
    <w:p>
      <w:pPr>
        <w:pStyle w:val="Heading2"/>
      </w:pPr>
      <w:r>
        <w:t>2014-09-12 (5)</w:t>
      </w:r>
    </w:p>
    <w:p>
      <w:r>
        <w:t>https://www.instagram.com/p/s2J3dzzEkM/</w:t>
      </w:r>
    </w:p>
    <w:p>
      <w:r>
        <w:t>... Но мы сделали из него человека 😆</w:t>
      </w:r>
    </w:p>
    <w:p>
      <w:pPr>
        <w:pStyle w:val="Heading2"/>
      </w:pPr>
      <w:r>
        <w:t>2014-09-12 (6)</w:t>
      </w:r>
    </w:p>
    <w:p>
      <w:r>
        <w:t>https://www.instagram.com/p/s1wVL1TEia/</w:t>
      </w:r>
    </w:p>
    <w:p>
      <w:r>
        <w:t xml:space="preserve">Важное событие в жизни моей компании. Первое публичное выступление нашего научного руководителя в России. </w:t>
        <w:br/>
        <w:t>@sektaschool друзья, завтра (12 сентября) в 21.00 по Мск на радио “Комсомольская правда” в рамках популярной передачи с одним из самых известных российских диетологов состоится разговор о здоровом питании, спорте и пищевых привычках. Наш руководитель науч отдела опровергнет тот факт, что худеть и вести здоровый образ жизни - это дорого. В прямом эфире будут беседовать Елена Дегтярь - кандидат биологических наук, руководитель «Научного отдела» #SЕКТА., сертифицированный специалист в области спорта и питания (Certificate in Sports Nutrition and Performance) и Алексей Ковальков - доктор медицинских наук, врач-диетолог, руководитель клиники коррекции веса.</w:t>
      </w:r>
    </w:p>
    <w:p>
      <w:r>
        <w:t>Где можно послушать?</w:t>
        <w:br/>
        <w:t>1. По ссылке: http://www.kp.ru/radio/program/4950/</w:t>
        <w:br/>
        <w:t>2. Или на следующих частотах:</w:t>
        <w:br/>
        <w:t>Абакан, 105,3 (студия)</w:t>
        <w:br/>
        <w:t>Барнаул, 106,8 (студия)</w:t>
        <w:br/>
        <w:t>Белгород, 90,7</w:t>
        <w:br/>
        <w:t>Бийск, 100,9</w:t>
        <w:br/>
        <w:t>Владимир, 104,3 (студия)</w:t>
        <w:br/>
        <w:t>Волгоград, 96,5 (студия)</w:t>
        <w:br/>
        <w:t>Вологда, 99,2</w:t>
        <w:br/>
        <w:t>Екатеринбург, 92,3 (студия)</w:t>
        <w:br/>
        <w:t>Ижевск, 107,6 (студия)</w:t>
        <w:br/>
        <w:t>Краснодар, 91,0</w:t>
        <w:br/>
        <w:t>Красноярск, 107,1 (студия)</w:t>
        <w:br/>
        <w:t>Липецк, 103,7</w:t>
        <w:br/>
        <w:t>Нижний Новгород, 92,8 (студия)</w:t>
        <w:br/>
        <w:t>Новосибирск, 98,3 (студия)</w:t>
        <w:br/>
        <w:t>Пермь, 96,6</w:t>
        <w:br/>
        <w:t>Петушки, 105,5 (студия)</w:t>
        <w:br/>
        <w:t>Саратов, 90,6 (студия)</w:t>
        <w:br/>
        <w:t>Ставрополь, 105,7 (студия)</w:t>
        <w:br/>
        <w:t>Тверь, 99,3 (студия)</w:t>
        <w:br/>
        <w:t>Тюмень, 99,6</w:t>
        <w:br/>
        <w:t>Челябинск, 95,3 (студия)</w:t>
        <w:br/>
        <w:t>Хабаровск, 88,3</w:t>
      </w:r>
    </w:p>
    <w:p>
      <w:r>
        <w:t>Не пропустите! Мы будем ждать ваших отзывов! Ваша #sekta</w:t>
      </w:r>
    </w:p>
    <w:p>
      <w:pPr>
        <w:pStyle w:val="Heading2"/>
      </w:pPr>
      <w:r>
        <w:t>2014-09-13</w:t>
      </w:r>
    </w:p>
    <w:p>
      <w:r>
        <w:t>https://www.instagram.com/p/s5BI4gTEuH/</w:t>
      </w:r>
    </w:p>
    <w:p>
      <w:r>
        <w:t>Прошла по тэгу и офигела 😳 Repost from @_barashek_25</w:t>
      </w:r>
    </w:p>
    <w:p>
      <w:pPr>
        <w:pStyle w:val="Heading2"/>
      </w:pPr>
      <w:r>
        <w:t>2014-09-13 (2)</w:t>
      </w:r>
    </w:p>
    <w:p>
      <w:r>
        <w:t>https://www.instagram.com/p/s5ARKCzEsb/</w:t>
      </w:r>
    </w:p>
    <w:p>
      <w:r>
        <w:t>Я заболела, но на репетицию надо. Чуть чуть до концерта #alaioli в Екб)</w:t>
      </w:r>
    </w:p>
    <w:p>
      <w:pPr>
        <w:pStyle w:val="Heading2"/>
      </w:pPr>
      <w:r>
        <w:t>2014-09-13 (3)</w:t>
      </w:r>
    </w:p>
    <w:p>
      <w:r>
        <w:t>https://www.instagram.com/p/s4bgIbTEi6/</w:t>
      </w:r>
    </w:p>
    <w:p>
      <w:r>
        <w:t>когда забываешь ключи от дома и сидишь в парадной #питерфм</w:t>
      </w:r>
    </w:p>
    <w:p>
      <w:pPr>
        <w:pStyle w:val="Heading2"/>
      </w:pPr>
      <w:r>
        <w:t>2014-09-14</w:t>
      </w:r>
    </w:p>
    <w:p>
      <w:r>
        <w:t>https://www.instagram.com/p/s7o6kUTEjj/</w:t>
      </w:r>
    </w:p>
    <w:p>
      <w:r>
        <w:t>Мы сегодня втроем готовили обед. Для нас это - такая редкость. Еще вместе играли на гитаре и пели детские песенки. И спали. Болеть хорошо, я давно так не отдыхала)</w:t>
      </w:r>
    </w:p>
    <w:p>
      <w:pPr>
        <w:pStyle w:val="Heading2"/>
      </w:pPr>
      <w:r>
        <w:t>2014-09-14 (2)</w:t>
      </w:r>
    </w:p>
    <w:p>
      <w:r>
        <w:t>https://www.instagram.com/p/s7S9wozEqe/</w:t>
      </w:r>
    </w:p>
    <w:p>
      <w:r>
        <w:t>Пока я сижу дома в обнимку с клюквой,гитарой и новой книгой Пелевина, можно почтить труд журналиста с трэндспэйс прочитав данный материал 🙈 Repost from @trendspace_ru Блиц: Ольга Маркес. Журналист, вокалистка и автор песен группы #AlaiOli, основатель и идейный вдохновитель Школы Илеального Тела #Sekta. #TrendSpace #здоровье #красота</w:t>
      </w:r>
    </w:p>
    <w:p>
      <w:pPr>
        <w:pStyle w:val="Heading2"/>
      </w:pPr>
      <w:r>
        <w:t>2014-09-15</w:t>
      </w:r>
    </w:p>
    <w:p>
      <w:r>
        <w:t>https://www.instagram.com/p/s-ISsxzEoC/</w:t>
      </w:r>
    </w:p>
    <w:p>
      <w:r>
        <w:t>Лучший способ гулять! Я бы так весь мир обошла)</w:t>
      </w:r>
    </w:p>
    <w:p>
      <w:pPr>
        <w:pStyle w:val="Heading2"/>
      </w:pPr>
      <w:r>
        <w:t>2014-09-15 (2)</w:t>
      </w:r>
    </w:p>
    <w:p>
      <w:r>
        <w:t>https://www.instagram.com/p/s9oT3PzEo9/</w:t>
      </w:r>
    </w:p>
    <w:p>
      <w:r>
        <w:t>Кажется, Ежи левша)))</w:t>
      </w:r>
    </w:p>
    <w:p>
      <w:pPr>
        <w:pStyle w:val="Heading2"/>
      </w:pPr>
      <w:r>
        <w:t>2014-09-15 (3)</w:t>
      </w:r>
    </w:p>
    <w:p>
      <w:r>
        <w:t>https://www.instagram.com/p/s-EDdYTEhH/</w:t>
      </w:r>
    </w:p>
    <w:p>
      <w:r>
        <w:t>Жук :)))</w:t>
      </w:r>
    </w:p>
    <w:p>
      <w:pPr>
        <w:pStyle w:val="Heading2"/>
      </w:pPr>
      <w:r>
        <w:t>2014-09-15 (4)</w:t>
      </w:r>
    </w:p>
    <w:p>
      <w:r>
        <w:t>https://www.instagram.com/p/s-RNC4TEln/</w:t>
      </w:r>
    </w:p>
    <w:p>
      <w:r>
        <w:t>Он любит экстрим! Или вот такой, или же поворачиваться спиной и пятится Пока не наткнется на преграду, или не упадет. На худой конец можно и просто встать и побиться головой о стену 😆 думаю надо отдать его в хоккей.</w:t>
      </w:r>
    </w:p>
    <w:p>
      <w:pPr>
        <w:pStyle w:val="Heading2"/>
      </w:pPr>
      <w:r>
        <w:t>2014-09-16</w:t>
      </w:r>
    </w:p>
    <w:p>
      <w:r>
        <w:t>https://www.instagram.com/p/tA1eBczElD/</w:t>
      </w:r>
    </w:p>
    <w:p>
      <w:r>
        <w:t>Так хотела запилить лук в этой жилетке #garethpugh и штанах #borisbidjansaberi что не встретила ни одного нормального зеркала.</w:t>
        <w:br/>
        <w:t>Еще размышляю о том, что "попросить проголосовать" это для меня насилие над собой. Иногда легче проиграть в голосовании чем что-то просить. Вот щас @sektafoodofficial номинировали на премию хорошую, сам факт приятен а от победы, по сути мало что изменится...</w:t>
      </w:r>
    </w:p>
    <w:p>
      <w:pPr>
        <w:pStyle w:val="Heading2"/>
      </w:pPr>
      <w:r>
        <w:t>2014-09-16 (2)</w:t>
      </w:r>
    </w:p>
    <w:p>
      <w:r>
        <w:t>https://www.instagram.com/p/tADtFXTEjJ/</w:t>
      </w:r>
    </w:p>
    <w:p>
      <w:r>
        <w:t>Ура! У нас будет новый филиал :) #Repost from @sektaschool --- Дорогие друзья!</w:t>
        <w:br/>
        <w:t>Мы рады объявить о том, что открывается набор на очные занятия в ВОЛГОГРАДЕ! Первый набор в новом филиале начнет свои тренировки уже 29 сентября.</w:t>
      </w:r>
    </w:p>
    <w:p>
      <w:r>
        <w:t>Мы знаем, что вы очень этого ждали, успевайте подать заявку на нашем сайте sektaschool.ru</w:t>
      </w:r>
    </w:p>
    <w:p>
      <w:r>
        <w:t>Место: ул. Комсомольская 3, ТДЦ Диамант"Фит-Салют" 4 этаж</w:t>
        <w:br/>
        <w:t>Время: 21.00</w:t>
      </w:r>
    </w:p>
    <w:p>
      <w:pPr>
        <w:pStyle w:val="Heading2"/>
      </w:pPr>
      <w:r>
        <w:t>2014-09-17</w:t>
      </w:r>
    </w:p>
    <w:p>
      <w:r>
        <w:t>https://www.instagram.com/p/tDVuVkTElx/</w:t>
      </w:r>
    </w:p>
    <w:p>
      <w:r>
        <w:t>И вот еще</w:t>
      </w:r>
    </w:p>
    <w:p>
      <w:pPr>
        <w:pStyle w:val="Heading2"/>
      </w:pPr>
      <w:r>
        <w:t>2014-09-17 (2)</w:t>
      </w:r>
    </w:p>
    <w:p>
      <w:r>
        <w:t>https://www.instagram.com/p/tDH9PLTEg9/</w:t>
      </w:r>
    </w:p>
    <w:p>
      <w:r>
        <w:t>Я просто не могу 🙈</w:t>
      </w:r>
    </w:p>
    <w:p>
      <w:pPr>
        <w:pStyle w:val="Heading2"/>
      </w:pPr>
      <w:r>
        <w:t>2014-09-17 (3)</w:t>
      </w:r>
    </w:p>
    <w:p>
      <w:r>
        <w:t>https://www.instagram.com/p/tDVpnWTElm/</w:t>
      </w:r>
    </w:p>
    <w:p>
      <w:r>
        <w:t>#питерфм по дороге домой</w:t>
      </w:r>
    </w:p>
    <w:p>
      <w:pPr>
        <w:pStyle w:val="Heading2"/>
      </w:pPr>
      <w:r>
        <w:t>2014-09-17 (4)</w:t>
      </w:r>
    </w:p>
    <w:p>
      <w:r>
        <w:t>https://www.instagram.com/p/tCzqSBzEkj/</w:t>
      </w:r>
    </w:p>
    <w:p>
      <w:r>
        <w:t>Через неделю мы с моим талантливейшим видеографом @zapomnite отправляемся в Екатеринбург. У меня, помимо концерта, будет около 10 интервью в местных СМИ. Соскучились видимо 😳 А еще мы хотим снять видео про выдающихся в нашей вселенной людей) @firstova @babushkin_p и @varyalesovaya - надеюсь вы будете в городе?)</w:t>
      </w:r>
    </w:p>
    <w:p>
      <w:pPr>
        <w:pStyle w:val="Heading2"/>
      </w:pPr>
      <w:r>
        <w:t>2014-09-17 (5)</w:t>
      </w:r>
    </w:p>
    <w:p>
      <w:r>
        <w:t>https://www.instagram.com/p/tCYB0dTEuH/</w:t>
      </w:r>
    </w:p>
    <w:p>
      <w:r>
        <w:t>Крутоооо 😍 Питерская #sekta в клипе Кравца)</w:t>
      </w:r>
    </w:p>
    <w:p>
      <w:pPr>
        <w:pStyle w:val="Heading2"/>
      </w:pPr>
      <w:r>
        <w:t>2014-09-17 (6)</w:t>
      </w:r>
    </w:p>
    <w:p>
      <w:r>
        <w:t>https://www.instagram.com/p/tDHinBzEgX/</w:t>
      </w:r>
    </w:p>
    <w:p>
      <w:r>
        <w:t>Усталость от интеллектуального труда у нас в офисе снимается так 😌</w:t>
      </w:r>
    </w:p>
    <w:p>
      <w:pPr>
        <w:pStyle w:val="Heading2"/>
      </w:pPr>
      <w:r>
        <w:t>2014-09-18</w:t>
      </w:r>
    </w:p>
    <w:p>
      <w:r>
        <w:t>https://www.instagram.com/p/tFqanyzEs0/</w:t>
      </w:r>
    </w:p>
    <w:p>
      <w:r>
        <w:t xml:space="preserve">Я побеждаю себя каждый день, и это никогда не видно снаружи. Не возможно сказать, что мне дается это сложно - это движение воли, как потоки в глубине, как ветер высоко в небе. Мне не трудно, ведь я сама решаю: мне легко. Но объективно понимаю, что любой другой на моем месте напрягся бы изо всех сил. Я умею принимать данность, и щелчком отбрасывать страх и сомнения, как срубленную фигуру на шахматной доске. Возможно в ту секунду, когда вы смотрите на меня, я побеждаю себя - то "я" которое боится, исчезает как мираж. Нет времени на сомнения. Миру нужны наши действия. </w:t>
        <w:br/>
        <w:t>Repost from @evablagodatnaya Pobejdaet tot kto pobejdaet sebya #vincitquisevincit#scetch#sketch#eblagodatnaya#art#pancil#pastel#markes#durge</w:t>
      </w:r>
    </w:p>
    <w:p>
      <w:pPr>
        <w:pStyle w:val="Heading2"/>
      </w:pPr>
      <w:r>
        <w:t>2014-09-19</w:t>
      </w:r>
    </w:p>
    <w:p>
      <w:r>
        <w:t>https://www.instagram.com/p/tHi0ZvzErb/</w:t>
      </w:r>
    </w:p>
    <w:p>
      <w:r>
        <w:t>Всем, кто на работе ✌️. Так победим. 😆</w:t>
      </w:r>
    </w:p>
    <w:p>
      <w:pPr>
        <w:pStyle w:val="Heading2"/>
      </w:pPr>
      <w:r>
        <w:t>2014-09-19 (2)</w:t>
      </w:r>
    </w:p>
    <w:p>
      <w:r>
        <w:t>https://www.instagram.com/p/tHWOQNTEgx/</w:t>
      </w:r>
    </w:p>
    <w:p>
      <w:r>
        <w:t>Сегодня у двух замечательных людей свадьба :) Гордей пришел на дистанционное в секту.. Я только что посмотрела их чатик - 73 недели назад)) уже потом Даша была его куратором в Москве, а потом он и сам стал куратором. Я так рада, что вы нашли друг друга, и я имею счастье считать себя причастной к этому! И спасибо нашей движухе @sektaschool - это сообщество одушевлено, потому что в нем есть такие вот истории... Люблю! 😍</w:t>
      </w:r>
    </w:p>
    <w:p>
      <w:pPr>
        <w:pStyle w:val="Heading2"/>
      </w:pPr>
      <w:r>
        <w:t>2014-09-19 (3)</w:t>
      </w:r>
    </w:p>
    <w:p>
      <w:r>
        <w:t>https://www.instagram.com/p/tH9Wb7TEhF/</w:t>
      </w:r>
    </w:p>
    <w:p>
      <w:r>
        <w:t>😍😍😍😍 мой муж волшебник @andrewdoronin</w:t>
      </w:r>
    </w:p>
    <w:p>
      <w:pPr>
        <w:pStyle w:val="Heading2"/>
      </w:pPr>
      <w:r>
        <w:t>2014-09-19 (4)</w:t>
      </w:r>
    </w:p>
    <w:p>
      <w:r>
        <w:t>https://www.instagram.com/p/tIES7gTEo4/</w:t>
      </w:r>
    </w:p>
    <w:p>
      <w:r>
        <w:t>у меня есть теперь красивое на шее.</w:t>
      </w:r>
    </w:p>
    <w:p>
      <w:pPr>
        <w:pStyle w:val="Heading2"/>
      </w:pPr>
      <w:r>
        <w:t>2014-09-20</w:t>
      </w:r>
    </w:p>
    <w:p>
      <w:r>
        <w:t>https://www.instagram.com/p/tKRgUwTEn2/</w:t>
      </w:r>
    </w:p>
    <w:p>
      <w:r>
        <w:t xml:space="preserve">Открыли набор на следующий месяц ✌️ Repost from @sektaschool Дорогие друзья! Мы открыли запись на очные занятия в ОКТЯБРЕ во всех филиалах. </w:t>
        <w:br/>
        <w:t>О залах и количестве мест вы можете узнать в наших группах:</w:t>
        <w:br/>
        <w:t>https://vk.com/sektaschool</w:t>
        <w:br/>
        <w:t>https://www.facebook.com/sektaschool</w:t>
      </w:r>
    </w:p>
    <w:p>
      <w:r>
        <w:t>Инструкция к записи:</w:t>
      </w:r>
    </w:p>
    <w:p>
      <w:r>
        <w:t>Заявка на очное отделение подается в разделе "очное отделение" на сайте sektaschool.ru. Время обработки заявок и оплат - 48 часов.</w:t>
      </w:r>
    </w:p>
    <w:p>
      <w:pPr>
        <w:pStyle w:val="Heading2"/>
      </w:pPr>
      <w:r>
        <w:t>2014-09-20 (2)</w:t>
      </w:r>
    </w:p>
    <w:p>
      <w:r>
        <w:t>https://www.instagram.com/p/tLtmkrzEqQ/</w:t>
      </w:r>
    </w:p>
    <w:p>
      <w:r>
        <w:t>Подумалось однажды: для души мне было бы комфортно по 1 концерту в месяц. Не 20, а 1. Тогда каждая песня оживает, обретая нраве смыслы. Я чувствую магию, и я снова начинаю писать.. Repost from @flyugeltaub Ближайшие концерты #алайоли :</w:t>
        <w:br/>
        <w:t>27.09 - #Екатеринбург , #Teleclub</w:t>
        <w:br/>
        <w:t>17.10 - #питер , #космонавт</w:t>
        <w:br/>
        <w:t xml:space="preserve">22.11 - #москва , #известия </w:t>
        <w:br/>
        <w:t xml:space="preserve">#alaioli #alaiolifamily #cosmonavtclub #isvestiyahall #piter #msk #ekb </w:t>
        <w:br/>
        <w:t>@olymarkes @shapovski @maxotsky @flyugeltaub @dimaalaioli @katep0wer</w:t>
      </w:r>
    </w:p>
    <w:p>
      <w:pPr>
        <w:pStyle w:val="Heading2"/>
      </w:pPr>
      <w:r>
        <w:t>2014-09-20 (3)</w:t>
      </w:r>
    </w:p>
    <w:p>
      <w:r>
        <w:t>https://www.instagram.com/p/tKlRZ6TEt5/</w:t>
      </w:r>
    </w:p>
    <w:p>
      <w:r>
        <w:t xml:space="preserve">Струны #alaioli которыми я подплетаю дреды, а еще тетрадка, в которой каждая обида обретает новый смысл. </w:t>
        <w:br/>
        <w:t>Я благодарна всем, об кого мне сделалось больно.</w:t>
      </w:r>
    </w:p>
    <w:p>
      <w:pPr>
        <w:pStyle w:val="Heading2"/>
      </w:pPr>
      <w:r>
        <w:t>2014-09-20 (4)</w:t>
      </w:r>
    </w:p>
    <w:p>
      <w:r>
        <w:t>https://www.instagram.com/p/tKvKe7TEsg/</w:t>
      </w:r>
    </w:p>
    <w:p>
      <w:r>
        <w:t>Понедельник не так уж страшен 🙈 Repost from @jane_chu #sekta #sektaoffice #newplace #Ja&amp;co_design осталось пару больших фотографий на стены и все)) а вам как? Надеюсь что обитатели нтвого офиса будут довольны)) 🏡</w:t>
      </w:r>
    </w:p>
    <w:p>
      <w:pPr>
        <w:pStyle w:val="Heading2"/>
      </w:pPr>
      <w:r>
        <w:t>2014-09-21</w:t>
      </w:r>
    </w:p>
    <w:p>
      <w:r>
        <w:t>https://www.instagram.com/p/tNAei8zEvu/</w:t>
      </w:r>
    </w:p>
    <w:p>
      <w:r>
        <w:t>Я бы хотела каждый день здесь гулять</w:t>
      </w:r>
    </w:p>
    <w:p>
      <w:pPr>
        <w:pStyle w:val="Heading2"/>
      </w:pPr>
      <w:r>
        <w:t>2014-09-21 (2)</w:t>
      </w:r>
    </w:p>
    <w:p>
      <w:r>
        <w:t>https://www.instagram.com/p/tNbBOvzEk_/</w:t>
      </w:r>
    </w:p>
    <w:p>
      <w:r>
        <w:t>Обязательно надо найти живущего в Стамбуле человека, чтобы в следующий раз потусил с нами, как тогда @stakshop в Милане)</w:t>
      </w:r>
    </w:p>
    <w:p>
      <w:pPr>
        <w:pStyle w:val="Heading2"/>
      </w:pPr>
      <w:r>
        <w:t>2014-09-21 (3)</w:t>
      </w:r>
    </w:p>
    <w:p>
      <w:r>
        <w:t>https://www.instagram.com/p/tNA_ReTEgR/</w:t>
      </w:r>
    </w:p>
    <w:p>
      <w:r>
        <w:t>Очень хочется поделится этим чувством.</w:t>
        <w:br/>
        <w:t>/I want to share it with you.</w:t>
      </w:r>
    </w:p>
    <w:p>
      <w:pPr>
        <w:pStyle w:val="Heading2"/>
      </w:pPr>
      <w:r>
        <w:t>2014-09-21 (4)</w:t>
      </w:r>
    </w:p>
    <w:p>
      <w:r>
        <w:t>https://www.instagram.com/p/tMrAShzEoc/</w:t>
      </w:r>
    </w:p>
    <w:p>
      <w:r>
        <w:t>Круги под глазами символизируют мою трудолюбивость 😆 хороших выходных.</w:t>
      </w:r>
    </w:p>
    <w:p>
      <w:pPr>
        <w:pStyle w:val="Heading2"/>
      </w:pPr>
      <w:r>
        <w:t>2014-09-21 (5)</w:t>
      </w:r>
    </w:p>
    <w:p>
      <w:r>
        <w:t>https://www.instagram.com/p/tNAmS8TEv2/</w:t>
      </w:r>
    </w:p>
    <w:p>
      <w:r>
        <w:t>...столько воздуха и вибраций в этом городе. Я искала во всех своих путешествиях именно то, что нашла здесь.</w:t>
      </w:r>
    </w:p>
    <w:p>
      <w:pPr>
        <w:pStyle w:val="Heading2"/>
      </w:pPr>
      <w:r>
        <w:t>2014-09-21 (6)</w:t>
      </w:r>
    </w:p>
    <w:p>
      <w:r>
        <w:t>https://www.instagram.com/p/tOPgyITEmt/</w:t>
      </w:r>
    </w:p>
    <w:p>
      <w:r>
        <w:t>То ли зеркало, то ли камера, то ли день просто хороший ))</w:t>
      </w:r>
    </w:p>
    <w:p>
      <w:pPr>
        <w:pStyle w:val="Heading2"/>
      </w:pPr>
      <w:r>
        <w:t>2014-09-21 (7)</w:t>
      </w:r>
    </w:p>
    <w:p>
      <w:r>
        <w:t>https://www.instagram.com/p/tNhyybzEiV/</w:t>
      </w:r>
    </w:p>
    <w:p>
      <w:r>
        <w:t>Редкое фото @andrewdoronin :) его не заставишь.</w:t>
      </w:r>
    </w:p>
    <w:p>
      <w:pPr>
        <w:pStyle w:val="Heading2"/>
      </w:pPr>
      <w:r>
        <w:t>2014-09-22</w:t>
      </w:r>
    </w:p>
    <w:p>
      <w:r>
        <w:t>https://www.instagram.com/p/tQEd89TErD/</w:t>
      </w:r>
    </w:p>
    <w:p>
      <w:r>
        <w:t>#sekta и наркотики и другие интересные темы на форуме для выпускников)))))</w:t>
      </w:r>
    </w:p>
    <w:p>
      <w:pPr>
        <w:pStyle w:val="Heading2"/>
      </w:pPr>
      <w:r>
        <w:t>2014-09-22 (2)</w:t>
      </w:r>
    </w:p>
    <w:p>
      <w:r>
        <w:t>https://www.instagram.com/p/tPCsqFTEmR/</w:t>
      </w:r>
    </w:p>
    <w:p>
      <w:r>
        <w:t>Если бы я здесь жила, я бы фотографировала этот город, как @mika_sueno Питер. Так у меня было только в Екатеринбурге. Я любила его так же, изо всех сил и с первого вздоха.</w:t>
      </w:r>
    </w:p>
    <w:p>
      <w:pPr>
        <w:pStyle w:val="Heading2"/>
      </w:pPr>
      <w:r>
        <w:t>2014-09-22 (3)</w:t>
      </w:r>
    </w:p>
    <w:p>
      <w:r>
        <w:t>https://www.instagram.com/p/tPt32vzErK/</w:t>
      </w:r>
    </w:p>
    <w:p>
      <w:r>
        <w:t>- Андрей, ну какой органный концерт, давай лучше Гуфа послушаем!? - фраза, полностью характеризующая нас 🙈</w:t>
      </w:r>
    </w:p>
    <w:p>
      <w:pPr>
        <w:pStyle w:val="Heading2"/>
      </w:pPr>
      <w:r>
        <w:t>2014-09-23</w:t>
      </w:r>
    </w:p>
    <w:p>
      <w:r>
        <w:t>https://www.instagram.com/p/tSjKoczEhr/</w:t>
      </w:r>
    </w:p>
    <w:p>
      <w:r>
        <w:t xml:space="preserve">Этой фотографией я хочу признаться в любви Саше и Марине @139dec </w:t>
        <w:br/>
        <w:t>Я больше не хожу в магазины, у меня есть все, о чем я даже не могу мечтать. Сумки, куртки, капюшоны моей мечты.. Я самый счастливый человек во вселенной, что вы выбрали меня!</w:t>
      </w:r>
    </w:p>
    <w:p>
      <w:pPr>
        <w:pStyle w:val="Heading2"/>
      </w:pPr>
      <w:r>
        <w:t>2014-09-23 (2)</w:t>
      </w:r>
    </w:p>
    <w:p>
      <w:r>
        <w:t>https://www.instagram.com/p/tR4reKzEjD/</w:t>
      </w:r>
    </w:p>
    <w:p>
      <w:r>
        <w:t>Темный рыцарь 🙈</w:t>
        <w:br/>
        <w:t>Всем хорошего дня!</w:t>
      </w:r>
    </w:p>
    <w:p>
      <w:pPr>
        <w:pStyle w:val="Heading2"/>
      </w:pPr>
      <w:r>
        <w:t>2014-09-23 (3)</w:t>
      </w:r>
    </w:p>
    <w:p>
      <w:r>
        <w:t>https://www.instagram.com/p/tSSi5szErC/</w:t>
      </w:r>
    </w:p>
    <w:p>
      <w:r>
        <w:t xml:space="preserve">Это фото о том, что на e1.ru принимают вопросы для моего интервью завтра :) пойду в студию честно на все отвечать. </w:t>
        <w:br/>
        <w:t>Можно и про #sekta и про музыку 🙏</w:t>
      </w:r>
    </w:p>
    <w:p>
      <w:pPr>
        <w:pStyle w:val="Heading2"/>
      </w:pPr>
      <w:r>
        <w:t>2014-09-24</w:t>
      </w:r>
    </w:p>
    <w:p>
      <w:r>
        <w:t>https://www.instagram.com/p/tVGbhfTEor/</w:t>
      </w:r>
    </w:p>
    <w:p>
      <w:r>
        <w:t>Мой Екатеринбург. Иду на #sekta в Дивс) по пути такое...</w:t>
      </w:r>
    </w:p>
    <w:p>
      <w:pPr>
        <w:pStyle w:val="Heading2"/>
      </w:pPr>
      <w:r>
        <w:t>2014-09-24 (2)</w:t>
      </w:r>
    </w:p>
    <w:p>
      <w:r>
        <w:t>https://www.instagram.com/p/tVtOe1zEkV/</w:t>
      </w:r>
    </w:p>
    <w:p>
      <w:r>
        <w:t xml:space="preserve">Чертовски длинный день. Хорошо что у меня есть три уровня космической защиты. </w:t>
        <w:br/>
        <w:t>Хочу чтобы птички принесли мне сил и спокойствия внутри 🙏</w:t>
      </w:r>
    </w:p>
    <w:p>
      <w:pPr>
        <w:pStyle w:val="Heading2"/>
      </w:pPr>
      <w:r>
        <w:t>2014-09-24 (3)</w:t>
      </w:r>
    </w:p>
    <w:p>
      <w:r>
        <w:t>https://www.instagram.com/p/tVhuDtTEh7/</w:t>
      </w:r>
    </w:p>
    <w:p>
      <w:r>
        <w:t>То, чего ждешь..) Repost from @lorazombie , Me so ready for tomorrow live painting event at  @lustrafest 🎨⚡️💙</w:t>
      </w:r>
    </w:p>
    <w:p>
      <w:pPr>
        <w:pStyle w:val="Heading2"/>
      </w:pPr>
      <w:r>
        <w:t>2014-09-24 (4)</w:t>
      </w:r>
    </w:p>
    <w:p>
      <w:r>
        <w:t>https://www.instagram.com/p/tUYbwrTEoR/</w:t>
      </w:r>
    </w:p>
    <w:p>
      <w:r>
        <w:t>Спасибо моему обожаемому @maxkorzhmus я так счастлива! :) Мы приехали на e1.ru, подключайтесь к эфиру - можно будет смотреть онлайн из любого уголка планеты) уже через 20 минут, в 11.00 по Москве.</w:t>
      </w:r>
    </w:p>
    <w:p>
      <w:pPr>
        <w:pStyle w:val="Heading2"/>
      </w:pPr>
      <w:r>
        <w:t>2014-09-25</w:t>
      </w:r>
    </w:p>
    <w:p>
      <w:r>
        <w:t>https://www.instagram.com/p/tXjbfSTEgS/</w:t>
      </w:r>
    </w:p>
    <w:p>
      <w:r>
        <w:t>Еще больше красивых и брутальных мужиков теперь будет в Санкт-Петербурге. Отправляйте своих пацанов к нам на пробное занятие, мы их ушатаем 🙈</w:t>
      </w:r>
    </w:p>
    <w:p>
      <w:pPr>
        <w:pStyle w:val="Heading2"/>
      </w:pPr>
      <w:r>
        <w:t>2014-09-25 (2)</w:t>
      </w:r>
    </w:p>
    <w:p>
      <w:r>
        <w:t>https://www.instagram.com/p/tXXbhvTEjE/</w:t>
      </w:r>
    </w:p>
    <w:p>
      <w:r>
        <w:t xml:space="preserve">Вчера была на Е1, сегодня - на 4м канале, завтра будет выпуск в утреннем экспрессе, а завтра в 8.00 эфир на радио ХитФм. </w:t>
        <w:br/>
        <w:t>Так вот дома отдыхаю 🙈</w:t>
        <w:br/>
        <w:t>еще сегодня иду тренить на горького в 21.30 если что))</w:t>
      </w:r>
    </w:p>
    <w:p>
      <w:pPr>
        <w:pStyle w:val="Heading2"/>
      </w:pPr>
      <w:r>
        <w:t>2014-09-25 (3)</w:t>
      </w:r>
    </w:p>
    <w:p>
      <w:r>
        <w:t>https://www.instagram.com/p/tXB8CYTEiP/</w:t>
      </w:r>
    </w:p>
    <w:p>
      <w:r>
        <w:t>На itsmycity хорошее интервью с моим любимым писателем ;) 26ого в Екатеринбурге он будет читать свои рассказы.</w:t>
      </w:r>
    </w:p>
    <w:p>
      <w:pPr>
        <w:pStyle w:val="Heading2"/>
      </w:pPr>
      <w:r>
        <w:t>2014-09-25 (4)</w:t>
      </w:r>
    </w:p>
    <w:p>
      <w:r>
        <w:t>https://www.instagram.com/p/tX0oQOTEqk/</w:t>
      </w:r>
    </w:p>
    <w:p>
      <w:r>
        <w:t>Пойду позанимаюсь 🙏✌️ рисунки @olydenisova всегда дают заряд, даже когда хочется упасть под одеяло и пролежать там 1000 лет.</w:t>
      </w:r>
    </w:p>
    <w:p>
      <w:pPr>
        <w:pStyle w:val="Heading2"/>
      </w:pPr>
      <w:r>
        <w:t>2014-09-25 (5)</w:t>
      </w:r>
    </w:p>
    <w:p>
      <w:r>
        <w:t>https://www.instagram.com/p/tYLzg_zEvC/</w:t>
      </w:r>
    </w:p>
    <w:p>
      <w:r>
        <w:t>Remember where you came from</w:t>
      </w:r>
    </w:p>
    <w:p>
      <w:pPr>
        <w:pStyle w:val="Heading2"/>
      </w:pPr>
      <w:r>
        <w:t>2014-09-25 (6)</w:t>
      </w:r>
    </w:p>
    <w:p>
      <w:r>
        <w:t>https://www.instagram.com/p/tXHqrszEmN/</w:t>
      </w:r>
    </w:p>
    <w:p>
      <w:r>
        <w:t>Кое-кто едет в Екатеринбург)</w:t>
      </w:r>
    </w:p>
    <w:p>
      <w:pPr>
        <w:pStyle w:val="Heading2"/>
      </w:pPr>
      <w:r>
        <w:t>2014-09-26</w:t>
      </w:r>
    </w:p>
    <w:p>
      <w:r>
        <w:t>https://www.instagram.com/p/ta0luKzEmY/</w:t>
      </w:r>
    </w:p>
    <w:p>
      <w:r>
        <w:t>Этой фоткой я как бы извиняюсь что забыла в запаре проанонсировать нашу автограф-сессию завтра в Екатерибурге 🙈 В 11.00 в ТЦ Мода.</w:t>
        <w:br/>
        <w:t>А в 20.00 концерт в Телеклубе. Всех жду!</w:t>
      </w:r>
    </w:p>
    <w:p>
      <w:pPr>
        <w:pStyle w:val="Heading2"/>
      </w:pPr>
      <w:r>
        <w:t>2014-09-26 (2)</w:t>
      </w:r>
    </w:p>
    <w:p>
      <w:r>
        <w:t>https://www.instagram.com/p/taZFIczEoe/</w:t>
      </w:r>
    </w:p>
    <w:p>
      <w:r>
        <w:t>Еще немного божественной Варечки)</w:t>
      </w:r>
    </w:p>
    <w:p>
      <w:pPr>
        <w:pStyle w:val="Heading2"/>
      </w:pPr>
      <w:r>
        <w:t>2014-09-26 (3)</w:t>
      </w:r>
    </w:p>
    <w:p>
      <w:r>
        <w:t>https://www.instagram.com/p/tZhIphzEoJ/</w:t>
      </w:r>
    </w:p>
    <w:p>
      <w:r>
        <w:t>Почему ваша программа так раааано 😭😭😭😆😆</w:t>
      </w:r>
    </w:p>
    <w:p>
      <w:pPr>
        <w:pStyle w:val="Heading2"/>
      </w:pPr>
      <w:r>
        <w:t>2014-09-26 (4)</w:t>
      </w:r>
    </w:p>
    <w:p>
      <w:r>
        <w:t>https://www.instagram.com/p/tZrABpzEgA/</w:t>
      </w:r>
    </w:p>
    <w:p>
      <w:r>
        <w:t>Если что, Варе 15 лет) мы обычно не берем таких малышек, но Маша Лесовая очень попросила. Теперь я только счастлива, что так вышло! За год в #sekta она преобразилась в такую красавицу... Я даже поверить не могу 🙈</w:t>
      </w:r>
    </w:p>
    <w:p>
      <w:pPr>
        <w:pStyle w:val="Heading2"/>
      </w:pPr>
      <w:r>
        <w:t>2014-09-26 (5)</w:t>
      </w:r>
    </w:p>
    <w:p>
      <w:r>
        <w:t>https://www.instagram.com/p/tZW8OiTEu-/</w:t>
      </w:r>
    </w:p>
    <w:p>
      <w:r>
        <w:t>Это моё утро сегодня) реально кайфонула от эфира. Сейчас вот второе интервью уже 🙈 2 раза сегодня вставала: в 5 по Мск и в 9.</w:t>
      </w:r>
    </w:p>
    <w:p>
      <w:pPr>
        <w:pStyle w:val="Heading2"/>
      </w:pPr>
      <w:r>
        <w:t>2014-09-26 (6)</w:t>
      </w:r>
    </w:p>
    <w:p>
      <w:r>
        <w:t>https://www.instagram.com/p/tZnXc5zEsy/</w:t>
      </w:r>
    </w:p>
    <w:p>
      <w:r>
        <w:t>А у меня Лесовые) готовим Варю к интервью, а мама наблюдает) Махе ✌️@lesovaya</w:t>
      </w:r>
    </w:p>
    <w:p>
      <w:pPr>
        <w:pStyle w:val="Heading2"/>
      </w:pPr>
      <w:r>
        <w:t>2014-09-27</w:t>
      </w:r>
    </w:p>
    <w:p>
      <w:r>
        <w:t>https://www.instagram.com/p/tcyAF2TEj1/</w:t>
      </w:r>
    </w:p>
    <w:p>
      <w:r>
        <w:t>Выложила фото с автографсессии в группу Alai Oli в ВК)</w:t>
      </w:r>
    </w:p>
    <w:p>
      <w:pPr>
        <w:pStyle w:val="Heading2"/>
      </w:pPr>
      <w:r>
        <w:t>2014-09-27 (2)</w:t>
      </w:r>
    </w:p>
    <w:p>
      <w:r>
        <w:t>https://www.instagram.com/p/tdTYvJTEl_/</w:t>
      </w:r>
    </w:p>
    <w:p>
      <w:r>
        <w:t>На маму смотрит :)</w:t>
      </w:r>
    </w:p>
    <w:p>
      <w:pPr>
        <w:pStyle w:val="Heading2"/>
      </w:pPr>
      <w:r>
        <w:t>2014-09-27 (3)</w:t>
      </w:r>
    </w:p>
    <w:p>
      <w:r>
        <w:t>https://www.instagram.com/p/tdRfuyzEhC/</w:t>
      </w:r>
    </w:p>
    <w:p>
      <w:r>
        <w:t>Божественный свет от Антоши 😍</w:t>
      </w:r>
    </w:p>
    <w:p>
      <w:pPr>
        <w:pStyle w:val="Heading2"/>
      </w:pPr>
      <w:r>
        <w:t>2014-09-27 (4)</w:t>
      </w:r>
    </w:p>
    <w:p>
      <w:r>
        <w:t>https://www.instagram.com/p/tdPxddzEt1/</w:t>
      </w:r>
    </w:p>
    <w:p>
      <w:r>
        <w:t>🙏 спасибо всем за сегодня.</w:t>
        <w:br/>
        <w:t xml:space="preserve"> А @zapomnite сделала такое soundcheck video 😍</w:t>
      </w:r>
    </w:p>
    <w:p>
      <w:pPr>
        <w:pStyle w:val="Heading2"/>
      </w:pPr>
      <w:r>
        <w:t>2014-09-27 (5)</w:t>
      </w:r>
    </w:p>
    <w:p>
      <w:r>
        <w:t>https://www.instagram.com/p/tcFHnJTEtJ/</w:t>
      </w:r>
    </w:p>
    <w:p>
      <w:r>
        <w:t>😆😆 спасибо всем за автограф сессию) до вечера!! epost from @noizer_0wl Потрясающая Оля ❤️ спасибо.</w:t>
      </w:r>
    </w:p>
    <w:p>
      <w:pPr>
        <w:pStyle w:val="Heading2"/>
      </w:pPr>
      <w:r>
        <w:t>2014-09-27 (6)</w:t>
      </w:r>
    </w:p>
    <w:p>
      <w:r>
        <w:t>https://www.instagram.com/p/tb2-iozEuB/</w:t>
      </w:r>
    </w:p>
    <w:p>
      <w:r>
        <w:t>3 недели некогда было тренить, а тут 2 раза сходила в Екб 🙈 мы конечно позавчера пресс люто покачали. Надо видео такое записать.</w:t>
      </w:r>
    </w:p>
    <w:p>
      <w:pPr>
        <w:pStyle w:val="Heading2"/>
      </w:pPr>
      <w:r>
        <w:t>2014-09-27 (7)</w:t>
      </w:r>
    </w:p>
    <w:p>
      <w:r>
        <w:t>https://www.instagram.com/p/tdeZM3zEv1/</w:t>
      </w:r>
    </w:p>
    <w:p>
      <w:r>
        <w:t xml:space="preserve">Repost from @namoeylune Я тебя люблю. Спасибо </w:t>
        <w:br/>
        <w:t>#alaioli</w:t>
      </w:r>
    </w:p>
    <w:p>
      <w:pPr>
        <w:pStyle w:val="Heading2"/>
      </w:pPr>
      <w:r>
        <w:t>2014-09-28</w:t>
      </w:r>
    </w:p>
    <w:p>
      <w:r>
        <w:t>https://www.instagram.com/p/tfyGFjzEvH/</w:t>
      </w:r>
    </w:p>
    <w:p>
      <w:r>
        <w:t>За последние годы я научилась разделять людей и их творчество. И так хорошо, когда можно любить и то и другое... Спасибо мой хороший, обожаемый друг.</w:t>
      </w:r>
    </w:p>
    <w:p>
      <w:pPr>
        <w:pStyle w:val="Heading2"/>
      </w:pPr>
      <w:r>
        <w:t>2014-09-28 (2)</w:t>
      </w:r>
    </w:p>
    <w:p>
      <w:r>
        <w:t>https://www.instagram.com/p/te4TJpzEvm/</w:t>
      </w:r>
    </w:p>
    <w:p>
      <w:r>
        <w:t>Как же хочется выложить все видео 😑</w:t>
      </w:r>
    </w:p>
    <w:p>
      <w:pPr>
        <w:pStyle w:val="Heading2"/>
      </w:pPr>
      <w:r>
        <w:t>2014-09-28 (3)</w:t>
      </w:r>
    </w:p>
    <w:p>
      <w:r>
        <w:t>https://www.instagram.com/p/tfDniDTEte/</w:t>
      </w:r>
    </w:p>
    <w:p>
      <w:r>
        <w:t>Люди, которые сделали наш концерт 😍 если есть видео этой песни из зала, отметьте посмотреть, пожалуйста 🙏 #alaioli</w:t>
      </w:r>
    </w:p>
    <w:p>
      <w:pPr>
        <w:pStyle w:val="Heading2"/>
      </w:pPr>
      <w:r>
        <w:t>2014-09-28 (4)</w:t>
      </w:r>
    </w:p>
    <w:p>
      <w:r>
        <w:t>https://www.instagram.com/p/teatOlTEui/</w:t>
      </w:r>
    </w:p>
    <w:p>
      <w:r>
        <w:t>😍 Repost from @zapomnite via #AlaiOli #teleclub #телеклуб #екб  #екатеринбург #musik #love #magic</w:t>
      </w:r>
    </w:p>
    <w:p>
      <w:pPr>
        <w:pStyle w:val="Heading2"/>
      </w:pPr>
      <w:r>
        <w:t>2014-09-29</w:t>
      </w:r>
    </w:p>
    <w:p>
      <w:r>
        <w:t>https://www.instagram.com/p/thu8zfTEo-/</w:t>
      </w:r>
    </w:p>
    <w:p>
      <w:r>
        <w:t>Возьми силу @alaioliband</w:t>
      </w:r>
    </w:p>
    <w:p>
      <w:pPr>
        <w:pStyle w:val="Heading2"/>
      </w:pPr>
      <w:r>
        <w:t>2014-09-29 (2)</w:t>
      </w:r>
    </w:p>
    <w:p>
      <w:r>
        <w:t>https://www.instagram.com/p/tiDyQRzEmF/</w:t>
      </w:r>
    </w:p>
    <w:p>
      <w:r>
        <w:t>У меня тут брал интервью очень классный Богдан, главный редактор 66.ру) я очень довольна материалом, что вообще редкость 🙈</w:t>
      </w:r>
    </w:p>
    <w:p>
      <w:pPr>
        <w:pStyle w:val="Heading2"/>
      </w:pPr>
      <w:r>
        <w:t>2014-09-29 (3)</w:t>
      </w:r>
    </w:p>
    <w:p>
      <w:r>
        <w:t>https://www.instagram.com/p/thIUmHTEpm/</w:t>
      </w:r>
    </w:p>
    <w:p>
      <w:r>
        <w:t xml:space="preserve">Сегодня 10 лет моей группе Alai Oli. Today is 10 years anniversary of my band) </w:t>
        <w:br/>
        <w:t>В честь этого дела мы создали инстаграм @alaioliband и будем туда все выкладывать 🙈</w:t>
      </w:r>
    </w:p>
    <w:p>
      <w:pPr>
        <w:pStyle w:val="Heading2"/>
      </w:pPr>
      <w:r>
        <w:t>2014-09-30</w:t>
      </w:r>
    </w:p>
    <w:p>
      <w:r>
        <w:t>https://www.instagram.com/p/tjyUROzEsi/</w:t>
      </w:r>
    </w:p>
    <w:p>
      <w:r>
        <w:t>Доброе утро :)</w:t>
      </w:r>
    </w:p>
    <w:p>
      <w:pPr>
        <w:pStyle w:val="Heading2"/>
      </w:pPr>
      <w:r>
        <w:t>2014-09-30 (2)</w:t>
      </w:r>
    </w:p>
    <w:p>
      <w:r>
        <w:t>https://www.instagram.com/p/tk_2bfzEmD/</w:t>
      </w:r>
    </w:p>
    <w:p>
      <w:r>
        <w:t>Интересно, кто еще в этом году собирается на самуйскую дачу?) Repost from @ohkuzmina via #samui #thailand #ohkuzmina #bw #freedom</w:t>
      </w:r>
    </w:p>
    <w:p>
      <w:pPr>
        <w:pStyle w:val="Heading2"/>
      </w:pPr>
      <w:r>
        <w:t>2014-09-30 (3)</w:t>
      </w:r>
    </w:p>
    <w:p>
      <w:r>
        <w:t>https://www.instagram.com/p/tk_C8JzEkz/</w:t>
      </w:r>
    </w:p>
    <w:p>
      <w:r>
        <w:t>Теперь будет видно 🙈</w:t>
      </w:r>
    </w:p>
    <w:p>
      <w:pPr>
        <w:pStyle w:val="Heading2"/>
      </w:pPr>
      <w:r>
        <w:t>2014-10-01</w:t>
      </w:r>
    </w:p>
    <w:p>
      <w:r>
        <w:t>https://www.instagram.com/p/toI0CoTEmx/</w:t>
      </w:r>
    </w:p>
    <w:p>
      <w:r>
        <w:t>#yohjiyamamoto inspiration</w:t>
      </w:r>
    </w:p>
    <w:p>
      <w:pPr>
        <w:pStyle w:val="Heading2"/>
      </w:pPr>
      <w:r>
        <w:t>2014-10-01 (2)</w:t>
      </w:r>
    </w:p>
    <w:p>
      <w:r>
        <w:t>https://www.instagram.com/p/tn1x2wzEnl/</w:t>
      </w:r>
    </w:p>
    <w:p>
      <w:r>
        <w:t>Дети мои 🙈 скоро новый лукбук для @139dec ;)</w:t>
      </w:r>
    </w:p>
    <w:p>
      <w:pPr>
        <w:pStyle w:val="Heading2"/>
      </w:pPr>
      <w:r>
        <w:t>2014-10-01 (3)</w:t>
      </w:r>
    </w:p>
    <w:p>
      <w:r>
        <w:t>https://www.instagram.com/p/tnu5y1TEtB/</w:t>
      </w:r>
    </w:p>
    <w:p>
      <w:r>
        <w:t>Я так переживала, что я не хочу яблочный пирог, не могу его печь и не хочу заказывать в кафе. Я фактически была в отчаянии! Спрашивала совета @mika_sueno она предложила мне выложить круг из яблок и сказать что это пирог. Я сказала, что буду полнейшим дебилом, если так сделаю. Потом она долго объясняла мне что фоточелленж - это не задание фоткать то, о чем написано, а типа творческое видение... И в этот момент я окончательно решила забить на эту затею 😆😆 Но пару минут назад вдохновение пришло ко мне само!!! Поэтому вот он, мой #фотооктябрь by @murchacho :1 - яблочный пирог 😆</w:t>
      </w:r>
    </w:p>
    <w:p>
      <w:pPr>
        <w:pStyle w:val="Heading2"/>
      </w:pPr>
      <w:r>
        <w:t>2014-10-01 (4)</w:t>
      </w:r>
    </w:p>
    <w:p>
      <w:r>
        <w:t>https://www.instagram.com/p/tmR7dGzEtM/</w:t>
      </w:r>
    </w:p>
    <w:p>
      <w:r>
        <w:t>скучала по этой движухе)) Repost from @murchacho отдохнули и хватит)</w:t>
        <w:br/>
        <w:t>#фотооктябрь наступает)</w:t>
        <w:br/>
        <w:t>главное правило - каждому дню тема для вдохновения под цифрой, все остальное на ваше усмотрение и желание)</w:t>
        <w:br/>
        <w:t>have fun ✌️</w:t>
      </w:r>
    </w:p>
    <w:p>
      <w:pPr>
        <w:pStyle w:val="Heading2"/>
      </w:pPr>
      <w:r>
        <w:t>2014-10-01 (5)</w:t>
      </w:r>
    </w:p>
    <w:p>
      <w:r>
        <w:t>https://www.instagram.com/p/tnJzgvzEjq/</w:t>
      </w:r>
    </w:p>
    <w:p>
      <w:r>
        <w:t>Fuck yeah</w:t>
      </w:r>
    </w:p>
    <w:p>
      <w:pPr>
        <w:pStyle w:val="Heading2"/>
      </w:pPr>
      <w:r>
        <w:t>2014-10-02</w:t>
      </w:r>
    </w:p>
    <w:p>
      <w:r>
        <w:t>https://www.instagram.com/p/to67mbzEqk/</w:t>
      </w:r>
    </w:p>
    <w:p>
      <w:r>
        <w:t>🙈 Ваня прости я увлеклась.</w:t>
      </w:r>
    </w:p>
    <w:p>
      <w:pPr>
        <w:pStyle w:val="Heading2"/>
      </w:pPr>
      <w:r>
        <w:t>2014-10-02 (2)</w:t>
      </w:r>
    </w:p>
    <w:p>
      <w:r>
        <w:t>https://www.instagram.com/p/tpL_0qzEn1/</w:t>
      </w:r>
    </w:p>
    <w:p>
      <w:r>
        <w:t xml:space="preserve">Для наших мам, для тех, кто стартует с большим весом. Все постепенно и нежно 🙏 месяц снимали видео, вели консультации, обкатывали программу.. Теперь вот запускаем, пока только в Питере) </w:t>
        <w:br/>
        <w:t>#sekta</w:t>
      </w:r>
    </w:p>
    <w:p>
      <w:pPr>
        <w:pStyle w:val="Heading2"/>
      </w:pPr>
      <w:r>
        <w:t>2014-10-02 (3)</w:t>
      </w:r>
    </w:p>
    <w:p>
      <w:r>
        <w:t>https://www.instagram.com/p/tpFxTCzEjb/</w:t>
      </w:r>
    </w:p>
    <w:p>
      <w:r>
        <w:t>I miss you, Du.</w:t>
      </w:r>
    </w:p>
    <w:p>
      <w:r>
        <w:t xml:space="preserve">У меня есть миллион историй, писем, но дописанная книга - одна. Я никогда ее не издам. </w:t>
        <w:br/>
        <w:t>пусть все темное останется в прошлом. Я возьму с собой только чистые мысли.. #фотооктябрь 2- проза. #Дурге</w:t>
      </w:r>
    </w:p>
    <w:p>
      <w:pPr>
        <w:pStyle w:val="Heading2"/>
      </w:pPr>
      <w:r>
        <w:t>2014-10-02 (4)</w:t>
      </w:r>
    </w:p>
    <w:p>
      <w:r>
        <w:t>https://www.instagram.com/p/tp9VpuzElV/</w:t>
      </w:r>
    </w:p>
    <w:p>
      <w:r>
        <w:t>Даже без обработки очень круто пилить луки из примерочной !!</w:t>
      </w:r>
    </w:p>
    <w:p>
      <w:pPr>
        <w:pStyle w:val="Heading2"/>
      </w:pPr>
      <w:r>
        <w:t>2014-10-02 (5)</w:t>
      </w:r>
    </w:p>
    <w:p>
      <w:r>
        <w:t>https://www.instagram.com/p/tpyrqezElI/</w:t>
      </w:r>
    </w:p>
    <w:p>
      <w:r>
        <w:t>Всю дорогу слушала Коржа, и только ради фотки взяла газету Деловой Петербург, чтобы выглядеть умной и серьезной 😆</w:t>
      </w:r>
    </w:p>
    <w:p>
      <w:pPr>
        <w:pStyle w:val="Heading2"/>
      </w:pPr>
      <w:r>
        <w:t>2014-10-03</w:t>
      </w:r>
    </w:p>
    <w:p>
      <w:r>
        <w:t>https://www.instagram.com/p/tr43VSTEgW/</w:t>
      </w:r>
    </w:p>
    <w:p>
      <w:r>
        <w:t>Оля Денисова моя душа)</w:t>
      </w:r>
    </w:p>
    <w:p>
      <w:pPr>
        <w:pStyle w:val="Heading2"/>
      </w:pPr>
      <w:r>
        <w:t>2014-10-03 (2)</w:t>
      </w:r>
    </w:p>
    <w:p>
      <w:r>
        <w:t>https://www.instagram.com/p/tsV9dDzEmf/</w:t>
      </w:r>
    </w:p>
    <w:p>
      <w:r>
        <w:t>Завтра в Питере в 11.00 бесплатное занятие/лекция SektaLite - для старшего поколения и людей с высоким ИМТ.</w:t>
        <w:br/>
        <w:t xml:space="preserve">а послезавтра - мастеркласс по осознанному питанию от Адель. </w:t>
        <w:br/>
        <w:t>еще скоро объявим запись на семинар Михея @yoga_method :) можете больше не жаловаться что Питеру ништяков мало 😎 Repost from @sektaschool via Друзья! Напоминаем вам, что 5 октября в Санкт-Петербурге пройдет лекция посвященная осознанному питанию. Осталось всего 2 дня, успевайте записаться!</w:t>
      </w:r>
    </w:p>
    <w:p>
      <w:r>
        <w:t>В процессе общения мы поработаем с темами:</w:t>
        <w:br/>
        <w:t>- мой "внутренний ребенок" и как его слышать,</w:t>
        <w:br/>
        <w:t>- что делать с прошлым негативным опытом,</w:t>
        <w:br/>
        <w:t xml:space="preserve">- "преступление и наказание" - или что (НЕ) делать, если ты "сорвался" на "запретную" еду </w:t>
        <w:br/>
        <w:t>Эта лекция позволит сделать шаг навстречу самому себе и внутренней гармонии, наладить свое внутреннее состояние, найти инструменты, которые помогут выстроить собственные правила "отношений с едой". Лекцию проведет:</w:t>
        <w:br/>
        <w:t>Адель Шадрина, магистр психологии, ассоциированный сертифицированный коуч (ACC), мотивационный тренер. Верный последователь движения #Sekta с момента его зарождения, директор лагеря Sekta 2.0 – 2014, ведущая мастерской "Осознанность в питании" в лагере.</w:t>
      </w:r>
    </w:p>
    <w:p>
      <w:r>
        <w:t>Где: Санкт-Петербург, ул. Итальянская 5, зал #Sekta</w:t>
      </w:r>
    </w:p>
    <w:p>
      <w:r>
        <w:t>Когда: 5 октября, 12.00</w:t>
      </w:r>
    </w:p>
    <w:p>
      <w:r>
        <w:t>Участие: платное</w:t>
      </w:r>
    </w:p>
    <w:p>
      <w:r>
        <w:t>Запись и более подробная информация: по телефону 8 911 902 77 70</w:t>
      </w:r>
    </w:p>
    <w:p>
      <w:r>
        <w:t>После лекции все желающие смогут отправиться в кафе Ресторан Алфавит на традиционную воскресную вкусняшку, где для сектантов скидка 15% на все десерты!</w:t>
      </w:r>
    </w:p>
    <w:p>
      <w:r>
        <w:t>Приходите!</w:t>
        <w:br/>
        <w:t>С любовью, #sekta</w:t>
      </w:r>
    </w:p>
    <w:p>
      <w:pPr>
        <w:pStyle w:val="Heading2"/>
      </w:pPr>
      <w:r>
        <w:t>2014-10-04</w:t>
      </w:r>
    </w:p>
    <w:p>
      <w:r>
        <w:t>https://www.instagram.com/p/tuvL5qTEkM/</w:t>
      </w:r>
    </w:p>
    <w:p>
      <w:r>
        <w:t>У нашего магазина есть свободная парковка! Это такая редкость для Невского. Хочется ходить сюда каждый день)</w:t>
      </w:r>
    </w:p>
    <w:p>
      <w:pPr>
        <w:pStyle w:val="Heading2"/>
      </w:pPr>
      <w:r>
        <w:t>2014-10-04 (2)</w:t>
      </w:r>
    </w:p>
    <w:p>
      <w:r>
        <w:t>https://www.instagram.com/p/tu-3wzTEgV/</w:t>
      </w:r>
    </w:p>
    <w:p>
      <w:r>
        <w:t xml:space="preserve">Дорога с Невского в один из наших залов, где завтра будет мастерская по Осознанному питанию с @adelshadrina :) попросила Киру снять такие лид-видео, чтобы вы не терялись. Дорогу в офис и другие залы тоже сняли, будет в группе лежать. </w:t>
        <w:br/>
        <w:t>@sektaschool</w:t>
      </w:r>
    </w:p>
    <w:p>
      <w:pPr>
        <w:pStyle w:val="Heading2"/>
      </w:pPr>
      <w:r>
        <w:t>2014-10-04 (3)</w:t>
      </w:r>
    </w:p>
    <w:p>
      <w:r>
        <w:t>https://www.instagram.com/p/tuKLZdTEqK/</w:t>
      </w:r>
    </w:p>
    <w:p>
      <w:r>
        <w:t xml:space="preserve">Мой утренний ритуал: дабл эспрессо с видом на Казанский. </w:t>
        <w:br/>
        <w:t>Все счастье в простых вещах)</w:t>
      </w:r>
    </w:p>
    <w:p>
      <w:pPr>
        <w:pStyle w:val="Heading2"/>
      </w:pPr>
      <w:r>
        <w:t>2014-10-04 (4)</w:t>
      </w:r>
    </w:p>
    <w:p>
      <w:r>
        <w:t>https://www.instagram.com/p/tuVUXvTEk8/</w:t>
      </w:r>
    </w:p>
    <w:p>
      <w:r>
        <w:t xml:space="preserve">Должок возвращаю: 3-Оранжевое. #фотооктябрь </w:t>
        <w:br/>
        <w:t>Крис в топе @139dec :)</w:t>
      </w:r>
    </w:p>
    <w:p>
      <w:pPr>
        <w:pStyle w:val="Heading2"/>
      </w:pPr>
      <w:r>
        <w:t>2014-10-04 (5)</w:t>
      </w:r>
    </w:p>
    <w:p>
      <w:r>
        <w:t>https://www.instagram.com/p/tvsusnTEiB/</w:t>
      </w:r>
    </w:p>
    <w:p>
      <w:r>
        <w:t>Такой вот сын у меня :) сходил на концерт, отвисает в гримерке. #jerzydoronin</w:t>
      </w:r>
    </w:p>
    <w:p>
      <w:pPr>
        <w:pStyle w:val="Heading2"/>
      </w:pPr>
      <w:r>
        <w:t>2014-10-04 (6)</w:t>
      </w:r>
    </w:p>
    <w:p>
      <w:r>
        <w:t>https://www.instagram.com/p/tucqH6zEtd/</w:t>
      </w:r>
    </w:p>
    <w:p>
      <w:r>
        <w:t>Сегодня в дистансе тренировка со мной, лютая! Предлагаю выпускникам пойти и тряхнуть стариной 😆🙈 #sekta</w:t>
      </w:r>
    </w:p>
    <w:p>
      <w:pPr>
        <w:pStyle w:val="Heading2"/>
      </w:pPr>
      <w:r>
        <w:t>2014-10-05</w:t>
      </w:r>
    </w:p>
    <w:p>
      <w:r>
        <w:t>https://www.instagram.com/p/twzIkiTEnn/</w:t>
      </w:r>
    </w:p>
    <w:p>
      <w:r>
        <w:t>Рабочему дню в воскресенье я рад 😆✌️</w:t>
      </w:r>
    </w:p>
    <w:p>
      <w:pPr>
        <w:pStyle w:val="Heading2"/>
      </w:pPr>
      <w:r>
        <w:t>2014-10-05 (2)</w:t>
      </w:r>
    </w:p>
    <w:p>
      <w:r>
        <w:t>https://www.instagram.com/p/tw5SCwTEuK/</w:t>
      </w:r>
    </w:p>
    <w:p>
      <w:r>
        <w:t>Картинка о том, что я сегодня за оператора, спасаю ситуацию, чтобы лекцию увидели все дистанционники 🙈 Даже рука не поднимается заставить Киру работать 7 дней в неделю) @kira_never_die</w:t>
      </w:r>
    </w:p>
    <w:p>
      <w:pPr>
        <w:pStyle w:val="Heading2"/>
      </w:pPr>
      <w:r>
        <w:t>2014-10-06</w:t>
      </w:r>
    </w:p>
    <w:p>
      <w:r>
        <w:t>https://www.instagram.com/p/tz_1omzEpa/</w:t>
      </w:r>
    </w:p>
    <w:p>
      <w:r>
        <w:t>У Питера скоро будет Михей. 6 практик за 2 дня! Места ограничены, программа подробная скоро в @sektaschool будет.</w:t>
      </w:r>
    </w:p>
    <w:p>
      <w:pPr>
        <w:pStyle w:val="Heading2"/>
      </w:pPr>
      <w:r>
        <w:t>2014-10-07</w:t>
      </w:r>
    </w:p>
    <w:p>
      <w:r>
        <w:t>https://www.instagram.com/p/t3T9MkTEkk/</w:t>
      </w:r>
    </w:p>
    <w:p>
      <w:r>
        <w:t>Моя подруга @katikleinee попросила рассказать вам о .... так как я люблю ее, рассказываю, как умею 🙈</w:t>
      </w:r>
    </w:p>
    <w:p>
      <w:pPr>
        <w:pStyle w:val="Heading2"/>
      </w:pPr>
      <w:r>
        <w:t>2014-10-07 (2)</w:t>
      </w:r>
    </w:p>
    <w:p>
      <w:r>
        <w:t>https://www.instagram.com/p/t2X5XETEnF/</w:t>
      </w:r>
    </w:p>
    <w:p>
      <w:r>
        <w:t>..</w:t>
      </w:r>
    </w:p>
    <w:p>
      <w:pPr>
        <w:pStyle w:val="Heading2"/>
      </w:pPr>
      <w:r>
        <w:t>2014-10-07 (3)</w:t>
      </w:r>
    </w:p>
    <w:p>
      <w:r>
        <w:t>https://www.instagram.com/p/t2KFNSzEow/</w:t>
      </w:r>
    </w:p>
    <w:p>
      <w:r>
        <w:t>#139dec #guidi и дети во дворе думают что я ведьма 😆</w:t>
      </w:r>
    </w:p>
    <w:p>
      <w:pPr>
        <w:pStyle w:val="Heading2"/>
      </w:pPr>
      <w:r>
        <w:t>2014-10-07 (4)</w:t>
      </w:r>
    </w:p>
    <w:p>
      <w:r>
        <w:t>https://www.instagram.com/p/t11t_ITEom/</w:t>
      </w:r>
    </w:p>
    <w:p>
      <w:r>
        <w:t>Синяя птичка принесла)</w:t>
      </w:r>
    </w:p>
    <w:p>
      <w:pPr>
        <w:pStyle w:val="Heading2"/>
      </w:pPr>
      <w:r>
        <w:t>2014-10-07 (5)</w:t>
      </w:r>
    </w:p>
    <w:p>
      <w:r>
        <w:t>https://www.instagram.com/p/t3UrxbTEl-/</w:t>
      </w:r>
    </w:p>
    <w:p>
      <w:r>
        <w:t>Труд - это самое главное! 😆</w:t>
      </w:r>
    </w:p>
    <w:p>
      <w:pPr>
        <w:pStyle w:val="Heading2"/>
      </w:pPr>
      <w:r>
        <w:t>2014-10-08</w:t>
      </w:r>
    </w:p>
    <w:p>
      <w:r>
        <w:t>https://www.instagram.com/p/t4gplLzEmD/</w:t>
      </w:r>
    </w:p>
    <w:p>
      <w:r>
        <w:t>Как круто, когда паблик, на который я давно подписана, оказывается человеком, и этот человек идет заниматься к нам 🙈 Repost from @fashionverdictsport Кто там просил отчет из ‪@‎sektaschool‬?!)) Идет третий день.. чтобы подняться с кровати сегодня мне понадобилось минут 25..😂🙈Пять минут на то, что перевернуться (уже представили, как мышцы болят?)😂и еще по 10, чтобы спустить с кровати каждую ногу Занятия..😆о существовании некоторых упражнений я и не подозревала а если бы увидела их на ТВ- подумала бы, что речь идет о подготовке бойцов шаолиньского монастыря..) Мысли о шоколаде и печеньках теперь безнадежно отравлены дневником питания)))📝🍩🍰Мой куратор, думаю, обладает 6 или 7 чувством(о чем не подозревает наверное) Последний раз в Кофемании, когда мне предложили добавить сгущенки в творог, я получила в эту же секунду сообщение - ну как там дела?😂Я мечтала разгадать секрет успеха проекта Sekta, и теперь понимаю, что он скрывается не в том, что я описала выше: каким-то удивительным образом этим молодым ребятам удалось из сотни деталий сконструировать такие эмоциональный фон, заряд, атмосферу, которые подхватывают тебя с первых секунд пребывания на занятии и уже не отпускают..❤️👯 и ты делаешь 100 подъем то ли за счет своего, то ли за счет дыхания соседа, уже не разобрать.. Увлекательный, интересный опыт, который сотни людей приходят пережить сообща. "Сообща"- это, пожалуй, главное))💪🎉💞а вперед еще много-много недель😂 фух)))</w:t>
      </w:r>
    </w:p>
    <w:p>
      <w:pPr>
        <w:pStyle w:val="Heading2"/>
      </w:pPr>
      <w:r>
        <w:t>2014-10-08 (2)</w:t>
      </w:r>
    </w:p>
    <w:p>
      <w:r>
        <w:t>https://www.instagram.com/p/t4738ZzEgI/</w:t>
      </w:r>
    </w:p>
    <w:p>
      <w:r>
        <w:t>Фото-терапия!</w:t>
      </w:r>
    </w:p>
    <w:p>
      <w:pPr>
        <w:pStyle w:val="Heading2"/>
      </w:pPr>
      <w:r>
        <w:t>2014-10-08 (3)</w:t>
      </w:r>
    </w:p>
    <w:p>
      <w:r>
        <w:t>https://www.instagram.com/p/t5qtjDzEox/</w:t>
      </w:r>
    </w:p>
    <w:p>
      <w:r>
        <w:t>Run run run!!! #sekta )</w:t>
      </w:r>
    </w:p>
    <w:p>
      <w:pPr>
        <w:pStyle w:val="Heading2"/>
      </w:pPr>
      <w:r>
        <w:t>2014-10-08 (4)</w:t>
      </w:r>
    </w:p>
    <w:p>
      <w:r>
        <w:t>https://www.instagram.com/p/t5bijlTEhm/</w:t>
      </w:r>
    </w:p>
    <w:p>
      <w:r>
        <w:t>Потренили так, что окна запотели! #SEKTA</w:t>
      </w:r>
    </w:p>
    <w:p>
      <w:pPr>
        <w:pStyle w:val="Heading2"/>
      </w:pPr>
      <w:r>
        <w:t>2014-10-08 (5)</w:t>
      </w:r>
    </w:p>
    <w:p>
      <w:r>
        <w:t>https://www.instagram.com/p/t5RTnuzEv-/</w:t>
      </w:r>
    </w:p>
    <w:p>
      <w:r>
        <w:t>А это - Глеб @darvinni_ , снимался для нового, темного, крутейшего кое-чего, а теперь спешит на самолет в Шанхай.</w:t>
      </w:r>
    </w:p>
    <w:p>
      <w:pPr>
        <w:pStyle w:val="Heading2"/>
      </w:pPr>
      <w:r>
        <w:t>2014-10-09</w:t>
      </w:r>
    </w:p>
    <w:p>
      <w:r>
        <w:t>https://www.instagram.com/p/t7hZ3xzEiC/</w:t>
      </w:r>
    </w:p>
    <w:p>
      <w:r>
        <w:t xml:space="preserve">Итак, подробности про йога-семинар Михея, моего любимого учителя, который научил меня практиковать отчаянно и с любовью. </w:t>
        <w:br/>
        <w:t>18-19 октября</w:t>
        <w:br/>
        <w:t>6 практик.</w:t>
        <w:br/>
        <w:t>4000р</w:t>
        <w:br/>
        <w:t>телефон для записи: +79650282977 Катя.</w:t>
        <w:br/>
        <w:t>Для тех, кто учится в #sekta стоимость 3000.</w:t>
      </w:r>
    </w:p>
    <w:p>
      <w:pPr>
        <w:pStyle w:val="Heading2"/>
      </w:pPr>
      <w:r>
        <w:t>2014-10-10</w:t>
      </w:r>
    </w:p>
    <w:p>
      <w:r>
        <w:t>https://www.instagram.com/p/t92X9JzEmO/</w:t>
      </w:r>
    </w:p>
    <w:p>
      <w:r>
        <w:t>😆😆😆😆</w:t>
      </w:r>
    </w:p>
    <w:p>
      <w:pPr>
        <w:pStyle w:val="Heading2"/>
      </w:pPr>
      <w:r>
        <w:t>2014-10-10 (2)</w:t>
      </w:r>
    </w:p>
    <w:p>
      <w:r>
        <w:t>https://www.instagram.com/p/t-bnhDzEmM/</w:t>
      </w:r>
    </w:p>
    <w:p>
      <w:r>
        <w:t>Аншлаг :) #sekta ;)</w:t>
      </w:r>
    </w:p>
    <w:p>
      <w:pPr>
        <w:pStyle w:val="Heading2"/>
      </w:pPr>
      <w:r>
        <w:t>2014-10-10 (3)</w:t>
      </w:r>
    </w:p>
    <w:p>
      <w:r>
        <w:t>https://www.instagram.com/p/t-CgvOzEjC/</w:t>
      </w:r>
    </w:p>
    <w:p>
      <w:r>
        <w:t>Модели в середине дня бодрят 😆🙈 разбавляют офисный труд</w:t>
      </w:r>
    </w:p>
    <w:p>
      <w:pPr>
        <w:pStyle w:val="Heading2"/>
      </w:pPr>
      <w:r>
        <w:t>2014-10-10 (4)</w:t>
      </w:r>
    </w:p>
    <w:p>
      <w:r>
        <w:t>https://www.instagram.com/p/t-lnGdzEno/</w:t>
      </w:r>
    </w:p>
    <w:p>
      <w:r>
        <w:t>Мальчики ))) #sektamen</w:t>
      </w:r>
    </w:p>
    <w:p>
      <w:pPr>
        <w:pStyle w:val="Heading2"/>
      </w:pPr>
      <w:r>
        <w:t>2014-10-11</w:t>
      </w:r>
    </w:p>
    <w:p>
      <w:r>
        <w:t>https://www.instagram.com/p/uBBY3yTErQ/</w:t>
      </w:r>
    </w:p>
    <w:p>
      <w:r>
        <w:t>Свет в примерочной получился просто 🙏🙏🙏🙏</w:t>
        <w:br/>
        <w:t>сегодня у нас техническое открытие) для тех кто был причастен.</w:t>
        <w:br/>
        <w:t>Готовим вечеринку!</w:t>
      </w:r>
    </w:p>
    <w:p>
      <w:pPr>
        <w:pStyle w:val="Heading2"/>
      </w:pPr>
      <w:r>
        <w:t>2014-10-11 (2)</w:t>
      </w:r>
    </w:p>
    <w:p>
      <w:r>
        <w:t>https://www.instagram.com/p/uBo-yaTEiq/</w:t>
      </w:r>
    </w:p>
    <w:p>
      <w:r>
        <w:t>Встречаю гостей :) спасибо всем, кто пришел!! Для меня это - один из самых счастливых дней в жизни! #baddesign139</w:t>
      </w:r>
    </w:p>
    <w:p>
      <w:pPr>
        <w:pStyle w:val="Heading2"/>
      </w:pPr>
      <w:r>
        <w:t>2014-10-11 (3)</w:t>
      </w:r>
    </w:p>
    <w:p>
      <w:r>
        <w:t>https://www.instagram.com/p/uAZ0ijTEhs/</w:t>
      </w:r>
    </w:p>
    <w:p>
      <w:r>
        <w:t>Для тех, кто любит Тоню так, как люблю ее я 😍</w:t>
      </w:r>
    </w:p>
    <w:p>
      <w:pPr>
        <w:pStyle w:val="Heading2"/>
      </w:pPr>
      <w:r>
        <w:t>2014-10-11 (4)</w:t>
      </w:r>
    </w:p>
    <w:p>
      <w:r>
        <w:t>https://www.instagram.com/p/uA8eQyTEiM/</w:t>
      </w:r>
    </w:p>
    <w:p>
      <w:r>
        <w:t xml:space="preserve">Огромное идеальное зеркало </w:t>
        <w:br/>
        <w:t>Repost from @syavorskaya  Фотография человека, до исполнения мечты которого осталось несколько часов</w:t>
      </w:r>
    </w:p>
    <w:p>
      <w:pPr>
        <w:pStyle w:val="Heading2"/>
      </w:pPr>
      <w:r>
        <w:t>2014-10-11 (5)</w:t>
      </w:r>
    </w:p>
    <w:p>
      <w:r>
        <w:t>https://www.instagram.com/p/uBpbfhzEjn/</w:t>
      </w:r>
    </w:p>
    <w:p>
      <w:r>
        <w:t>Мои 😍</w:t>
      </w:r>
    </w:p>
    <w:p>
      <w:pPr>
        <w:pStyle w:val="Heading2"/>
      </w:pPr>
      <w:r>
        <w:t>2014-10-12</w:t>
      </w:r>
    </w:p>
    <w:p>
      <w:r>
        <w:t>https://www.instagram.com/p/uDVqjVzEqm/</w:t>
      </w:r>
    </w:p>
    <w:p>
      <w:r>
        <w:t>У нас сегодня съемки первые в #baddesign139</w:t>
      </w:r>
    </w:p>
    <w:p>
      <w:pPr>
        <w:pStyle w:val="Heading2"/>
      </w:pPr>
      <w:r>
        <w:t>2014-10-12 (2)</w:t>
      </w:r>
    </w:p>
    <w:p>
      <w:r>
        <w:t>https://www.instagram.com/p/uCwnsiTErj/</w:t>
      </w:r>
    </w:p>
    <w:p>
      <w:r>
        <w:t>Немного атмосферы вчера... Бхима поет просто нереально, и это его песни 😳</w:t>
        <w:br/>
        <w:t>Многие спрашивают - когда открытие для всех. У нас пока пало вещей, мы откроемся когда прийдут все коллекции. Скоро мы сделаем сайт с тем, что есть в наличии. Ну и всегда можно зайти к нам просто так, по звонку, посмотреть что есть) телефон есть в профиле @baddesign139 )</w:t>
      </w:r>
    </w:p>
    <w:p>
      <w:pPr>
        <w:pStyle w:val="Heading2"/>
      </w:pPr>
      <w:r>
        <w:t>2014-10-12 (3)</w:t>
      </w:r>
    </w:p>
    <w:p>
      <w:r>
        <w:t>https://www.instagram.com/p/uD5LGYzEoU/</w:t>
      </w:r>
    </w:p>
    <w:p>
      <w:r>
        <w:t>Мой день в окружении красивых людей :)</w:t>
      </w:r>
    </w:p>
    <w:p>
      <w:pPr>
        <w:pStyle w:val="Heading2"/>
      </w:pPr>
      <w:r>
        <w:t>2014-10-12 (4)</w:t>
      </w:r>
    </w:p>
    <w:p>
      <w:r>
        <w:t>https://www.instagram.com/p/uETfkyTEou/</w:t>
      </w:r>
    </w:p>
    <w:p>
      <w:r>
        <w:t>Эта фотография дает исчерпывающую информацию обо всей моей жизни 😆</w:t>
      </w:r>
    </w:p>
    <w:p>
      <w:pPr>
        <w:pStyle w:val="Heading2"/>
      </w:pPr>
      <w:r>
        <w:t>2014-10-13</w:t>
      </w:r>
    </w:p>
    <w:p>
      <w:r>
        <w:t>https://www.instagram.com/p/uGqBNJTEmJ/</w:t>
      </w:r>
    </w:p>
    <w:p>
      <w:r>
        <w:t>Эти серьезные парни 😉</w:t>
      </w:r>
    </w:p>
    <w:p>
      <w:pPr>
        <w:pStyle w:val="Heading2"/>
      </w:pPr>
      <w:r>
        <w:t>2014-10-13 (2)</w:t>
      </w:r>
    </w:p>
    <w:p>
      <w:r>
        <w:t>https://www.instagram.com/p/uGBphOTEuB/</w:t>
      </w:r>
    </w:p>
    <w:p>
      <w:r>
        <w:t>У нас вакансия!! Repost from @sektaschool  Друзья! Мы ищем опытного и компетентного инструктора по пилатесу в Москве или Санкт-Петербурге для интересного и плодотворного сотрудничества! Резюме принимаются на почту hr@sektaschool.ru.</w:t>
      </w:r>
    </w:p>
    <w:p>
      <w:r>
        <w:t>Отличного вам дня!</w:t>
      </w:r>
    </w:p>
    <w:p>
      <w:pPr>
        <w:pStyle w:val="Heading2"/>
      </w:pPr>
      <w:r>
        <w:t>2014-10-13 (3)</w:t>
      </w:r>
    </w:p>
    <w:p>
      <w:r>
        <w:t>https://www.instagram.com/p/uFXq0_TEli/</w:t>
      </w:r>
    </w:p>
    <w:p>
      <w:r>
        <w:t>Моё вдохновение на все великое и чёрное 😍 Repost from @zapomnite Горящий взгляд самых стильных и модных представительниц человечества как бы намекает зрителю, что @baddesign139 торжественно открыт;)</w:t>
      </w:r>
    </w:p>
    <w:p>
      <w:pPr>
        <w:pStyle w:val="Heading2"/>
      </w:pPr>
      <w:r>
        <w:t>2014-10-13 (4)</w:t>
      </w:r>
    </w:p>
    <w:p>
      <w:r>
        <w:t>https://www.instagram.com/p/uFxdp3zErV/</w:t>
      </w:r>
    </w:p>
    <w:p>
      <w:r>
        <w:t xml:space="preserve">Новости группы! </w:t>
        <w:br/>
        <w:t>16 ого будет автограф-сессия в Питере, в ЗонеЗвука на черной речке. Вроде в 18 🙈</w:t>
        <w:br/>
        <w:t xml:space="preserve">А 17ого концерт. всех очень жду! </w:t>
        <w:br/>
        <w:t>Repost from @alaioliband Это - афиша нашего Питерского концерта. Фотография сделана  на юге Франции этим летом, @mika_sueno щелкнула на свою Лейку тот самый момент, когда вечность замирает в бесконечной синеве.</w:t>
      </w:r>
    </w:p>
    <w:p>
      <w:r>
        <w:t>Вот бы и концерт был таким, чтобы запомнился навсегда. Как презентация Сатты, и как кончился дождь и засияло солнце на той крыше.. И мы танцевали в закатных лучах. Я всегда жду, и иногда - получается.</w:t>
      </w:r>
    </w:p>
    <w:p>
      <w:pPr>
        <w:pStyle w:val="Heading2"/>
      </w:pPr>
      <w:r>
        <w:t>2014-10-14</w:t>
      </w:r>
    </w:p>
    <w:p>
      <w:r>
        <w:t>https://www.instagram.com/p/uIyzHuTEvB/</w:t>
      </w:r>
    </w:p>
    <w:p>
      <w:r>
        <w:t>🙌 хоть бы в этот раз тоже что нибудь спеть на автограф сессии</w:t>
      </w:r>
    </w:p>
    <w:p>
      <w:r>
        <w:t>Repost from @ncalive NCAlive и @kosmonavtspb дарят Тебе возможность лично получить свой автограф напрямую из прекрасных рук Ольги Маркес и всех остальных участников группы ALAI OLI (@alaioliband). Девчонки, не переживайте - Дима Лаврентьев (@dimaalaioli) тоже придёт! ;) 16 Октября / 18:00 / ул.Савушкина, дом 98 (ZonaZvuka). Вход на автограф-сессию свободный! А уже на следующий день, 17 Октября, ALAI OLI дадут для вас великолепный концерт в клубе "Космонавт" ! :) Фото: NCAlive #nca #ncalive #ncanews #спб #санктпетербург #piter #питер #spb #спб #music #музыка #алаиоли #alaioli #олямаркес #ольгамаркес #sekta #автограф #автографсессия #клубкосмонавт #космонавт #концерт</w:t>
      </w:r>
    </w:p>
    <w:p>
      <w:pPr>
        <w:pStyle w:val="Heading2"/>
      </w:pPr>
      <w:r>
        <w:t>2014-10-14 (2)</w:t>
      </w:r>
    </w:p>
    <w:p>
      <w:r>
        <w:t>https://www.instagram.com/p/uIw0U8TErs/</w:t>
      </w:r>
    </w:p>
    <w:p>
      <w:r>
        <w:t>Маленький вихрь, толкатель рэйлов и разбиватель кружек) #jerzydoronin</w:t>
      </w:r>
    </w:p>
    <w:p>
      <w:pPr>
        <w:pStyle w:val="Heading2"/>
      </w:pPr>
      <w:r>
        <w:t>2014-10-14 (3)</w:t>
      </w:r>
    </w:p>
    <w:p>
      <w:r>
        <w:t>https://www.instagram.com/p/uIhsq5TEkK/</w:t>
      </w:r>
    </w:p>
    <w:p>
      <w:r>
        <w:t>Сегодня день матери 🙏 никакого офиса!</w:t>
      </w:r>
    </w:p>
    <w:p>
      <w:pPr>
        <w:pStyle w:val="Heading2"/>
      </w:pPr>
      <w:r>
        <w:t>2014-10-15</w:t>
      </w:r>
    </w:p>
    <w:p>
      <w:r>
        <w:t>https://www.instagram.com/p/uLowUVzEpf/</w:t>
      </w:r>
    </w:p>
    <w:p>
      <w:r>
        <w:t>Самое время вам написать, что вы давно не слышали на питерских концертах :) завтра утром будет еще одна репетиция, и еще песни 3 самые любимые сыграем в зоне звука завтра) #alaioli</w:t>
      </w:r>
    </w:p>
    <w:p>
      <w:pPr>
        <w:pStyle w:val="Heading2"/>
      </w:pPr>
      <w:r>
        <w:t>2014-10-15 (2)</w:t>
      </w:r>
    </w:p>
    <w:p>
      <w:r>
        <w:t>https://www.instagram.com/p/uKgQn8zErX/</w:t>
      </w:r>
    </w:p>
    <w:p>
      <w:r>
        <w:t>Вперед, на штурм апстора 😆 #sekta</w:t>
      </w:r>
    </w:p>
    <w:p>
      <w:pPr>
        <w:pStyle w:val="Heading2"/>
      </w:pPr>
      <w:r>
        <w:t>2014-10-15 (3)</w:t>
      </w:r>
    </w:p>
    <w:p>
      <w:r>
        <w:t>https://www.instagram.com/p/uLBs1oTErt/</w:t>
      </w:r>
    </w:p>
    <w:p>
      <w:r>
        <w:t>Жень мы повесили зеркало 😆 #sektaoffice</w:t>
      </w:r>
    </w:p>
    <w:p>
      <w:pPr>
        <w:pStyle w:val="Heading2"/>
      </w:pPr>
      <w:r>
        <w:t>2014-10-15 (4)</w:t>
      </w:r>
    </w:p>
    <w:p>
      <w:r>
        <w:t>https://www.instagram.com/p/uKwTebzEoa/</w:t>
      </w:r>
    </w:p>
    <w:p>
      <w:r>
        <w:t>Выложу фото Бхимы, потому что он меня успокаивает, и музыка его волшебна.</w:t>
      </w:r>
    </w:p>
    <w:p>
      <w:pPr>
        <w:pStyle w:val="Heading2"/>
      </w:pPr>
      <w:r>
        <w:t>2014-10-16</w:t>
      </w:r>
    </w:p>
    <w:p>
      <w:r>
        <w:t>https://www.instagram.com/p/uOas4uzEh-/</w:t>
      </w:r>
    </w:p>
    <w:p>
      <w:r>
        <w:t>Танцую лёжа.</w:t>
      </w:r>
    </w:p>
    <w:p>
      <w:pPr>
        <w:pStyle w:val="Heading2"/>
      </w:pPr>
      <w:r>
        <w:t>2014-10-17</w:t>
      </w:r>
    </w:p>
    <w:p>
      <w:r>
        <w:t>https://www.instagram.com/p/uRKO7fTEu3/</w:t>
      </w:r>
    </w:p>
    <w:p>
      <w:r>
        <w:t>Человек, который кое-что знает.</w:t>
      </w:r>
    </w:p>
    <w:p>
      <w:pPr>
        <w:pStyle w:val="Heading2"/>
      </w:pPr>
      <w:r>
        <w:t>2014-10-17 (2)</w:t>
      </w:r>
    </w:p>
    <w:p>
      <w:r>
        <w:t>https://www.instagram.com/p/uPiG94zEtP/</w:t>
      </w:r>
    </w:p>
    <w:p>
      <w:r>
        <w:t>Приятно всё таки)) особенно то, что ребята сегодня приехали к нам в Питер на наш концерт в Космонавте. Вот это уже по-настоящему верность!) Repost from @instamamru Всем привет! Меня зовут Наташа @kuvardina. Со своим мужем я познакомилась на йоге у @olymarkes, потом вместе ходили на концерты её группы Alai Oli. Поначалу я видела в нём только друга, а он и не настаивал на бОльшем. Но в какой-то момент я влюбилась и поняла, что это тот человек, с которым я хотела бы провести всю свою жизнь. Мы начали встречаться, а через несколько месяцев он предложил мне пожениться и жить вместе. Я сказала, что подумаю (хотя была согласна), и еще несколько месяцев мы не поднимали эту тему. Я ждала, что он предложит еще раз, а он ждал моего ответа. Но потом мы всё-таки решились и по-быстрому (за месяц) спланировали свадьбу. В день свадьбы мы сначала расписались в загсе, потом поехали в зал и позанимались йогой вместе с нашими друзьями, затем посидели в любимом вегетарианском кафе, а вечером пошли на концерт любимой группы, о которой я писала выше. А ночью мы с друзьями уже мчались на машине в "свадебное путешествие" в Питер. В день свадьбы все спрашивали, когда мы планируем рожать детей, но тогда я была совершенно не готова к такому ответственному шагу. И тем не менее спустя год после свадьбы у нас родился сын Максим. С рождением сына моя жизнь сильно изменилась. Раньше я думала, что мой образ жизни не изменится, но всё-таки я стала типичной мамочкой. Все мои мысли теперь о сыне, всё своё время посвящаю ему, каждый день выкладываю его фотографии в инстаграм и всё жду, когда же это пройдёт :)</w:t>
      </w:r>
    </w:p>
    <w:p>
      <w:pPr>
        <w:pStyle w:val="Heading2"/>
      </w:pPr>
      <w:r>
        <w:t>2014-10-17 (3)</w:t>
      </w:r>
    </w:p>
    <w:p>
      <w:r>
        <w:t>https://www.instagram.com/p/uPoARtzEhW/</w:t>
      </w:r>
    </w:p>
    <w:p>
      <w:r>
        <w:t>Еще вчера было круто.. Почти 200 человек (или больше?) и незапланированный концерт двух групп, нас и the loveme. Я, конечно, немного вымоталась... Все таки а/с это мощный энергетический обмен. Казалось потом, что ни одной капли силы не осталось.</w:t>
      </w:r>
    </w:p>
    <w:p>
      <w:pPr>
        <w:pStyle w:val="Heading2"/>
      </w:pPr>
      <w:r>
        <w:t>2014-10-17 (4)</w:t>
      </w:r>
    </w:p>
    <w:p>
      <w:r>
        <w:t>https://www.instagram.com/p/uRStC6zEtU/</w:t>
      </w:r>
    </w:p>
    <w:p>
      <w:r>
        <w:t>Все мысли складываются только в строчки. Дело даже не в концерте. Все просто совпало. Я вспомнила, что я творческий человек. Это не лечится, это всегда возвращается.</w:t>
      </w:r>
    </w:p>
    <w:p>
      <w:pPr>
        <w:pStyle w:val="Heading2"/>
      </w:pPr>
      <w:r>
        <w:t>2014-10-17 (5)</w:t>
      </w:r>
    </w:p>
    <w:p>
      <w:r>
        <w:t>https://www.instagram.com/p/uRD1EyTEjQ/</w:t>
      </w:r>
    </w:p>
    <w:p>
      <w:r>
        <w:t>Feel me</w:t>
      </w:r>
    </w:p>
    <w:p>
      <w:pPr>
        <w:pStyle w:val="Heading2"/>
      </w:pPr>
      <w:r>
        <w:t>2014-10-18</w:t>
      </w:r>
    </w:p>
    <w:p>
      <w:r>
        <w:t>https://www.instagram.com/p/uSUgc4zEgb/</w:t>
      </w:r>
    </w:p>
    <w:p>
      <w:r>
        <w:t>Главное, чтобы Милонов не пришел 😆 Repost from @andrewdoronin Питер. В субботу, то есть 18 числа, в 19 часов представлю рассказы из новой книги. У нас  осталось 15 экземпляров печатной версии первой части,если кому то еще надо. Приходите. Книжный магазин "Мы". Невский пр. 20. Вход, как обычно, free.</w:t>
      </w:r>
    </w:p>
    <w:p>
      <w:pPr>
        <w:pStyle w:val="Heading2"/>
      </w:pPr>
      <w:r>
        <w:t>2014-10-18 (2)</w:t>
      </w:r>
    </w:p>
    <w:p>
      <w:r>
        <w:t>https://www.instagram.com/p/uTYIk1TErB/</w:t>
      </w:r>
    </w:p>
    <w:p>
      <w:r>
        <w:t>Подняло, и держит. So high.</w:t>
      </w:r>
    </w:p>
    <w:p>
      <w:pPr>
        <w:pStyle w:val="Heading2"/>
      </w:pPr>
      <w:r>
        <w:t>2014-10-18 (3)</w:t>
      </w:r>
    </w:p>
    <w:p>
      <w:r>
        <w:t>https://www.instagram.com/p/uS2ak5zEnu/</w:t>
      </w:r>
    </w:p>
    <w:p>
      <w:r>
        <w:t xml:space="preserve">Для дизайнеров: </w:t>
        <w:br/>
        <w:t>Так обозреватель видит вашу коллекцию 😆😆😆</w:t>
      </w:r>
    </w:p>
    <w:p>
      <w:pPr>
        <w:pStyle w:val="Heading2"/>
      </w:pPr>
      <w:r>
        <w:t>2014-10-18 (4)</w:t>
      </w:r>
    </w:p>
    <w:p>
      <w:r>
        <w:t>https://www.instagram.com/p/uSsOtzTEpw/</w:t>
      </w:r>
    </w:p>
    <w:p>
      <w:r>
        <w:t>У меня тут в гостях @lizminaeva :)</w:t>
      </w:r>
    </w:p>
    <w:p>
      <w:pPr>
        <w:pStyle w:val="Heading2"/>
      </w:pPr>
      <w:r>
        <w:t>2014-10-18 (5)</w:t>
      </w:r>
    </w:p>
    <w:p>
      <w:r>
        <w:t>https://www.instagram.com/p/uSyKZszEhu/</w:t>
      </w:r>
    </w:p>
    <w:p>
      <w:r>
        <w:t>Вчера у меня было платье, как вторая кожа. Спасибо моим 🙏</w:t>
      </w:r>
    </w:p>
    <w:p>
      <w:pPr>
        <w:pStyle w:val="Heading2"/>
      </w:pPr>
      <w:r>
        <w:t>2014-10-19</w:t>
      </w:r>
    </w:p>
    <w:p>
      <w:r>
        <w:t>https://www.instagram.com/p/uVhgLNTErc/</w:t>
      </w:r>
    </w:p>
    <w:p>
      <w:r>
        <w:t>Девочка прислала результаты :) пришла на дистанс и на второй неделе узнала что беременна.</w:t>
        <w:br/>
        <w:t>Каждую неделю читаю: название беседы изменено на "69 неделя" "78 неделя".. Люди почти как семья уже, столько времени вместе... Моя идея, что секта не заканчивается - это самое лучшее, что можно было придумать))</w:t>
      </w:r>
    </w:p>
    <w:p>
      <w:pPr>
        <w:pStyle w:val="Heading2"/>
      </w:pPr>
      <w:r>
        <w:t>2014-10-19 (2)</w:t>
      </w:r>
    </w:p>
    <w:p>
      <w:r>
        <w:t>https://www.instagram.com/p/uWQGARzElL/</w:t>
      </w:r>
    </w:p>
    <w:p>
      <w:r>
        <w:t>Кое-кто вообще не хочет спать!</w:t>
      </w:r>
    </w:p>
    <w:p>
      <w:pPr>
        <w:pStyle w:val="Heading2"/>
      </w:pPr>
      <w:r>
        <w:t>2014-10-19 (3)</w:t>
      </w:r>
    </w:p>
    <w:p>
      <w:r>
        <w:t>https://www.instagram.com/p/uU8qC7zEm8/</w:t>
      </w:r>
    </w:p>
    <w:p>
      <w:r>
        <w:t xml:space="preserve">Всем привет! Вот мое традиционное письмо о #sekta к концу октября. </w:t>
        <w:br/>
        <w:t>Дорогие друзья, если вам интересны наши новости, то вот они:</w:t>
      </w:r>
    </w:p>
    <w:p>
      <w:r>
        <w:t>Целый месяц мы работали над новыми образовательными проектами для кураторов и выпускников. Главное – это не останавливаться, постоянно развиваться. В этом мире – тонны информации, в том числе по нашей теме. Чтобы работать эффективнее, чтобы помогать бОльшему количеству людей мы обязаны держать руку на пульсе. Из официальных релизов:</w:t>
      </w:r>
    </w:p>
    <w:p>
      <w:r>
        <w:t xml:space="preserve">1. Международный формат: научный отдел в лице Лены Дегтярь и Маши Кардаковой продолжает учебу в Washington State University по курсам Спортивного питания, Питания взрослых людей, Питания семьи, детей дошкольного и школьного возраста, а также особенностей рациона беременных и кормящих женщин. А также совместно с кураторами#sekta - дополнительную сертификацию по программе "Функциональное питание и ведение здорового образа жизни" в Vanderbilt University. </w:t>
        <w:br/>
        <w:t xml:space="preserve">2. Российский формат: более 20 кураторов и стажеров посетили крупные тематические форумы - Ежегодная научно-практическая конференция "Наука для фитнеса 2014" (г. Москва), IV FITNESS SUMMIT 2014 (г. Санкт-Петербург), Московский Международный Открытый Фестиваль Фитнеса MIOFF- FitnessRussia 2014 (г. Москва). Очень скоро на обучающем портале появятся отчеты от самих кураторов. </w:t>
        <w:br/>
        <w:t xml:space="preserve">3. Формат внутри #sekta: </w:t>
        <w:br/>
        <w:t xml:space="preserve">Внутри у нас – непрекращающийся teachers-курс. Мое почтение кураторскому составу, который не устает впитывать и применять в работу новую информацию. </w:t>
        <w:br/>
        <w:t xml:space="preserve">9 новых кураторов заканчивают свое профильное обучение в Колледже Фитнесса и Бодибилдинга. </w:t>
        <w:br/>
        <w:t>Теперь – по направлениям:</w:t>
      </w:r>
    </w:p>
    <w:p>
      <w:r>
        <w:t>Целый месяц мы работали с первой мужской группой в Санкт-Петербурге. И знаете, что – победа? На второй месяц перешла практически ВСЯ группа. Ушло только два человека. Это значит, что ребята поработали на отлично. Со следующего месяца мы запускаем #sektamen и в Москве. Надеюсь, что все получится так же круто.</w:t>
        <w:br/>
        <w:t>⬇️⬇️⬇️⬇️⬇️⬇️</w:t>
      </w:r>
    </w:p>
    <w:p>
      <w:pPr>
        <w:pStyle w:val="Heading2"/>
      </w:pPr>
      <w:r>
        <w:t>2014-10-19 (4)</w:t>
      </w:r>
    </w:p>
    <w:p>
      <w:r>
        <w:t>https://www.instagram.com/p/uV6dgaTEig/</w:t>
      </w:r>
    </w:p>
    <w:p>
      <w:r>
        <w:t>Типа "плак-плак"</w:t>
      </w:r>
    </w:p>
    <w:p>
      <w:pPr>
        <w:pStyle w:val="Heading2"/>
      </w:pPr>
      <w:r>
        <w:t>2014-10-20</w:t>
      </w:r>
    </w:p>
    <w:p>
      <w:r>
        <w:t>https://www.instagram.com/p/uYeAaVTErM/</w:t>
      </w:r>
    </w:p>
    <w:p>
      <w:r>
        <w:t xml:space="preserve">То, что осознается позже... 10 лет @alaioliband </w:t>
        <w:br/>
        <w:t>Любимые навсегда - каждая песня Сатты, Медея, И Ты, Снафф.. Барселона - лучшее и самое светлое во мне. Satta Massagana- если у кого-то есть тот самый диск с книгой - подарите пожалуйста 🙏🙏🙏</w:t>
      </w:r>
    </w:p>
    <w:p>
      <w:pPr>
        <w:pStyle w:val="Heading2"/>
      </w:pPr>
      <w:r>
        <w:t>2014-10-20 (2)</w:t>
      </w:r>
    </w:p>
    <w:p>
      <w:r>
        <w:t>https://www.instagram.com/p/uYXkQLzEgl/</w:t>
      </w:r>
    </w:p>
    <w:p>
      <w:r>
        <w:t>Вечером в @baddesign139 ))</w:t>
      </w:r>
    </w:p>
    <w:p>
      <w:pPr>
        <w:pStyle w:val="Heading2"/>
      </w:pPr>
      <w:r>
        <w:t>2014-10-20 (3)</w:t>
      </w:r>
    </w:p>
    <w:p>
      <w:r>
        <w:t>https://www.instagram.com/p/uXb_lQzEkW/</w:t>
      </w:r>
    </w:p>
    <w:p>
      <w:r>
        <w:t xml:space="preserve">Скромный лук для похода в налоговую) всем, кто работает - хорошего начала недели) так победим! </w:t>
        <w:br/>
        <w:t>Через 25 минут откроется набор во все города #sekta ;) не забывайте поймать горячее время.</w:t>
      </w:r>
    </w:p>
    <w:p>
      <w:pPr>
        <w:pStyle w:val="Heading2"/>
      </w:pPr>
      <w:r>
        <w:t>2014-10-21</w:t>
      </w:r>
    </w:p>
    <w:p>
      <w:r>
        <w:t>https://www.instagram.com/p/ubDirXTEkl/</w:t>
      </w:r>
    </w:p>
    <w:p>
      <w:r>
        <w:t>У меня сегодня ночные съемки) сращу видно кто фотограф а кто визажист)</w:t>
      </w:r>
    </w:p>
    <w:p>
      <w:pPr>
        <w:pStyle w:val="Heading2"/>
      </w:pPr>
      <w:r>
        <w:t>2014-10-21 (2)</w:t>
      </w:r>
    </w:p>
    <w:p>
      <w:r>
        <w:t>https://www.instagram.com/p/uaWedNTEiV/</w:t>
      </w:r>
    </w:p>
    <w:p>
      <w:r>
        <w:t>Готов буклет к форуму "Путь к идеальному телу"! У нас будет большой красивый стенд, 2 лекции от научного отдела (и лекцию по теме "Идеальное тело без правил" буду читать я ;)) Столько работы проделано!! Но это - большой шаг. Этот форум помог нам взять и собрать воедино много информации, мы даже сняли небольшое кино :) #sekta @sektaschool</w:t>
      </w:r>
    </w:p>
    <w:p>
      <w:pPr>
        <w:pStyle w:val="Heading2"/>
      </w:pPr>
      <w:r>
        <w:t>2014-10-21 (3)</w:t>
      </w:r>
    </w:p>
    <w:p>
      <w:r>
        <w:t>https://www.instagram.com/p/ubMbwgTEjK/</w:t>
      </w:r>
    </w:p>
    <w:p>
      <w:r>
        <w:t>Необычно 😳</w:t>
      </w:r>
    </w:p>
    <w:p>
      <w:pPr>
        <w:pStyle w:val="Heading2"/>
      </w:pPr>
      <w:r>
        <w:t>2014-10-21 (4)</w:t>
      </w:r>
    </w:p>
    <w:p>
      <w:r>
        <w:t>https://www.instagram.com/p/uaeCFDTEre/</w:t>
      </w:r>
    </w:p>
    <w:p>
      <w:r>
        <w:t>Немного фетиша #BorisBidjanSaberi 😏</w:t>
      </w:r>
    </w:p>
    <w:p>
      <w:pPr>
        <w:pStyle w:val="Heading2"/>
      </w:pPr>
      <w:r>
        <w:t>2014-10-22</w:t>
      </w:r>
    </w:p>
    <w:p>
      <w:r>
        <w:t>https://www.instagram.com/p/udmUZYzEkv/</w:t>
      </w:r>
    </w:p>
    <w:p>
      <w:r>
        <w:t>My flow</w:t>
      </w:r>
    </w:p>
    <w:p>
      <w:pPr>
        <w:pStyle w:val="Heading2"/>
      </w:pPr>
      <w:r>
        <w:t>2014-10-23</w:t>
      </w:r>
    </w:p>
    <w:p>
      <w:r>
        <w:t>https://www.instagram.com/p/ugUM2yzEnc/</w:t>
      </w:r>
    </w:p>
    <w:p>
      <w:r>
        <w:t>gym class heroes - live forever</w:t>
      </w:r>
    </w:p>
    <w:p>
      <w:pPr>
        <w:pStyle w:val="Heading2"/>
      </w:pPr>
      <w:r>
        <w:t>2014-10-24</w:t>
      </w:r>
    </w:p>
    <w:p>
      <w:r>
        <w:t>https://www.instagram.com/p/uiH_-vTEtB/</w:t>
      </w:r>
    </w:p>
    <w:p>
      <w:r>
        <w:t>Иногда нужно немного обуви, самую малость вообще.</w:t>
      </w:r>
    </w:p>
    <w:p>
      <w:pPr>
        <w:pStyle w:val="Heading2"/>
      </w:pPr>
      <w:r>
        <w:t>2014-10-24 (2)</w:t>
      </w:r>
    </w:p>
    <w:p>
      <w:r>
        <w:t>https://www.instagram.com/p/uh0k5JzEog/</w:t>
      </w:r>
    </w:p>
    <w:p>
      <w:r>
        <w:t>В рамках скучания по @baddesign139 сегодня и завтра вечером пойдем на показы #mbfw ;)</w:t>
      </w:r>
    </w:p>
    <w:p>
      <w:pPr>
        <w:pStyle w:val="Heading2"/>
      </w:pPr>
      <w:r>
        <w:t>2014-10-24 (3)</w:t>
      </w:r>
    </w:p>
    <w:p>
      <w:r>
        <w:t>https://www.instagram.com/p/ujTXr8zEr9/</w:t>
      </w:r>
    </w:p>
    <w:p>
      <w:r>
        <w:t>Пока мы следуем по этому пути, нам нечего бояться.</w:t>
      </w:r>
    </w:p>
    <w:p>
      <w:pPr>
        <w:pStyle w:val="Heading2"/>
      </w:pPr>
      <w:r>
        <w:t>2014-10-24 (4)</w:t>
      </w:r>
    </w:p>
    <w:p>
      <w:r>
        <w:t>https://www.instagram.com/p/uhqoYXzEv2/</w:t>
      </w:r>
    </w:p>
    <w:p>
      <w:r>
        <w:t>Доброе утро #sekta! Уже завтра в Москве с нами можно будет покачать пресс в Radisson Славянская, а еще по всей стране в филиалах будут открытые занятия - можно сходить, попробовать, позадавать вопросы. Ну, и конечно дистанционное обучение как всегда работает в штатном режиме - уже2 месяца наши ученики занимаются каждый день по живому видео 🙌🙌🙌 вот сейчас наш продакшн в Москве, так что скоро дистанс увидит в деле московских тренеров)))) обнимаю всех!</w:t>
      </w:r>
    </w:p>
    <w:p>
      <w:pPr>
        <w:pStyle w:val="Heading2"/>
      </w:pPr>
      <w:r>
        <w:t>2014-10-25</w:t>
      </w:r>
    </w:p>
    <w:p>
      <w:r>
        <w:t>https://www.instagram.com/p/ukyc0dTEp5/</w:t>
      </w:r>
    </w:p>
    <w:p>
      <w:r>
        <w:t>Наш стеееенд)))))))))) #sekta и кулинарный мастеркласс</w:t>
      </w:r>
    </w:p>
    <w:p>
      <w:pPr>
        <w:pStyle w:val="Heading2"/>
      </w:pPr>
      <w:r>
        <w:t>2014-10-25 (2)</w:t>
      </w:r>
    </w:p>
    <w:p>
      <w:r>
        <w:t>https://www.instagram.com/p/ulh4BTTEny/</w:t>
      </w:r>
    </w:p>
    <w:p>
      <w:r>
        <w:t>На самом деле, сегодня я была такой.</w:t>
      </w:r>
    </w:p>
    <w:p>
      <w:pPr>
        <w:pStyle w:val="Heading2"/>
      </w:pPr>
      <w:r>
        <w:t>2014-10-25 (3)</w:t>
      </w:r>
    </w:p>
    <w:p>
      <w:r>
        <w:t>https://www.instagram.com/p/ulWat-zEuz/</w:t>
      </w:r>
    </w:p>
    <w:p>
      <w:r>
        <w:t>Муд</w:t>
      </w:r>
    </w:p>
    <w:p>
      <w:pPr>
        <w:pStyle w:val="Heading2"/>
      </w:pPr>
      <w:r>
        <w:t>2014-10-25 (4)</w:t>
      </w:r>
    </w:p>
    <w:p>
      <w:r>
        <w:t>https://www.instagram.com/p/ukjlyYzEme/</w:t>
      </w:r>
    </w:p>
    <w:p>
      <w:r>
        <w:t>Лекция будет в 14.30 если что 😳 :)</w:t>
      </w:r>
    </w:p>
    <w:p>
      <w:pPr>
        <w:pStyle w:val="Heading2"/>
      </w:pPr>
      <w:r>
        <w:t>2014-10-25 (5)</w:t>
      </w:r>
    </w:p>
    <w:p>
      <w:r>
        <w:t>https://www.instagram.com/p/ukM4GfTEup/</w:t>
      </w:r>
    </w:p>
    <w:p>
      <w:r>
        <w:t>Вчера был люто насыщенный день, а сегодня будет еще хуже/лучше)) никогда не читала лекции на конференциях, айм соу скеар))</w:t>
      </w:r>
    </w:p>
    <w:p>
      <w:pPr>
        <w:pStyle w:val="Heading2"/>
      </w:pPr>
      <w:r>
        <w:t>2014-10-26</w:t>
      </w:r>
    </w:p>
    <w:p>
      <w:r>
        <w:t>https://www.instagram.com/p/uoMCIOzEsS/</w:t>
      </w:r>
    </w:p>
    <w:p>
      <w:r>
        <w:t>Нам 2 года. Благодарна за каждый день 🙏</w:t>
      </w:r>
    </w:p>
    <w:p>
      <w:pPr>
        <w:pStyle w:val="Heading2"/>
      </w:pPr>
      <w:r>
        <w:t>2014-10-26 (2)</w:t>
      </w:r>
    </w:p>
    <w:p>
      <w:r>
        <w:t>https://www.instagram.com/p/unNNLwzEuZ/</w:t>
      </w:r>
    </w:p>
    <w:p>
      <w:r>
        <w:t>#каквхудшиевремена</w:t>
      </w:r>
    </w:p>
    <w:p>
      <w:pPr>
        <w:pStyle w:val="Heading2"/>
      </w:pPr>
      <w:r>
        <w:t>2014-10-27</w:t>
      </w:r>
    </w:p>
    <w:p>
      <w:r>
        <w:t>https://www.instagram.com/p/uqdwrmzEi5/</w:t>
      </w:r>
    </w:p>
    <w:p>
      <w:r>
        <w:t>Как проходит ваш вечер?</w:t>
      </w:r>
    </w:p>
    <w:p>
      <w:pPr>
        <w:pStyle w:val="Heading2"/>
      </w:pPr>
      <w:r>
        <w:t>2014-10-27 (2)</w:t>
      </w:r>
    </w:p>
    <w:p>
      <w:r>
        <w:t>https://www.instagram.com/p/uqMpibTEkg/</w:t>
      </w:r>
    </w:p>
    <w:p>
      <w:r>
        <w:t>Если вы работаете в Яндексе, то скоро у вас будет #sekta на работе )) 🙌💥💥💥</w:t>
      </w:r>
    </w:p>
    <w:p>
      <w:pPr>
        <w:pStyle w:val="Heading2"/>
      </w:pPr>
      <w:r>
        <w:t>2014-10-27 (3)</w:t>
      </w:r>
    </w:p>
    <w:p>
      <w:r>
        <w:t>https://www.instagram.com/p/uqSPBPzEt9/</w:t>
      </w:r>
    </w:p>
    <w:p>
      <w:r>
        <w:t>Офис Яндекса это просто нечто!!</w:t>
      </w:r>
    </w:p>
    <w:p>
      <w:pPr>
        <w:pStyle w:val="Heading2"/>
      </w:pPr>
      <w:r>
        <w:t>2014-10-28</w:t>
      </w:r>
    </w:p>
    <w:p>
      <w:r>
        <w:t>https://www.instagram.com/p/us5EYrzEi5/</w:t>
      </w:r>
    </w:p>
    <w:p>
      <w:r>
        <w:t>Мой хороший друг на ривьере</w:t>
      </w:r>
    </w:p>
    <w:p>
      <w:pPr>
        <w:pStyle w:val="Heading2"/>
      </w:pPr>
      <w:r>
        <w:t>2014-10-28 (2)</w:t>
      </w:r>
    </w:p>
    <w:p>
      <w:r>
        <w:t>https://www.instagram.com/p/ur0kumTEoZ/</w:t>
      </w:r>
    </w:p>
    <w:p>
      <w:r>
        <w:t>Я в 2009: Gravis, Burton, Екатеринбург и @sergey_nikiforov на руках 😆🙈</w:t>
      </w:r>
    </w:p>
    <w:p>
      <w:pPr>
        <w:pStyle w:val="Heading2"/>
      </w:pPr>
      <w:r>
        <w:t>2014-10-29</w:t>
      </w:r>
    </w:p>
    <w:p>
      <w:r>
        <w:t>https://www.instagram.com/p/uv6dZ2TEjS/</w:t>
      </w:r>
    </w:p>
    <w:p>
      <w:r>
        <w:t>Хочется, чтобы у любимых людей всё было хорошо.</w:t>
      </w:r>
    </w:p>
    <w:p>
      <w:pPr>
        <w:pStyle w:val="Heading2"/>
      </w:pPr>
      <w:r>
        <w:t>2014-10-29 (2)</w:t>
      </w:r>
    </w:p>
    <w:p>
      <w:r>
        <w:t>https://www.instagram.com/p/uu14Z3TEvp/</w:t>
      </w:r>
    </w:p>
    <w:p>
      <w:r>
        <w:t>С балкона открывается вид на вечность. Придумала, что в приложении #sekta надо сделать такую фишку, чтобы результаты ворка писать на фотке - где ты его делал))</w:t>
      </w:r>
    </w:p>
    <w:p>
      <w:pPr>
        <w:pStyle w:val="Heading2"/>
      </w:pPr>
      <w:r>
        <w:t>2014-10-29 (3)</w:t>
      </w:r>
    </w:p>
    <w:p>
      <w:r>
        <w:t>https://www.instagram.com/p/uvBgJtzEsd/</w:t>
      </w:r>
    </w:p>
    <w:p>
      <w:r>
        <w:t xml:space="preserve">Я за то, чтобы заниматься мало, но эффективно. </w:t>
        <w:br/>
        <w:t>1. Сосредоточься на работе мышц и на их последовательном утомлении. Задача - как можно быстрее дойти до своего максимума. Пусть устает именно та мышца, над которой ты работаешь. Если ты качаешь пресс - чувствуй, как он горит, усиливая напряжение с каждым повтором, а не считай количество раз, молясь, чтобы это быстрее закончилось 😆</w:t>
        <w:br/>
        <w:t>2. Развивай свое тело, выполняя сложные упражнения - отжимания с хлопком, пистолетики, стойки на руках и предплечьях - сложные положения требуют комплексного развития, и твое тело само подскажет тебе, где твое слабое место.</w:t>
      </w:r>
    </w:p>
    <w:p>
      <w:r>
        <w:t>У меня есть много подобных "правил жизни". Думаю в декабре, когда поеду в Тай, буду чаще делится.  В Питере мозг занят важными рабочими делами, на отдыхе - сразу хочется развиваться внутри.. Практика сама возвращается ко мне. #sekta</w:t>
      </w:r>
    </w:p>
    <w:p>
      <w:pPr>
        <w:pStyle w:val="Heading2"/>
      </w:pPr>
      <w:r>
        <w:t>2014-10-29 (4)</w:t>
      </w:r>
    </w:p>
    <w:p>
      <w:r>
        <w:t>https://www.instagram.com/p/uvMq5gzEqr/</w:t>
      </w:r>
    </w:p>
    <w:p>
      <w:r>
        <w:t>Меня просто разрывает! Я не могу поверить глазам.</w:t>
      </w:r>
    </w:p>
    <w:p>
      <w:pPr>
        <w:pStyle w:val="Heading2"/>
      </w:pPr>
      <w:r>
        <w:t>2014-10-30</w:t>
      </w:r>
    </w:p>
    <w:p>
      <w:r>
        <w:t>https://www.instagram.com/p/uyrmQ1TEj4/</w:t>
      </w:r>
    </w:p>
    <w:p>
      <w:r>
        <w:t>Друзья! Я страдаю.</w:t>
        <w:br/>
        <w:t xml:space="preserve">Мне в #sekta нужен дизайнер. Такой дизайнер чтобы я навсегда забыла вообще об этой теме. Чтобы все было красиво... Или посоветуйте крутую-крутую дизайн студию. </w:t>
        <w:br/>
        <w:t>Если у вас есть резюме и примеры работ - pr@sektaschool.ru мы вас с руками оторвем, если вы крутой спец)</w:t>
      </w:r>
    </w:p>
    <w:p>
      <w:pPr>
        <w:pStyle w:val="Heading2"/>
      </w:pPr>
      <w:r>
        <w:t>2014-10-30 (2)</w:t>
      </w:r>
    </w:p>
    <w:p>
      <w:r>
        <w:t>https://www.instagram.com/p/uyDS72zEop/</w:t>
      </w:r>
    </w:p>
    <w:p>
      <w:r>
        <w:t>Glory. Я никогда не видела ничего подобного. Говорят, что именно здесь начался Всемирный Потоп. Моему папе этот остров приходит во снах.</w:t>
        <w:br/>
        <w:t xml:space="preserve">Я оказалась здесь случайно. Муж сделал мне сюрприз - а я всего лишь кинула ему ссылку с фэйсбука: 10 самых красивых мест мира, или что-то типа того. </w:t>
        <w:br/>
        <w:t>Сюрприз удался. Я никуда не выхожу, сплю, читаю и пишу, занимаюсь и слушаю музыку на балкон</w:t>
      </w:r>
    </w:p>
    <w:p>
      <w:pPr>
        <w:pStyle w:val="Heading2"/>
      </w:pPr>
      <w:r>
        <w:t>2014-10-30 (3)</w:t>
      </w:r>
    </w:p>
    <w:p>
      <w:r>
        <w:t>https://www.instagram.com/p/uyUv1hzEmZ/</w:t>
      </w:r>
    </w:p>
    <w:p>
      <w:r>
        <w:t>Держусь изо всех сил, чтобы не спамить фотками. Получается плохо)</w:t>
      </w:r>
    </w:p>
    <w:p>
      <w:pPr>
        <w:pStyle w:val="Heading2"/>
      </w:pPr>
      <w:r>
        <w:t>2014-10-30 (4)</w:t>
      </w:r>
    </w:p>
    <w:p>
      <w:r>
        <w:t>https://www.instagram.com/p/uxdwgczEj_/</w:t>
      </w:r>
    </w:p>
    <w:p>
      <w:r>
        <w:t>Немного вечности...</w:t>
      </w:r>
    </w:p>
    <w:p>
      <w:pPr>
        <w:pStyle w:val="Heading2"/>
      </w:pPr>
      <w:r>
        <w:t>2014-10-31</w:t>
      </w:r>
    </w:p>
    <w:p>
      <w:r>
        <w:t>https://www.instagram.com/p/u1AoPQTEv8/</w:t>
      </w:r>
    </w:p>
    <w:p>
      <w:r>
        <w:t>2007 год.</w:t>
      </w:r>
    </w:p>
    <w:p>
      <w:r>
        <w:t>7 лет дарка :))) посвящается @baddesign139 скучаю по нашим мрачным стенам.</w:t>
      </w:r>
    </w:p>
    <w:p>
      <w:pPr>
        <w:pStyle w:val="Heading2"/>
      </w:pPr>
      <w:r>
        <w:t>2014-10-31 (2)</w:t>
      </w:r>
    </w:p>
    <w:p>
      <w:r>
        <w:t>https://www.instagram.com/p/u0GJD2TEj-/</w:t>
      </w:r>
    </w:p>
    <w:p>
      <w:r>
        <w:t>Спасибо всем, кто откликнулся на зов о дизайнере) Оксана @oksbatyh под предыдущим постом написала подробнее, кто нам нужен, ну и почту на которую нужно присылать примеры работ. Мы конечно в первую очередь рассмотрим тех, кто сам заинтересован в работе у нас. Уже потом будем ходить по ссылкам) надеюсь, мы найдем своего человека в семью #sekta и сделаем друг друга счастливыми!))) А пока постараюсь еще денек не работать.</w:t>
      </w:r>
    </w:p>
    <w:p>
      <w:pPr>
        <w:pStyle w:val="Heading2"/>
      </w:pPr>
      <w:r>
        <w:t>2014-10-31 (3)</w:t>
      </w:r>
    </w:p>
    <w:p>
      <w:r>
        <w:t>https://www.instagram.com/p/u0rFX1TEl2/</w:t>
      </w:r>
    </w:p>
    <w:p>
      <w:r>
        <w:t>Урааа! я смотрю наше первое видео по Пилатесу. Скоро 2 занятия в #sekta в неделю ученики будут выполнять эти комплексы, чтобы их мышцы становились еще более красивыми и рельефными) занятия проводит Ольга Реброва, которая не просто преподает пилатес, она учит преподавателей в Педагогическом колледже фитнесса.</w:t>
      </w:r>
    </w:p>
    <w:p>
      <w:r>
        <w:t>так же хочется спеть хвалебную песню нашему продакшену, каждый день мы снимаем и выкладываем в дистанс новые тренировки, а иногда - по 2! Обычную и облегченную версию )) а теперь еще и пилатес!! Кира, ты просто наш национальный герой! #sekta тебя любит))) уже как 4 года 🙈 мы вместе @kira_never_die давай еще 40,а?))</w:t>
      </w:r>
    </w:p>
    <w:p>
      <w:pPr>
        <w:pStyle w:val="Heading2"/>
      </w:pPr>
      <w:r>
        <w:t>2014-10-31 (4)</w:t>
      </w:r>
    </w:p>
    <w:p>
      <w:r>
        <w:t>https://www.instagram.com/p/u0cboZzEo7/</w:t>
      </w:r>
    </w:p>
    <w:p>
      <w:r>
        <w:t>Вообще забыла, что такое фильтры)</w:t>
      </w:r>
    </w:p>
    <w:p>
      <w:pPr>
        <w:pStyle w:val="Heading2"/>
      </w:pPr>
      <w:r>
        <w:t>2014-11-01</w:t>
      </w:r>
    </w:p>
    <w:p>
      <w:r>
        <w:t>https://www.instagram.com/p/u3P11wzEkS/</w:t>
      </w:r>
    </w:p>
    <w:p>
      <w:r>
        <w:t xml:space="preserve">А в джакузи на улице - горячая вода.. Представьте, как это: ночью под Лану Дэл Рэй смотреть на бескрайнее море и то, как в ней отражается луна. </w:t>
        <w:br/>
        <w:t xml:space="preserve">Пойду почитаю тэг #bigsektabattle чтобы пережить эти два часа в Шереметьево, надеюсь уже есть люди, которым правда нужна помощь) </w:t>
        <w:br/>
        <w:t>Пожалуйста! Не стесняйтесь! #sekta существует именно для вас!</w:t>
      </w:r>
    </w:p>
    <w:p>
      <w:pPr>
        <w:pStyle w:val="Heading2"/>
      </w:pPr>
      <w:r>
        <w:t>2014-11-01 (2)</w:t>
      </w:r>
    </w:p>
    <w:p>
      <w:r>
        <w:t>https://www.instagram.com/p/u2PL-eTEgT/</w:t>
      </w:r>
    </w:p>
    <w:p>
      <w:r>
        <w:t>Доброе утро :) сегодня я весь день буду лететь домой, но где-то на пути из аэропорта Афин я выложу анонс самой крутой движухи, которую я придумала за последнее время ;) интересно будет всем, а кое-кто поедет со мной в путешествие в такое же красиво место. А вдохновили меня вы!! Вы, своими крутыми комментариями о том, как вам красиво и тоже хочется) поверьте, мне тоже хочется взять по кусочку этого мира и подарить каждому из вас.. Потому что мир этот всё же невероятен... Невозможно поверить, что все это существует на самом деле.</w:t>
      </w:r>
    </w:p>
    <w:p>
      <w:pPr>
        <w:pStyle w:val="Heading2"/>
      </w:pPr>
      <w:r>
        <w:t>2014-11-01 (3)</w:t>
      </w:r>
    </w:p>
    <w:p>
      <w:r>
        <w:t>https://www.instagram.com/p/u2lwqcTEpe/</w:t>
      </w:r>
    </w:p>
    <w:p>
      <w:r>
        <w:t xml:space="preserve">Итак! цель этого проекта - рассказать миру побольше о нашем дистанционном обучении, а так же дать возможность тем, кто мечтает о новом отражении в зеркале и о классном путешествии в лето в разгар зимы) </w:t>
        <w:br/>
        <w:t xml:space="preserve">Мы ищем харизматичных и упорных, готовых выполнять 100% наших рекомендаций, а так же делиться с миром своими ощущениями! </w:t>
        <w:br/>
        <w:t xml:space="preserve">все подробности - в @bigsektabattle , там же будут все отчеты, множество полезной информации о процессе изменения привычек, туда буду писать и я, и кураторы, и научный отдел, и участники) так что если вы хотите новые tips для своего здорового образа жизни - поддержите наш проект, или расскажите о нем друзьям, если они любят движение к совершенству! </w:t>
        <w:br/>
        <w:t>Ну, и конечно, жду ваших постов со словами #bigsektabattle Возьмите меня! Уверена, мои звёздочки уже сидят и читают это 🙏 скоро мы с вами найдем друг друга!</w:t>
      </w:r>
    </w:p>
    <w:p>
      <w:pPr>
        <w:pStyle w:val="Heading2"/>
      </w:pPr>
      <w:r>
        <w:t>2014-11-02</w:t>
      </w:r>
    </w:p>
    <w:p>
      <w:r>
        <w:t>https://www.instagram.com/p/u5BZXuTEjO/</w:t>
      </w:r>
    </w:p>
    <w:p>
      <w:r>
        <w:t>Как у нас круто)) Заходите сегодня, буду сама все показывать!</w:t>
      </w:r>
    </w:p>
    <w:p>
      <w:pPr>
        <w:pStyle w:val="Heading2"/>
      </w:pPr>
      <w:r>
        <w:t>2014-11-02 (2)</w:t>
      </w:r>
    </w:p>
    <w:p>
      <w:r>
        <w:t>https://www.instagram.com/p/u5TUOgTEnN/</w:t>
      </w:r>
    </w:p>
    <w:p>
      <w:r>
        <w:t xml:space="preserve">Repost from @bigsektabattle </w:t>
        <w:br/>
        <w:t>Привет, хорошие! Я пришла с вами советоваться.</w:t>
      </w:r>
    </w:p>
    <w:p>
      <w:r>
        <w:t xml:space="preserve">Мы еще не начинали отбор, и я думаю, что начнем его строго 7ого числа, чтобы все успели написать свои заявки. </w:t>
        <w:br/>
        <w:t xml:space="preserve">А еще, я хочу с вами посоветоваться. Кого бы вам хотелось видеть? Людей с реальными проблемами с весом, или самых разных? </w:t>
        <w:br/>
        <w:t xml:space="preserve">У меня пока что идея такая, взять 5 участников с разными целями и задачами, и подарить курс еще 10, типа как "скамейка запасных", если кто-то сойдет с дистанции - у других будет шанс. </w:t>
        <w:br/>
        <w:t>По поводу выбора победителя. Как насчет того, чтобы в конце 9 недель просто сложить все лайки к каждому посту человека. Например, за 9 недель у каждого будет по 9 постов, и потом мы сложим сумму - кто больше всех за весь проект впечатлил нас) как вам такая идея?</w:t>
      </w:r>
    </w:p>
    <w:p>
      <w:pPr>
        <w:pStyle w:val="Heading2"/>
      </w:pPr>
      <w:r>
        <w:t>2014-11-03</w:t>
      </w:r>
    </w:p>
    <w:p>
      <w:r>
        <w:t>https://www.instagram.com/p/u7ePfuTEqZ/</w:t>
      </w:r>
    </w:p>
    <w:p>
      <w:r>
        <w:t>Доброе утро! Сегодня в 14 городах стартуют новые наборы #sekta . Поздравляю всех, у кого сегодня начинается новая эпоха в жизни. Я верю, каждый из вас добьется поставленной цели, и по пути найдет новых друзей) Так же мы запускаем первые очные направления SektaLite в Москве - для тех, у кого высокий индекс массы тела и для тех, кому многое нельзя делать. Еще в этом месяце мы открываем #sektamen в Москве и продолжаем группу в Питере, ушло всего 2 человека! И вообще, сектамен под руководством Кости стал культовым, туда ходит даже мой лучший друг @shapovski и записываются такие крутые чуваки, у которых я сама числюсь в фанатах. Может быть дело в том, что Нойз в последней Собаке дал интервью о том, что он занимается по секте?) Ещ</w:t>
      </w:r>
    </w:p>
    <w:p>
      <w:pPr>
        <w:pStyle w:val="Heading2"/>
      </w:pPr>
      <w:r>
        <w:t>2014-11-03 (2)</w:t>
      </w:r>
    </w:p>
    <w:p>
      <w:r>
        <w:t>https://www.instagram.com/p/u8rFoqzEgT/</w:t>
      </w:r>
    </w:p>
    <w:p>
      <w:r>
        <w:t>Красавчики) #sekta в Олимпийском.</w:t>
      </w:r>
    </w:p>
    <w:p>
      <w:pPr>
        <w:pStyle w:val="Heading2"/>
      </w:pPr>
      <w:r>
        <w:t>2014-11-04</w:t>
      </w:r>
    </w:p>
    <w:p>
      <w:r>
        <w:t>https://www.instagram.com/p/u-X0yQzEox/</w:t>
      </w:r>
    </w:p>
    <w:p>
      <w:r>
        <w:t>Неразрывная вселенская связь) мой лучший друг @shapovski и почти на всех рисунках Крис мы вместе, как и по жизни. 12 лет назад сидели за одной партой, потом объездили с @alaioliband пол вселенной, столько всего сделали сами и вдвоём. Но сделанное не так важно, как просто посидеть рядом и помолчать) @kristinadi_ спасибо за то, что рисуешь!</w:t>
      </w:r>
    </w:p>
    <w:p>
      <w:pPr>
        <w:pStyle w:val="Heading2"/>
      </w:pPr>
      <w:r>
        <w:t>2014-11-04 (2)</w:t>
      </w:r>
    </w:p>
    <w:p>
      <w:r>
        <w:t>https://www.instagram.com/p/u9xqlHTEqr/</w:t>
      </w:r>
    </w:p>
    <w:p>
      <w:r>
        <w:t>Улыбаюсь вам, пока вы смотрите утреннюю ленту 🙌</w:t>
      </w:r>
    </w:p>
    <w:p>
      <w:pPr>
        <w:pStyle w:val="Heading2"/>
      </w:pPr>
      <w:r>
        <w:t>2014-11-04 (3)</w:t>
      </w:r>
    </w:p>
    <w:p>
      <w:r>
        <w:t>https://www.instagram.com/p/u_B82VTEir/</w:t>
      </w:r>
    </w:p>
    <w:p>
      <w:r>
        <w:t>Мама за Пинчу заслужила поцелуйчик)))</w:t>
      </w:r>
    </w:p>
    <w:p>
      <w:pPr>
        <w:pStyle w:val="Heading2"/>
      </w:pPr>
      <w:r>
        <w:t>2014-11-04 (4)</w:t>
      </w:r>
    </w:p>
    <w:p>
      <w:r>
        <w:t>https://www.instagram.com/p/u-8QdzzEoo/</w:t>
      </w:r>
    </w:p>
    <w:p>
      <w:r>
        <w:t>Несколько кубиков бодрости. 🙈#sekta</w:t>
      </w:r>
    </w:p>
    <w:p>
      <w:pPr>
        <w:pStyle w:val="Heading2"/>
      </w:pPr>
      <w:r>
        <w:t>2014-11-05</w:t>
      </w:r>
    </w:p>
    <w:p>
      <w:r>
        <w:t>https://www.instagram.com/p/vBgOo2zEjd/</w:t>
      </w:r>
    </w:p>
    <w:p>
      <w:r>
        <w:t>Сегодня Маша @mashafrancevich мне такой мэйк наколдовала) пойду снимать первую серию про Баттл, все расскажу про Питерский офис, про залы и покажу как мы делаем выбор кандидатов. Первое видео для youtube будет) я поняла, что многие люди вообще не понимают кто мы и как мы работаем, и всем интересно, что происходит в бэкстейдже #sekta</w:t>
      </w:r>
    </w:p>
    <w:p>
      <w:pPr>
        <w:pStyle w:val="Heading2"/>
      </w:pPr>
      <w:r>
        <w:t>2014-11-05 (2)</w:t>
      </w:r>
    </w:p>
    <w:p>
      <w:r>
        <w:t>https://www.instagram.com/p/vAnmqATElY/</w:t>
      </w:r>
    </w:p>
    <w:p>
      <w:r>
        <w:t>Воу Воу Воу) Крис вчера сходила пофоткать #sektamen теперь все взбудоражены и просят открыть смотровую площадку 😆😆 парни, можно к вам завтра потренить? ))</w:t>
      </w:r>
    </w:p>
    <w:p>
      <w:pPr>
        <w:pStyle w:val="Heading2"/>
      </w:pPr>
      <w:r>
        <w:t>2014-11-05 (3)</w:t>
      </w:r>
    </w:p>
    <w:p>
      <w:r>
        <w:t>https://www.instagram.com/p/vA6tfKTEkq/</w:t>
      </w:r>
    </w:p>
    <w:p>
      <w:r>
        <w:t>Чтобы вы поняли, насколько серьезно я отношусь к выбору кандидатов @bigsektabattle 😍😍😍😍😍😍</w:t>
      </w:r>
    </w:p>
    <w:p>
      <w:pPr>
        <w:pStyle w:val="Heading2"/>
      </w:pPr>
      <w:r>
        <w:t>2014-11-06</w:t>
      </w:r>
    </w:p>
    <w:p>
      <w:r>
        <w:t>https://www.instagram.com/p/vDgZMRzEsW/</w:t>
      </w:r>
    </w:p>
    <w:p>
      <w:r>
        <w:t>На форуме выпускников sektaforum.ru новое 20-минутное видео о питании и тренировках "как не останавливаться в своем развитии". А еще в монтаже первая серия нашего шоу, где я хожу с нашей большой книгой и у всех спрашиваю, кого нам выбрать в @bigsektabattle #sekta</w:t>
      </w:r>
    </w:p>
    <w:p>
      <w:pPr>
        <w:pStyle w:val="Heading2"/>
      </w:pPr>
      <w:r>
        <w:t>2014-11-06 (2)</w:t>
      </w:r>
    </w:p>
    <w:p>
      <w:r>
        <w:t>https://www.instagram.com/p/vD14hrTEla/</w:t>
      </w:r>
    </w:p>
    <w:p>
      <w:r>
        <w:t>Ну всё, погнали! Первая серия в @bigsektabattle , ссылка активная в профайле.</w:t>
      </w:r>
    </w:p>
    <w:p>
      <w:r>
        <w:t>В этой серии - экскурсии по Питеру)</w:t>
      </w:r>
    </w:p>
    <w:p>
      <w:pPr>
        <w:pStyle w:val="Heading2"/>
      </w:pPr>
      <w:r>
        <w:t>2014-11-07</w:t>
      </w:r>
    </w:p>
    <w:p>
      <w:r>
        <w:t>https://www.instagram.com/p/vGNXuATEhQ/</w:t>
      </w:r>
    </w:p>
    <w:p>
      <w:r>
        <w:t>Вторая серия расскажет вам о том, как работает дистанс #sekta и о заявках @bigsektabattle )</w:t>
      </w:r>
    </w:p>
    <w:p>
      <w:pPr>
        <w:pStyle w:val="Heading2"/>
      </w:pPr>
      <w:r>
        <w:t>2014-11-07 (2)</w:t>
      </w:r>
    </w:p>
    <w:p>
      <w:r>
        <w:t>https://www.instagram.com/p/vGgs4bTEl5/</w:t>
      </w:r>
    </w:p>
    <w:p>
      <w:r>
        <w:t>Я только что записала такой субботний ворк, что никто вообще ходить не сможет ближайшую неделю 😆😆😆 завтра в дистансе.</w:t>
      </w:r>
    </w:p>
    <w:p>
      <w:pPr>
        <w:pStyle w:val="Heading2"/>
      </w:pPr>
      <w:r>
        <w:t>2014-11-07 (3)</w:t>
      </w:r>
    </w:p>
    <w:p>
      <w:r>
        <w:t>https://www.instagram.com/p/vHUM1dzEnS/</w:t>
      </w:r>
    </w:p>
    <w:p>
      <w:r>
        <w:t>Чтобы мама точно не сбежала</w:t>
      </w:r>
    </w:p>
    <w:p>
      <w:pPr>
        <w:pStyle w:val="Heading2"/>
      </w:pPr>
      <w:r>
        <w:t>2014-11-08</w:t>
      </w:r>
    </w:p>
    <w:p>
      <w:r>
        <w:t>https://www.instagram.com/p/vJinD4zEnJ/</w:t>
      </w:r>
    </w:p>
    <w:p>
      <w:r>
        <w:t xml:space="preserve">Ох, я чувствую себя, как после 2х часового концерта. Тяжело было выбирать! И грустно за всех кто не попал и расстроился. И рада всем, кто попал. Вот например Кузькина Мать 🙈🙈 вообще будет много интересных девочек) и даже один мальчик @bigsektabattle </w:t>
        <w:br/>
        <w:t>Repost from @vera_chaplinskaya невероятно! С настоящего момента я участник @bigsektabattle #bigsektabattle 😳😅 так много хочется сказать: во-первых небольшая предыстория. Если вы уже посмотрели 3 серию батла, то наверняка догадались, что та самая мама это - я. Удивительно как иногда твоя жизнь складывается из сотни маленьких пазлов и иногда секундная встреча может быть судьбоносной. Подробности ниже 👇👇👇</w:t>
      </w:r>
    </w:p>
    <w:p>
      <w:pPr>
        <w:pStyle w:val="Heading2"/>
      </w:pPr>
      <w:r>
        <w:t>2014-11-08 (2)</w:t>
      </w:r>
    </w:p>
    <w:p>
      <w:r>
        <w:t>https://www.instagram.com/p/vI6jkSzEtS/</w:t>
      </w:r>
    </w:p>
    <w:p>
      <w:r>
        <w:t>Немного о нашей субботе. Перечитала еще раз больше 300 заявок. Скоро пойдем снимать видео о том, что получилось в итоге. Вы просто невероятные!!!!! Каждая из вас - лучик света. Как жаль, что нельзя обнять каждого человека хотя бы на минуточку.. #bigsektabattle</w:t>
      </w:r>
    </w:p>
    <w:p>
      <w:pPr>
        <w:pStyle w:val="Heading2"/>
      </w:pPr>
      <w:r>
        <w:t>2014-11-08 (3)</w:t>
      </w:r>
    </w:p>
    <w:p>
      <w:r>
        <w:t>https://www.instagram.com/p/vJ7xgJzEqq/</w:t>
      </w:r>
    </w:p>
    <w:p>
      <w:r>
        <w:t>Раз уж всё равно не уснуть, сделала выбор самых любимых фоток за октябрь и выложила в ВК. Мечтаю устроить Крис @zapomnite выставку. Ты - самая лучшая. Ты знаешь, где у меня душа.</w:t>
      </w:r>
    </w:p>
    <w:p>
      <w:pPr>
        <w:pStyle w:val="Heading2"/>
      </w:pPr>
      <w:r>
        <w:t>2014-11-08 (4)</w:t>
      </w:r>
    </w:p>
    <w:p>
      <w:r>
        <w:t>https://www.instagram.com/p/vJFD05zEpI/</w:t>
      </w:r>
    </w:p>
    <w:p>
      <w:r>
        <w:t>Сегодня привезли новый пуховик #139DEC - тот, что справа) и тут же его забирают. Заходите в гости в @baddesign139 )</w:t>
      </w:r>
    </w:p>
    <w:p>
      <w:pPr>
        <w:pStyle w:val="Heading2"/>
      </w:pPr>
      <w:r>
        <w:t>2014-11-09</w:t>
      </w:r>
    </w:p>
    <w:p>
      <w:r>
        <w:t>https://www.instagram.com/p/vLsKZkzEsP/</w:t>
      </w:r>
    </w:p>
    <w:p>
      <w:r>
        <w:t>В маму 🙈</w:t>
      </w:r>
    </w:p>
    <w:p>
      <w:pPr>
        <w:pStyle w:val="Heading2"/>
      </w:pPr>
      <w:r>
        <w:t>2014-11-09 (2)</w:t>
      </w:r>
    </w:p>
    <w:p>
      <w:r>
        <w:t>https://www.instagram.com/p/vMh9rSzEgx/</w:t>
      </w:r>
    </w:p>
    <w:p>
      <w:r>
        <w:t>Ночью есть время редактировать книгу, которая выйдет в издательстве АСТ. Про нее история:</w:t>
      </w:r>
    </w:p>
    <w:p>
      <w:r>
        <w:t>Сегодня, вместо дома, вызвала такси к магазину, на Невский 141. Выхожу - такси нет. Вызвала новое, пока жду - зашла в кафе-пекарню напротив дома.</w:t>
      </w:r>
    </w:p>
    <w:p>
      <w:r>
        <w:t>Заказала двойной эспрессо. Разглядываю витрину. Вспоминаю, что давно хочу шарлотку от Кляйни)</w:t>
        <w:br/>
        <w:t>- Скажите, а у вас есть шарлотка?</w:t>
        <w:br/>
        <w:t xml:space="preserve">- Да, только что из печи! - ну.. сейчас я не готова. А когда вы их печете? </w:t>
        <w:br/>
        <w:t>Тут девушка смотрит на меня многозначительно, улыбается и спрашивает: - а вы ...вкусняшку только раз в неделю едите?</w:t>
      </w:r>
    </w:p>
    <w:p>
      <w:r>
        <w:t>Тут я почувствовала себя настоящим Дерденом. Это, конечно, не так круто, как когда в 2012м году меня на вокзале в Твери в 5 утра встречали незнакомые ребята,показывали решетку из пальцев и говорили: "пойдем сделаем ворк, еды уже купили". Но тоже круто, прежде всего потому, что было дальше. - .. Вы меня простите, просто вчера у вас на столике прочитала на обложке книги.. У меня подруга занималась. А мне интересно просто. Там вообще результаты реальные?</w:t>
      </w:r>
    </w:p>
    <w:p>
      <w:r>
        <w:t xml:space="preserve">То есть она вообще не знала, что я захожу в это кафе по пути в офис секты, где каждый день вся эта вселенная раскручивается.  Просто она увидела эту толстенную рукопись - историю секты, истории людей, истории кураторов.. Увидела и спросила, потому что где-то слышала. </w:t>
        <w:br/>
        <w:t>После этой встречи вступительное слово, место которого пустовало, родилось само собой. Как и письмо в редакцию, что мне нужно еще время, чтобы во всем разобраться основательнее .. Ведь итория - это все, что у нас остается, когда жизнь ускоряется и реальность меняется каждый день.</w:t>
      </w:r>
    </w:p>
    <w:p>
      <w:pPr>
        <w:pStyle w:val="Heading2"/>
      </w:pPr>
      <w:r>
        <w:t>2014-11-10</w:t>
      </w:r>
    </w:p>
    <w:p>
      <w:r>
        <w:t>https://www.instagram.com/p/vOudvZzEgI/</w:t>
      </w:r>
    </w:p>
    <w:p>
      <w:r>
        <w:t>Нет, на самом деле мне весело 😆</w:t>
      </w:r>
    </w:p>
    <w:p>
      <w:pPr>
        <w:pStyle w:val="Heading2"/>
      </w:pPr>
      <w:r>
        <w:t>2014-11-10 (2)</w:t>
      </w:r>
    </w:p>
    <w:p>
      <w:r>
        <w:t>https://www.instagram.com/p/vNxMD6TEkz/</w:t>
      </w:r>
    </w:p>
    <w:p>
      <w:r>
        <w:t>Чатик :) снимаю новую серию #bigsektabattle о том, чем занимаются люди на первой неделе, о целях и задачах, о трудностях и особенностях.</w:t>
      </w:r>
    </w:p>
    <w:p>
      <w:pPr>
        <w:pStyle w:val="Heading2"/>
      </w:pPr>
      <w:r>
        <w:t>2014-11-10 (3)</w:t>
      </w:r>
    </w:p>
    <w:p>
      <w:r>
        <w:t>https://www.instagram.com/p/vN97rLTElX/</w:t>
      </w:r>
    </w:p>
    <w:p>
      <w:r>
        <w:t>Кто тут у меня такой великолепный)))</w:t>
      </w:r>
    </w:p>
    <w:p>
      <w:pPr>
        <w:pStyle w:val="Heading2"/>
      </w:pPr>
      <w:r>
        <w:t>2014-11-10 (4)</w:t>
      </w:r>
    </w:p>
    <w:p>
      <w:r>
        <w:t>https://www.instagram.com/p/vNm_wezEjV/</w:t>
      </w:r>
    </w:p>
    <w:p>
      <w:r>
        <w:t>Прошлые две вещи из @baddesign139 исчезли из магазина в тот же день) сегодня @139dec принесли еще немного света. Приходите к нам знакомится и мерить)</w:t>
      </w:r>
    </w:p>
    <w:p>
      <w:pPr>
        <w:pStyle w:val="Heading2"/>
      </w:pPr>
      <w:r>
        <w:t>2014-11-10 (5)</w:t>
      </w:r>
    </w:p>
    <w:p>
      <w:r>
        <w:t>https://www.instagram.com/p/vNxtL5TEmh/</w:t>
      </w:r>
    </w:p>
    <w:p>
      <w:r>
        <w:t>Замечательные питерские кураторы #sekta ведут чатик понедельника) Лера Гончар и Крис Лалетина.</w:t>
      </w:r>
    </w:p>
    <w:p>
      <w:pPr>
        <w:pStyle w:val="Heading2"/>
      </w:pPr>
      <w:r>
        <w:t>2014-11-11</w:t>
      </w:r>
    </w:p>
    <w:p>
      <w:r>
        <w:t>https://www.instagram.com/p/vRsmVnTErG/</w:t>
      </w:r>
    </w:p>
    <w:p>
      <w:r>
        <w:t xml:space="preserve">Как вы помните, по ночам я занимаюсь книгой. 2012  #sekta - бойцовский клуб в жж, знают только свои. Мы делаем тренировки в любом месте - на лестнице, в гримерке, в поезде. </w:t>
        <w:br/>
        <w:t>Цитата из жж: "Что до меня – я не считаю, что кубики на животе сделают из вас человека – более того, глядя на близких и любимых друзей, я все больше понимаю что мне не хочется в них ничего менять, если им с собой комфортно. Я вообще не считаю недостатки телесные – недостатками. Есть недостаток милосердия, глубины восприятия, осознанности, мудрости, начитанности – для меня это мелкое человеческое уродство, которое первым бросается в глаза. Внешность для меня вторична.</w:t>
      </w:r>
    </w:p>
    <w:p>
      <w:r>
        <w:t>Тем не менее «Секта», как философия и система будет жить и впредь – однако не в виде блога, после летних заездов я все больше прихожу к тому, что нам нужно встречаться, нужно быть вместе." Что могу сказать? Мы и мечтать не могли что будет так.</w:t>
      </w:r>
    </w:p>
    <w:p>
      <w:pPr>
        <w:pStyle w:val="Heading2"/>
      </w:pPr>
      <w:r>
        <w:t>2014-11-11 (2)</w:t>
      </w:r>
    </w:p>
    <w:p>
      <w:r>
        <w:t>https://www.instagram.com/p/vQ1kLATEio/</w:t>
      </w:r>
    </w:p>
    <w:p>
      <w:r>
        <w:t>Человек, который работает больше всех) Наташа Дудина, шеф дистанса. Жила в Перми, но как особо ценный ум была украдена в Питер.</w:t>
      </w:r>
    </w:p>
    <w:p>
      <w:pPr>
        <w:pStyle w:val="Heading2"/>
      </w:pPr>
      <w:r>
        <w:t>2014-11-11 (3)</w:t>
      </w:r>
    </w:p>
    <w:p>
      <w:r>
        <w:t>https://www.instagram.com/p/vQLDhhzEq_/</w:t>
      </w:r>
    </w:p>
    <w:p>
      <w:r>
        <w:t xml:space="preserve">Итак, первая неделя на дистансе - это самый сложный период. Но знаете, я считаю что 3 набранные нами группы на #bigsektabattle - это одни из лучших групп в нашей истории. Знаете почему? </w:t>
        <w:br/>
        <w:t xml:space="preserve">Они замотивированны выполнять все. Они с радостью и благодарностью принимают всю информацию, они поддерживают друг друга, кураторы на них не нарадуются. </w:t>
        <w:br/>
        <w:t xml:space="preserve">Я уверена, что у каждого из них будет приз - тело, которое они себе задумали и привычки, которые будут поддерживать их на протяжении всей жизни. </w:t>
        <w:br/>
        <w:t>В новой, коротенькой серии выпускники и кураторы Питера делятся своими успехами и вдохновляют тех кто только начал. Ссылка активная на новую серию наверху - в аккаунте @bigsektabattle.</w:t>
      </w:r>
    </w:p>
    <w:p>
      <w:r>
        <w:t>А теперь - вопрос к вам. Что вам было бы интересно узнать о #sekta и о процессе. Что еще остается непонятным?</w:t>
      </w:r>
    </w:p>
    <w:p>
      <w:pPr>
        <w:pStyle w:val="Heading2"/>
      </w:pPr>
      <w:r>
        <w:t>2014-11-12</w:t>
      </w:r>
    </w:p>
    <w:p>
      <w:r>
        <w:t>https://www.instagram.com/p/vTWWr1TEl0/</w:t>
      </w:r>
    </w:p>
    <w:p>
      <w:r>
        <w:t>Ну, и праздник небольшой :) теперь два раза в неделю на дистансе вместо основной тренировки будет пилатес. Сегодня наши дистанционники делают первый комплекс. Спасибо большое за хорошие отзывы 🙏 а эффект от занятий будет теперь еще круче. #sekta</w:t>
      </w:r>
    </w:p>
    <w:p>
      <w:pPr>
        <w:pStyle w:val="Heading2"/>
      </w:pPr>
      <w:r>
        <w:t>2014-11-12 (2)</w:t>
      </w:r>
    </w:p>
    <w:p>
      <w:r>
        <w:t>https://www.instagram.com/p/vTSPR7zEvV/</w:t>
      </w:r>
    </w:p>
    <w:p>
      <w:r>
        <w:t>Для фанатов сумок) у нас есть несколько айтемов от Нуцы Модебадзе и сэмплы 139dec. @baddesign139 еще на мне вязаный жилет от Нуцы, но его конечно не видно 😌</w:t>
      </w:r>
    </w:p>
    <w:p>
      <w:pPr>
        <w:pStyle w:val="Heading2"/>
      </w:pPr>
      <w:r>
        <w:t>2014-11-12 (3)</w:t>
      </w:r>
    </w:p>
    <w:p>
      <w:r>
        <w:t>https://www.instagram.com/p/vTy-zmzEsJ/</w:t>
      </w:r>
    </w:p>
    <w:p>
      <w:r>
        <w:t>White on black.</w:t>
      </w:r>
    </w:p>
    <w:p>
      <w:pPr>
        <w:pStyle w:val="Heading2"/>
      </w:pPr>
      <w:r>
        <w:t>2014-11-12 (4)</w:t>
      </w:r>
    </w:p>
    <w:p>
      <w:r>
        <w:t>https://www.instagram.com/p/vT4MhiTEqq/</w:t>
      </w:r>
    </w:p>
    <w:p>
      <w:r>
        <w:t>Любовь - это навсегда. Это не любовь, если нет.</w:t>
      </w:r>
    </w:p>
    <w:p>
      <w:pPr>
        <w:pStyle w:val="Heading2"/>
      </w:pPr>
      <w:r>
        <w:t>2014-11-13</w:t>
      </w:r>
    </w:p>
    <w:p>
      <w:r>
        <w:t>https://www.instagram.com/p/vV9zdfTEmQ/</w:t>
      </w:r>
    </w:p>
    <w:p>
      <w:r>
        <w:t xml:space="preserve">Теперь у меня есть идеальный рюкзак для поездки в Москву на 2 дня. Саша с Мариной уехали в отпуск в Тай, оставили мне в магазине такой подарок... Знали бы вы, какие они волшебные. Настоящие художники. </w:t>
        <w:br/>
        <w:t>Завтра в 11.30 на радио "Говорит Москва" можно будет меня послушать, если ко мне вернется голос. А то я чет приболела 😔 всех обнимаю.</w:t>
      </w:r>
    </w:p>
    <w:p>
      <w:pPr>
        <w:pStyle w:val="Heading2"/>
      </w:pPr>
      <w:r>
        <w:t>2014-11-14</w:t>
      </w:r>
    </w:p>
    <w:p>
      <w:r>
        <w:t>https://www.instagram.com/p/vZAHqSTEpH/</w:t>
      </w:r>
    </w:p>
    <w:p>
      <w:r>
        <w:t>У меня не всегда получается быть лучшей версией себя. И речь не о теле. Иногда я ошибаюсь. Ошибаюсь и  сожалею.</w:t>
      </w:r>
    </w:p>
    <w:p>
      <w:pPr>
        <w:pStyle w:val="Heading2"/>
      </w:pPr>
      <w:r>
        <w:t>2014-11-14 (2)</w:t>
      </w:r>
    </w:p>
    <w:p>
      <w:r>
        <w:t>https://www.instagram.com/p/vXzMUAzEtX/</w:t>
      </w:r>
    </w:p>
    <w:p>
      <w:r>
        <w:t>Как любил говорить мой младший брат: "Какой ты андеграунд!? Ты - попса!" 😆 Repost from @sektaschool Отличная новость! Завтра в прямом эфире радио "Говорит Москва" в рамках программы "Андеграунд" вы сможете услышать интервью Ольги Маркес! Обязательно присоединяйтесь к нам в 11.30 на частоте 94,8 и присылайте свои вопросы :) "Андеграунд" - еженедельная программа о субкультурах, а также о неформальных и независимых культурных течениях современности. Возможность ненадолго оказаться среди людей, живущих вне мейнстрима. Откровенный разговор с теми и о тех, чьи убеждения, принципы и взгляды на жизнь отличны от общепринятых норм и скрыты от широкой публики.</w:t>
      </w:r>
    </w:p>
    <w:p>
      <w:pPr>
        <w:pStyle w:val="Heading2"/>
      </w:pPr>
      <w:r>
        <w:t>2014-11-14 (3)</w:t>
      </w:r>
    </w:p>
    <w:p>
      <w:r>
        <w:t>https://www.instagram.com/p/vYJjFETEoK/</w:t>
      </w:r>
    </w:p>
    <w:p>
      <w:r>
        <w:t>В КРОКе хорошо) и спортивный зал подходящий ))) #Sekta</w:t>
      </w:r>
    </w:p>
    <w:p>
      <w:pPr>
        <w:pStyle w:val="Heading2"/>
      </w:pPr>
      <w:r>
        <w:t>2014-11-15</w:t>
      </w:r>
    </w:p>
    <w:p>
      <w:r>
        <w:t>https://www.instagram.com/p/vbgEPnTEmu/</w:t>
      </w:r>
    </w:p>
    <w:p>
      <w:r>
        <w:t>Полетел в Минск, к тёлочкам.</w:t>
      </w:r>
    </w:p>
    <w:p>
      <w:pPr>
        <w:pStyle w:val="Heading2"/>
      </w:pPr>
      <w:r>
        <w:t>2014-11-15 (2)</w:t>
      </w:r>
    </w:p>
    <w:p>
      <w:r>
        <w:t>https://www.instagram.com/p/vb06YHzErK/</w:t>
      </w:r>
    </w:p>
    <w:p>
      <w:r>
        <w:t>Особенно порадовал дядечка, который сказал что у него брат - диетолог, а мы - свидетели Иеговы 😆 Repost from @sektaschool Если вы вчера не успели послушать интервью Ольги Маркес в эфире "Говорит Москва", то можете сделать это сейчас! Аудио доступно в нашей группе в VK.</w:t>
      </w:r>
    </w:p>
    <w:p>
      <w:pPr>
        <w:pStyle w:val="Heading2"/>
      </w:pPr>
      <w:r>
        <w:t>2014-11-15 (3)</w:t>
      </w:r>
    </w:p>
    <w:p>
      <w:r>
        <w:t>https://www.instagram.com/p/van4x1zEvr/</w:t>
      </w:r>
    </w:p>
    <w:p>
      <w:r>
        <w:t>Все по вашему запросу) подробности и ссылки в @bigsektabattle</w:t>
      </w:r>
    </w:p>
    <w:p>
      <w:pPr>
        <w:pStyle w:val="Heading2"/>
      </w:pPr>
      <w:r>
        <w:t>2014-11-16</w:t>
      </w:r>
    </w:p>
    <w:p>
      <w:r>
        <w:t>https://www.instagram.com/p/vdj_Q_zEk-/</w:t>
      </w:r>
    </w:p>
    <w:p>
      <w:r>
        <w:t>Я болею. Лечите меня силой мысли, кто это умеет... А еще сегодня закончилась первая неделя у наших конкурсантов. По тегам #bigsektabattle #sektabattle1week #bigsektabattle1week много Интересного. Я точно не знаю, кто победит. Но я знаю что с таким настроем и желанием все понять, все они получат крутые результаты. Эти ребята по характеру похожи на первых сектантов. На тех, кто готов и делает.</w:t>
      </w:r>
    </w:p>
    <w:p>
      <w:r>
        <w:t xml:space="preserve">Repost from @boyarushkin_dnevnik  #bigsektabattle1week была такой противоречивой! </w:t>
        <w:br/>
        <w:t xml:space="preserve">Невероятно легкой (ибо правила просты, и мой организм давно этого ждал и хотел) и такой невероятно сложной (перестраивать себя и свою жизнь, свои нарушенные донельзя пищевые привычки и вернуть в жизнь ушатальный спорт - это вам не хухры-мухры) </w:t>
        <w:br/>
        <w:t>Но первая неделя #bigsektabattle прошла, и многое после себя оставила.</w:t>
        <w:br/>
        <w:t>Мне было и очень грустно (пмс и без сладенького, как же так?!), и очень кайфово (вдохновенно легкое послетренировочное чувство возможности сделать в этой жизнь всё, и даже чуть-чуть больше).</w:t>
        <w:br/>
        <w:t>Я была молодцом (осознано и по всем сектантским гласным и не гласным правилами жила и любила) и холодцом (лениво и бесполезно проведя своё вчера).</w:t>
        <w:br/>
        <w:t>Но мне понравилась.Очень.Всей душой.</w:t>
        <w:br/>
        <w:t>Я в своем мире, в своей среде, я так уже привыкла к нашему чатику и всем тем, кто в нем (обнимать каждого!).</w:t>
        <w:br/>
        <w:t>И мама Маркес @olymarkes это что-то не сектанско-мифическое, а теплое, живое, и всегда рядом, заботливо за нами присматривает.</w:t>
        <w:br/>
        <w:t>Мне ещё очень и очень над многим предстоит работать, я даже не ожидала что столько моего внутреннего г. выплывет на поверхность, но я этому, на самом деле, рада. Чем больше испытаний, чем больше преодолений, тем круче и ярче катарсис при избавлении от всего этого и тем сильнее я.</w:t>
        <w:br/>
        <w:t>Всем большое и чистое спасибо, всем любовь, всем #sekta.</w:t>
      </w:r>
    </w:p>
    <w:p>
      <w:pPr>
        <w:pStyle w:val="Heading2"/>
      </w:pPr>
      <w:r>
        <w:t>2014-11-17</w:t>
      </w:r>
    </w:p>
    <w:p>
      <w:r>
        <w:t>https://www.instagram.com/p/vgQuurTEhf/</w:t>
      </w:r>
    </w:p>
    <w:p>
      <w:r>
        <w:t>Почти доделали стойку. Хорошо у нас, вообще. Скоро еще вещи придут, Nutsa, Kuboraum, Joe Chia -) Надо будет официально открываться.</w:t>
      </w:r>
    </w:p>
    <w:p>
      <w:pPr>
        <w:pStyle w:val="Heading2"/>
      </w:pPr>
      <w:r>
        <w:t>2014-11-18</w:t>
      </w:r>
    </w:p>
    <w:p>
      <w:r>
        <w:t>https://www.instagram.com/p/vjGijFzErQ/</w:t>
      </w:r>
    </w:p>
    <w:p>
      <w:r>
        <w:t>Скучали по Ежи?) он просто на двух работах трудится 😆 в @baddesign139 и @sektaschool ))</w:t>
      </w:r>
    </w:p>
    <w:p>
      <w:pPr>
        <w:pStyle w:val="Heading2"/>
      </w:pPr>
      <w:r>
        <w:t>2014-11-18 (2)</w:t>
      </w:r>
    </w:p>
    <w:p>
      <w:r>
        <w:t>https://www.instagram.com/p/vii1SnzEr-/</w:t>
      </w:r>
    </w:p>
    <w:p>
      <w:r>
        <w:t>Продолжаем становиться лучше. Спасибо, Даша. Хорошие новости.</w:t>
      </w:r>
    </w:p>
    <w:p>
      <w:r>
        <w:t xml:space="preserve">Repost from @mini_for_money via Московский филиал Секты продолжает расти: в декабре у нас появится еще один зал для вечерних занятий. У него очень удобное расположение - недалеко от Патриарших прудов, в прекрасном старом историческом районе Москвы. </w:t>
        <w:br/>
        <w:t>Мы хотим сделать тренировки как можно более комфортными, и в новой локации будут просторные раздевалки с большими шкафчиками и удобными душевыми кабинами. Сам зал оборудован кондиционером, а еще там невероятно красиво, смотрите;))</w:t>
        <w:br/>
        <w:t>А после  тренировки в холле можно пить чай))</w:t>
        <w:br/>
        <w:t>Мы стараемся дать нашим ученикам как можно больше уюта и тепла,  которые так нужны зимой. Ну и конечно, новый зал означает, что в следующем месяце еще больше людей сможет начать путь к своему идеальному телу)</w:t>
        <w:br/>
        <w:t>#sekta #sektamoscow</w:t>
      </w:r>
    </w:p>
    <w:p>
      <w:pPr>
        <w:pStyle w:val="Heading2"/>
      </w:pPr>
      <w:r>
        <w:t>2014-11-18 (3)</w:t>
      </w:r>
    </w:p>
    <w:p>
      <w:r>
        <w:t>https://www.instagram.com/p/vjdnCnTEki/</w:t>
      </w:r>
    </w:p>
    <w:p>
      <w:r>
        <w:t xml:space="preserve">Время моего до и после)) Моя душа, моя радость. Сегодня назначили официальную дату открытия: 5 декабря.  Пол года труда всей нашей команды, особенно - Саши Карамышева, @139dec и моего мужа - @andrewdoronin , который смог довести своими организаторскими способностями ремонт из промежуточной к конечной стадии. Женя @jane_chu - колдовала с интерьерами, со всеми мелочами и большими штуками, вообще она мой личный волшебник интерьеров - от офисов #sekta до залов, от магазина до моей квартиры) Женечка чувствует ответственность за каждую лампочку, самый дотошный авторский надзор в мире) </w:t>
        <w:br/>
        <w:t>Еще вчера это было мечтой. А сегодня уже Собака дает анонс о нашем открытии и наш адрес в разделе "places" сразу после Бабочки)  я счастлива. Спасибо, команда! @baddesign139</w:t>
      </w:r>
    </w:p>
    <w:p>
      <w:pPr>
        <w:pStyle w:val="Heading2"/>
      </w:pPr>
      <w:r>
        <w:t>2014-11-18 (4)</w:t>
      </w:r>
    </w:p>
    <w:p>
      <w:r>
        <w:t>https://www.instagram.com/p/vi1TjCTEts/</w:t>
      </w:r>
    </w:p>
    <w:p>
      <w:r>
        <w:t xml:space="preserve">Горжусь такими результатами) </w:t>
        <w:br/>
        <w:t>Repost from @sektaschool  #sekta результат: Когда-то давно, кажется, в прошлой жизни, я никогда не следила за своим питанием. Ела все, что хотела и не поправлялась. Хотя, сладкое я никогда особо не любила. Мой рабочий вес всегда был 58 при росте 170 см. Но в один прекрасный день все изменилось. После "двойных" родов вес мой, кажется, превысил все допустимые нормы. Все говорили: "организму нужно 9 месяцев, чтобы восстановиться, подожди, вес уйдет сам!" Но когда девочкам стукнуло 9 месяцев этого, конечно, не произошло! Когда я уже не могла смотреть на себя в зеркало, мой вес был 71 кг! Не помню как, но мне на глаза попалась #Sekta. Знаете, я ей благодарна! Она стала для меня отличным пинком под зад! За 9 недель я сбросила 6 лишних кг., и это без тренировок. Моя #Sekta прошла без срывов. Затем последовали пару месяцев расслабления и опять я набрала пару кг., потом опять правильное питание и... срыв! Только спустя полгода от начала моих стараний, наконец, я пришла к осознанию того, что никто кроме меня мне не поможет! Что мне нужно выглядеть хорошо! Что еда - это не главное в моей жизни! Сейчас я вешаю 61 кг., правильно питаюсь и уже почти 3 месяца занимаюсь в зале 3 раза в неделю и не собираюсь останавливаться на достигнутом! Девочки из #Sekta в чатике меня до сих пор поддерживают, за что я им безмерно благодарна! Без них, я бы, наверное, снова сорвалась! Так что, дорогие девочки, если вы не знаете с чего начать - начните с #sekta! @alena_zemlyanskaya</w:t>
      </w:r>
    </w:p>
    <w:p>
      <w:pPr>
        <w:pStyle w:val="Heading2"/>
      </w:pPr>
      <w:r>
        <w:t>2014-11-19</w:t>
      </w:r>
    </w:p>
    <w:p>
      <w:r>
        <w:t>https://www.instagram.com/p/vknd-TTElS/</w:t>
      </w:r>
    </w:p>
    <w:p>
      <w:r>
        <w:t>Год назад в Тае. Каким он был смешным))) #jerzydoronin</w:t>
      </w:r>
    </w:p>
    <w:p>
      <w:pPr>
        <w:pStyle w:val="Heading2"/>
      </w:pPr>
      <w:r>
        <w:t>2014-11-19 (2)</w:t>
      </w:r>
    </w:p>
    <w:p>
      <w:r>
        <w:t>https://www.instagram.com/p/vlIwC5TEsG/</w:t>
      </w:r>
    </w:p>
    <w:p>
      <w:r>
        <w:t>Найди меня)  from @rita_karanlit Францевич @mashafrancevich и Крис @zapomnite инда хаус, а это значит будет что-то интересное 😏 #sekta #sektaspb</w:t>
      </w:r>
    </w:p>
    <w:p>
      <w:pPr>
        <w:pStyle w:val="Heading2"/>
      </w:pPr>
      <w:r>
        <w:t>2014-11-19 (3)</w:t>
      </w:r>
    </w:p>
    <w:p>
      <w:r>
        <w:t>https://www.instagram.com/p/vltVZ6zEg6/</w:t>
      </w:r>
    </w:p>
    <w:p>
      <w:r>
        <w:t>Напоминалка о начале наборов на декабрь. Занятия будут до 27 дек, как раз 4 недели. Потом - с 5 января. Каникулы будут маленькие.</w:t>
      </w:r>
    </w:p>
    <w:p>
      <w:r>
        <w:t xml:space="preserve">В Москве и Питере идут "легкие" группы #sektalite для людей с высоким ИМТ и старшего возраста, и тяжелые #sektamen для мужчин. </w:t>
        <w:br/>
        <w:t>Repost from @sektaschool Друзья! Напоминаем вам о том, что завтра, 20 ноября в 12.00 по Москве, открывается набор на очные занятия во всех наших филиалах!</w:t>
      </w:r>
    </w:p>
    <w:p>
      <w:r>
        <w:t>Заявку на обучение можно будет подать на сайте sektaschool.ru в разделе "очное обучение". Успевайте :)#sekta</w:t>
      </w:r>
    </w:p>
    <w:p>
      <w:pPr>
        <w:pStyle w:val="Heading2"/>
      </w:pPr>
      <w:r>
        <w:t>2014-11-19 (4)</w:t>
      </w:r>
    </w:p>
    <w:p>
      <w:r>
        <w:t>https://www.instagram.com/p/vlndHezEra/</w:t>
      </w:r>
    </w:p>
    <w:p>
      <w:r>
        <w:t>Самое время скучать по лету)</w:t>
      </w:r>
    </w:p>
    <w:p>
      <w:pPr>
        <w:pStyle w:val="Heading2"/>
      </w:pPr>
      <w:r>
        <w:t>2014-11-19 (5)</w:t>
      </w:r>
    </w:p>
    <w:p>
      <w:r>
        <w:t>https://www.instagram.com/p/vl-j4zTEiO/</w:t>
      </w:r>
    </w:p>
    <w:p>
      <w:r>
        <w:t>Сегодня была фотосессия у наших питерских кураторов. Крис @zapomnite очень ругается, что я не даю ей обработать фотографии.. Но я просто не могу не поделится!! Это- мамы! Лера Гончар слева - мама 2х деток. И они ведут занятия в Питере, а Крис, справа - куратор дистанса, vip направления.. Такие замечательные девочки #sekta )</w:t>
      </w:r>
    </w:p>
    <w:p>
      <w:r>
        <w:t>ПС Крис Кис не ругайся ты гений я целую твои руки)</w:t>
      </w:r>
    </w:p>
    <w:p>
      <w:pPr>
        <w:pStyle w:val="Heading2"/>
      </w:pPr>
      <w:r>
        <w:t>2014-11-20</w:t>
      </w:r>
    </w:p>
    <w:p>
      <w:r>
        <w:t>https://www.instagram.com/p/vom3VKTEhi/</w:t>
      </w:r>
    </w:p>
    <w:p>
      <w:r>
        <w:t>Лава и Лаффи. Сила маленького человека в его слабости.. Сила в том, чтобы вопреки всему снова собирать себя из кусочков. Об этом книга, перечитанная в 3й раз, на этот раз в небе. Я никогда не смогу проникнуться симпатией к главному герою. Прости, Шани.</w:t>
      </w:r>
    </w:p>
    <w:p>
      <w:pPr>
        <w:pStyle w:val="Heading2"/>
      </w:pPr>
      <w:r>
        <w:t>2014-11-20 (2)</w:t>
      </w:r>
    </w:p>
    <w:p>
      <w:r>
        <w:t>https://www.instagram.com/p/vn9k7GzEgc/</w:t>
      </w:r>
    </w:p>
    <w:p>
      <w:r>
        <w:t xml:space="preserve">#Фотооктябрь @murchacho </w:t>
        <w:br/>
        <w:t xml:space="preserve">самый лучший день - когда ты открываешься, и тебя принимают. Фото с презентации альбома "Satta Massagana" в Москве. </w:t>
        <w:br/>
        <w:t>22 ноября если что мы играем в Известиях. Уже послезавтра @alaioliband</w:t>
      </w:r>
    </w:p>
    <w:p>
      <w:pPr>
        <w:pStyle w:val="Heading2"/>
      </w:pPr>
      <w:r>
        <w:t>2014-11-20 (3)</w:t>
      </w:r>
    </w:p>
    <w:p>
      <w:r>
        <w:t>https://www.instagram.com/p/vnTzw0TEik/</w:t>
      </w:r>
    </w:p>
    <w:p>
      <w:r>
        <w:t>Моя бабушка. 80 лет. Доцент экономики. Умеет всё - от фотошопа до воцапа, преподает в университете, пишет замечательные стихи:</w:t>
      </w:r>
    </w:p>
    <w:p>
      <w:r>
        <w:t>Почему, что может все другой,</w:t>
        <w:br/>
        <w:t>То не подвластно мне одной?</w:t>
        <w:br/>
        <w:t>Прохожий...говорит с тобой,</w:t>
        <w:br/>
        <w:t>И руку может протянуть любой,</w:t>
      </w:r>
    </w:p>
    <w:p>
      <w:r>
        <w:t>И снег без спроса падает на плечи</w:t>
        <w:br/>
        <w:t>А у меня все дрожит при встрече?</w:t>
        <w:br/>
        <w:t>Не доплакалось давно, наверно,</w:t>
        <w:br/>
        <w:t>Обидно теперь за все безмерно.</w:t>
      </w:r>
    </w:p>
    <w:p>
      <w:r>
        <w:t>Ну, а теперь подсушим слезы</w:t>
        <w:br/>
        <w:t>И улыбнемся детским грезам,</w:t>
        <w:br/>
        <w:t>Если надо мне стать "другой"</w:t>
        <w:br/>
        <w:t>И почувствовать себя "любой", Стану снежинкой напрасной,</w:t>
        <w:br/>
        <w:t>Подойду, скажу: "здравствуй"</w:t>
        <w:br/>
        <w:t>И руку подам тебе небрежно</w:t>
        <w:br/>
        <w:t>И посмотрю спокойно-нежно:</w:t>
        <w:br/>
        <w:t>Ю</w:t>
        <w:br/>
        <w:t>"Ну, как на дороге? Не опоздал?</w:t>
        <w:br/>
        <w:t>Что там Менгер когда-то сказал</w:t>
        <w:br/>
        <w:t>О несправедливости рынка,где мы</w:t>
        <w:br/>
        <w:t>Обитатели солнечной системы?</w:t>
      </w:r>
    </w:p>
    <w:p>
      <w:r>
        <w:t>Почему ж так мир несправедлив?</w:t>
        <w:br/>
        <w:t>И дружба прежняя - лишь миф,</w:t>
        <w:br/>
        <w:t>Проскользнувший так красиво,</w:t>
        <w:br/>
        <w:t>Щемящий миг, прошедший мимо?</w:t>
      </w:r>
    </w:p>
    <w:p>
      <w:pPr>
        <w:pStyle w:val="Heading2"/>
      </w:pPr>
      <w:r>
        <w:t>2014-11-21</w:t>
      </w:r>
    </w:p>
    <w:p>
      <w:r>
        <w:t>https://www.instagram.com/p/vqpP8OzEiV/</w:t>
      </w:r>
    </w:p>
    <w:p>
      <w:r>
        <w:t>Замечательные мысли на пути у #bigsektabattle Если смотреть поверхностно - то первые 3 недели самые скучные. Еще нет результатов, от которых у людей округляется глаза. Всё еще моментами сложно и непривычно. И это то время, когда нужно собраться и идти, вкладывать дальше свою веру и силы. Я подумала, что мы соберем все мысли людей "мысли на 1ой неделе", "мысли на 2й неделе", чтобы потом весь дистанс вдохновляли эти заметки на полях. Чтобы они знали: все с чего-то начинали и всем было сложно, а в середине стало легко.</w:t>
        <w:br/>
        <w:t>#sekta</w:t>
      </w:r>
    </w:p>
    <w:p>
      <w:pPr>
        <w:pStyle w:val="Heading2"/>
      </w:pPr>
      <w:r>
        <w:t>2014-11-21 (2)</w:t>
      </w:r>
    </w:p>
    <w:p>
      <w:r>
        <w:t>https://www.instagram.com/p/vrOAKUzEgo/</w:t>
      </w:r>
    </w:p>
    <w:p>
      <w:r>
        <w:t>:) мой Ежи</w:t>
      </w:r>
    </w:p>
    <w:p>
      <w:pPr>
        <w:pStyle w:val="Heading2"/>
      </w:pPr>
      <w:r>
        <w:t>2014-11-21 (3)</w:t>
      </w:r>
    </w:p>
    <w:p>
      <w:r>
        <w:t>https://www.instagram.com/p/vqzjPCzEig/</w:t>
      </w:r>
    </w:p>
    <w:p>
      <w:r>
        <w:t>Олька и наши новые друзья в зале #sekta :)</w:t>
      </w:r>
    </w:p>
    <w:p>
      <w:pPr>
        <w:pStyle w:val="Heading2"/>
      </w:pPr>
      <w:r>
        <w:t>2014-11-21 (4)</w:t>
      </w:r>
    </w:p>
    <w:p>
      <w:r>
        <w:t>https://www.instagram.com/p/vrHVPwTEh_/</w:t>
      </w:r>
    </w:p>
    <w:p>
      <w:r>
        <w:t>Нужен человек, который умеет такое вязать! Готова сделать такого человека капельку счастливее) пишите: amerbah@yandex.ru</w:t>
      </w:r>
    </w:p>
    <w:p>
      <w:pPr>
        <w:pStyle w:val="Heading2"/>
      </w:pPr>
      <w:r>
        <w:t>2014-11-22</w:t>
      </w:r>
    </w:p>
    <w:p>
      <w:r>
        <w:t>https://www.instagram.com/p/vt0ENKzEvy/</w:t>
      </w:r>
    </w:p>
    <w:p>
      <w:r>
        <w:t xml:space="preserve">Когда я узнала что еще до начала концерта было куплено 1700 билетов я прыгала от радости... Это наш рекорд) теперь можно с легкой душой отдыхать. Столько людей трудится для вас! Моя группа, моя техническая команда - Дима, Антоша, который делает этот невероятный свет, мой муж, который показывает видео на экране. Оля и Маша, которые колдовали над моим шаманским мэйком. Крис, которая сделает крутые фотки, Катя и Флю, которые трудились над всей организацией, ну и Вова @vvvvvvwww спасибо тебе, что уже столько лет делаешь нас счастливыми в Москве. В этот раз было так же круто, как на крыше! Идеальный концерт. </w:t>
        <w:br/>
        <w:t xml:space="preserve">Repost from @mashafrancevich  pics and videos, Недавно я поняла, что сцена и закулисье меня не отпускают, но, все-таки, я хочу быть визажистом. Для себя решила, что буду работать с творческими людьми. </w:t>
        <w:br/>
        <w:t>Сегодня был мой первый концерт, и вы не представляете,насколько я счастлива, что первой и главной звездой для меня стала @olymarkes ! Это человек, внутри которого спрятана целая галактика, и я невероятно рада, что она подарила мне возможность помогать ей выражать ее внутреннее во внешнем. Оля, спасибо за все! :)</w:t>
      </w:r>
    </w:p>
    <w:p>
      <w:pPr>
        <w:pStyle w:val="Heading2"/>
      </w:pPr>
      <w:r>
        <w:t>2014-11-22 (2)</w:t>
      </w:r>
    </w:p>
    <w:p>
      <w:r>
        <w:t>https://www.instagram.com/p/vsyPSFzEs0/</w:t>
      </w:r>
    </w:p>
    <w:p>
      <w:r>
        <w:t>Пока лечу в самолете, сделала подборку для проекта #sektamama .Это - только последние месяцы беременности и первые недели после. Я не выходила из своего ритма: через 3 недели у @alaioliband был концерт, причем в другом городе. Тогда у меня в инстаграме было меньше 10 тысяч подписчиков, так что многим будет интересно. В беременность я делала свои комплексы упражнений (видео есть в fat-is-dead) каждое утро, и питалась по #sekta очень аккуратно, с дневником и интервалами, мне очень хотелось быть в форме ко всем летним фестивалям. Да и вообще) беременность - отличное время, чтобы начать питаться осознанно. Итак, описание картинок: 1. Ездила в секту на бмх, делала баннихоп. Очень хотелось! 2. Пинча Маюрасана, которую я освоила в беременность. До марта 2013 я ходила к Никитину в Аштанга Йога Центр по 5 дней в неделю) 3. В апреле с друзьями ездили в Барселону, жили в маленькой студии вчетвером. Я всё равно просыпалась раньше всех и делала тренировку на единственных свободных 2х квадратных метрах на полу. Овсянку тоже нашла) фото после тренировки 4. Мы с лучшим другом за день до родов. Мне уже назначили стимуляцию на завтра, по моим расчетам был глубокий 10й месяц 😆 сходили в кино, погуляли, зашли в секту. Ночью все таки начались схватки. 5. 1 неделя после родов (фото от 11 июня)  я ела козий сыр и гречу с оливковым маслом 5 раз в день. Для меня это - идеальная еда, и у мелкого не было аллергии. Потом постепенно стала вводить разное в рацион. В целом было очень круто, что моя беременность совпала с разработкой нашего курса "9 недель", я так ответственно соблюдала свои же рекомендации, что мне удалось  за беременность войти в лучшую форму, чем я была до нее. В инстаграме есть хороший аккаунт @this_year_i_will кажется, там тоже мамочка уже треть беременности питается по #sekta . Еще важно заметить, что мы не даем беременным тренировочные комплексы, потому как все разные. На меня не стоит равняться в плане нагрузок, т.к. за плечами огромный путь взаимодействия со своим телом. Я его очень хорошо чувствую. Но беременным нужно двигаться! Прогулки, бассейн, йога для беременных - все это необходимо. Я уверенна: беременность - это время для развития!</w:t>
      </w:r>
    </w:p>
    <w:p>
      <w:pPr>
        <w:pStyle w:val="Heading2"/>
      </w:pPr>
      <w:r>
        <w:t>2014-11-22 (3)</w:t>
      </w:r>
    </w:p>
    <w:p>
      <w:r>
        <w:t>https://www.instagram.com/p/vsfCBIzEuP/</w:t>
      </w:r>
    </w:p>
    <w:p>
      <w:r>
        <w:t xml:space="preserve">Сегодня тот самый день) я проспала сапсан, но уже сижу в Пулково. В 16.00 сдаю списки, мои Московские друзья знают куда писать! </w:t>
        <w:br/>
        <w:t>Всех жду сегодня! @tanya_liberman @syavorskaya "ищу тебя" будет))</w:t>
      </w:r>
    </w:p>
    <w:p>
      <w:pPr>
        <w:pStyle w:val="Heading2"/>
      </w:pPr>
      <w:r>
        <w:t>2014-11-23</w:t>
      </w:r>
    </w:p>
    <w:p>
      <w:r>
        <w:t>https://www.instagram.com/p/vvrp0xzEu6/</w:t>
      </w:r>
    </w:p>
    <w:p>
      <w:r>
        <w:t>Я так люблю. Спасибо @zapomnite что поймала.</w:t>
      </w:r>
    </w:p>
    <w:p>
      <w:pPr>
        <w:pStyle w:val="Heading2"/>
      </w:pPr>
      <w:r>
        <w:t>2014-11-23 (2)</w:t>
      </w:r>
    </w:p>
    <w:p>
      <w:r>
        <w:t>https://www.instagram.com/p/vwm2tFzEkh/</w:t>
      </w:r>
    </w:p>
    <w:p>
      <w:r>
        <w:t>Корпоративный стиль))</w:t>
      </w:r>
    </w:p>
    <w:p>
      <w:pPr>
        <w:pStyle w:val="Heading2"/>
      </w:pPr>
      <w:r>
        <w:t>2014-11-24</w:t>
      </w:r>
    </w:p>
    <w:p>
      <w:r>
        <w:t>https://www.instagram.com/p/vyJ4GHzElM/</w:t>
      </w:r>
    </w:p>
    <w:p>
      <w:r>
        <w:t>Мы с Чаки @4akiboy сейчас) включайте Европа+ TV)</w:t>
      </w:r>
    </w:p>
    <w:p>
      <w:pPr>
        <w:pStyle w:val="Heading2"/>
      </w:pPr>
      <w:r>
        <w:t>2014-11-24 (2)</w:t>
      </w:r>
    </w:p>
    <w:p>
      <w:r>
        <w:t>https://www.instagram.com/p/vzA9W2zEgC/</w:t>
      </w:r>
    </w:p>
    <w:p>
      <w:r>
        <w:t>Расскажу вам вот о чём. Периодически я добавляюсь в чатики дистанса, смотрю, как происходит обучение у людей. И вот, первые недели обычно тянутся так долго. А потом происходит что-то такое, и время ускоряется. Каждется, что еще вчера этот чат был 02.0494, а сегодня он уже 14.0494, и конечно, у всех изменения, у всех результаты.. Все поработали.. Не все дошли до конца, конечно. Но половина точно остается) И знаете, в каждом чатике мне так хочется вернуться на первую неделю и сказать: дружище, ты все равно дойдешь до конца, у тебя все равно все получится, так что отбрось сомнения и страхи, вложи все свои усилия, всю свою надежду, и в конце ты будешь поражен. 9 недель – это такая капелька в море жизни, капля в море одного года. Так мало времени, чтобы вложить усилия в самого себя. Чтобы поработать с нужным подходом и видением. Мой большой привет всем, кто начал обучение на этой неделе. Читайте тег #bigsektabattle – это лучшее чтиво для правильной мотивации. Это - лучшая идея за последний год. Мысли людей с правильным настроем – бесценны. Я благодарна участниками за каждый, каждый пост! Обнимаю)</w:t>
      </w:r>
    </w:p>
    <w:p>
      <w:pPr>
        <w:pStyle w:val="Heading2"/>
      </w:pPr>
      <w:r>
        <w:t>2014-11-24 (3)</w:t>
      </w:r>
    </w:p>
    <w:p>
      <w:r>
        <w:t>https://www.instagram.com/p/vyZg3tTErd/</w:t>
      </w:r>
    </w:p>
    <w:p>
      <w:r>
        <w:t>Идея: собрать все полезные мысли-открытия за каждую неделю. Такие, чтобы даже людям не из секты было полезно. Вот, сегодня первый обзор! В @bigsektabattle )</w:t>
      </w:r>
    </w:p>
    <w:p>
      <w:pPr>
        <w:pStyle w:val="Heading2"/>
      </w:pPr>
      <w:r>
        <w:t>2014-11-24 (4)</w:t>
      </w:r>
    </w:p>
    <w:p>
      <w:r>
        <w:t>https://www.instagram.com/p/vxus91zEkR/</w:t>
      </w:r>
    </w:p>
    <w:p>
      <w:r>
        <w:t>Я обожаю эту песню Бхимы @bhimau , жаль что он заболел и не приехал с нами в Москву, так хотела, чтобы он спел перед нашим концертом.. Еще сегодня я на Европа+ТВ в прямом эфире, целый час) программа HotAndTop а время я не знаю. Хорошего всем дня!</w:t>
      </w:r>
    </w:p>
    <w:p>
      <w:pPr>
        <w:pStyle w:val="Heading2"/>
      </w:pPr>
      <w:r>
        <w:t>2014-11-25</w:t>
      </w:r>
    </w:p>
    <w:p>
      <w:r>
        <w:t>https://www.instagram.com/p/v1k1DXTEqC/</w:t>
      </w:r>
    </w:p>
    <w:p>
      <w:r>
        <w:t>😍 моя звезда</w:t>
      </w:r>
    </w:p>
    <w:p>
      <w:pPr>
        <w:pStyle w:val="Heading2"/>
      </w:pPr>
      <w:r>
        <w:t>2014-11-27</w:t>
      </w:r>
    </w:p>
    <w:p>
      <w:r>
        <w:t>https://www.instagram.com/p/v65LKdzEiv/</w:t>
      </w:r>
    </w:p>
    <w:p>
      <w:r>
        <w:t>Наша нереальная @rita_karanlit :) почитала на ночь тэг #bigsektabattle и счастливая ложусь спать. Предоставляю, насколько крутыми будут результаты. И еще на этой неделе все кураторы говорят: "мы не знаем, с кем прощаться. Все крутые."</w:t>
      </w:r>
    </w:p>
    <w:p>
      <w:pPr>
        <w:pStyle w:val="Heading2"/>
      </w:pPr>
      <w:r>
        <w:t>2014-11-27 (2)</w:t>
      </w:r>
    </w:p>
    <w:p>
      <w:r>
        <w:t>https://www.instagram.com/p/v5gBLPzEsJ/</w:t>
      </w:r>
    </w:p>
    <w:p>
      <w:r>
        <w:t>Мы вовсю готовимся к открытию @baddesign139 . Кажется, что еще никогда в моей жизни столько важных людей не приезжало со всего мира) тут и @darinagottmann из Барсы, и @rishanya из Австралии(!!) и даже @lizasidorina меняет билеты чтобы успеть к нам. О том, какие дизайнеры приедут на открытие я расскажу чуть чуть попозже)</w:t>
      </w:r>
    </w:p>
    <w:p>
      <w:pPr>
        <w:pStyle w:val="Heading2"/>
      </w:pPr>
      <w:r>
        <w:t>2014-11-28</w:t>
      </w:r>
    </w:p>
    <w:p>
      <w:r>
        <w:t>https://www.instagram.com/p/v9EuKLzEgr/</w:t>
      </w:r>
    </w:p>
    <w:p>
      <w:r>
        <w:t>12 дней до отъезда на дачу)))) 6 дней до открытия магазина. Все мысли будут заняты только этим. Потом еще 6 дней чтобы поработать с научным отделом и передать все дела на ближайший месяц. А пока я в Екатеринбурге, и есть немного времени поспать перед самолётом)</w:t>
      </w:r>
    </w:p>
    <w:p>
      <w:pPr>
        <w:pStyle w:val="Heading2"/>
      </w:pPr>
      <w:r>
        <w:t>2014-11-29</w:t>
      </w:r>
    </w:p>
    <w:p>
      <w:r>
        <w:t>https://www.instagram.com/p/v_Rm63TEkE/</w:t>
      </w:r>
    </w:p>
    <w:p>
      <w:r>
        <w:t>Children see - children do)) мой маленький деловой партнер.</w:t>
      </w:r>
    </w:p>
    <w:p>
      <w:pPr>
        <w:pStyle w:val="Heading2"/>
      </w:pPr>
      <w:r>
        <w:t>2014-11-29 (2)</w:t>
      </w:r>
    </w:p>
    <w:p>
      <w:r>
        <w:t>https://www.instagram.com/p/v-1fZkzEo1/</w:t>
      </w:r>
    </w:p>
    <w:p>
      <w:r>
        <w:t>Ураа! Наша маленькая детская комната в питерской #sekta :) мы еще не совсем придумали, в каком режиме она будет работать - на время занятий, или же отдельно, как детский клуб.. Но главное уже сделано! Как всегда @jane_chu мой герой)</w:t>
      </w:r>
    </w:p>
    <w:p>
      <w:pPr>
        <w:pStyle w:val="Heading2"/>
      </w:pPr>
      <w:r>
        <w:t>2014-11-29 (3)</w:t>
      </w:r>
    </w:p>
    <w:p>
      <w:r>
        <w:t>https://www.instagram.com/p/v_kSB0zEmH/</w:t>
      </w:r>
    </w:p>
    <w:p>
      <w:r>
        <w:t>Гном и его продуктовая корзина))</w:t>
      </w:r>
    </w:p>
    <w:p>
      <w:pPr>
        <w:pStyle w:val="Heading2"/>
      </w:pPr>
      <w:r>
        <w:t>2014-11-30</w:t>
      </w:r>
    </w:p>
    <w:p>
      <w:r>
        <w:t>https://www.instagram.com/p/wB7LWHTEmQ/</w:t>
      </w:r>
    </w:p>
    <w:p>
      <w:r>
        <w:t xml:space="preserve">Пригласительные готовы, не пугайтесь, если завтра вам позвонить мой ассистент Анна Мербах и спросит, куда высылать. </w:t>
        <w:br/>
        <w:t xml:space="preserve">Для тех, кому Аня не позвонит, 6 ого декабря будет не менее классное мероприятие, встреча с @rishanya ) </w:t>
        <w:br/>
        <w:t>А пока я надеюсь, что все мои гости смогут приехать - особенно те, кто из Москвы.</w:t>
      </w:r>
    </w:p>
    <w:p>
      <w:pPr>
        <w:pStyle w:val="Heading2"/>
      </w:pPr>
      <w:r>
        <w:t>2014-12-01</w:t>
      </w:r>
    </w:p>
    <w:p>
      <w:r>
        <w:t>https://www.instagram.com/p/wE2BKATEsF/</w:t>
      </w:r>
    </w:p>
    <w:p>
      <w:r>
        <w:t>спасибо за гостеприимство, #КРОК! моей команде вы очень понравились)) Repost from @montesquer Веселые молодые ребята из #Sekta посетили нас со вводной лекцией. И я даже немного проникся, захотелось начать правильно питаться)) А скоро #Sekta будет еще и проводить тренировки в КРОКе 👆</w:t>
      </w:r>
    </w:p>
    <w:p>
      <w:pPr>
        <w:pStyle w:val="Heading2"/>
      </w:pPr>
      <w:r>
        <w:t>2014-12-01 (2)</w:t>
      </w:r>
    </w:p>
    <w:p>
      <w:r>
        <w:t>https://www.instagram.com/p/wFARjXTEmY/</w:t>
      </w:r>
    </w:p>
    <w:p>
      <w:r>
        <w:t>Только-только закончили всё обставлять, привезли все игрушки. Завтра комнатка ждет первых маленьких гостей и их мам. В 11 утра) если внезапно проснетесь с утра и решите приехать - будем ждать! Невский 32-34, во дворе, вход под аркой (у входа есть указатели про офис #sekta) и телефон для связи - 8 981 963 63 98 Оля Качурина.</w:t>
      </w:r>
    </w:p>
    <w:p>
      <w:pPr>
        <w:pStyle w:val="Heading2"/>
      </w:pPr>
      <w:r>
        <w:t>2014-12-01 (3)</w:t>
      </w:r>
    </w:p>
    <w:p>
      <w:r>
        <w:t>https://www.instagram.com/p/wDrMaQzEgi/</w:t>
      </w:r>
    </w:p>
    <w:p>
      <w:r>
        <w:t xml:space="preserve">Идея: развивающие занятие для детей. Если набирается 5 мам, которые при этом хотят еще и потренироваться - ура! Мы выделяем им еще и куратора. Стоимость занятия для детей: 300р и для мам - 300. Мест будет всего 5, одно время на день. Очень хотим все сделать для вашего удобства, поэтому пишите все свои идеи здесь: vk.com/sektakids там же в комментариях мы и записываемся! </w:t>
        <w:br/>
        <w:t>Repost from @vera_chaplinskaya Доброе утро. У меня тут закончилась 3 неделя в #bigsektabattle много чего произошло, есть и хорошие новости и не очень. Начнем с последних, Кузя тут слег на пару дней, из за чего отменились пару вечерних и утренних трений, на этой же почве четвертинка зефира в буквальном смысле сама прыгнула в рот, потом еще латте было, 😬😳 но не измененными остались: утренняя овсянка и 8 стаканов воды. 👌👍 Из хорошего: мой куратор все еще любит меня, 😌 несмотря ни на что, кубики начали вырисовываться у меня на животе, 💪и самое главное же. Внимание всем мамам!!! 😍Ура! наконец-то совершилось то, о чем мечтали все все наши спортивные мамси. Теперь в sekta в Петербурге открыта детская комната и мамы смогут тренить, пока их малыши рисуют, поют, лепят из пластилина и просто веселится. На этой неделе мы стартуем в тестовом режиме и приглашаем на тренировки sektamama, для Вас будет доступна детская комната по следующему расписанию:</w:t>
        <w:br/>
        <w:t>ВТ 11 часов: 2-4 года</w:t>
        <w:br/>
        <w:t>СР 11 часов: 4-6 лет</w:t>
      </w:r>
    </w:p>
    <w:p>
      <w:r>
        <w:t>ЧТ 15 часов: 2-4 года</w:t>
        <w:br/>
        <w:t>ПТ 15 часов: 4-6 лет</w:t>
      </w:r>
    </w:p>
    <w:p>
      <w:r>
        <w:t>Обращаем Ваше внимание на то, что пока наш детский клуб не может вместить всех желающих, поэтому открыта запись /уточняйте в комментариях на какое время Вы хотите записаться/. А в ближайшее время появится расписание на все занятия для малышей, которые будут доступны не только sektamama, но и всем желающим подарить ребенку счастливое детство! Впереди у нас занятия творчеством, английский, 🙆👍👌😍 #sekta #sektakids #sektamama #instamoms #imom #babyclub #инстамамсспб #инстамамс #babycraft #kidscraft</w:t>
      </w:r>
    </w:p>
    <w:p>
      <w:pPr>
        <w:pStyle w:val="Heading2"/>
      </w:pPr>
      <w:r>
        <w:t>2014-12-02</w:t>
      </w:r>
    </w:p>
    <w:p>
      <w:r>
        <w:t>https://www.instagram.com/p/wGw1XvzEtE/</w:t>
      </w:r>
    </w:p>
    <w:p>
      <w:r>
        <w:t>Вот они, первые гости нашей комнатки) спасибо @vera_chaplinskaya @kachuriiina @yanavysh 🙏и всем мамам. Как мамы позанимались, интересно?)</w:t>
      </w:r>
    </w:p>
    <w:p>
      <w:pPr>
        <w:pStyle w:val="Heading2"/>
      </w:pPr>
      <w:r>
        <w:t>2014-12-02 (2)</w:t>
      </w:r>
    </w:p>
    <w:p>
      <w:r>
        <w:t>https://www.instagram.com/p/wHdZG_TEox/</w:t>
      </w:r>
    </w:p>
    <w:p>
      <w:r>
        <w:t xml:space="preserve">И когда у меня нет сил, меня вдохновляют они. И когда я не могу ничего сделать - они могут. #sekta -это они, это не я. Как когда то в песне "прячься". Я - всего лишь человек. Я заблуждаюсь, ошибаюсь. Я грущу. И не на мне всё держится.. Но я так рада быть частью. Спасибо! </w:t>
        <w:br/>
        <w:t xml:space="preserve">Repost from @sektaschool , #sektavip отзыв куратора @juliayakushkova: Вот уже больше года я работаю в #sekte, пройдя путь от простого ученика до куратора. За это время я познакомилась с разными людьми, приобрела огромный опыт, который я продолжаю преумножать по сей день. Трудно найти человека, который бы не хотел стать стройным и красивым, а главное-здоровым. Многие из нас совершают ошибку, когда ищут связь с едой, людьми, мужчиной, не установив сначала прочной связи с собой, не поняв, что им не хватает. </w:t>
        <w:br/>
        <w:t xml:space="preserve">Поиск должен начинаться с себя. Ни еда, ни чья-то любовь не смогут удовлетворить нас, если мы не любим себя, поскольку , отправляясь на поиски любви, с пустотой внутри, мы находим лишь новую пустоту.То, что мы выражали своими действиями и есть отражение того, что существует глубоко внутри нас, в нашей убежденности в том, что мы заслуживаем в жизни. Как только мы меняем эти убеждения, меняется и наша жизнь. Ничто так не вдохновляет нас , как новый виток успеха, вопреки сложностям. </w:t>
        <w:br/>
        <w:t>Я каждый день учу людей преодолевать трудности, прохожу с ними этот путь снова и снова. Вижу как они меняются в течении 9 недель, не только внешне, но и внутренне, как расцветают, наполняются и надеждой. Вип направление в этом плане- идеальная платформа для индивидуальной работы с учеником. Именно личное общение помогает уловить основные черты, тонкости характера, образа жизни, что позволяет тебе быть впереди этого человека. Ведь только находясь на пару шагов впереди, можно вести его за собой. И он это чувствует, видит, что ты прощупал почву, что все проверено и устойчиво и доверяет тебе. Именно доверившись своему наставнику, ученик начинает доверять себе, своим чувствам, решениям, прислушиваться к ним. Именно доверие придает уверенности и спокойствие.</w:t>
      </w:r>
    </w:p>
    <w:p>
      <w:pPr>
        <w:pStyle w:val="Heading2"/>
      </w:pPr>
      <w:r>
        <w:t>2014-12-02 (3)</w:t>
      </w:r>
    </w:p>
    <w:p>
      <w:r>
        <w:t>https://www.instagram.com/p/wGR-XOTEqj/</w:t>
      </w:r>
    </w:p>
    <w:p>
      <w:r>
        <w:t>Взгляд с другой стороны)</w:t>
      </w:r>
    </w:p>
    <w:p>
      <w:r>
        <w:t>Repost from @bigsektabattle Хэй, а вот, как мы и обещали, небольшой отзыв от куратора чата #sektamama Дегтяревой Юли: "Уже больше 3 недель я веду свой необычный чатик в секте – секта баттл. Хотя, если честно, она все же оказался обычнее, чем я ожидала. У меня действительно были некоторые сомнения по поводу атмосферы в чате с учетом того, что это же битва, борьба. Но девочки уже в первую неделю развеяли их. Все же классно, что у нас есть отдельные направления, и когда это чат из 20 молодых мамочек, общих тем для разговоров просто не может не быть! Чат кипит, бурлит и не останавливается ни на секунду!</w:t>
        <w:br/>
        <w:t>Как показывает практика, 3я неделя в психологическом плане обычно самая сложная. Ученики уже вполне хорошо ориентируются в продуктах, привыкли планировать свой день, втягиваются в режим и ритм и… у них происходит спад мотивации. Эффекта новизны уже нет, начальный запал и энтузиазм начинают угасать, результатов так, чтобы ахнуть и упасть тоже еще нет, и начинается самоковыряние, сомнения и прочее. В этой связи мне было очень интересно, как же будут вести себя девочки в баттле. Ведь это битва лучших, сильнейших, воинов из воинов, тут «нельзя хандрить». Не будет спада вообще? Или они будут его скрывать? Однако девочки оказались искренними и настоящими. Да, не у всех все идет гладко, не все идут строго вверх, не оглядываясь. Но они делятся всем и так круто поддерживают друг друга!! Когда кто-то пишет о своих сложностях, все остальные тут же предлагают различные варианты, советы, просто поддержку. И за этим очень классно наблюдать. Иногда мы даже специально уходим на задний план и смотрим, как девочки помогают друг другу, какими мыслями и выводами он делятся, это их очень сближает и опять же многое открывает нам.</w:t>
        <w:br/>
        <w:t>Акцент с еды уже перешел на вопросы мотивации, целей и перспектив, на осознанность и сознательность. Главная сложность для меня сейчас в том, что некоторые девочки начинают копать уж очень глубоко, воспринимают все слишком серьезно, если не драматично. Хочется напомнить о том, что круто не только достичь своей цели, но и получать удовольствие именно от пути, от процес</w:t>
      </w:r>
    </w:p>
    <w:p>
      <w:pPr>
        <w:pStyle w:val="Heading2"/>
      </w:pPr>
      <w:r>
        <w:t>2014-12-03</w:t>
      </w:r>
    </w:p>
    <w:p>
      <w:r>
        <w:t>https://www.instagram.com/p/wJRhuhTEl9/</w:t>
      </w:r>
    </w:p>
    <w:p>
      <w:r>
        <w:t>Чем хороша зима - все 8 слоев черной одежды можно на себя намотать)</w:t>
      </w:r>
    </w:p>
    <w:p>
      <w:pPr>
        <w:pStyle w:val="Heading2"/>
      </w:pPr>
      <w:r>
        <w:t>2014-12-03 (2)</w:t>
      </w:r>
    </w:p>
    <w:p>
      <w:r>
        <w:t>https://www.instagram.com/p/wJhwAfzEvF/</w:t>
      </w:r>
    </w:p>
    <w:p>
      <w:r>
        <w:t>Ну и вот) встреча с Шани. Думаю, будет очень уютный вечер. вход свободный</w:t>
      </w:r>
    </w:p>
    <w:p>
      <w:r>
        <w:t xml:space="preserve">Ришани Лаффи - австралийский лирик и циничный романтик. Автор "Почты Безразличия" и "Крикета", если вы понимаете о чем я. </w:t>
        <w:br/>
        <w:t xml:space="preserve">Иногда сквозь людей бьет горячий свет, и большая радость иметь возможность к нему прикоснуться не только через буквы и картинки, но и здесь, один на один в этом пространстве. Наш творческий вечер скорее для своих: для тех, кто тщательно следил за ришанизмами в инстаграмме, кто проглатывал книгу за ночь и для тех, кто очень хотел посмотреть в лицо создателю веры. И Веры, конечно. </w:t>
        <w:br/>
        <w:t>Шани вырвалась к нам из зеленой Австралии и готова читать, говорить и отвечать. Приходите. http://rishanilaffy.com</w:t>
      </w:r>
    </w:p>
    <w:p>
      <w:r>
        <w:t>6 декабря, 20:00, bad design 139, Невский проспект 141(двор)</w:t>
      </w:r>
    </w:p>
    <w:p>
      <w:pPr>
        <w:pStyle w:val="Heading2"/>
      </w:pPr>
      <w:r>
        <w:t>2014-12-03 (3)</w:t>
      </w:r>
    </w:p>
    <w:p>
      <w:r>
        <w:t>https://www.instagram.com/p/wJrDprzEqp/</w:t>
      </w:r>
    </w:p>
    <w:p>
      <w:r>
        <w:t>ААААА))) этот белый пиджак @joechia 🙏 ну и еще почти 20 пар @kuboraum пришло) на открытии будет что показать.</w:t>
      </w:r>
    </w:p>
    <w:p>
      <w:pPr>
        <w:pStyle w:val="Heading2"/>
      </w:pPr>
      <w:r>
        <w:t>2014-12-03 (4)</w:t>
      </w:r>
    </w:p>
    <w:p>
      <w:r>
        <w:t>https://www.instagram.com/p/wI9b26zEqK/</w:t>
      </w:r>
    </w:p>
    <w:p>
      <w:r>
        <w:t>Repost from @sektaschool Дорогие мамы и папы! Наконец-то у нас открылась детская комната в Санкт-Петербурге. Вы можете привести своего малыша на занятие к нашим педагогам, а сами пойти потренироваться с нашими группами.</w:t>
        <w:br/>
        <w:t>Расписание на эту неделю такое:</w:t>
      </w:r>
    </w:p>
    <w:p>
      <w:r>
        <w:t xml:space="preserve">Четверг-суббота </w:t>
        <w:br/>
        <w:t xml:space="preserve">с 11.00 </w:t>
        <w:br/>
        <w:t>с 16.30</w:t>
      </w:r>
    </w:p>
    <w:p>
      <w:r>
        <w:t>Стоимость разового посещения тренировки для взрослого 300 рублей.</w:t>
        <w:br/>
        <w:t>Стоимость детского занятия 200 рублей 1 час. Занятия для детей 1-2 часа на ваш выбор.</w:t>
      </w:r>
    </w:p>
    <w:p>
      <w:r>
        <w:t>Наш адрес: Невский проспект 32-34 4 этаж.</w:t>
      </w:r>
    </w:p>
    <w:p>
      <w:r>
        <w:t>Записаться и уточнить возраст детей можно по телефону 8-965-028-29-77 или написа в контакте сообщение https://vk.com/kuba_blizko</w:t>
        <w:br/>
        <w:t>https://vk.com/sektakids</w:t>
      </w:r>
    </w:p>
    <w:p>
      <w:pPr>
        <w:pStyle w:val="Heading2"/>
      </w:pPr>
      <w:r>
        <w:t>2014-12-04</w:t>
      </w:r>
    </w:p>
    <w:p>
      <w:r>
        <w:t>https://www.instagram.com/p/wMGs8zTEki/</w:t>
      </w:r>
    </w:p>
    <w:p>
      <w:r>
        <w:t>Вот будет отпуск, и я буду вот так сидеть и .. думать о таможне 😆 ладно, шучу. Буду стараться ни о чём не думать. Главное не забыть укулеле!</w:t>
      </w:r>
    </w:p>
    <w:p>
      <w:pPr>
        <w:pStyle w:val="Heading2"/>
      </w:pPr>
      <w:r>
        <w:t>2014-12-04 (2)</w:t>
      </w:r>
    </w:p>
    <w:p>
      <w:r>
        <w:t>https://www.instagram.com/p/wMNR7EzEqq/</w:t>
      </w:r>
    </w:p>
    <w:p>
      <w:r>
        <w:t>В магазине могу сфотографировать только стену, ибо все остальное пространство - это хаос. 15 человек бегают, сидят и что-то делают, развешивают и отпаривают вещи, расклеивают ценники, клеят фотографии на специальные рамы, тут же музыкальные инструменты, аппаратура, провода, ящики с угощениями на завтра... Не знаю, как все это придет к упорядоченности. я вынуждена бежать из одного банка в другой, и не могу присоединится к весёлой суете магазинного крю)</w:t>
      </w:r>
    </w:p>
    <w:p>
      <w:pPr>
        <w:pStyle w:val="Heading2"/>
      </w:pPr>
      <w:r>
        <w:t>2014-12-04 (3)</w:t>
      </w:r>
    </w:p>
    <w:p>
      <w:r>
        <w:t>https://www.instagram.com/p/wLqo8GzErr/</w:t>
      </w:r>
    </w:p>
    <w:p>
      <w:r>
        <w:t xml:space="preserve">Нуце задержали самолёт, но очень хочется чтобы с ней познакомились все ценители. Если вы еще не видели ее работ - посмотрите ее инста, @nutsa Завтра в 18-20 будем с ней в магазине. Приходите перед встречей с Шани пораньше. А еще - в магазине начинается фотовыставка Крис @zapomnite о Париже. Она будет весь декабрь радовать глаз) </w:t>
        <w:br/>
        <w:t>Repost from @zapomnite Завтра начинается #париж @baddesign139 #paris #baddesign139 #blackandwhite #bnw #bnwphoto #love #fashion #magic</w:t>
      </w:r>
    </w:p>
    <w:p>
      <w:pPr>
        <w:pStyle w:val="Heading2"/>
      </w:pPr>
      <w:r>
        <w:t>2014-12-05</w:t>
      </w:r>
    </w:p>
    <w:p>
      <w:r>
        <w:t>https://www.instagram.com/p/wN9wIwTEuN/</w:t>
      </w:r>
    </w:p>
    <w:p>
      <w:r>
        <w:t xml:space="preserve">Работать с друзьями - это счастье и дзен) </w:t>
        <w:br/>
        <w:t>Repost from @jane_chu Сегодня тот день когда у дорогого мне человека сбываются мечты, ну или во всяком случае мне так хочется думать и верить! Это потрясающе видето, как практически с нуля, большая команда работает и мыслит в одном направлении. Вчера до 12 ночи мы монтировали выставку @zapomnite, и домой я приехала абсолютно бездыханная, но проснулась я сегодня с ощущением полной удовлетворенности. С моим другом @olymarkes у на было много всего за нашу совместную историю, но этот год пожалуй самый знаковый! Я каждый день не перестаю радоваться за тебя и спасибо за доверие! Трудно работать с друзьями, но когда тебе доверяют и прислушиваются получается потрясающий результат. Сегодня все пройдет на высшем уровне, я ни минуты не сомневаюсь,  просто потому что Оля все доводит до конца! не перестаю вдохновлятся и впечатлятся всеми этими потрясающими людьми, осуществляющими мечты! @olymarkes @139dec @zapomnite @andrewdoronin @svetaktovi @shinanay_da_opa. Просто быть частью вашей dark банды это счастье!!! @baddesign139 #baddesign139 #официальноеоткрытие #darkside</w:t>
      </w:r>
    </w:p>
    <w:p>
      <w:pPr>
        <w:pStyle w:val="Heading2"/>
      </w:pPr>
      <w:r>
        <w:t>2014-12-05 (2)</w:t>
      </w:r>
    </w:p>
    <w:p>
      <w:r>
        <w:t>https://www.instagram.com/p/wPHed_TEus/</w:t>
      </w:r>
    </w:p>
    <w:p>
      <w:r>
        <w:t>Я без сил, но самая счастливая. Всё было идеально) даже UBER бесплатно развозили наших гостей по промо коду. У меня есть друзья. Их немного. Они умещаются на 110 квадратных метров) и все остальные, кто далеко - те были с нами в моем сердце. @elkasinger ты тоже часть этого мира! Спасибо вселенной за этот день. #baddesign139 @baddesign139</w:t>
      </w:r>
    </w:p>
    <w:p>
      <w:pPr>
        <w:pStyle w:val="Heading2"/>
      </w:pPr>
      <w:r>
        <w:t>2014-12-06</w:t>
      </w:r>
    </w:p>
    <w:p>
      <w:r>
        <w:t>https://www.instagram.com/p/wR0iNoTEsD/</w:t>
      </w:r>
    </w:p>
    <w:p>
      <w:r>
        <w:t>Я вчера был очень счастливый) скоро будут фоточки с открытия. Сегодня у нас было много гостей, спасибо всем, кто пришёл послушать Нуцу и Ришани и тем, кто просто приходил мерить вещи. Хочется всегда быть в магазине, чтобы не пропускать никого) наши двери открыты каждый день с 11 до 21! @baddesign139</w:t>
      </w:r>
    </w:p>
    <w:p>
      <w:pPr>
        <w:pStyle w:val="Heading2"/>
      </w:pPr>
      <w:r>
        <w:t>2014-12-06 (2)</w:t>
      </w:r>
    </w:p>
    <w:p>
      <w:r>
        <w:t>https://www.instagram.com/p/wR3TlZTEjS/</w:t>
      </w:r>
    </w:p>
    <w:p>
      <w:r>
        <w:t>😆 я не могла это не выложить ))) Ежи кормит @kachuriiina монохромными макрунами от Кати Павловой)))))</w:t>
      </w:r>
    </w:p>
    <w:p>
      <w:pPr>
        <w:pStyle w:val="Heading2"/>
      </w:pPr>
      <w:r>
        <w:t>2014-12-06 (3)</w:t>
      </w:r>
    </w:p>
    <w:p>
      <w:r>
        <w:t>https://www.instagram.com/p/wSAmzbzEoj/</w:t>
      </w:r>
    </w:p>
    <w:p>
      <w:r>
        <w:t xml:space="preserve">Идёт четвёртая неделя @bigsektabattle еще не пройдена даже половина пути, не время мерится результатами. Но я хочу вам напомнить о таком чуде: когда дочка попросила, написала пост за маму, что мама хочет перемен и готова работать. Я считаю, что мамы - главные люди в этой жизни. Если бы не мамы - не было бы нас. Мамам нужно отдавать. И когда я вижу, как мамы наши стоят в планке, как мамы готовят себе здоровый обед, я вижу, как отступает на несколько шагов неумолимое время, как они снова становятся юными и такими живыми. Я счастлива, что к нам в #sekta приходят и в 50, и в 60 лет. Что мамы осваивают контакт и даже инстаграм. Что мне есть чему научить их - таких мудрых. Когда я вижу такие фотографии, я чувствую, что живу не зря. Repost from @galanovickaya </w:t>
        <w:br/>
        <w:t>Моя планка. #bigsektabattle #моямамавоинсвета</w:t>
      </w:r>
    </w:p>
    <w:p>
      <w:pPr>
        <w:pStyle w:val="Heading2"/>
      </w:pPr>
      <w:r>
        <w:t>2014-12-06 (4)</w:t>
      </w:r>
    </w:p>
    <w:p>
      <w:r>
        <w:t>https://www.instagram.com/p/wQmiUWzEol/</w:t>
      </w:r>
    </w:p>
    <w:p>
      <w:r>
        <w:t>Сегодня с 18.00 в @baddesign139 встреча с Nutsa Modebadze, которая прилетела на один день с Бали. А с 20.00 - с Ришани Лаффи @rishanya которая прилетела из Австралии, так же специально для этого) осознайте значимость и приходите! Вход свободный)</w:t>
      </w:r>
    </w:p>
    <w:p>
      <w:pPr>
        <w:pStyle w:val="Heading2"/>
      </w:pPr>
      <w:r>
        <w:t>2014-12-07</w:t>
      </w:r>
    </w:p>
    <w:p>
      <w:r>
        <w:t>https://www.instagram.com/p/wUWeX5TEie/</w:t>
      </w:r>
    </w:p>
    <w:p>
      <w:r>
        <w:t>Ежи и его папа. Мои любимые друзья :) #jerzydoronin @andrewdoronin</w:t>
      </w:r>
    </w:p>
    <w:p>
      <w:pPr>
        <w:pStyle w:val="Heading2"/>
      </w:pPr>
      <w:r>
        <w:t>2014-12-07 (2)</w:t>
      </w:r>
    </w:p>
    <w:p>
      <w:r>
        <w:t>https://www.instagram.com/p/wTata6zEhA/</w:t>
      </w:r>
    </w:p>
    <w:p>
      <w:r>
        <w:t>.. И другой компромат с открытия #baddesign139 уже в ВК ))</w:t>
      </w:r>
    </w:p>
    <w:p>
      <w:pPr>
        <w:pStyle w:val="Heading2"/>
      </w:pPr>
      <w:r>
        <w:t>2014-12-07 (3)</w:t>
      </w:r>
    </w:p>
    <w:p>
      <w:r>
        <w:t>https://www.instagram.com/p/wUJgvNTEmF/</w:t>
      </w:r>
    </w:p>
    <w:p>
      <w:r>
        <w:t>@elftorgovec в куртке #139dec :)</w:t>
      </w:r>
    </w:p>
    <w:p>
      <w:pPr>
        <w:pStyle w:val="Heading2"/>
      </w:pPr>
      <w:r>
        <w:t>2014-12-08</w:t>
      </w:r>
    </w:p>
    <w:p>
      <w:r>
        <w:t>https://www.instagram.com/p/wXLiorzEqq/</w:t>
      </w:r>
    </w:p>
    <w:p>
      <w:r>
        <w:t xml:space="preserve">а завтра Ежи ждет друзей в нашей студии в 11.00 и в 17.00 :) такой маленький а уже на работу ходит. </w:t>
        <w:br/>
        <w:t>Repost from @bestfriends_studio vДва часа в компании новых друзей 👦👧👶пролетели незаметно</w:t>
        <w:br/>
        <w:t>#bestfriendsstudio</w:t>
      </w:r>
    </w:p>
    <w:p>
      <w:pPr>
        <w:pStyle w:val="Heading2"/>
      </w:pPr>
      <w:r>
        <w:t>2014-12-08 (2)</w:t>
      </w:r>
    </w:p>
    <w:p>
      <w:r>
        <w:t>https://www.instagram.com/p/wWagFZTEia/</w:t>
      </w:r>
    </w:p>
    <w:p>
      <w:r>
        <w:t>Выложили фотографии с открытия везде ) спасибо фотографам! #baddesign139</w:t>
      </w:r>
    </w:p>
    <w:p>
      <w:pPr>
        <w:pStyle w:val="Heading2"/>
      </w:pPr>
      <w:r>
        <w:t>2014-12-08 (3)</w:t>
      </w:r>
    </w:p>
    <w:p>
      <w:r>
        <w:t>https://www.instagram.com/p/wWq3KmTEn6/</w:t>
      </w:r>
    </w:p>
    <w:p>
      <w:r>
        <w:t>😆😆😆😆 я 10 лет назад так же под хэппи хардкор угарала)))</w:t>
      </w:r>
    </w:p>
    <w:p>
      <w:pPr>
        <w:pStyle w:val="Heading2"/>
      </w:pPr>
      <w:r>
        <w:t>2014-12-08 (4)</w:t>
      </w:r>
    </w:p>
    <w:p>
      <w:r>
        <w:t>https://www.instagram.com/p/wWFA4wzEr_/</w:t>
      </w:r>
    </w:p>
    <w:p>
      <w:r>
        <w:t>From @bigsektabattle у нас закончилась 4я неделя. Наверное, самая сложная. Дальше будет проще. На этой неделе девочки работали со своими страхами. Все боятся! Кто-то боится, что никогда не похудеет. Кто-то боится, что старые привычки вернутся. Даже я боялась... Я боялась что одна я не смогу жить этим здоровым образом жизни. Поэтому я создала блог fat-is-dead. Я знала, что если буду не одна, мне будет легче. Делится своим опытом - это лучшее, что можно сделать для того, чтобы утвердится в новом образе жизни. Проходит время и ты забываешь о страхах и о том, что когда-то жил другой жизнью. Отмирают многие привычки, начинают казаться странными. Все происходит постепенно и незаметно... И когда у тебя правильная компания - тебе легко.</w:t>
        <w:br/>
        <w:t>Опыт наших конкурсантов есть здесь @bigsektabattle и по тегу #bigsektabattle</w:t>
      </w:r>
    </w:p>
    <w:p>
      <w:pPr>
        <w:pStyle w:val="Heading2"/>
      </w:pPr>
      <w:r>
        <w:t>2014-12-09</w:t>
      </w:r>
    </w:p>
    <w:p>
      <w:r>
        <w:t>https://www.instagram.com/p/wZLnTqzEsk/</w:t>
      </w:r>
    </w:p>
    <w:p>
      <w:r>
        <w:t>Закинули сети :)</w:t>
      </w:r>
    </w:p>
    <w:p>
      <w:pPr>
        <w:pStyle w:val="Heading2"/>
      </w:pPr>
      <w:r>
        <w:t>2014-12-09 (2)</w:t>
      </w:r>
    </w:p>
    <w:p>
      <w:r>
        <w:t>https://www.instagram.com/p/wZdtJQzEmI/</w:t>
      </w:r>
    </w:p>
    <w:p>
      <w:r>
        <w:t xml:space="preserve">Гыгыгы) у нас в секте все обнимаются, даже малыши! </w:t>
        <w:br/>
        <w:t>Пару месяцев назад мы решили самый первый офис переделать под детскую комнату. У многих кураторов есть детки, а у меня есть замечательная няня @kachuriiina которая кандидат наук и лучший друг детей. Пока бестфрендс студия работает два раза в неделю, но после нового года мы планируем проводить больше занятий и для мам с детьми, и для деток разного возраста. И еще - мы всегда открыты для сотрудничества с преподавателями раннего развития, музыки и творчества для малышей. Пишите @kachuriiina , она будет вам все рассказывать!</w:t>
      </w:r>
    </w:p>
    <w:p>
      <w:pPr>
        <w:pStyle w:val="Heading2"/>
      </w:pPr>
      <w:r>
        <w:t>2014-12-09 (3)</w:t>
      </w:r>
    </w:p>
    <w:p>
      <w:r>
        <w:t>https://www.instagram.com/p/wZJHQEzErH/</w:t>
      </w:r>
    </w:p>
    <w:p>
      <w:r>
        <w:t>Красивые гости #baddesign139 имен не спросила)</w:t>
      </w:r>
    </w:p>
    <w:p>
      <w:pPr>
        <w:pStyle w:val="Heading2"/>
      </w:pPr>
      <w:r>
        <w:t>2014-12-10</w:t>
      </w:r>
    </w:p>
    <w:p>
      <w:r>
        <w:t>https://www.instagram.com/p/wcSxtNTEtq/</w:t>
      </w:r>
    </w:p>
    <w:p>
      <w:r>
        <w:t>Немного зимнего нинзи) весь лук с рэйлов @baddesign139</w:t>
      </w:r>
    </w:p>
    <w:p>
      <w:pPr>
        <w:pStyle w:val="Heading2"/>
      </w:pPr>
      <w:r>
        <w:t>2014-12-10 (2)</w:t>
      </w:r>
    </w:p>
    <w:p>
      <w:r>
        <w:t>https://www.instagram.com/p/wbP7iOTEqI/</w:t>
      </w:r>
    </w:p>
    <w:p>
      <w:r>
        <w:t>Парни)</w:t>
      </w:r>
    </w:p>
    <w:p>
      <w:pPr>
        <w:pStyle w:val="Heading2"/>
      </w:pPr>
      <w:r>
        <w:t>2014-12-12</w:t>
      </w:r>
    </w:p>
    <w:p>
      <w:r>
        <w:t>https://www.instagram.com/p/wgHQsbTEtm/</w:t>
      </w:r>
    </w:p>
    <w:p>
      <w:r>
        <w:t>Я зелёная. Дача далековато за городом. Укачало, второй день отхожу.</w:t>
      </w:r>
    </w:p>
    <w:p>
      <w:pPr>
        <w:pStyle w:val="Heading2"/>
      </w:pPr>
      <w:r>
        <w:t>2014-12-12 (2)</w:t>
      </w:r>
    </w:p>
    <w:p>
      <w:r>
        <w:t>https://www.instagram.com/p/wgUuJlzEq2/</w:t>
      </w:r>
    </w:p>
    <w:p>
      <w:r>
        <w:t>🌌</w:t>
      </w:r>
    </w:p>
    <w:p>
      <w:pPr>
        <w:pStyle w:val="Heading2"/>
      </w:pPr>
      <w:r>
        <w:t>2014-12-13</w:t>
      </w:r>
    </w:p>
    <w:p>
      <w:r>
        <w:t>https://www.instagram.com/p/wjQJxNzEho/</w:t>
      </w:r>
    </w:p>
    <w:p>
      <w:r>
        <w:t>Ежи романтичный.</w:t>
      </w:r>
    </w:p>
    <w:p>
      <w:pPr>
        <w:pStyle w:val="Heading2"/>
      </w:pPr>
      <w:r>
        <w:t>2014-12-14</w:t>
      </w:r>
    </w:p>
    <w:p>
      <w:r>
        <w:t>https://www.instagram.com/p/wl6ApozEhX/</w:t>
      </w:r>
    </w:p>
    <w:p>
      <w:r>
        <w:t xml:space="preserve">У нас новый рекорд! 78 лет! А вообще кому интересно следить за работой #sekta изнутри - подписывайтесь на Наташу, шефа дистанционного обучения. Я собираюсь еще 2 месяца отдыхать, смотреть на деревья) и с полной уверенностью отдала на это время штурвал своей команде, буду так же наблюдать со стороны за всеми интересными процессами. Секта постоянно меняется внутри, знали бы вы, сколько усилий прикладывается к тому, чтобы все становилось лучше и лучше. Нам всегда будет куда расти) а как мы это делаем - лучше Наташи @nata_nataly никто не знает) </w:t>
        <w:br/>
        <w:t>Repost from @nata_nataly Совсем скоро у наших выпускников на почте будут небольшие новогодние ништяки. Спасибо, что вы были с нами в этом году, это так важно :) А еще сегодня на #sektamen пришел мужчина, которому 78 лет😱это очень неожиданно, но и очень круто!! #sekta #sektalite #sektamama #sektaonline #sektadistance #sektaoffice</w:t>
      </w:r>
    </w:p>
    <w:p>
      <w:pPr>
        <w:pStyle w:val="Heading2"/>
      </w:pPr>
      <w:r>
        <w:t>2014-12-14 (2)</w:t>
      </w:r>
    </w:p>
    <w:p>
      <w:r>
        <w:t>https://www.instagram.com/p/wk24wdTEjo/</w:t>
      </w:r>
    </w:p>
    <w:p>
      <w:r>
        <w:t>Тропические ливни и затишье после..</w:t>
      </w:r>
    </w:p>
    <w:p>
      <w:pPr>
        <w:pStyle w:val="Heading2"/>
      </w:pPr>
      <w:r>
        <w:t>2014-12-14 (3)</w:t>
      </w:r>
    </w:p>
    <w:p>
      <w:r>
        <w:t>https://www.instagram.com/p/wk9nLCTEsK/</w:t>
      </w:r>
    </w:p>
    <w:p>
      <w:r>
        <w:t xml:space="preserve">А еще у нас такие вот новости :) Repost from @sektaschool </w:t>
        <w:br/>
        <w:t>На следующей неделе, 19 декабря, мы приглашаем вас на встречу с руководителем научного отдела  #sekta  Еленой Дегтярь, которая состоится в Израиле!</w:t>
      </w:r>
    </w:p>
    <w:p>
      <w:r>
        <w:t xml:space="preserve">Лена расскажет о последних нововведениях, поделится личным опытом и расскажет о новых проектах и планах. Вы, в свою очередь сможете задать любые интересующие вас вопросы о питании, тренировках, циклах мотивации. Это первый международный выезд #sekta и мы рады, что это произойдет в Израиле. Приходите и приводите с собой ваших друзей, подруг и всех тех, кто хотел узнать о ваших результатах и #sekta, но боялся спросить. Это это открытая встреча для всех! </w:t>
        <w:br/>
        <w:t xml:space="preserve">Встреча состоится в Тель Авиве в пятницу 19го декабря в 14:00 дня по адресу: </w:t>
        <w:br/>
        <w:t>בית הקקטוס - סטודיו לסדנאות</w:t>
        <w:br/>
        <w:t>רחוב יצחק שדה 29, תל אביב יפו</w:t>
        <w:br/>
        <w:t>https://www.facebook.com/sadnaotcactoos</w:t>
      </w:r>
    </w:p>
    <w:p>
      <w:r>
        <w:t xml:space="preserve">Для записи и вопросы задавать можно по телефону: </w:t>
        <w:br/>
        <w:t>052-6704150 Оля (oliluqi@gmail.com)</w:t>
        <w:br/>
        <w:t>Лена (elena.deg@gmail.com) (0547890867 - с субботы)</w:t>
      </w:r>
    </w:p>
    <w:p>
      <w:pPr>
        <w:pStyle w:val="Heading2"/>
      </w:pPr>
      <w:r>
        <w:t>2014-12-19</w:t>
      </w:r>
    </w:p>
    <w:p>
      <w:r>
        <w:t>https://www.instagram.com/p/wyz9-uTEgo/</w:t>
      </w:r>
    </w:p>
    <w:p>
      <w:r>
        <w:t>Подходит к концу 6ая неделя #bigsektabattle! Мы сняли много интересных видео-серий чтобы подробно рассказать о всех направлениях и работе. Но главное происходит по тегу #bigsektabattle На этой неделе девушки читают статьи научного портала и делают свои выводы! Обязательно почитайте, это просто чума! Repost from @pacifistka_a Когда я подумывала о том, чтобы вступить в #sekta , у меня за плечами был тяжкий груз проблем, которые я мечтала решить. Ведь мои методы борьбы с лишним весом натыкались на груду противоречий и не давали нужного эффекта .Так получилось, что в течение первых недель #bigsektabattle я абсолютно изменила привычный мне режим питания и тренировок, чему я несказанно счастлива, ведь во главу угла секта ставит здоровье, а не прокаченное тело любой ценой. Расскажу о трех основных аспектах, узнать о которых мне было безумно важно.</w:t>
        <w:br/>
        <w:t>1⃣ Углеводы. Начну с них. Как писала ранее, в прежние времена я сократила их до минимума и панически боялась есть после 14.00. Что об этом говорит секта? Есть углеводы просто необходимо для нормального функционирования организма и адекватного поведения человека))) За день следует съесть не менее 3 порций.Акцент делаем на сложных, т.к организм тратит энергию на их переваривание. А раз тратится энергия, то процесс жиросжигания происходит эффективнее! Обязательно едим угли перед вечерним ворком ! Это даст нам большое количество на энергии на его выполнение и мы не будем чувствовать изнеможение еще на старте) Стараемся выбирать углеводы с низким ГИ, что позволит избегать резких скачков сахара в крови и приступов голода. Особо хочу подчеркнуть (это стало открытием для меня), что стоит отдавать предпочтение цельному зерну и не злоупотреблять мукой (даже овсяной и льняной) и хлебцами. Ведь в переработанных продуктах мало что полезного сохраняется. Так что мои любимые dr Korner подходят только для вв☺️</w:t>
        <w:br/>
        <w:t>2⃣ Белки. О, Боги! Раньше я только ими и питалась ( семга, индейка, яйца , творог, молочка литрами, сыры , грудка). Тешила себя мыслью о том, что все эти белки пойдут во благо -на построение и укрепление мышечного корсета. Я была уверенна, что чем больше я съем белков, тем быстрее стану фитоняшкой) знакомо ?) ⬇️⬇️</w:t>
      </w:r>
    </w:p>
    <w:p>
      <w:pPr>
        <w:pStyle w:val="Heading2"/>
      </w:pPr>
      <w:r>
        <w:t>2014-12-19 (2)</w:t>
      </w:r>
    </w:p>
    <w:p>
      <w:r>
        <w:t>https://www.instagram.com/p/wyEsN3zEie/</w:t>
      </w:r>
    </w:p>
    <w:p>
      <w:r>
        <w:t>У меня вреднючая особенность строения тазобедренных суставов: в лотосе я не могу лечь на спину даже близко) что уж говорить о моём поперечном шпагате? Он просто смешон. Я уже давно решила "отпустить" эту ситуацию) Но когда Nike предложили мне поставить мою личную спортивную цель на 2015 год, первым в голову мне пришло именно это: снова вернуться к работе по раскрытию тазобедренных суставов! Я знаю, моё тело так устроено. Но возможно ежедневная работа поможет мне приблизится к результату, и мне станут доступны многие новые асаны? Еще хочу, чтобы мои хорошие @katikleinee и @aizadolmatovaaa тоже запланировали себе что нибудь спортивное и классное на следующий год! Этот мир нужно вдохновлять на хорошие вещи. Работать нужно с тем, что меньше всего получается. Это развивает! #justdoit #nikewoman</w:t>
      </w:r>
    </w:p>
    <w:p>
      <w:pPr>
        <w:pStyle w:val="Heading2"/>
      </w:pPr>
      <w:r>
        <w:t>2014-12-19 (3)</w:t>
      </w:r>
    </w:p>
    <w:p>
      <w:r>
        <w:t>https://www.instagram.com/p/wxp4BzTEon/</w:t>
      </w:r>
    </w:p>
    <w:p>
      <w:r>
        <w:t>Утро с Машенькой) @ohkuzmina</w:t>
      </w:r>
    </w:p>
    <w:p>
      <w:pPr>
        <w:pStyle w:val="Heading2"/>
      </w:pPr>
      <w:r>
        <w:t>2014-12-20</w:t>
      </w:r>
    </w:p>
    <w:p>
      <w:r>
        <w:t>https://www.instagram.com/p/w1NGOuzEpa/</w:t>
      </w:r>
    </w:p>
    <w:p>
      <w:r>
        <w:t>Наташа @nata_nataly раззадорила)</w:t>
      </w:r>
    </w:p>
    <w:p>
      <w:pPr>
        <w:pStyle w:val="Heading2"/>
      </w:pPr>
      <w:r>
        <w:t>2014-12-20 (2)</w:t>
      </w:r>
    </w:p>
    <w:p>
      <w:r>
        <w:t>https://www.instagram.com/p/w00VFozEme/</w:t>
      </w:r>
    </w:p>
    <w:p>
      <w:r>
        <w:t>Family ride :) by @ohkuzmina Ежи выходит из дома и сам залезает на байк. Вообще, судя по всем признакам, он экстремал. Я всегда думала, что если у меня будет сын, отдам его в мотофристайл 😏</w:t>
      </w:r>
    </w:p>
    <w:p>
      <w:pPr>
        <w:pStyle w:val="Heading2"/>
      </w:pPr>
      <w:r>
        <w:t>2014-12-20 (3)</w:t>
      </w:r>
    </w:p>
    <w:p>
      <w:r>
        <w:t>https://www.instagram.com/p/w0x49OzEjq/</w:t>
      </w:r>
    </w:p>
    <w:p>
      <w:r>
        <w:t>Было так лень затаскивать его на горку 100500 раз, что мы научили его залезать самостоятельно. Но машинку всё равно приходится ставить самим 😆 без нее ритуал не полный.</w:t>
      </w:r>
    </w:p>
    <w:p>
      <w:pPr>
        <w:pStyle w:val="Heading2"/>
      </w:pPr>
      <w:r>
        <w:t>2014-12-21</w:t>
      </w:r>
    </w:p>
    <w:p>
      <w:r>
        <w:t>https://www.instagram.com/p/w3AyGEzEiA/</w:t>
      </w:r>
    </w:p>
    <w:p>
      <w:r>
        <w:t xml:space="preserve">Repost from @ohkuzmina </w:t>
        <w:br/>
        <w:t>Душа</w:t>
        <w:br/>
        <w:t>@olymarkes 🙌</w:t>
        <w:br/>
        <w:t>#ohkuzmina #samui #самуи</w:t>
      </w:r>
    </w:p>
    <w:p>
      <w:pPr>
        <w:pStyle w:val="Heading2"/>
      </w:pPr>
      <w:r>
        <w:t>2014-12-21 (2)</w:t>
      </w:r>
    </w:p>
    <w:p>
      <w:r>
        <w:t>https://www.instagram.com/p/w3cPAATEkN/</w:t>
      </w:r>
    </w:p>
    <w:p>
      <w:r>
        <w:t>У @sektaschool сегодня несколько отличных новостей. 1⃣Всем выпускникам советую заглянуть в группу и прочитать новую статью. 2⃣Открыт набор в залы во всех городах! Старт занятий - с 5ого января) приходить в форму после нового года. И главное! 3⃣ Вышло обновление приложения #sekta ! Теперь можно выставлять повторы для тренировок, например, для медленного пресса на 5 счетов! Или быстрый счет для хайниз. Дневник стал гораздо удобнее) Всё для вас, дорогие! Наслаждайтесь 🙏</w:t>
      </w:r>
    </w:p>
    <w:p>
      <w:pPr>
        <w:pStyle w:val="Heading2"/>
      </w:pPr>
      <w:r>
        <w:t>2014-12-22</w:t>
      </w:r>
    </w:p>
    <w:p>
      <w:r>
        <w:t>https://www.instagram.com/p/w6LN_aTEgl/</w:t>
      </w:r>
    </w:p>
    <w:p>
      <w:r>
        <w:t>Счастливый Ежи )</w:t>
      </w:r>
    </w:p>
    <w:p>
      <w:pPr>
        <w:pStyle w:val="Heading2"/>
      </w:pPr>
      <w:r>
        <w:t>2014-12-22 (2)</w:t>
      </w:r>
    </w:p>
    <w:p>
      <w:r>
        <w:t>https://www.instagram.com/p/w5vrHKzEhx/</w:t>
      </w:r>
    </w:p>
    <w:p>
      <w:r>
        <w:t>Сегодня в одном из 3х чатов #bigsektabattle была тишина. Потом выяснилось, что девочки создали второй чат, чтобы общаться с теми, кто выбыл. Конечно, всегда радостно что люди в чате становятся родными. Но представляете, как обидно кураторам, которые тоже вкладывают душу, болеют за каждого, и в итоге ученики решают оставить их за бортом. Все жизненное обсуждать своей компанией, а в чат сдавать только дневники. Конечно, если бы это был обычный чат, такого бы не произошло.. Но в таких условиях я считаю, что кураторы не должны больше с ними работать. Очень жаль и очень больно, кураторы плачут, я сама чуть не плачу.. Такой хороший был чат. Жаль только еще раз убеждаться что когда что-то для людей дается бесплатно, это не ценят. Или относятся к этому как то иначе, как к само собой разумеющемуся. Я думаю, что в этой ситуации было бы справедливо им дождаться 2 недели до конца 9ти недель и потом всем вместе собраться, чтобы не прерывать учебный процесс и не уводить живое общение из основной группы. Это было бы справедливо для всех, и чистота эксперимента была бы неоспоримой.</w:t>
      </w:r>
    </w:p>
    <w:p>
      <w:pPr>
        <w:pStyle w:val="Heading2"/>
      </w:pPr>
      <w:r>
        <w:t>2014-12-24</w:t>
      </w:r>
    </w:p>
    <w:p>
      <w:r>
        <w:t>https://www.instagram.com/p/w_VNisTEqy/</w:t>
      </w:r>
    </w:p>
    <w:p>
      <w:r>
        <w:t>На этой неделе я выбрала фокус для девочек #bigsektabattle - осознанные тренировки. Мне очень понравилось, как написала @b_bozii . Чтобы любые тренировки (и в зале, и йога, и бег) были эффективными долгое время, а не только в начале, вам нужно сосредоточится на работе мышц. Наш организм устроен так, что нагрузка всегда будет переноситься на более сильные области, а ваши слабые мышцы будут избегать нагрузки. Задача: заставить поработать именно то, что вы хотите сделать сильнее, рельефнее. На начальном этапе - это фокус на каждом упражнении. Следить, чтобы работали именно те мышцы, на которые упражнение направленно. Дожимать нагрузку (думать о том, что самые важные - последние 30 раз из ста, остальное - подготовка. Можно изучить некоторые "принципы Вейдера" - принципы пикового и продолжительного сокращения (задерживаться в самых сложных точках и постараться избежать работы за счёт инерции), и практиковать их в упражнениях со своим весом. Следующий уровень - это самостоятельно составлять себе комплексы на проработку своих слабых зон - например у девушек спина и руки (задержка после сокращений в статике полу-отжимании, во всевозможных лодках на животе), это хорошо поможет йогам в стойке на руках. Не смотря на то, что саму стойку я тренирую редко, я замечаю что благодаря проработке спины могу постоять без стенки дольше, чем раньше, и меньше заваливаюсь вперед, даже согнув колени на пике, могу вернуться назад в собаку, а не вперед - в мост. Тренируйтесь осознанно, и всё будет круто! По тегу баттла можете прочитать как это отражается на прогрессе участниц) #sekta</w:t>
      </w:r>
    </w:p>
    <w:p>
      <w:pPr>
        <w:pStyle w:val="Heading2"/>
      </w:pPr>
      <w:r>
        <w:t>2014-12-25</w:t>
      </w:r>
    </w:p>
    <w:p>
      <w:r>
        <w:t>https://www.instagram.com/p/xA6A5EzEoZ/</w:t>
      </w:r>
    </w:p>
    <w:p>
      <w:r>
        <w:t>Доброе утро, говорит вам Ежи) #jerzydoronin</w:t>
      </w:r>
    </w:p>
    <w:p>
      <w:pPr>
        <w:pStyle w:val="Heading2"/>
      </w:pPr>
      <w:r>
        <w:t>2014-12-26</w:t>
      </w:r>
    </w:p>
    <w:p>
      <w:r>
        <w:t>https://www.instagram.com/p/xDnMjtTEiz/</w:t>
      </w:r>
    </w:p>
    <w:p>
      <w:r>
        <w:t>Спасибо 🙏 from @kristinadi_</w:t>
      </w:r>
    </w:p>
    <w:p>
      <w:pPr>
        <w:pStyle w:val="Heading2"/>
      </w:pPr>
      <w:r>
        <w:t>2014-12-26 (2)</w:t>
      </w:r>
    </w:p>
    <w:p>
      <w:r>
        <w:t>https://www.instagram.com/p/xEakTjzEvf/</w:t>
      </w:r>
    </w:p>
    <w:p>
      <w:r>
        <w:t>Repost from @zapomnite Море внутри меня синее-синее, волны внутри меня сильные, солнце живет во мне, мое солнце живет во мне...</w:t>
      </w:r>
    </w:p>
    <w:p>
      <w:pPr>
        <w:pStyle w:val="Heading2"/>
      </w:pPr>
      <w:r>
        <w:t>2014-12-27</w:t>
      </w:r>
    </w:p>
    <w:p>
      <w:r>
        <w:t>https://www.instagram.com/p/xHGkPfzEqC/</w:t>
      </w:r>
    </w:p>
    <w:p>
      <w:r>
        <w:t>Я очень люблю читать годовые отчёты людей которых я знаю и не знаю. Я чувствую значимость моментов, это - наш общий поток. В миллиардах чужих частиц вы - тысячи родных. Ваше внимание, ваш беглый взгляд - это уже обмен энергией. Хочу отдавать этому миру только самое лучшее, что собираю.. И я искренне радуюсь за все, что происходит не со мной. Это дает мне возможность прикоснуться к жизни, которой я никогда не смогу жить. Таких жизней сотни.. И когда я искренне проживаю ваши события - я чувствую единство. Я чувствую себя везде: в творчестве, которым я восхищаюсь. В вашем материнстве. В вашем профессионализме. В вашем милосердии. В вашем юморе. В вашей ранимости. В вашей силе, красоте, в том, как вы смотрите на мир! И интернет - это чудо, благодаря которому мы все вместе. Поэтому пишите свои отчёты за год, буду жадно впитывать) спасибо за фото Машеньке @ohkuzmina и за все фото в этом году моей драгоценной Крис @zapomnite :)</w:t>
      </w:r>
    </w:p>
    <w:p>
      <w:pPr>
        <w:pStyle w:val="Heading2"/>
      </w:pPr>
      <w:r>
        <w:t>2014-12-27 (2)</w:t>
      </w:r>
    </w:p>
    <w:p>
      <w:r>
        <w:t>https://www.instagram.com/p/xGHIdkzErl/</w:t>
      </w:r>
    </w:p>
    <w:p>
      <w:r>
        <w:t>Доброе утро :) так странно просыпаться раньше всех в моем мире. Чатики #sekta молчат, лента спит... А я умываюсь, пью воду, делаю утреннюю тренировку, Ежи мне мешает))) потом мы едим овсянку, я беру с собой толстую книгу и мы едем. Я за 2 недели прочитала всё, что брала на полтора месяца. Как же здорово освежить мысли, вырваться головой из текучки.  Хорошего вам дня, улыбайтесь, когда проснётесь :)</w:t>
      </w:r>
    </w:p>
    <w:p>
      <w:pPr>
        <w:pStyle w:val="Heading2"/>
      </w:pPr>
      <w:r>
        <w:t>2014-12-28</w:t>
      </w:r>
    </w:p>
    <w:p>
      <w:r>
        <w:t>https://www.instagram.com/p/xIVzUDzElT/</w:t>
      </w:r>
    </w:p>
    <w:p>
      <w:r>
        <w:t>Сегодня мне пришло такое письмо! Надеюсь, оно вас вдохновит.</w:t>
      </w:r>
    </w:p>
    <w:p>
      <w:r>
        <w:t xml:space="preserve">Здравствуйте, Ольга! </w:t>
        <w:br/>
        <w:t xml:space="preserve">Очень давно собиралась Вам написать лично, но не решалась. Думаю, Ваш пост в инстаграм стал знаком. </w:t>
        <w:br/>
        <w:t xml:space="preserve">Год назад я сидела в ожидании боя курантов и просила у Вселенной только одного - чтобы у меня снова получилось бегать. Вы, наверное, уже читали часть моей истории (я девочка из минского филиала, у которой был перелом лодыжек левой голени и болты в ноге). Так вот. Бой курантов, опухшая ноющая нога и огромное желание что-нибудь с этим сделать. </w:t>
        <w:br/>
        <w:t xml:space="preserve">Сообщение - в марте Вы приезжаете и открываете филиал #sekta в Минске. Несмотря на запрет врача, я целый день была на ногах: вводная лекция, творческий вечер и концерт. Самое интересное, что о ноге я вспомнила лишь один раз - когда отчитывалась маме, что со мной всё хорошо. До того самого времени редкий день проходил без боли и осознания собственной беспомощности. Каждый, абсолютно каждый врач, который видел мою ногу и её снимки, говорил, что я не смогу вернуть своё состояние до травмы. Мне было 18, а я ежедневно слышала "ты не будешь прыгать, бегать", "забудь о коньках/роликах/велосипеде", "держи ногу на весу", "не ходи дольше двух часов" и другие вещи, от которых хотелось забиться под одеяло и заедать своё горе. Я стала замыкаться в себе, потому что мне трудно было общаться с людьми, видеть, как они безответственно распоряжаются своим здоровьем, как они сидят дома, когда они могут горы сворачивать. </w:t>
        <w:br/>
        <w:t>Я решила, что так больше нельзя. Я собралась и договорилась сама с собой, что буду слушать своё тело и свои ощущения и, как только пойму, что мне хуже, сразу прекращу. Записалась на майский набор, несмотря на то, что поначалу меня никто не поддержал. Спустя четыре недели я смогла разогнуть и согнуть травмированную ногу точно так же, как и здоровую. Спустя восемь недель нога перестала отекать. Я пошла к хирургу, так как мне требовалось удалить титановые болты из ноги (это должно было облегчить боли и избавить меня от метеозависимости). Врач, который "собирал" мою ногу, не поверил, что это я. Что я нормально хожу, что я восстановила мышцы. Он предложил мне попробовать немного и очень аккуратно побегать и попрыгать. И у меня получилось! ⬇️⬇️</w:t>
      </w:r>
    </w:p>
    <w:p>
      <w:pPr>
        <w:pStyle w:val="Heading2"/>
      </w:pPr>
      <w:r>
        <w:t>2014-12-28 (2)</w:t>
      </w:r>
    </w:p>
    <w:p>
      <w:r>
        <w:t>https://www.instagram.com/p/xJzVxgzEmd/</w:t>
      </w:r>
    </w:p>
    <w:p>
      <w:r>
        <w:t>Наша няня Оля - лучший друг детей, а по совместительству - кандидат наук, психолог, замечательный педагог раннего развития. Пришлось вырвать ее из питерской реальности в лето, но и здесь она продолжает прописывать программы для нашей "мастерской дружбы". А еще она начала вести блог @bestfriends_studio куда выкладывает приключения Ежи в Тайланде, уверена, скоро там появятся и всякие развивающие игры, в которые они играют и всякие рецепты для детского творчества)</w:t>
      </w:r>
    </w:p>
    <w:p>
      <w:pPr>
        <w:pStyle w:val="Heading2"/>
      </w:pPr>
      <w:r>
        <w:t>2014-12-29</w:t>
      </w:r>
    </w:p>
    <w:p>
      <w:r>
        <w:t>https://www.instagram.com/p/xMVsoITEu8/</w:t>
      </w:r>
    </w:p>
    <w:p>
      <w:r>
        <w:t>Ежи заигрывает 😆 просто невозможно устоять.</w:t>
      </w:r>
    </w:p>
    <w:p>
      <w:pPr>
        <w:pStyle w:val="Heading2"/>
      </w:pPr>
      <w:r>
        <w:t>2014-12-29 (2)</w:t>
      </w:r>
    </w:p>
    <w:p>
      <w:r>
        <w:t>https://www.instagram.com/p/xLohG6TEqf/</w:t>
      </w:r>
    </w:p>
    <w:p>
      <w:r>
        <w:t>Доброе утро :) Repost from @alexanderyarkov Оле идёт море 🙌 #portrait by #alexanderyarkov #wipestudio #samui #samuitrip #thailand #thaitrip #style #tattoo #island #sea</w:t>
      </w:r>
    </w:p>
    <w:p>
      <w:pPr>
        <w:pStyle w:val="Heading2"/>
      </w:pPr>
      <w:r>
        <w:t>2014-12-29 (3)</w:t>
      </w:r>
    </w:p>
    <w:p>
      <w:r>
        <w:t>https://www.instagram.com/p/xL-DLjTEhc/</w:t>
      </w:r>
    </w:p>
    <w:p>
      <w:r>
        <w:t>Вот дождик)</w:t>
      </w:r>
    </w:p>
    <w:p>
      <w:pPr>
        <w:pStyle w:val="Heading2"/>
      </w:pPr>
      <w:r>
        <w:t>2014-12-30</w:t>
      </w:r>
    </w:p>
    <w:p>
      <w:r>
        <w:t>https://www.instagram.com/p/xNyfI1zEsv/</w:t>
      </w:r>
    </w:p>
    <w:p>
      <w:r>
        <w:t>Я красная и мокрая после утренней тренировки. Купила 2 гантели по 4кг и осваиваю приложение Nike Traning Club в качестве дополнения к утреннему ворку #sekta :) для кого-то и нашего комплекса достаточно, а я хочу пожестче. Кстати, для всех дистанционников и выпускников! У нас в группе ближайшие 12 дней будет челленж - лучшие ворки этого года! Присоединяйтесь, и вам не придется думать, как вернуться в форму после праздников. Я так люблю тренироваться! Я так рада, что могу делать это одна, в любой точке мира, и могу делать это в зале, в хорошей компании) когда-то я была ленивым чудовищем, @shapovski не даст соврать. Я даже 2 квартала пешком не могла пройти) я рада, что в сознательном возрасте я смогла всё изменить.</w:t>
      </w:r>
    </w:p>
    <w:p>
      <w:pPr>
        <w:pStyle w:val="Heading2"/>
      </w:pPr>
      <w:r>
        <w:t>2014-12-30 (2)</w:t>
      </w:r>
    </w:p>
    <w:p>
      <w:r>
        <w:t>https://www.instagram.com/p/xNkVuIzEkw/</w:t>
      </w:r>
    </w:p>
    <w:p>
      <w:r>
        <w:t xml:space="preserve">Аааааа!!! Какие нереальные фотографии получаются для интернет-версии магазина @baddesign139 </w:t>
        <w:br/>
        <w:t xml:space="preserve">Вот правильно, если не торопиться, то все может получиться идеально! </w:t>
        <w:br/>
        <w:t xml:space="preserve">Кто со мной работает - знают. В плане дизайна и фото я очень избирательна. Тонко вижу и чувствую, и могу даже впасть в бешенство от того, что меня не понимают)))) иногда я невыносима в этом плане. Но.. Всё это ради высшей цели: ради красоты. Красоты в мире должно быть больше)) Спасибо @zapomnite за фото </w:t>
        <w:br/>
        <w:t>@sashapanika за то, что хорошо почувствовала стиль</w:t>
        <w:br/>
        <w:t>Этот пуховик @139dec - произведение искусства) его надо было показать именно так.</w:t>
      </w:r>
    </w:p>
    <w:p>
      <w:pPr>
        <w:pStyle w:val="Heading2"/>
      </w:pPr>
      <w:r>
        <w:t>2014-12-30 (3)</w:t>
      </w:r>
    </w:p>
    <w:p>
      <w:r>
        <w:t>https://www.instagram.com/p/xO0XPwzEvn/</w:t>
      </w:r>
    </w:p>
    <w:p>
      <w:r>
        <w:t>Ааааа!! Мы сделали сегодняшнюю тренировку #sektachallenge 😆 и девочки из #sektakiev душат меня, делают то, что мечтают сделать сегодня все дистанционники))))) уж не думала я, что придется повторить этот ворк 🙈 100 выпрыгиваний из группировки, 50 отжиманий классических, 50 с колен, 50 на трицепс, 200 пресса и по 200 на внутреннюю поверхность бедра, 2 мин динамической планки и 1 мин прыжков в приседе))))) ад</w:t>
      </w:r>
    </w:p>
    <w:p>
      <w:pPr>
        <w:pStyle w:val="Heading2"/>
      </w:pPr>
      <w:r>
        <w:t>2014-12-31</w:t>
      </w:r>
    </w:p>
    <w:p>
      <w:r>
        <w:t>https://www.instagram.com/p/xRSGJRzErS/</w:t>
      </w:r>
    </w:p>
    <w:p>
      <w:r>
        <w:t>Это #sektachallenge детка) а теперь время упасть лицом в оливье 😆 #sekta</w:t>
      </w:r>
    </w:p>
    <w:p>
      <w:pPr>
        <w:pStyle w:val="Heading2"/>
      </w:pPr>
      <w:r>
        <w:t>2014-12-31 (2)</w:t>
      </w:r>
    </w:p>
    <w:p>
      <w:r>
        <w:t>https://www.instagram.com/p/xQ1Ao6TEpq/</w:t>
      </w:r>
    </w:p>
    <w:p>
      <w:r>
        <w:t xml:space="preserve">А вот и моё поздравление для всех! И мой подарок на Новый год каждому. Скорее всего, сегодня вы не воспользуетесь им (или - только новогодними секта-рецептами). Но потом, когда феерверки затихнут, возвращайтесь. </w:t>
        <w:br/>
        <w:t>#sekta - это сообщество и это путь. И ничего не нужно, чтобы быть с нами. Если ты ищешь что-то и у нас это есть - мы рады поделиться.</w:t>
      </w:r>
    </w:p>
    <w:p>
      <w:r>
        <w:t xml:space="preserve">Поэтому под Новый Год мы заполнили наш блог fat-is-dead.livejournal.com десятком новых постов. Сначала - рассказ о моём годе, уже традиционное новогоднее обращение. </w:t>
        <w:br/>
        <w:t xml:space="preserve">1. Потом - лучшие тренировки от нас! Включайте видео и делайте! </w:t>
        <w:br/>
        <w:t>2. Статьи от научного отдела! Читать в тишине, внимательно, не отвлекаясь. Всё что мы даем - не просто, и очень глубоко.</w:t>
        <w:br/>
        <w:t>3. Видео о #sekta! Там веселые видео-серии о нашей работе, о филиалах, о направлениях, о учениках. Если вы хотите узнать о нас больше - заходите :) Вот так я вас люблю и поздравляю с наступающим! Пусть сегодняшний день принесет вам радость) не забывайте сделать тренировку! #happynewyearsekta</w:t>
      </w:r>
    </w:p>
    <w:p>
      <w:r>
        <w:br w:type="page"/>
      </w:r>
    </w:p>
    <w:p>
      <w:pPr>
        <w:pStyle w:val="Heading1"/>
      </w:pPr>
      <w:r>
        <w:t>2015</w:t>
      </w:r>
    </w:p>
    <w:p>
      <w:pPr>
        <w:pStyle w:val="Heading2"/>
      </w:pPr>
      <w:r>
        <w:t>2015-01-01</w:t>
      </w:r>
    </w:p>
    <w:p>
      <w:r>
        <w:t>https://www.instagram.com/p/xS7oc7zEpe/</w:t>
      </w:r>
    </w:p>
    <w:p>
      <w:r>
        <w:t>Зададим ритм всему следующему году :) утренний ворк #sekta +15 минут #niketrainingclub фокус: руки. Судя по ленте все продолжают отмечать. Я вчера еле дождалась 12ти, так привыкла рано ложиться. Но у нас был крутой праздник! С оливье, шубой и печеной картошкой) готовили @nejulik и @odry_f любимый братский народ Украины)))) гости тоже были замечательные. Желаю всем сегодня легкого пробуждения и хорошего первого дня нового года)</w:t>
      </w:r>
    </w:p>
    <w:p>
      <w:pPr>
        <w:pStyle w:val="Heading2"/>
      </w:pPr>
      <w:r>
        <w:t>2015-01-01 (2)</w:t>
      </w:r>
    </w:p>
    <w:p>
      <w:r>
        <w:t>https://www.instagram.com/p/xUCJIUzEg-/</w:t>
      </w:r>
    </w:p>
    <w:p>
      <w:r>
        <w:t>Так много постов, про то, что #sekta сделала 2014 год особенным. Так много личных сообщений о том, что 1ого января просыпаешься с ясным умом и твердым желанием позавтракать овсяночкой. Это не то, что бы культ, или что-то важное... Просто новое и хорошее) а это - фото с сегодняшней тренировки #sektachallenge сделанной на заднем дворе, в тенёчке.</w:t>
      </w:r>
    </w:p>
    <w:p>
      <w:r>
        <w:t>А еще, идет уже 8ая неделя битвы #bigsektabattle ) я всё еще не знаю, кто победитель. Девочки просто волшебные, как и их выводы о каждом задании. Будет сложно выбирать кого-то одного, очень сложно.</w:t>
      </w:r>
    </w:p>
    <w:p>
      <w:pPr>
        <w:pStyle w:val="Heading2"/>
      </w:pPr>
      <w:r>
        <w:t>2015-01-02</w:t>
      </w:r>
    </w:p>
    <w:p>
      <w:r>
        <w:t>https://www.instagram.com/p/xWToMKzEpe/</w:t>
      </w:r>
    </w:p>
    <w:p>
      <w:r>
        <w:t>Любимая песенка Ежи :) там все куплеты классные, и он все умеет показывать.</w:t>
      </w:r>
    </w:p>
    <w:p>
      <w:pPr>
        <w:pStyle w:val="Heading2"/>
      </w:pPr>
      <w:r>
        <w:t>2015-01-03</w:t>
      </w:r>
    </w:p>
    <w:p>
      <w:r>
        <w:t>https://www.instagram.com/p/xY63L2TEhv/</w:t>
      </w:r>
    </w:p>
    <w:p>
      <w:r>
        <w:t>Растворяйся.</w:t>
      </w:r>
    </w:p>
    <w:p>
      <w:pPr>
        <w:pStyle w:val="Heading2"/>
      </w:pPr>
      <w:r>
        <w:t>2015-01-04</w:t>
      </w:r>
    </w:p>
    <w:p>
      <w:r>
        <w:t>https://www.instagram.com/p/xbjiHETEmZ/</w:t>
      </w:r>
    </w:p>
    <w:p>
      <w:r>
        <w:t xml:space="preserve">Прочитала книгу "Щегол", и так яростно в моей голове всплыли эти воспоминания.. Когда ты годами живешь, и каждый день умираешь от особого сорта душевной боли. Живешь, как через пелену смотришь на весь мир, на свою жизнь, которая как-то сама получается, смотришь на свое творчество. И кажется, что так будет всегда. Что нужно научиться делать вид или даже несколько видов, подобрать правильный плейлист. Привыкнуть к своему безумию, иметь под боком правильных людей, владеть техниками.. Со стороны никто никогда не заметит. Внутри ничего никогда не изменится. </w:t>
        <w:br/>
        <w:t xml:space="preserve">Сегодня, как и пять лет назад, те же глаза смотрят на море. Есть целая палитра чувств: я могу обижаться, восхищаться, влюбляться в людей, я могу испытывать отвращение, страх, я могу скучать, могу веселиться. Я больше не умираю каждый день, не живу с ощущением проклятия, страшной тайны, неизлечимого душевного недуга, который другие так спокойно считают обычной составляющей жизни творческого человека. </w:t>
        <w:br/>
        <w:t xml:space="preserve">Я и сейчас вижу похожих на меня тогда. Многие завидуют им, а я вижу это в их глазах. Когда ты не можешь насладиться ни заслуженной похвалой, ни успехом. Только горькая насмешка рождается внутри, что бы тебе не говорили. </w:t>
        <w:br/>
        <w:t xml:space="preserve">Я не знаю, что случилось. Как с любой болью - это происходит незаметно, и ты все время помнишь о ней, а потом.. Не помнишь, сколько лет прошло, с тех пор как вы виделись. </w:t>
        <w:br/>
        <w:t xml:space="preserve">И одно я знаю: никто не умеет так хрупко вдыхать, так благодарно выдыхать, как те, кто пережил удушье. Никто ТАК не поймет, как искрится каждый момент простой радостью, даже когда, кажется, ничего не происходит. </w:t>
        <w:br/>
        <w:t xml:space="preserve">Я мало говорю и пишу о главном. Практически никогда. Но в жизни столько божественного, невыразимого словами, что об этом можно молчать изо всех сил, и это будет сиять во всём. Мне никогда не написать такой песни, чтобы передать всю красоту жизни, которой я очарована. Но в моих ушах и шум города, и шум моря теперь становится этой песней. </w:t>
        <w:br/>
        <w:t>Фото @alina_pasok 2011г.</w:t>
      </w:r>
    </w:p>
    <w:p>
      <w:pPr>
        <w:pStyle w:val="Heading2"/>
      </w:pPr>
      <w:r>
        <w:t>2015-01-05</w:t>
      </w:r>
    </w:p>
    <w:p>
      <w:r>
        <w:t>https://www.instagram.com/p/xeC172TElI/</w:t>
      </w:r>
    </w:p>
    <w:p>
      <w:r>
        <w:t>Эта неделя - последняя в #bigsektabattle  Мы специально сделали этот проект, чтобы собрать новые материалы для работы и обучения. Очень важно понимать, как будет работать на 100% мотивированный человек. Но приходит пора выбирать победителя, ведь мы пообещали крутейший приз: поездку ко мне в Самуйск) и выбирать кого-то одного - это очень сложно! Напомню, у нас есть 3 группы - Лайт (там люди, которые начинали с большого веса или старшего возраста) например - @galanovickaya , наша гордость) Есть группа #sektamama с замечательными девочками, и есть обычный дистанс. У всех крутые результаты, о которых мы будем рассказывать через неделю в инста @bigsektabattle Я очень надеюсь, что вы меня не бросите и почитаете все мысли девочек и скажете, кто вам нравится больше всех, чьи мысли вам кажутся самыми вдохновляющими, что вас трогает. Писать можно всю неделю мне, под любим постом. Я буду всё читать :) Ну и картинка о том как я стою на руках и жду превращений))))</w:t>
      </w:r>
    </w:p>
    <w:p>
      <w:pPr>
        <w:pStyle w:val="Heading2"/>
      </w:pPr>
      <w:r>
        <w:t>2015-01-06</w:t>
      </w:r>
    </w:p>
    <w:p>
      <w:r>
        <w:t>https://www.instagram.com/p/xgbJ3cTEiz/</w:t>
      </w:r>
    </w:p>
    <w:p>
      <w:r>
        <w:t>Бойцовский клуб на заднем дворе - крутые ребята из Перми приезжали составить мне компанию! сегодняшняя тренировка #sektachallenge просто ад!) Я пока ни одной не пропустила! Осталось всего 4.</w:t>
      </w:r>
    </w:p>
    <w:p>
      <w:pPr>
        <w:pStyle w:val="Heading2"/>
      </w:pPr>
      <w:r>
        <w:t>2015-01-06 (2)</w:t>
      </w:r>
    </w:p>
    <w:p>
      <w:r>
        <w:t>https://www.instagram.com/p/xhK6ylTEvF/</w:t>
      </w:r>
    </w:p>
    <w:p>
      <w:r>
        <w:t>Мечта, созданная из пепла и руин :) @baddesign139 как же я хочу туда, пить чай и показывать одежду, рассказывать про каждую сумку, пару обуви и куртку.</w:t>
      </w:r>
    </w:p>
    <w:p>
      <w:pPr>
        <w:pStyle w:val="Heading2"/>
      </w:pPr>
      <w:r>
        <w:t>2015-01-06 (3)</w:t>
      </w:r>
    </w:p>
    <w:p>
      <w:r>
        <w:t>https://www.instagram.com/p/xf5vZ0TEj7/</w:t>
      </w:r>
    </w:p>
    <w:p>
      <w:r>
        <w:t>Доброе утро!</w:t>
      </w:r>
    </w:p>
    <w:p>
      <w:pPr>
        <w:pStyle w:val="Heading2"/>
      </w:pPr>
      <w:r>
        <w:t>2015-01-06 (4)</w:t>
      </w:r>
    </w:p>
    <w:p>
      <w:r>
        <w:t>https://www.instagram.com/p/xhL2emTEgi/</w:t>
      </w:r>
    </w:p>
    <w:p>
      <w:r>
        <w:t>Вот еще иллюстрация про то, что прошлый год был для нас годом ремонтов. Это - #sektaoffice , а еще мы отремонтировали 3 зала в Питере и 2 в Москве. С ремонтом всегда важно набраться терпения, и наблюдать как работает Женя Чучарина @jane_chu 😆😆 мне бы было очень интересно послушать ее сторону, какой я вообще заказчик.</w:t>
      </w:r>
    </w:p>
    <w:p>
      <w:pPr>
        <w:pStyle w:val="Heading2"/>
      </w:pPr>
      <w:r>
        <w:t>2015-01-07</w:t>
      </w:r>
    </w:p>
    <w:p>
      <w:r>
        <w:t>https://www.instagram.com/p/xjQmngzEtc/</w:t>
      </w:r>
    </w:p>
    <w:p>
      <w:r>
        <w:t>Нам удалось клонировать ребёнка!)) #jerzydoronin</w:t>
      </w:r>
    </w:p>
    <w:p>
      <w:pPr>
        <w:pStyle w:val="Heading2"/>
      </w:pPr>
      <w:r>
        <w:t>2015-01-08</w:t>
      </w:r>
    </w:p>
    <w:p>
      <w:r>
        <w:t>https://www.instagram.com/p/xk4J3qTEm3/</w:t>
      </w:r>
    </w:p>
    <w:p>
      <w:r>
        <w:t>Утро - моё самое любимое время дня. А утренняя тренировка - это круче, чем кофе. Нужно какое-то время, чтобы войти в ритм: проходит неделя, и ты уже сидишь на этом)) Попробуйте сделать утром тренировку из NikeTrainingClub "взрывная кардио" в разделе Фокус. Всего 15 минут и ты готов летать) ну и добавляйте меня в друзья, а то 3 друга это несерьезно 😆🙈 #niketrainingclub #nikewoman #justdoit #sekta</w:t>
      </w:r>
    </w:p>
    <w:p>
      <w:pPr>
        <w:pStyle w:val="Heading2"/>
      </w:pPr>
      <w:r>
        <w:t>2015-01-08 (2)</w:t>
      </w:r>
    </w:p>
    <w:p>
      <w:r>
        <w:t>https://www.instagram.com/p/xmKgzNzEmP/</w:t>
      </w:r>
    </w:p>
    <w:p>
      <w:r>
        <w:t>Я отдыхаю так 😆 осталось меньше половины.</w:t>
      </w:r>
    </w:p>
    <w:p>
      <w:pPr>
        <w:pStyle w:val="Heading2"/>
      </w:pPr>
      <w:r>
        <w:t>2015-01-09</w:t>
      </w:r>
    </w:p>
    <w:p>
      <w:r>
        <w:t>https://www.instagram.com/p/xotrtUTEmN/</w:t>
      </w:r>
    </w:p>
    <w:p>
      <w:r>
        <w:t xml:space="preserve">Я </w:t>
        <w:br/>
        <w:t xml:space="preserve">Держу тебя на плечах </w:t>
        <w:br/>
        <w:t xml:space="preserve">Мой мир </w:t>
        <w:br/>
        <w:t xml:space="preserve">Ты падаешь. </w:t>
        <w:br/>
        <w:t>Падаешь, словно пыль, танцуешь в лучах.</w:t>
        <w:br/>
        <w:t xml:space="preserve">Нет другого пути. </w:t>
        <w:br/>
        <w:t xml:space="preserve">Есть только свет </w:t>
        <w:br/>
        <w:t xml:space="preserve">Его столько, что не унести </w:t>
        <w:br/>
        <w:t xml:space="preserve">И поэтому </w:t>
        <w:br/>
        <w:t>мой мир падает... 3⃣2⃣1⃣</w:t>
      </w:r>
    </w:p>
    <w:p>
      <w:pPr>
        <w:pStyle w:val="Heading2"/>
      </w:pPr>
      <w:r>
        <w:t>2015-01-09 (2)</w:t>
      </w:r>
    </w:p>
    <w:p>
      <w:r>
        <w:t>https://www.instagram.com/p/xniMY6TEhJ/</w:t>
      </w:r>
    </w:p>
    <w:p>
      <w:r>
        <w:t>Последняя неделя битвы. Столько трогательных постов по тегу. Даже не верится, что это заканчивается 😭 Repost from @kiera_weeds #bigsektabattle #sektabattle #sektalite #bigsektabattle9week #bigsektabattle9thweek @bigsektabattle</w:t>
        <w:br/>
        <w:t xml:space="preserve">неделя 9, день 4. </w:t>
        <w:br/>
        <w:t xml:space="preserve">день встречи с девочками из баттла:) вообще, я хотела бы рассказать о том, что в любом весе и  любым здоровьем можно прийти в #sektaschool и получить результат. да, безусловно, не стоит полагать, что за 9-12 недель из веса в 100 кг вы обратитесь в 50. и решающую роль здесь будет играть лишь желание изменить себя, свои привычки и мотивы. </w:t>
        <w:br/>
        <w:t xml:space="preserve">я не буду убеждать, что работа над собой, своими привычками - легко и просто, нет, это тяжело. безумно тяжело. но это того стоит. и если же есть желание изменить себя, то именно здесь это будет логично. кураторы всегда подберут оптимальный вариант, подскажут с питанием, с упражнениями, а так же посоветуют как быть в минуты эмоционального голода, расстройства и пмс. </w:t>
        <w:br/>
        <w:t xml:space="preserve">я попала в группу #sektalite, и, хоть мне безумно стыдно, но я думала, что это будет группа толстых коров, которые вечно будут ныть. и знаете что? фигтам! это прекрасные девочки, каждая из них прошла свой путь, каждая уникальна. они фигачат ворки и поддерживают друг друга несмотря на то, что в "нашем весе" не так просто отжаться 20 раз! </w:t>
        <w:br/>
        <w:t xml:space="preserve">я долго не решалась пойти в секту, ах, да, там толпа худых девочек, которые сгоняют сантиметр с попы, что мне там делать? я же не смогу! но, как оказалось, в #sekta есть направление, которое не просто бережет наши суставы и кости, но и правильно адаптирует систему под привычки таких как мы, тех, у кого далеко не 3 "лишних" кг. мы не ущербные, мы не толстые, мы даже не plus size. мы особенные, мы уникальные! </w:t>
        <w:br/>
        <w:t xml:space="preserve">я советую пойти уже записаться не только ради красоты и "похудеть", а ради себя, ради уверенности, ради самоуважения, ради любви к себе, ради того, чтоб не задыхаясь подниматься на 5й этаж, ради того, чтоб без одышки завязать шнурки! </w:t>
        <w:br/>
        <w:t>избавиться от страха еды, ради нормального мироощущения, избавления от зависимости. #sektaschool не о худом теле, секта о здоровом теле и голове.</w:t>
      </w:r>
    </w:p>
    <w:p>
      <w:pPr>
        <w:pStyle w:val="Heading2"/>
      </w:pPr>
      <w:r>
        <w:t>2015-01-10</w:t>
      </w:r>
    </w:p>
    <w:p>
      <w:r>
        <w:t>https://www.instagram.com/p/xqlov1TEiL/</w:t>
      </w:r>
    </w:p>
    <w:p>
      <w:r>
        <w:t>Всё, чуваки! Мы закончили))) мы закончили 12 тренировок #sektachallenge и мы закончили 9 недель битвы @bigsektabattle . Это было лучшее за весь прошлый год! Уже завтра мы выложим все результаты девочек до и после, их финальные отчеты и будем выбирать победителя. Желаю всем отличной субботы и жаркой тренировки *со мной в дистансе 😆 #sekta #bigsektabattle</w:t>
      </w:r>
    </w:p>
    <w:p>
      <w:pPr>
        <w:pStyle w:val="Heading2"/>
      </w:pPr>
      <w:r>
        <w:t>2015-01-10 (2)</w:t>
      </w:r>
    </w:p>
    <w:p>
      <w:r>
        <w:t>https://www.instagram.com/p/xp5y0zTEog/</w:t>
      </w:r>
    </w:p>
    <w:p>
      <w:r>
        <w:t>"Красивая Форма Рук" из Фокуса #NTC Замечательная тренировка с гантелями. Если их нет - возьмите 2 бутылки с водой, даже они помогут почувствовать мышцы. Тягу в упоре лежа можно делать 30 сек на одну руку - 30 на другую. Жим в сумо - одна из любимых связок на всё тело. Так как у меня уже 400 друзей в приложении, будем мочить по утрам коллективно 😆 #sekta #justfuckingDOIT</w:t>
      </w:r>
    </w:p>
    <w:p>
      <w:pPr>
        <w:pStyle w:val="Heading2"/>
      </w:pPr>
      <w:r>
        <w:t>2015-01-11</w:t>
      </w:r>
    </w:p>
    <w:p>
      <w:r>
        <w:t>https://www.instagram.com/p/xso6IbTEhD/</w:t>
      </w:r>
    </w:p>
    <w:p>
      <w:r>
        <w:t>По воскресеньям можно 🙈</w:t>
      </w:r>
    </w:p>
    <w:p>
      <w:pPr>
        <w:pStyle w:val="Heading2"/>
      </w:pPr>
      <w:r>
        <w:t>2015-01-11 (2)</w:t>
      </w:r>
    </w:p>
    <w:p>
      <w:r>
        <w:t>https://www.instagram.com/p/xsuNz6zEo1/</w:t>
      </w:r>
    </w:p>
    <w:p>
      <w:r>
        <w:t>По традиции - воскресенье, это день научных статей в группе дистанса. В комментариях к предыдущему фото девушка написала: "пойду почитаю fat-is-dead.livejournal.com для вдохновения". Там как раз много новой драгоценной инфы: тренировки, статьи о том, почему вам может быть трудно вернуться в форму после перерыва, о физиологии похудения. #sekta счастливы делиться с вами информацией! К сожалению, мало кто усваивает инфу из открытых источников. Большинству нужно заплатить, чтобы ценить) но я уверена, найдутся и те, кто очень хочет всё знать и готов изучать материалы самостоятельно! А еще два полезных аккаунта: @sektamama - упражнения с детьми, много о детском питании, о ГВ, результаты и отзывы мам. В аккаунте @sektamoscow выкладываются анонсы московских событий. У нас каждую неделю есть БЕСПЛАТНЫЕ занятия. Например - йога с великолепным Михеем :) желаю всем волшебного дня и не менее волшебного начала новой недели. Понедельник - всегда отличный повод сделать что-то по новому!</w:t>
      </w:r>
    </w:p>
    <w:p>
      <w:pPr>
        <w:pStyle w:val="Heading2"/>
      </w:pPr>
      <w:r>
        <w:t>2015-01-12</w:t>
      </w:r>
    </w:p>
    <w:p>
      <w:r>
        <w:t>https://www.instagram.com/p/xvXyCnzEph/</w:t>
      </w:r>
    </w:p>
    <w:p>
      <w:r>
        <w:t xml:space="preserve">:))))) самый счастливый день для кураторов #sekta - Видеть результаты нашей общей работы.. #bigsektabattle </w:t>
        <w:br/>
        <w:t xml:space="preserve">Здесь на первой фото - @vera_chaplinskaya которая конечно сразу была ничего)))))) единственная студентка #sektavip </w:t>
        <w:br/>
        <w:t>замечательная мамочка Катя Корж, Олик Понкратова и самая веселая группа #sektadistance в лице Жени ;)</w:t>
      </w:r>
    </w:p>
    <w:p>
      <w:pPr>
        <w:pStyle w:val="Heading2"/>
      </w:pPr>
      <w:r>
        <w:t>2015-01-12 (2)</w:t>
      </w:r>
    </w:p>
    <w:p>
      <w:r>
        <w:t>https://www.instagram.com/p/xwje1ZTEtm/</w:t>
      </w:r>
    </w:p>
    <w:p>
      <w:r>
        <w:t>Маша @ohkuzmina сфоткала меня, пока я гном)</w:t>
      </w:r>
    </w:p>
    <w:p>
      <w:pPr>
        <w:pStyle w:val="Heading2"/>
      </w:pPr>
      <w:r>
        <w:t>2015-01-12 (3)</w:t>
      </w:r>
    </w:p>
    <w:p>
      <w:r>
        <w:t>https://www.instagram.com/p/xvV5VOzEm9/</w:t>
      </w:r>
    </w:p>
    <w:p>
      <w:r>
        <w:t>Для меня проект #bigsektabattle не о "похудении". О том, что даже если ты - худышка, ты можешь так же увлеченно практиковать осознанное питание и заниматься спортом. И бонусом получить себе замечательную попу :) о том, что даже в 55 лет можно многому научиться! Например - вести инстаграм, общаться с девочками вконтакте и делать ворки по видео! Для меня #bigsektabattle о том, что животик - это не страшно, стоит начать есть регулярно, делать не только упражнения на пресс, применять косметические техники вроде массажа, контрастного душа и щетки - и он уходит. А улыбка - остается. О том, что даже с двумя детьми можно найти время на себя, и измениться так, что у всех моих знакомых лезут на лоб глаза. Все говорят о "той девочке с невероятными результатами". А у меня таких девочек - 3 группы :))))))))) я не знаю, как выбрать победителя. Это -невозможно!!! #sekta</w:t>
      </w:r>
    </w:p>
    <w:p>
      <w:pPr>
        <w:pStyle w:val="Heading2"/>
      </w:pPr>
      <w:r>
        <w:t>2015-01-13</w:t>
      </w:r>
    </w:p>
    <w:p>
      <w:r>
        <w:t>https://www.instagram.com/p/xzYhRsTEgh/</w:t>
      </w:r>
    </w:p>
    <w:p>
      <w:r>
        <w:t>Так выглядит моё личное совершенство. попробуем заполучить этого дизайнера в @baddesign139 на следующий сезон)</w:t>
      </w:r>
    </w:p>
    <w:p>
      <w:pPr>
        <w:pStyle w:val="Heading2"/>
      </w:pPr>
      <w:r>
        <w:t>2015-01-13 (2)</w:t>
      </w:r>
    </w:p>
    <w:p>
      <w:r>
        <w:t>https://www.instagram.com/p/xyY4ogTEuj/</w:t>
      </w:r>
    </w:p>
    <w:p>
      <w:r>
        <w:t>Если вы не знали, как призвать сатану, то вот 😆 гантели только нормальные берите – Тренировка "Рельеф И Формы"  #NTC #sekta #яумер #45минутада #втораятренязадень #всёявспа</w:t>
      </w:r>
    </w:p>
    <w:p>
      <w:pPr>
        <w:pStyle w:val="Heading2"/>
      </w:pPr>
      <w:r>
        <w:t>2015-01-13 (3)</w:t>
      </w:r>
    </w:p>
    <w:p>
      <w:r>
        <w:t>https://www.instagram.com/p/xxrvliTEpY/</w:t>
      </w:r>
    </w:p>
    <w:p>
      <w:r>
        <w:t xml:space="preserve">Великолепная, замечательная, прекрасная! Пример для тех, кто приходит в #sekta чтобы набрать вес.+4 отличных кг. Мудрые отчёты, крутейшие выводы. Ты вдохновила очень многих людей! Спасибо! </w:t>
        <w:br/>
        <w:t>Куратор Дари - @kira_never_die , занималась она на очном отделение #sekta в Петербурге.</w:t>
      </w:r>
    </w:p>
    <w:p>
      <w:r>
        <w:t>Repost from @dari_meow Результат. 9 недель назад я располагалась скорее на плоскости, сейчас все больше в 3d :) Хочу отметить, что благодаря тренировкам #sekta все тело прокачивается равномерно и гармонично. Я рада. #bigsektabattle #bigsektabattle9week</w:t>
      </w:r>
    </w:p>
    <w:p>
      <w:pPr>
        <w:pStyle w:val="Heading2"/>
      </w:pPr>
      <w:r>
        <w:t>2015-01-14</w:t>
      </w:r>
    </w:p>
    <w:p>
      <w:r>
        <w:t>https://www.instagram.com/p/x1q0kUTEq2/</w:t>
      </w:r>
    </w:p>
    <w:p>
      <w:r>
        <w:t>Мой любимый фотограф Крис @zapomnite снимает только то, что ей нравится. Она - художник, придирчива и избирательна. Если вы этой зимой в Питере или в Москве - вы можете попасть на редкое событие (первое на моей памяти): семинар Крис для начинающих и не очень начинающих фотографов. Чем уникальна ее методика: она не просто показывает личность, но как психолог, ученый, сверх-образованный человек, докапывается до самой глубины и показывает те тонкие состояния, которые так сложно поймать на камеру. Я боюсь фотографов, и я искренне хочу, чтобы больше и больше художников этого жанра начинали видеть мир таким же красивым, как вижу его я 🙏</w:t>
      </w:r>
    </w:p>
    <w:p>
      <w:pPr>
        <w:pStyle w:val="Heading2"/>
      </w:pPr>
      <w:r>
        <w:t>2015-01-15</w:t>
      </w:r>
    </w:p>
    <w:p>
      <w:r>
        <w:t>https://www.instagram.com/p/x33zz5TEpu/</w:t>
      </w:r>
    </w:p>
    <w:p>
      <w:r>
        <w:t>Рассказываю @kseniaturchina о том, как важно работать на внутреннее ощущение в мышцах, не так важно количество повторов, как внутренняя концентрация на той зоне, которую ты хочешь проработать. Найди своё слабое место и прокачай его!!) а @irenaponaroshku уже ушла в себя 😆 #sekta #мойбалконмойзал #подрабатываютренером</w:t>
      </w:r>
    </w:p>
    <w:p>
      <w:pPr>
        <w:pStyle w:val="Heading2"/>
      </w:pPr>
      <w:r>
        <w:t>2015-01-15 (2)</w:t>
      </w:r>
    </w:p>
    <w:p>
      <w:r>
        <w:t>https://www.instagram.com/p/x24NIlzErd/</w:t>
      </w:r>
    </w:p>
    <w:p>
      <w:r>
        <w:t>Когда проснётесь, вас будут ждать имена победителей @bigsektabattle в нашем жж: fat-is-dead.livejournal.com Спасибо моим любимым дивам за помощь в выборе победителей 😍 #sekta #bigsektabattle п.с. Пожалуйста здесь в комментариях не пишите победителей и проигравших, чтобы не портить сюрпризы) можете просто поздравить девочек, за которых болели!</w:t>
      </w:r>
    </w:p>
    <w:p>
      <w:pPr>
        <w:pStyle w:val="Heading2"/>
      </w:pPr>
      <w:r>
        <w:t>2015-01-16</w:t>
      </w:r>
    </w:p>
    <w:p>
      <w:r>
        <w:t>https://www.instagram.com/p/x6XWsOTEp8/</w:t>
      </w:r>
    </w:p>
    <w:p>
      <w:r>
        <w:t>Ежи плывёт вдалеке 😆</w:t>
      </w:r>
    </w:p>
    <w:p>
      <w:pPr>
        <w:pStyle w:val="Heading2"/>
      </w:pPr>
      <w:r>
        <w:t>2015-01-16 (2)</w:t>
      </w:r>
    </w:p>
    <w:p>
      <w:r>
        <w:t>https://www.instagram.com/p/x6EKi6zEnu/</w:t>
      </w:r>
    </w:p>
    <w:p>
      <w:r>
        <w:t>Доброе утро, вселенная :)</w:t>
      </w:r>
    </w:p>
    <w:p>
      <w:pPr>
        <w:pStyle w:val="Heading2"/>
      </w:pPr>
      <w:r>
        <w:t>2015-01-18</w:t>
      </w:r>
    </w:p>
    <w:p>
      <w:r>
        <w:t>https://www.instagram.com/p/x_2OAwzEqg/</w:t>
      </w:r>
    </w:p>
    <w:p>
      <w:r>
        <w:t>Перечитала 1000 и 1 ночь. Как же мне нравится, как созвучно видение мира добрыми мусульманами. Не все люди хорошие, не все - благодарны. Но если тебе хочется помогать, если тебе хочется отдавать людям - это Всевышний так хочет. В женщинах много любви и мудрости, но они более подвержены страстям. Стоит просто сравнить инстаграмы мужчин и женщин) мы - любим всё, и нам всё нужно. Поэтому с женщинами нужно быть осторожным, но если ты найдешь мудрую и добрую - она может стать надежным и верным другом, решать за тебя серьезные вопросы) а еще - в жизни можно много раз всё потерять и обрести снова, если у тебя доброе сердце и ловкий ум, все двери будут открыты для тебя, и всегда будут люди, которые помогут и накормят! 🙏 обнимаю всех</w:t>
      </w:r>
    </w:p>
    <w:p>
      <w:pPr>
        <w:pStyle w:val="Heading2"/>
      </w:pPr>
      <w:r>
        <w:t>2015-01-19</w:t>
      </w:r>
    </w:p>
    <w:p>
      <w:r>
        <w:t>https://www.instagram.com/p/yCgxuDzEvX/</w:t>
      </w:r>
    </w:p>
    <w:p>
      <w:r>
        <w:t>Слава телепорту 😆 я не хочу жить в теплой стране. Я хочу жить в стране, где 9 месяцев можно одеваться так. Мой любимый Питер! Мой Дарк! Мой авангард! Спасибо @139dec за подарок 😍 родные мои, как всегда - прекрасно!</w:t>
      </w:r>
    </w:p>
    <w:p>
      <w:pPr>
        <w:pStyle w:val="Heading2"/>
      </w:pPr>
      <w:r>
        <w:t>2015-01-19 (2)</w:t>
      </w:r>
    </w:p>
    <w:p>
      <w:r>
        <w:t>https://www.instagram.com/p/yBmtRfzEid/</w:t>
      </w:r>
    </w:p>
    <w:p>
      <w:r>
        <w:t>Ну и четыре этих пуховика - единственный повод вернуться в Россию из теплых стран до окончания холодов 😆 у меня есть все. Если что, адрес сайта baddesign139.com и наверху надо выбрать, мужское или женское вас интересует.</w:t>
      </w:r>
    </w:p>
    <w:p>
      <w:pPr>
        <w:pStyle w:val="Heading2"/>
      </w:pPr>
      <w:r>
        <w:t>2015-01-19 (3)</w:t>
      </w:r>
    </w:p>
    <w:p>
      <w:r>
        <w:t>https://www.instagram.com/p/yBlWUKTEg_/</w:t>
      </w:r>
    </w:p>
    <w:p>
      <w:r>
        <w:t>Мы открыли интернет-версию магазина @baddesign139 :) Там еще не много вещей, но уже сейчас есть эти очаровательные экземпляры от @nutsa . Когда-то я заказывала для себя ее обувь и сумки, ждала несколько месяцев посылки с Бали... В Питере я знаю всего несколько человек, у которых есть Нуца. Она делает не так много вещей, невозможно делать много, когда делаешь все руками.</w:t>
      </w:r>
    </w:p>
    <w:p>
      <w:pPr>
        <w:pStyle w:val="Heading2"/>
      </w:pPr>
      <w:r>
        <w:t>2015-01-20</w:t>
      </w:r>
    </w:p>
    <w:p>
      <w:r>
        <w:t>https://www.instagram.com/p/yEGRe9zEnk/</w:t>
      </w:r>
    </w:p>
    <w:p>
      <w:r>
        <w:t xml:space="preserve">Доброе утро! Сегодня в 12.00 откроется набор на февраль во всех городах) Можно поздравлять нас с новым филиалом: в Краснодаре! </w:t>
        <w:br/>
        <w:t>В этом году мы планируем проводить очень много интересных, а главное, бесплатных, мероприятий! Например, в Екатеринбурге #sektaekb скоро будет лекция "жизнь после диет", об отличии метода ограничений от метода глубокого исследования своих привычек. В Москве Михей продолжает вести бесплатную йогу, обязательно попробуйте! Он - просто звезда) а в Питере каждую субботу можно посетить открытые занятия #sektamen , привести ваших мам и подруг с высоким ИМТ на занятия #sektalite , сходить на йогу к Михаилу Поморову. По будням работает детская студия @bestfriends_studio на 4м этаже, где проходят развивающие занятия для малышей, а их мамы в это время могут заглянуть на дневные тренировки #sekta. По воскресеньям в Москве - бесплатная танцевальная аэробика для тех, кто всю неделю просидел в офисе) следите за новостями @sektaschool @sektamoscow . И не забывайте, как сильно мы вас любим)</w:t>
      </w:r>
    </w:p>
    <w:p>
      <w:pPr>
        <w:pStyle w:val="Heading2"/>
      </w:pPr>
      <w:r>
        <w:t>2015-01-20 (2)</w:t>
      </w:r>
    </w:p>
    <w:p>
      <w:r>
        <w:t>https://www.instagram.com/p/yEfB-GTEuv/</w:t>
      </w:r>
    </w:p>
    <w:p>
      <w:r>
        <w:t>Кардиган "бойся своих желаний" 😅</w:t>
      </w:r>
    </w:p>
    <w:p>
      <w:pPr>
        <w:pStyle w:val="Heading2"/>
      </w:pPr>
      <w:r>
        <w:t>2015-01-21</w:t>
      </w:r>
    </w:p>
    <w:p>
      <w:r>
        <w:t>https://www.instagram.com/p/yH2H8aTEl2/</w:t>
      </w:r>
    </w:p>
    <w:p>
      <w:r>
        <w:t>Ааааааааааааааааа 🙈🙈 Мишэль Лэми, великолепная жена Рика Оуэнса, богиня дарка! Вот ни с кем не фоткаюсь, но она - мой кумир! (Внезапно я в Париже, #славателепорту )</w:t>
      </w:r>
    </w:p>
    <w:p>
      <w:pPr>
        <w:pStyle w:val="Heading2"/>
      </w:pPr>
      <w:r>
        <w:t>2015-01-22</w:t>
      </w:r>
    </w:p>
    <w:p>
      <w:r>
        <w:t>https://www.instagram.com/p/yK_XpNzEif/</w:t>
      </w:r>
    </w:p>
    <w:p>
      <w:r>
        <w:t>Не буду вас мучить фотографиями с показа #Julius_7 , для всех, кто интересуется этим самым всё в @baddesign139 А на сайте baddesign139.com будет полный фотоотчет. Нижняя фотка полностью передает наше настроение. Я вообще не должна была тут оказаться, и так здорово, что я здесь 😍</w:t>
      </w:r>
    </w:p>
    <w:p>
      <w:pPr>
        <w:pStyle w:val="Heading2"/>
      </w:pPr>
      <w:r>
        <w:t>2015-01-22 (2)</w:t>
      </w:r>
    </w:p>
    <w:p>
      <w:r>
        <w:t>https://www.instagram.com/p/yKcfJ7zEma/</w:t>
      </w:r>
    </w:p>
    <w:p>
      <w:r>
        <w:t>На шоу #BorisBidjanSaberi я пищу))))) один из моих любимых дизайнеров #почемуянемужик</w:t>
      </w:r>
    </w:p>
    <w:p>
      <w:pPr>
        <w:pStyle w:val="Heading2"/>
      </w:pPr>
      <w:r>
        <w:t>2015-01-22 (3)</w:t>
      </w:r>
    </w:p>
    <w:p>
      <w:r>
        <w:t>https://www.instagram.com/p/yKEiI6TEhQ/</w:t>
      </w:r>
    </w:p>
    <w:p>
      <w:r>
        <w:t>Я думаю о том, что если подарить @mika_sueno билет в Париж ее просто разорвет 🙈 и она потом будет спамить полтора года домиками, уличными кафе и парижанами. А я совершенно не умею фотографировать улицы, поэтому вот вам я 😆 #baddesign139</w:t>
      </w:r>
    </w:p>
    <w:p>
      <w:pPr>
        <w:pStyle w:val="Heading2"/>
      </w:pPr>
      <w:r>
        <w:t>2015-01-23</w:t>
      </w:r>
    </w:p>
    <w:p>
      <w:r>
        <w:t>https://www.instagram.com/p/yLPe9KTEhI/</w:t>
      </w:r>
    </w:p>
    <w:p>
      <w:r>
        <w:t>На фотографии @syavorskaya но история не о ней, а о Кате @mika_sueno которая сделала эту фотографию. Катя работала в секте, много и хорошо. Но я чувствовала, что глубоко в душе она страдает, потому что решать миллион вопросов - это совсем не творческое занятие. Поэтому в какой-то момент я решила, что мучить Катю я больше не буду. Теперь она занимается тем, чем должна. Лет 8 назад я тоже уволилась из своего первого офиса и отправилась в первый тур, я ела гречку и рис, и изредка - заморозку овощную. Мексиканскую, мать ее, смесь. Катя живет в Купчино и берет за фотосессию 2000 рублей. Как когда то мы брали за свои концерты :) едой. И я считаю, это тру. Не для всех, не всегда. Но кому-то обязательно нужно это пройти. Художник творит лучше всего, когда он голоден и свободен. Ничего не поделаешь :) но и эти периоды проходят. Скучаю и восхищаюсь твоими работами, Катя, они стали еще более глубокими!</w:t>
      </w:r>
    </w:p>
    <w:p>
      <w:pPr>
        <w:pStyle w:val="Heading2"/>
      </w:pPr>
      <w:r>
        <w:t>2015-01-23 (2)</w:t>
      </w:r>
    </w:p>
    <w:p>
      <w:r>
        <w:t>https://www.instagram.com/p/yMo5bKzEix/</w:t>
      </w:r>
    </w:p>
    <w:p>
      <w:r>
        <w:t>Друзья! Наконец-то мы перевели все учебные материалы и мы запускаем международный проект #sektaglobal ! Мы объявляем о наборе в первую (!)бесплатную(!) англоязычную группу! Я знаю, что у многих друзья за границей хотели попробовать. Наконец-то такая возможность есть) ///</w:t>
        <w:br/>
        <w:t>"Ready or not here we go….</w:t>
        <w:br/>
        <w:t xml:space="preserve">This is such exciting news for us, we are ready to dive in and start our very first English chat. It would be a test-drive/quality control chat. We have been working really hard to translate our material into English and the work is still in its infancy. But the program is ready! The consultants are trained and eager to guide you through all the pitfalls on the way to improved lifestyle. </w:t>
        <w:br/>
        <w:t>Who are we looking for? We would like to have a group of 10-12 people (preferably native speakers) who are motivated to change their eating habits and to train hard for their ideal body.</w:t>
        <w:br/>
        <w:t xml:space="preserve">What do we offer? 9-week program aimed at improving your eating habits combined with short high intensity home workouts. The course would be given for free, but in return we would like an honest feedback and suggestions for improvements. </w:t>
        <w:br/>
        <w:t>The start date is scheduled for 02.02.2015.</w:t>
        <w:br/>
        <w:t>We are ready to work hard for you to get the best experience and an even better result.</w:t>
        <w:br/>
        <w:t>To apply and for further details write a PM Elena Degtyar to Chief of Scientific Division (http://vk.com/id167317190) @tzarapina elenadeg@outlook.com #Sekta</w:t>
      </w:r>
    </w:p>
    <w:p>
      <w:pPr>
        <w:pStyle w:val="Heading2"/>
      </w:pPr>
      <w:r>
        <w:t>2015-01-24</w:t>
      </w:r>
    </w:p>
    <w:p>
      <w:r>
        <w:t>https://www.instagram.com/p/yQIV86TEuX/</w:t>
      </w:r>
    </w:p>
    <w:p>
      <w:r>
        <w:t>Супер топ-модель, художник и музыкант и мечтатель @nariman_malanov ходил на последнем показе #rickowens и ему повезло быть в числе тех, кому все таки выдали штаны 😆</w:t>
      </w:r>
    </w:p>
    <w:p>
      <w:pPr>
        <w:pStyle w:val="Heading2"/>
      </w:pPr>
      <w:r>
        <w:t>2015-01-24 (2)</w:t>
      </w:r>
    </w:p>
    <w:p>
      <w:r>
        <w:t>https://www.instagram.com/p/yPKPtJzErr/</w:t>
      </w:r>
    </w:p>
    <w:p>
      <w:r>
        <w:t>Я люблю :)) не глянцевые картинки, а настоящих людей. Я люблю, я очарована их красотой и силой. Я люблю, и всегда буду признаваться им в любви всеми доступными средствами. Этот ролик многие кидают друг другу в #sekta со словами: смотри, это мы. Мы, потому что на любом этапе пути можно чувствовать себя хорошо, любить себя и кайфовать от процесса. И в 45кг и в 120, и в 25 лет и в 55. (Видео на ютьюбе можно найти как This Girl Can, это английская социальная реклама, если я не ошибаюсь)</w:t>
      </w:r>
    </w:p>
    <w:p>
      <w:pPr>
        <w:pStyle w:val="Heading2"/>
      </w:pPr>
      <w:r>
        <w:t>2015-01-24 (3)</w:t>
      </w:r>
    </w:p>
    <w:p>
      <w:r>
        <w:t>https://www.instagram.com/p/yPu9klTEmL/</w:t>
      </w:r>
    </w:p>
    <w:p>
      <w:r>
        <w:t>Выбирали сегодня #julius_7 , горжусь, что у нас в магазине будет этот бренд 🙏 а летняя коллекция должна появится в @baddesign139 уже в феврале. Перый заказ, который мы делали пол года назад - это лето 2015, так что все самое интересное только начинает приходить. Выбирать вещи любимых брендов на следующий сезон - это просто ащщщщщщ. Знаете, почему я этим занялась? Думаю, что это как если бы кто-то очень сильно любил живопись, так сильно, что решил стать хранителем музея. Я так же сильно люблю эту тёмную индустрию. Мне мало просто носить эти вещи и иметь их в гардеробе. Я хочу большего. Я хочу быть хранителем и делиться этим с теми, кто чувствует то же самое. #baddesign139</w:t>
      </w:r>
    </w:p>
    <w:p>
      <w:pPr>
        <w:pStyle w:val="Heading2"/>
      </w:pPr>
      <w:r>
        <w:t>2015-01-25</w:t>
      </w:r>
    </w:p>
    <w:p>
      <w:r>
        <w:t>https://www.instagram.com/p/ySNNgRzEoZ/</w:t>
      </w:r>
    </w:p>
    <w:p>
      <w:r>
        <w:t>Всё, эмигрируем в Канаду.</w:t>
      </w:r>
    </w:p>
    <w:p>
      <w:pPr>
        <w:pStyle w:val="Heading2"/>
      </w:pPr>
      <w:r>
        <w:t>2015-01-26</w:t>
      </w:r>
    </w:p>
    <w:p>
      <w:r>
        <w:t>https://www.instagram.com/p/yULreiTEqc/</w:t>
      </w:r>
    </w:p>
    <w:p>
      <w:r>
        <w:t>🙏 ура</w:t>
      </w:r>
    </w:p>
    <w:p>
      <w:pPr>
        <w:pStyle w:val="Heading2"/>
      </w:pPr>
      <w:r>
        <w:t>2015-01-27</w:t>
      </w:r>
    </w:p>
    <w:p>
      <w:r>
        <w:t>https://www.instagram.com/p/yV-1IBzEqW/</w:t>
      </w:r>
    </w:p>
    <w:p>
      <w:r>
        <w:t xml:space="preserve">Сфотографировала компьютер Кристины @zapomnite #незнаючья </w:t>
        <w:br/>
        <w:t>Мечтаю приготовить что-нибудь от @belonika , такое все красивое. Вкусное. Но руки у меня растут в этом плане сами понимаете откуда 😔</w:t>
      </w:r>
    </w:p>
    <w:p>
      <w:pPr>
        <w:pStyle w:val="Heading2"/>
      </w:pPr>
      <w:r>
        <w:t>2015-01-27 (2)</w:t>
      </w:r>
    </w:p>
    <w:p>
      <w:r>
        <w:t>https://www.instagram.com/p/yXLy01TEsY/</w:t>
      </w:r>
    </w:p>
    <w:p>
      <w:r>
        <w:t>Моя @olydenisova рисует :)</w:t>
      </w:r>
    </w:p>
    <w:p>
      <w:pPr>
        <w:pStyle w:val="Heading2"/>
      </w:pPr>
      <w:r>
        <w:t>2015-01-27 (3)</w:t>
      </w:r>
    </w:p>
    <w:p>
      <w:r>
        <w:t>https://www.instagram.com/p/yW8vsQzEkt/</w:t>
      </w:r>
    </w:p>
    <w:p>
      <w:r>
        <w:t>Хорошие мои! Приглашайте своих друзей на открытую тренировку #sekta в Тель-Авиве! 😍 /Hey guys! This Friday we'll have an open workout for all those who want to keep themselves in shape and train for the fun of it. We are a part of School of Ideal Body #Sekta that teaches people how to change their eating habits and lead a healthier lifestyle. You don't need any equipment to be in good shape, just determination and a good group. If you want to find out more, just come by on Friday at 16.30 and bring your sports shoes and a mat.</w:t>
      </w:r>
    </w:p>
    <w:p>
      <w:pPr>
        <w:pStyle w:val="Heading2"/>
      </w:pPr>
      <w:r>
        <w:t>2015-01-28</w:t>
      </w:r>
    </w:p>
    <w:p>
      <w:r>
        <w:t>https://www.instagram.com/p/yZNiSbTEoy/</w:t>
      </w:r>
    </w:p>
    <w:p>
      <w:r>
        <w:t>Настя! @dubakina мне жутко приятно! Прежде всего то, что даже через год после своего курса #sekta ты все еще чувствуешь нашу любовь и готовишь такие вкусные и полезные штуки. И главное - делишься с людьми 🙏 обязательно почитайте эту статью на peopletalk.ru , там замечательные рецепты)</w:t>
      </w:r>
    </w:p>
    <w:p>
      <w:pPr>
        <w:pStyle w:val="Heading2"/>
      </w:pPr>
      <w:r>
        <w:t>2015-01-29</w:t>
      </w:r>
    </w:p>
    <w:p>
      <w:r>
        <w:t>https://www.instagram.com/p/ybvcGizEkG/</w:t>
      </w:r>
    </w:p>
    <w:p>
      <w:r>
        <w:t>🎋 за сегодня у меня фотографий больше, чем за весь тай :) буду держаться, чтобы не выложить все.</w:t>
      </w:r>
    </w:p>
    <w:p>
      <w:pPr>
        <w:pStyle w:val="Heading2"/>
      </w:pPr>
      <w:r>
        <w:t>2015-01-29 (2)</w:t>
      </w:r>
    </w:p>
    <w:p>
      <w:r>
        <w:t>https://www.instagram.com/p/ybxcjszEmW/</w:t>
      </w:r>
    </w:p>
    <w:p>
      <w:r>
        <w:t>Ну и эта, по контуру острова, моя любимая) 😍</w:t>
      </w:r>
    </w:p>
    <w:p>
      <w:pPr>
        <w:pStyle w:val="Heading2"/>
      </w:pPr>
      <w:r>
        <w:t>2015-01-29 (3)</w:t>
      </w:r>
    </w:p>
    <w:p>
      <w:r>
        <w:t>https://www.instagram.com/p/ychS4DzEq7/</w:t>
      </w:r>
    </w:p>
    <w:p>
      <w:r>
        <w:t xml:space="preserve">Ничего себе. А ведь именно так я вижу себя внутренним взглядом. </w:t>
        <w:br/>
        <w:t>Repost from @onedayart_casual А мы продолжаем рисовать. @olymarkes вдохновила нас на поход в школу #sekta, чтобы научиться правильно питаться, показала нам @139dec, и теперь очень тепло. Мы думаем, у нас еще много интересного впереди. Одним словом, спасибо. #onedayart #onedayart_casual #olymarkes #портрет #иллюстрация #нарисуйменя #хочупортрет #illustration #sport</w:t>
      </w:r>
    </w:p>
    <w:p>
      <w:pPr>
        <w:pStyle w:val="Heading2"/>
      </w:pPr>
      <w:r>
        <w:t>2015-01-29 (4)</w:t>
      </w:r>
    </w:p>
    <w:p>
      <w:r>
        <w:t>https://www.instagram.com/p/yawP8pzEjy/</w:t>
      </w:r>
    </w:p>
    <w:p>
      <w:r>
        <w:t>Мои замечательные девочки из #bigsektabattle :) мы не ошиблись в выборе победителя! @nastintwix просто нереальный позитив. А с @rusyasurkova им не скучно делать тренировки и готовить. Это - самые лучшие гости, с которыми легко и круто делать ВСЁ. Вчера проверяла их в итальянском ресторане на отсутствие заморочек и страхов в еде 😆 если что - все отчеты о том, как мы живем, будут у них на страницах!</w:t>
      </w:r>
    </w:p>
    <w:p>
      <w:pPr>
        <w:pStyle w:val="Heading2"/>
      </w:pPr>
      <w:r>
        <w:t>2015-01-29 (5)</w:t>
      </w:r>
    </w:p>
    <w:p>
      <w:r>
        <w:t>https://www.instagram.com/p/ybwqI4TElg/</w:t>
      </w:r>
    </w:p>
    <w:p>
      <w:r>
        <w:t>Ну вот так например :)</w:t>
      </w:r>
    </w:p>
    <w:p>
      <w:pPr>
        <w:pStyle w:val="Heading2"/>
      </w:pPr>
      <w:r>
        <w:t>2015-01-30</w:t>
      </w:r>
    </w:p>
    <w:p>
      <w:r>
        <w:t>https://www.instagram.com/p/yfJsvCzElh/</w:t>
      </w:r>
    </w:p>
    <w:p>
      <w:r>
        <w:t>Можно приседать-приседать, и ничего не наприседать кроме квадрицепсов (передней поверхности бедра). Здесь я показываю свой любимый принцип: работу на ощущения. Когда ты принимаешь положение, в которой задействованы нужные тебе мышцы, и стараешься это положение усилить. Хорошо можно почувствовать в нижнем положении приседа, что именно у тебя работает. Если не чувствуешь напряжение в ягодицах, перенеси вес еще больше на пятки, отведи таз назад и старайся разворачивать колени в стороны но при этом не разводить ноги (как будто кто-то сжимает их снаружи, а ты расталкиваешь изнутри). Не нужно подниматься до конца наверх, делай небольшие движения тазом (не пружинки, а движения вверх-вниз) ощущая именно работу в ягодицах, стараясь усилить напряжение в мышцах, не допуская движения за счёт инерции. Осознанные тренировки - это глубокая концентрация на ощущениях. Необходимо так же ставить себе и цель: например - 10 таких интервалов по 30 секунд, между ними - 5 секунд отдыха. Или делать такие приседания на 5 медленных счетов вниз-на 5 вверх и сразу же снова вниз. 30 повторов по 10 тиков метронома. Все эти интервалы и повторы удобно выставлять в приложении #sekta поэтому на этой фотографии мы танцуем вокруг наших айфонов 📱📱📱) Идите и попробуйте прямо сейчас :) это очень хороший принцип, который поможет вам не только в приседах, но и в других упражнениях.</w:t>
      </w:r>
    </w:p>
    <w:p>
      <w:pPr>
        <w:pStyle w:val="Heading2"/>
      </w:pPr>
      <w:r>
        <w:t>2015-01-30 (2)</w:t>
      </w:r>
    </w:p>
    <w:p>
      <w:r>
        <w:t>https://www.instagram.com/p/yeHuahzEsH/</w:t>
      </w:r>
    </w:p>
    <w:p>
      <w:r>
        <w:t>Сегодня в дистансе #sekta великолепное субботнее ушаталово!! Мы с девочками из #bigsektabattle уже позанимались и счастливые едем гулять) дорогие выпускники, не лишайте себя удовольствия. 48 минут с разминкой и растяжкой, и у вас вырастут крылья))) #sektaapp</w:t>
      </w:r>
    </w:p>
    <w:p>
      <w:pPr>
        <w:pStyle w:val="Heading2"/>
      </w:pPr>
      <w:r>
        <w:t>2015-01-31</w:t>
      </w:r>
    </w:p>
    <w:p>
      <w:r>
        <w:t>https://www.instagram.com/p/yhqBwgTEq0/</w:t>
      </w:r>
    </w:p>
    <w:p>
      <w:r>
        <w:t>... 😍</w:t>
      </w:r>
    </w:p>
    <w:p>
      <w:pPr>
        <w:pStyle w:val="Heading2"/>
      </w:pPr>
      <w:r>
        <w:t>2015-01-31 (2)</w:t>
      </w:r>
    </w:p>
    <w:p>
      <w:r>
        <w:t>https://www.instagram.com/p/ygo7HTzEqo/</w:t>
      </w:r>
    </w:p>
    <w:p>
      <w:r>
        <w:t>Раздадим и мы с Ежом свои награды  #instamamaward :) Я буду говорить о том, что знаю по себе. О мамах, которые рождены, чтобы работать, но это не мешает им дарить жизнь. Некоторые нас осуждают за то, что у нас есть няни, за то, что мы не проводим с малышами 24 часа в сутки) но я думаю, что мы делаем этот мир немного лучше, и наши дети будут нами гордиться. Я верю, что им будет за что нас уважать. Мои победители - 🎈@katikleinee , мама 2х детей, арт-директор всего на свете, трудоголик и при этом -невероятная красавица 🎈🎈@tanya_liberman - такая близкая мне по бунтарскому духу внутри. Она смогла обернуть эту силу в женственность, она родила детей, построила дом (с мужем конечно), создала своё прекрасное дело. 🎈🎈🎈 @mornie_k - шеф научного отдела #sekta, у нее как раз нет няни, и при этом судя по работоспособности в её сутках -48 часов. Только что переехала из Стокгольма в Лондон со всей семьей. Человек мира! 🎈🎈🎈🎈 Лада @siammsiamm - одна из самых красивых моделей Екатеринбурга, создала свой бренд одежды, открыла магазин и родила красавицу дочку. 🎈🎈🎈🎈🎈@_lerlera - куратор #sekta и мама 2х деток, невероятно красивая! 🎈🎈🎈🎈🎈🎈 обожаю @akusherstvo - такая светлая, мама мира) 🎈🎈🎈🎈🎈🎈🎈 @larangsovet скажу необычное спасибо: за дочку Машу, она крутейший человек)) и конечно же чуть не забыла - моего любимого друга и супер ресторатора @dubakina :))) строгая мама с идеальной стратегией воспитания)))) я так не умею, но я искренне восхищаюсь всеми вами, девочки!</w:t>
      </w:r>
    </w:p>
    <w:p>
      <w:pPr>
        <w:pStyle w:val="Heading2"/>
      </w:pPr>
      <w:r>
        <w:t>2015-02-01</w:t>
      </w:r>
    </w:p>
    <w:p>
      <w:r>
        <w:t>https://www.instagram.com/p/yjQkHrTEjD/</w:t>
      </w:r>
    </w:p>
    <w:p>
      <w:r>
        <w:t>Доброе утро 🌴</w:t>
      </w:r>
    </w:p>
    <w:p>
      <w:pPr>
        <w:pStyle w:val="Heading2"/>
      </w:pPr>
      <w:r>
        <w:t>2015-02-01 (2)</w:t>
      </w:r>
    </w:p>
    <w:p>
      <w:r>
        <w:t>https://www.instagram.com/p/ykTOrSTEuu/</w:t>
      </w:r>
    </w:p>
    <w:p>
      <w:r>
        <w:t xml:space="preserve">Привет! Вас 60. И это отличный повод познакомиться. Начну с главного: я обычный человек, такой же, как вы. Я не профессиональный спортсмен, не акула бизнеса, не звезда радио и теле-эфиров, не знаток высокой моды. Моё сильное качество, наверное, в том, что я никогда не стеснялась своей посредственности и заурядности. Не стремясь к успеху, я просто занималась тем, что я люблю. Когда ты ничего не ждешь - гораздо проще оставаться стойким, когда ничего не получается. Мне 28 лет, 10 из которых я пою в группе Alai Oli, которую мы сделали еще в школе с моим лучшим другом @shapovski . На наши концерты в Москве и Питере приходят по несколько тысяч человек. У нас нет ни одного хита :) просто эти песни оказались близки таким же, как мы. </w:t>
        <w:br/>
        <w:t>У меня есть #sekta - ей отдано моё сердце. Я не мисс бикини, я обычная девушка без впечатляющих данных и спортивного детства, и я не хотела становится моделью нижнего белья, мне просто хотелось неплохо получаться на фотографиях, где я в одежде :) мне не хотелось посвящать жизнь накачиванию тех или иных мест, мне хотелось найти идеальную систему, баланс - как остаться нормальным человеком, заниматься чуть-чуть и питаться, не чувствуя себя ограниченным фриком. Одна бы я не смогла! Мне помогли десятки людей, которые присоединились ко мне на этом пути. В чем сильные стороны секты? Мы действительно работаем для того, чтобы всем было хорошо. Меня в моей команде окружают люди с самой чистой мотивацией. Они работали бы и бесплатно, как и я. Но когда секта была бесплатной - люди так не ценили полученных знаний, не работали так тщательно по рекомендациям. Когда мы открыли "Школу идеального тела" @sektaschool мы получили в сотни, в тысячи раз больше крутых результатов, а еще - получили возможность развиваться. Давать кураторам крутое образование, работать с учеными, медиками, разрабатывать новые направления. Когда ты горишь своим делом - ты не можешь не развиваться. Даже когда я сплю или моюсь в душе, я думаю о том, как бы сделать нашу систему еще круче и эффективнее, еще удобнее. Я действительно люблю это. И рада, что многим это помогает.</w:t>
        <w:br/>
        <w:t>⬇️⬇️⬇️</w:t>
      </w:r>
    </w:p>
    <w:p>
      <w:pPr>
        <w:pStyle w:val="Heading2"/>
      </w:pPr>
      <w:r>
        <w:t>2015-02-03</w:t>
      </w:r>
    </w:p>
    <w:p>
      <w:r>
        <w:t>https://www.instagram.com/p/ypW3t2zEgg/</w:t>
      </w:r>
    </w:p>
    <w:p>
      <w:r>
        <w:t xml:space="preserve">Хочу этой фоткой напомнить о ближайших концертах Alai Oli: </w:t>
        <w:br/>
        <w:t>Питер - 8 марта, клуб Космонавт</w:t>
        <w:br/>
        <w:t>Прага - 14 марта, клуб Futurum</w:t>
        <w:br/>
        <w:t>Москва - 11 апреля, Известия HALL</w:t>
      </w:r>
    </w:p>
    <w:p>
      <w:r>
        <w:t>Вся инфа как всегда в группе vk.com/alaioliband ❤️</w:t>
      </w:r>
    </w:p>
    <w:p>
      <w:pPr>
        <w:pStyle w:val="Heading2"/>
      </w:pPr>
      <w:r>
        <w:t>2015-02-04</w:t>
      </w:r>
    </w:p>
    <w:p>
      <w:r>
        <w:t>https://www.instagram.com/p/yrzynMzEgN/</w:t>
      </w:r>
    </w:p>
    <w:p>
      <w:r>
        <w:t>😍🙏 о счастье.</w:t>
      </w:r>
    </w:p>
    <w:p>
      <w:pPr>
        <w:pStyle w:val="Heading2"/>
      </w:pPr>
      <w:r>
        <w:t>2015-02-04 (2)</w:t>
      </w:r>
    </w:p>
    <w:p>
      <w:r>
        <w:t>https://www.instagram.com/p/yrbT4VTEpt/</w:t>
      </w:r>
    </w:p>
    <w:p>
      <w:r>
        <w:t>Чтобы быстро и эффективно прокачать 🌰 возьмите одну @rusyasurkova и используйте ее в качестве силы сопротивления. Сегодня был отличный ворк! #sekta 😍🙏</w:t>
      </w:r>
    </w:p>
    <w:p>
      <w:pPr>
        <w:pStyle w:val="Heading2"/>
      </w:pPr>
      <w:r>
        <w:t>2015-02-04 (3)</w:t>
      </w:r>
    </w:p>
    <w:p>
      <w:r>
        <w:t>https://www.instagram.com/p/yrgT9JzEg3/</w:t>
      </w:r>
    </w:p>
    <w:p>
      <w:r>
        <w:t>Ну и вторая картинка от @ohkuzmina :) Машенька, спасибо! Кстати - это не планка, а положение для отжимания. Так удается лучше нагрузить руки. Спина остается прямой, а локти сгибаем до 90 градусов, таз остается на месте. На трицепс (то же самое, но прижимая локти к бокам) - практически невозможно сделать это больше трех раз, сохраняя корпус в таком положении)))))) Скорее пробуйте! #sekta</w:t>
      </w:r>
    </w:p>
    <w:p>
      <w:pPr>
        <w:pStyle w:val="Heading2"/>
      </w:pPr>
      <w:r>
        <w:t>2015-02-05</w:t>
      </w:r>
    </w:p>
    <w:p>
      <w:r>
        <w:t>https://www.instagram.com/p/yulSRyTEnv/</w:t>
      </w:r>
    </w:p>
    <w:p>
      <w:r>
        <w:t>Я эту фотографию очень долго рассматривала. Так хочется понять, что за сила у него внутри. Как он распорядится ей, когда вырастет. Кем он станет? Научу ли я его быть счастливым в любой ситуации, принимать любые повороты судьбы? Будет ли он любить книги? Станет ли спортсменом или музыкантом, или может будет водить поезд в метро))? У меня нет задачи, чтобы мой ребенок был особенным или прожил какую-то невероятную жизнь. У меня вообще нет планов на его жизнь и судьбу. Он вырастет и построит свои планы. Но мне так интересно наблюдать за ним. И он для меня - величайшая из всех тайн) #jerzydoronin</w:t>
      </w:r>
    </w:p>
    <w:p>
      <w:pPr>
        <w:pStyle w:val="Heading2"/>
      </w:pPr>
      <w:r>
        <w:t>2015-02-05 (2)</w:t>
      </w:r>
    </w:p>
    <w:p>
      <w:r>
        <w:t>https://www.instagram.com/p/ytPV9FzEu-/</w:t>
      </w:r>
    </w:p>
    <w:p>
      <w:r>
        <w:t>Где-то пол года читаю эту художницу :) понравились ее рисунки. И вот, какой приятный сюрприз - теперь она рисует кураторов очного отделения #sekta в Питере)))))) я так рада, что мы полезны и тем, кому совсем не надо худеть 😉 Repost from @katya_khot И так, раз уж все уже всё поняли,то расскажу дальше ...Это мои кураторы в  @sektaschool ! Прекрасные Маша(не знаю ее в инстике) и @rita_karanlit 👯 Строгие и заботливые ☝️☺️ А еще такие красивые и с шикарными волосами (Ну вы же меня знаете😄🙈)..настоящие музы😍Уверена,что в #sekta все кураторы хорошие ,но эти же мои...значит лучшие🙏 И мне каждый раз (3й день 😄) стыдно перед ними,когда не могу держать планку 2ю минуту или сидеть в присяде долго...кажется,я их подвожу ,но девочки,я правда стараюсь😅 Спасибо вам большое !👭 #khot_girl #Khot_marker #sekta #sektaspb #afterlight</w:t>
      </w:r>
    </w:p>
    <w:p>
      <w:pPr>
        <w:pStyle w:val="Heading2"/>
      </w:pPr>
      <w:r>
        <w:t>2015-02-06</w:t>
      </w:r>
    </w:p>
    <w:p>
      <w:r>
        <w:t>https://www.instagram.com/p/ywS899zEpA/</w:t>
      </w:r>
    </w:p>
    <w:p>
      <w:r>
        <w:t>В похооооод! 😆</w:t>
      </w:r>
    </w:p>
    <w:p>
      <w:pPr>
        <w:pStyle w:val="Heading2"/>
      </w:pPr>
      <w:r>
        <w:t>2015-02-06 (2)</w:t>
      </w:r>
    </w:p>
    <w:p>
      <w:r>
        <w:t>https://www.instagram.com/p/ywgMC_zElo/</w:t>
      </w:r>
    </w:p>
    <w:p>
      <w:r>
        <w:t xml:space="preserve">Ребята! Завтра в Питере у нас первая совместная тренировка родителей с детьми) Приходите обязательно! </w:t>
        <w:br/>
        <w:t xml:space="preserve">Repost from @bestfriends_studio Дорогие мамы! Хотите ушататься в одном из залов #Sekta Санкт-Петербурга в кругу единомышленников? И не представляете, как на время тренировки расстаться со своим малышом? </w:t>
        <w:br/>
        <w:t>@bestfriends_studio и @sektamama приглашают вас потренироваться вместе с вашими детками!</w:t>
        <w:br/>
        <w:t>На этом совместном занятии будет присутствовать няня. И в том случае, если ваш ребёнок устанет или пока не заинтересуется столь активным времяпрепровождением, он обязательно будет под нашим присмотром. Берите удобную спортивную одежду для себя и для малыша.</w:t>
        <w:br/>
        <w:t>✔️КОГДА: 7 февраля с 10.00 до 11.00 ✔️ГДЕ: Невский пр-т, 32-34, 4 этаж</w:t>
      </w:r>
    </w:p>
    <w:p>
      <w:r>
        <w:t xml:space="preserve">Предварительная запись: </w:t>
        <w:br/>
        <w:t>8-965-028-29-77</w:t>
        <w:br/>
        <w:t>https://vk.com/kuba_blizko ⬆Катя Вельможная</w:t>
        <w:br/>
        <w:t>#bestfriends_studio #sektamama</w:t>
        <w:br/>
        <w:t>#sekta #мастерскаядружбы #инстадети #instakids #kids</w:t>
      </w:r>
    </w:p>
    <w:p>
      <w:pPr>
        <w:pStyle w:val="Heading2"/>
      </w:pPr>
      <w:r>
        <w:t>2015-02-07</w:t>
      </w:r>
    </w:p>
    <w:p>
      <w:r>
        <w:t>https://www.instagram.com/p/yyr015TEvM/</w:t>
      </w:r>
    </w:p>
    <w:p>
      <w:r>
        <w:t>🙏🙏🙏🙏🙏 Repost from @katya_khot via 🌴🌴🌴...у меня так много эмоций и информации к этому рисунку,что я не знаю с чего начать...🙆Наверное сначала расскажу ,что за необычная девушка на рисунке .Это Оля💁 @olymarkes -основательница #sekta  @sektaschool ,места которое меняет жизнь многих людей ,места ,где ты идешь к "лучшей версией себя".🌿Так же у нее есть своя муз.группа и вообще она безумно многогранная.Более того Оля человек,который рушит стереотипы.💎Честно скажу,что нарисовать Олю я хотела давно...но была уверена,что такая серьезная леди назовет мои рисунки "розовыми соплями" и просто не хотела позорить себя🙈..сейчас мне дико стыдно за эти мысли и кажется,это урок -не додумывать за других ☝️ Но после вчерашнего Олиного поста я поняла ,как я ошибалась.Да еще оказалось,что Оля читает мой инстаграм🙀!!!Это ли не чудо✨..Оля!!спасибо тебе за тебя  и за то,как ты смотришь на мир!Ты вчера перевернула мой мир и я стала верить в себя намного больше .Ты волшебная!🌟✨ P.S. И как я могу после этого не сделать утренний ворк?😅 #khot_girl #Khot_marker</w:t>
      </w:r>
    </w:p>
    <w:p>
      <w:pPr>
        <w:pStyle w:val="Heading2"/>
      </w:pPr>
      <w:r>
        <w:t>2015-02-07 (2)</w:t>
      </w:r>
    </w:p>
    <w:p>
      <w:r>
        <w:t>https://www.instagram.com/p/yzC4ApTEo8/</w:t>
      </w:r>
    </w:p>
    <w:p>
      <w:r>
        <w:t xml:space="preserve">Сегодня у меня праздник :) родился сын у Кати и Дениса Семёновых. Это - первый на 100% sektakid. Ведь Денис - шеф повар и автор всех блюд @sektafoodofficial , а Катя - старший куратор питерского филиала и очень важный человек в #sektaoffice, все что касается наборов на очное и заявок на дистанс не обходится без ее участия. </w:t>
        <w:br/>
        <w:t>Мне кажется, будто сегодня нас стало больше :₽) поздравляю, дорогие мои!</w:t>
      </w:r>
    </w:p>
    <w:p>
      <w:pPr>
        <w:pStyle w:val="Heading2"/>
      </w:pPr>
      <w:r>
        <w:t>2015-02-07 (3)</w:t>
      </w:r>
    </w:p>
    <w:p>
      <w:r>
        <w:t>https://www.instagram.com/p/yzVLARzEke/</w:t>
      </w:r>
    </w:p>
    <w:p>
      <w:r>
        <w:t>Гимнастика? Прыжки в воду? 😆</w:t>
      </w:r>
    </w:p>
    <w:p>
      <w:pPr>
        <w:pStyle w:val="Heading2"/>
      </w:pPr>
      <w:r>
        <w:t>2015-02-08</w:t>
      </w:r>
    </w:p>
    <w:p>
      <w:r>
        <w:t>https://www.instagram.com/p/y1E7g_zEvC/</w:t>
      </w:r>
    </w:p>
    <w:p>
      <w:r>
        <w:t>Фак е!  Nike Training Club тренировка "Красотка" 30мин. В воскресенье иногда можно, если очень хочется. Особенно, потому что сегодня последний день когда мы вместе с @nastintwix и @rusyasurkova , моими чудесными девочками из #bigsektabattle ) я еще о них напишу, расскажу о том, как мы провели эти 2 недели! #NTC #sekta</w:t>
      </w:r>
    </w:p>
    <w:p>
      <w:pPr>
        <w:pStyle w:val="Heading2"/>
      </w:pPr>
      <w:r>
        <w:t>2015-02-09</w:t>
      </w:r>
    </w:p>
    <w:p>
      <w:r>
        <w:t>https://www.instagram.com/p/y3Nkb7TElP/</w:t>
      </w:r>
    </w:p>
    <w:p>
      <w:r>
        <w:t>Это мой папа :) он замечательный человек, и известный противник правильного питания и здорового образа жизни. Но, я думаю, в жизни каждого человека рано или поздно наступает момент, когда он решает всё изменить. Когда папа приехал сюда, у него был очень высокий сахар (он диабетик). За неделю питания по #sekta его сахар снизился с критических показателей на 9 единиц (!!!) . Он скачал приложение секты, ест каждые 3 часа, учится регулировать порции, есть без соли, выбирать правильные продукты. Ему непривычно, но не сложно. Он говорит, что не чувствует голода, ему вкусно а главное - он чувствует себя замечательно. Для меня это очень важный этап, как будто самая несокрушимая твердыня пала. Когда у папы появились знакомые его возраста, которым помогла #sekta , он наконец-то поверил в то, что я делаю. И я очень надеюсь, что у него всё получится!</w:t>
      </w:r>
    </w:p>
    <w:p>
      <w:pPr>
        <w:pStyle w:val="Heading2"/>
      </w:pPr>
      <w:r>
        <w:t>2015-02-10</w:t>
      </w:r>
    </w:p>
    <w:p>
      <w:r>
        <w:t>https://www.instagram.com/p/y6nw9IzEk4/</w:t>
      </w:r>
    </w:p>
    <w:p>
      <w:r>
        <w:t xml:space="preserve">Есть у нас и такая новость. Наш гитарист Дима решил уйти из группы, мы благодарны ему за всё хорошее и желаем удачи! Мне грустно, но возможно это шанс для какого-нибудь талантливого человека, который любит нашу музыку и хочет разделить с нами любовь наших слушателей. </w:t>
        <w:br/>
        <w:t>Нам нужен гитарист, который не просто профессионально владеет инструментом, нам нужен человек, который пишет музыку и готов участвовать в творческом процессе на 100%. Присылайте видео,аудио, фото, рассказ о себе на shapovski@gmail.com</w:t>
      </w:r>
    </w:p>
    <w:p>
      <w:pPr>
        <w:pStyle w:val="Heading2"/>
      </w:pPr>
      <w:r>
        <w:t>2015-02-10 (2)</w:t>
      </w:r>
    </w:p>
    <w:p>
      <w:r>
        <w:t>https://www.instagram.com/p/y6aYERzEoZ/</w:t>
      </w:r>
    </w:p>
    <w:p>
      <w:r>
        <w:t>Уже хочется в Питер, где дом и крыши. 6 дней.</w:t>
      </w:r>
    </w:p>
    <w:p>
      <w:pPr>
        <w:pStyle w:val="Heading2"/>
      </w:pPr>
      <w:r>
        <w:t>2015-02-11</w:t>
      </w:r>
    </w:p>
    <w:p>
      <w:r>
        <w:t>https://www.instagram.com/p/y9GQldzElj/</w:t>
      </w:r>
    </w:p>
    <w:p>
      <w:r>
        <w:t>Смотрите, какие! А ведь за каждой фотографией - история. #sekta</w:t>
      </w:r>
    </w:p>
    <w:p>
      <w:pPr>
        <w:pStyle w:val="Heading2"/>
      </w:pPr>
      <w:r>
        <w:t>2015-02-11 (2)</w:t>
      </w:r>
    </w:p>
    <w:p>
      <w:r>
        <w:t>https://www.instagram.com/p/y8dyFCzEs6/</w:t>
      </w:r>
    </w:p>
    <w:p>
      <w:r>
        <w:t xml:space="preserve">И вот он, последний пост о первом и пока что единственном @bigsektabattle :) Расскажу о победительнице - Насте Заикиной @nastintwix . Эта чудесная девушка за 9+ недель с #sekta сбросила 22кг. Две недели в Тайланде она продолжала уменьшаться и таять на глазах. Знаете, мы не ошиблись в выборе победителя – у Насти замечательный подход к жизни, она всегда улыбается, поёт, готова на любое приключение. Она – человек нашей среды. Потому что каждым важным для себя выводом она делится с миром. Она тренируется с умом и удовольствием, каждый день они с Машей не просто делали со мной тренировку – они пешком совершали восхождение на крутую гору, где находится наша вилла. Даже не знаю, что тяжелее :) Мне хотелось сделать ее путешествие незабываемым, и отличной идеей было пригласить Настину ровестницу из другого баттл-чата, чтобы они могли делится друг с другом опытом и поддерживать образ жизни в новой среде. Машины отчеты @rusyasurkova мне всегда нравились, ее старание и глубокий анализ удивляли – ведь ей не нужно худеть, откуда столько мотивации?! Я очень рада, что мы проводили вместе так много времени, я надеюсь, что девочки научились новому не только у новой среды и у меня, но и друг у друга. </w:t>
        <w:br/>
        <w:t>И больше всего я надеюсь, что #bigsektabattle был огромным удовольствием для победителей из всех чатов, для всех участников, для кураторов и для зрителей/читателей нашего проекта! Уверена, мы еще повторим этот опыт. Я с таким наслаждением читала отчеты участников, и до сих пор слежу за ними в их чатах. Баттл научил меня тому, что с первых и до последних дней курса #sekta главный элемент успеха – это желание взять для себя максимум. Максимум полезных знаний, максимум тренировок, максимум поддержки группы. Когда ты начинаешь вкладывать свои старания в курс – старания всей команды кураторов и научного отдела обретают силу. Без вашей веры в себя, без вашей решительности мы бессильны! Поэтому вдохните поглубже и скажите себе: «Я всё смогу!». И вы всё сможете.</w:t>
      </w:r>
    </w:p>
    <w:p>
      <w:pPr>
        <w:pStyle w:val="Heading2"/>
      </w:pPr>
      <w:r>
        <w:t>2015-02-11 (3)</w:t>
      </w:r>
    </w:p>
    <w:p>
      <w:r>
        <w:t>https://www.instagram.com/p/y9su9lzEkD/</w:t>
      </w:r>
    </w:p>
    <w:p>
      <w:r>
        <w:t>115 кг красоты пришло в @baddesign139 . Среди прочего нереальные #CINZIAARAIA и рюкзак моей мечты #khourianbeer - у каждого из них есть порядковый номер, а у меня теперь есть именной экземпляр 😅 пока ничего нет на сайте, ребята разбирают коробки и присылают мне отдельные фотки. Если кто будет заходить в магазин в Питере - обязательно пишите, что вам понравилось из нового! #baddesign139</w:t>
      </w:r>
    </w:p>
    <w:p>
      <w:pPr>
        <w:pStyle w:val="Heading2"/>
      </w:pPr>
      <w:r>
        <w:t>2015-02-12</w:t>
      </w:r>
    </w:p>
    <w:p>
      <w:r>
        <w:t>https://www.instagram.com/p/zAaILCzEnp/</w:t>
      </w:r>
    </w:p>
    <w:p>
      <w:r>
        <w:t xml:space="preserve">Мои любимые кураторы московского филиала #sekta и по совместительству - любимые друзья - @mini_for_money и @prostov_gordey </w:t>
        <w:br/>
        <w:t>Фото гениальной Крис</w:t>
        <w:br/>
        <w:t>Repost from @zapomnite</w:t>
      </w:r>
    </w:p>
    <w:p>
      <w:pPr>
        <w:pStyle w:val="Heading2"/>
      </w:pPr>
      <w:r>
        <w:t>2015-02-12 (2)</w:t>
      </w:r>
    </w:p>
    <w:p>
      <w:r>
        <w:t>https://www.instagram.com/p/y_azjeTEv_/</w:t>
      </w:r>
    </w:p>
    <w:p>
      <w:r>
        <w:t>Я не из тех, кому "надо жить у моря мама", ходить мимо океана за свежим багетом. Я не ассимилируюсь с туземцами разных стран, даже в Tlv в отличии от @mika_sueno или @tanya_liberman я - гость. Мне надо жить в России, в городе, в доме из стекла и бетона, дышать серым небом, жадно ловить и ценить каждый солнечный день. Греться чаем эрл грэй и на тренировках в зале, ходить каждый день в офис и в магазин, обедать с друзьями в гинзовских ресторанах в разных углах Невского. Ждать весны, ждать первого выезда на велике или байке. Михей помнит, как году в 2010 (да, @yoga_method ?) я сдала билеты и уехала из Гоа почти на месяц раньше домой, в Екатеринбург. Я занималась йогой у бабушки в гостиной - вместо ветреной йога-шалы Yoga Free Flow, каталась на доске по снежным горам и была самым счастливым человеком на свете. Стоит учитывать, что я стала старше, усидчивее, у меня есть Ежи, который бегает по пляжу голышом с радостным смехом. С ним можно наслаждаться теплом пару холодных месяцев в году. Но я хочу, чтобы он так же научился любить нашу страну и каждое ее время года. Если бы не было зимы - не было самых теплых песен Alai Oli, например :)</w:t>
      </w:r>
    </w:p>
    <w:p>
      <w:pPr>
        <w:pStyle w:val="Heading2"/>
      </w:pPr>
      <w:r>
        <w:t>2015-02-14</w:t>
      </w:r>
    </w:p>
    <w:p>
      <w:r>
        <w:t>https://www.instagram.com/p/zFC0NtzEqp/</w:t>
      </w:r>
    </w:p>
    <w:p>
      <w:r>
        <w:t>А я сегодня в дождливой футболке от @stakshop :) разрисовала и прислала мне посылочку из Милана 🙏 спасибо, друг!</w:t>
      </w:r>
    </w:p>
    <w:p>
      <w:pPr>
        <w:pStyle w:val="Heading2"/>
      </w:pPr>
      <w:r>
        <w:t>2015-02-14 (2)</w:t>
      </w:r>
    </w:p>
    <w:p>
      <w:r>
        <w:t>https://www.instagram.com/p/zEkc05zEho/</w:t>
      </w:r>
    </w:p>
    <w:p>
      <w:r>
        <w:t>Знаете, для меня это - о том, что не надо втягивать живот и казаться кем-то лучше, чем ты есть на самом деле. Когда не стоит вопроса - идти рожать вместе, или одной. Мы в жизни такого насмотрелись, нас ничем не испугаешь. Когда я думаю о наших отношениях - мне приходит на ум только одно слово: идеальные 😆. Мы очень мило ссоримся, у нас разные пристрастия в еде, он не любит спорт, я не люблю Достоевского и "кино для кинозадротов". У каждого есть личное пространство и достаточно свободы. Семья - это настолько сложная эко-система, ее не построить на договоренностях и правилах, это светящиеся нити, сами собой сплетающиеся в паутину. Когда для тебя всегда находятся нужные слова, когда тебе приходят на помощь и берут на ручки. Когда о тебе заботятся в нужные моменты и в другие нужные моменты - отпускают делать дела и реализовывать свои мечты. Когда наш общий быт полон приятных сюрпризов, таких подарков, о которых действительно мечтаешь.. Когда тебя слышат. Когда вы оба обожаете детей, и дети обожают вас в ответ. Сегодня утром Ежи по очереди нас обнимал, а потом поднял обоих, взял за руки и повел на кухню. Для него мы - одно целое. И я вижу, как для него важно видеть нашу любовь и наше единство. Я мало пишу об этом, потому что не люблю хвастаться, боюсь спугнуть птицу счастья) но думаю, что сегодня можно. Берегите любимых! И тебе, мой мужчина, спасибо за всё.</w:t>
      </w:r>
    </w:p>
    <w:p>
      <w:pPr>
        <w:pStyle w:val="Heading2"/>
      </w:pPr>
      <w:r>
        <w:t>2015-02-15</w:t>
      </w:r>
    </w:p>
    <w:p>
      <w:r>
        <w:t>https://www.instagram.com/p/zHcq4ozEl4/</w:t>
      </w:r>
    </w:p>
    <w:p>
      <w:r>
        <w:t>Моя последняя фотка в этом зеркале :) завтра домой. А пост о том, что сегодня мы выложили очень важный материал для выпускников - пособие по самостоятельной работе "поэтапное возвращение к аскетичному питанию". Забудьте о системе "начать новую жизнь с понедельника" - новая ступень осознанности всегда требует нового подхода и глубокого анализа. Никакого метода силы воли! Только умение слушать себя. #sekta</w:t>
      </w:r>
    </w:p>
    <w:p>
      <w:pPr>
        <w:pStyle w:val="Heading2"/>
      </w:pPr>
      <w:r>
        <w:t>2015-02-15 (2)</w:t>
      </w:r>
    </w:p>
    <w:p>
      <w:r>
        <w:t>https://www.instagram.com/p/zIRD_FTEkn/</w:t>
      </w:r>
    </w:p>
    <w:p>
      <w:r>
        <w:t>Для съемок лукбука @baddesign139 нужны модель девочка и модель мальчик из Спб. 18ого февраля, с 11.00.  Скидывайте свои карточки http://vk.com/merbakh или пишите мне лично!</w:t>
      </w:r>
    </w:p>
    <w:p>
      <w:pPr>
        <w:pStyle w:val="Heading2"/>
      </w:pPr>
      <w:r>
        <w:t>2015-02-16</w:t>
      </w:r>
    </w:p>
    <w:p>
      <w:r>
        <w:t>https://www.instagram.com/p/zJtv4NTEgk/</w:t>
      </w:r>
    </w:p>
    <w:p>
      <w:r>
        <w:t>Человек прощается с морем :)</w:t>
      </w:r>
    </w:p>
    <w:p>
      <w:pPr>
        <w:pStyle w:val="Heading2"/>
      </w:pPr>
      <w:r>
        <w:t>2015-02-17</w:t>
      </w:r>
    </w:p>
    <w:p>
      <w:r>
        <w:t>https://www.instagram.com/p/zNLJZ0TEn-/</w:t>
      </w:r>
    </w:p>
    <w:p>
      <w:r>
        <w:t>Первый лук из моей гардеробной :) теперь у меня красивый фон для фотографий. И еще я забыла, как одеваться. И еще: мне надо кому-то отдать кучу одежды)))))</w:t>
      </w:r>
    </w:p>
    <w:p>
      <w:pPr>
        <w:pStyle w:val="Heading2"/>
      </w:pPr>
      <w:r>
        <w:t>2015-02-17 (2)</w:t>
      </w:r>
    </w:p>
    <w:p>
      <w:r>
        <w:t>https://www.instagram.com/p/zMErZKzEmE/</w:t>
      </w:r>
    </w:p>
    <w:p>
      <w:r>
        <w:t>Два перелёта из трёх - done!) не верится, что уже сегодня я буду дома. Пока нас не было, все наши вещи (спасибо моей команде и семье!) переехали на новое место. Последний год мы снимали квартиру у великолепных @pavel_slutsky и @yulia_jazzyu , такую уютную, светлую, как они сами - это был замечательный год, и я очень благодарна, что вселенная послала нам такое место силы! Я помню, как на @kazantiprepublic несколько лет назад я отпускала шарик в небо, загадывая желание: я мечтаю о своей квартире. Помню, как я восхищалась @katikleinee , ведь они первые из моих друзей сделали это :) Помню, как стояла с ключами посреди голых бетонных стен - и мне не верилось, что это действительно будет нашим домом. Да и сейчас не верится) моя замечательная @jane_chu сделала всё от и до - они даже повесили наши картины! И я жду этого возвращения в Питер, как никогда. Последние 6 часов перелета - как перелет в новый жизненный этап, и я чувствую себя очень взрослой и очень счастливой. Столько интересных проектов, любимой (и такой разной!) работы, невероятные отношения с папой - для меня это так важно! Новое вдохновение в творчестве... И еще - наша последняя статья для выпускников в #sekta . я увидела много сообщений: "теперь все встало на свои места, мне так спокойно". Вот это, пожалуй, самое важное. В жизни бывают разные периоды - когда всё получается, и когда ничего не получается. И вот из периодов "когда ничего не получается" я извлекала очень полезный опыт, я анализировала все свои неудачи так глубоко, разбирала их по кирпичикам, убирая из этого эмоциональную составляющую. Мудрость мира в том, что всё проходит. Наша мудрость в том, чтобы некоторые вещи проходили быстрее и менее болезненно. И когда получается не только понять это для себя, но и передать этот опыт - для меня это настоящая магия 🙏 спасибо всем, кто рядом. Всем, кто делится с нами теплом!</w:t>
      </w:r>
    </w:p>
    <w:p>
      <w:pPr>
        <w:pStyle w:val="Heading2"/>
      </w:pPr>
      <w:r>
        <w:t>2015-02-18</w:t>
      </w:r>
    </w:p>
    <w:p>
      <w:r>
        <w:t>https://www.instagram.com/p/zPU8F0zEoQ/</w:t>
      </w:r>
    </w:p>
    <w:p>
      <w:r>
        <w:t>В Тайланде было откровенно нечего снимать. Как я скучала по сумасшедшему графику! Когда не вздохнуть не только мне, но и моему ассистенту. Как и мечтала - обедаю с видом на Казанский и крышу Зингера и бегу на репетицию. (Лук со съемок @baddesign139 , невероятную девушку зовут Лиана, а одежда - это Isabel Benenato)</w:t>
      </w:r>
    </w:p>
    <w:p>
      <w:pPr>
        <w:pStyle w:val="Heading2"/>
      </w:pPr>
      <w:r>
        <w:t>2015-02-18 (2)</w:t>
      </w:r>
    </w:p>
    <w:p>
      <w:r>
        <w:t>https://www.instagram.com/p/zPJhr0zEqT/</w:t>
      </w:r>
    </w:p>
    <w:p>
      <w:r>
        <w:t>Всё таки хорошо, что я написала объявление о поиске моделей) сегодня такую красоту делаем!</w:t>
      </w:r>
    </w:p>
    <w:p>
      <w:pPr>
        <w:pStyle w:val="Heading2"/>
      </w:pPr>
      <w:r>
        <w:t>2015-02-18 (3)</w:t>
      </w:r>
    </w:p>
    <w:p>
      <w:r>
        <w:t>https://www.instagram.com/p/zOvugTTEhT/</w:t>
      </w:r>
    </w:p>
    <w:p>
      <w:r>
        <w:t>Сегодня дикий день. Съемки, репетиция и вечером поезд в Москву на всемирный слёт кураторов #sekta ) Круто, что стольким людям нравится мой бомжстайл гардероб. Я думаю, что лучшая идея - это сделать гаражсэйл и отдать все деньги на благотворительность) думаю, так и сделаем в скором времени! Хорошего дня 😘</w:t>
      </w:r>
    </w:p>
    <w:p>
      <w:pPr>
        <w:pStyle w:val="Heading2"/>
      </w:pPr>
      <w:r>
        <w:t>2015-02-19</w:t>
      </w:r>
    </w:p>
    <w:p>
      <w:r>
        <w:t>https://www.instagram.com/p/zSvAgMTEio/</w:t>
      </w:r>
    </w:p>
    <w:p>
      <w:r>
        <w:t>Кураторский съезд @sektaschool в Подмосковье. 42 человека. Это - меньше половины кураторов, а ведь есть еще стажеры. Вместе нас около 300) Все мои, родные, красивые, добрые, замечательные. Я счастлива работать в компании, где у всех такая чистая мотивация. Когда люди собрались вместе, чтобы служить другим людям - всё получается. У нас получается помогать, поэтому #sekta становится всё больше и больше) Знаете, сегодня я слышала, как управляющая дистанса @nata_nataly просила маркетинговый отдел делать меньше картинок и статей в соц.сетях, потому что желающих так много, что опять образовалась огромная очередь :)))) Как руководитель компании я горжусь не только тем, что к нам приходят люди. Я горжусь тем, что мы создаём много рабочих мест для хороших людей. Кто-то нашел дело своей жизни.. Давать работу, давать новые знания, помогать развиваться - это такие важные возможности. Я ценю и очень стараюсь быть хорошим руководителем. Я редко пишу об этом, но безусловно, именно эта сфера занимает самую большую часть в моей жизни.</w:t>
      </w:r>
    </w:p>
    <w:p>
      <w:pPr>
        <w:pStyle w:val="Heading2"/>
      </w:pPr>
      <w:r>
        <w:t>2015-02-19 (2)</w:t>
      </w:r>
    </w:p>
    <w:p>
      <w:r>
        <w:t>https://www.instagram.com/p/zSeAl0TEi8/</w:t>
      </w:r>
    </w:p>
    <w:p>
      <w:r>
        <w:t>Не зря ты учил его, Макс) @maxotsky</w:t>
      </w:r>
    </w:p>
    <w:p>
      <w:pPr>
        <w:pStyle w:val="Heading2"/>
      </w:pPr>
      <w:r>
        <w:t>2015-02-19 (3)</w:t>
      </w:r>
    </w:p>
    <w:p>
      <w:r>
        <w:t>https://www.instagram.com/p/zRQOaWTEsO/</w:t>
      </w:r>
    </w:p>
    <w:p>
      <w:r>
        <w:t xml:space="preserve">У нас ещё нет большей половины мебели, осталось ждать еще недельку-две. Что-то делается вручную мебельщиками, что-то едет из Италии. Мы спим на матрасах и едим за этой барной стойкой. Дома уже очень уютно и всё есть :) Женя просто волшебница. Спасибо огромное за труд! </w:t>
        <w:br/>
        <w:t>Repost from @jane_chu С позволения ( или без 😓) моей замечательно подруге и "заказчицы", по совместительству, @olymarkes выложу кусочек работы. Я бы хотела что бы вам было там хорошо, тепло и уютно долгие годы. Сделанно с любовью, и вдохновением. 😘</w:t>
        <w:br/>
        <w:t>#interior #kitchen #interiordesign #white #withlove #livingroom</w:t>
      </w:r>
    </w:p>
    <w:p>
      <w:pPr>
        <w:pStyle w:val="Heading2"/>
      </w:pPr>
      <w:r>
        <w:t>2015-02-20</w:t>
      </w:r>
    </w:p>
    <w:p>
      <w:r>
        <w:t>https://www.instagram.com/p/zUZlrQTEhL/</w:t>
      </w:r>
    </w:p>
    <w:p>
      <w:r>
        <w:t>Мои любимые коллеги!) только что узнали что в этом году у всех кураторов будет новая официальная экипировка - Nike! Скоро все филиалы получат волшебные посылки :) параллельно на галёрке конференц-зала отдел заявок борется за новый набор. Каждое 20е число месяца - это аврал!)</w:t>
      </w:r>
    </w:p>
    <w:p>
      <w:pPr>
        <w:pStyle w:val="Heading2"/>
      </w:pPr>
      <w:r>
        <w:t>2015-02-21</w:t>
      </w:r>
    </w:p>
    <w:p>
      <w:r>
        <w:t>https://www.instagram.com/p/zWspFYTEhR/</w:t>
      </w:r>
    </w:p>
    <w:p>
      <w:r>
        <w:t>Немного креветки есть в каждом :) да, Лиза? @lizasidorina</w:t>
      </w:r>
    </w:p>
    <w:p>
      <w:pPr>
        <w:pStyle w:val="Heading2"/>
      </w:pPr>
      <w:r>
        <w:t>2015-02-21 (2)</w:t>
      </w:r>
    </w:p>
    <w:p>
      <w:r>
        <w:t>https://www.instagram.com/p/zYJejezEgj/</w:t>
      </w:r>
    </w:p>
    <w:p>
      <w:r>
        <w:t xml:space="preserve">Хороший день. Провела его со своими. с группой, с Сашей и Мариной @139dec - у Мариши сегодня день рождения. И с Кляйни) без друзей меня чуть чуть, а с друзьями сами знаете. </w:t>
        <w:br/>
        <w:t>Repost from @katikleinee Я всегда это скрываю , но я очень всегда завидую тем, кто умудряется часто видеть мою Маркес.</w:t>
      </w:r>
    </w:p>
    <w:p>
      <w:pPr>
        <w:pStyle w:val="Heading2"/>
      </w:pPr>
      <w:r>
        <w:t>2015-02-21 (3)</w:t>
      </w:r>
    </w:p>
    <w:p>
      <w:r>
        <w:t>https://www.instagram.com/p/zXRwIyTEgT/</w:t>
      </w:r>
    </w:p>
    <w:p>
      <w:r>
        <w:t>Ежи Андреевич задумчив :)</w:t>
      </w:r>
    </w:p>
    <w:p>
      <w:pPr>
        <w:pStyle w:val="Heading2"/>
      </w:pPr>
      <w:r>
        <w:t>2015-02-22</w:t>
      </w:r>
    </w:p>
    <w:p>
      <w:r>
        <w:t>https://www.instagram.com/p/zZzKZkzEnc/</w:t>
      </w:r>
    </w:p>
    <w:p>
      <w:r>
        <w:t>Посоветуйте домой саунд систему с идеальным, глубоким звуком? Но чтобы не надо было развешивать колонки. Чем меньше девайсов в комплекте тем лучше.</w:t>
      </w:r>
    </w:p>
    <w:p>
      <w:pPr>
        <w:pStyle w:val="Heading2"/>
      </w:pPr>
      <w:r>
        <w:t>2015-02-22 (2)</w:t>
      </w:r>
    </w:p>
    <w:p>
      <w:r>
        <w:t>https://www.instagram.com/p/zZJ37czEik/</w:t>
      </w:r>
    </w:p>
    <w:p>
      <w:r>
        <w:t xml:space="preserve">Вам может показаться странным, что я рекомендую вам попробовать не секта-мероприятие, а другую движуху. Но я считаю, что у каждого должен быть шанс. И мечты должны сбываться: </w:t>
        <w:br/>
        <w:t>Оль, привет! Мы не знакомы, но хочу рассказать тебе свою историю) Тема раскрытия смысла, спорта и того, как не сойти в той дороги, которую тебе упорно дает Вселенная. Мне кажется, ты поймешь) В раннем детстве я занималась гимнастикой, но спустя несколько лет, перестала. Повзрослев, я выбрала дорогу шоу-бизнеса и годы работала с несколькими коллективами в кач-ве админа (среди них есть и наши общие знакомые, но это даже не суть). Понятно, если это не Вселенский артист, с ним вы будете вместе оплачивать репы, снимать жилье и есть гречу)) Но явно не зарабатывать) Поэтому многолет* параллельно я служила дяде Новикову и его ресторанам в кач-ве административного факультативного персонала. И два года назад я охринела от своей жизни, когда увидела несколько туров Мадонны и почувствовала, что хочу танцевать. Я увидела в ее танцорах невероятную свободу самовыражения, силу намерения, красоту и чувственность. Год я отдавала многобабла лучшим тренерам, проходившим обучение в Америке, восстановила растяжку, начала танцевать, делать кардио-тренировки, ходить в зал. Каждое утро я открывала глаза уже там (не помня дорогу от дома). И, по прошествии времени, осознаю, этот год научил меня одному - пахать. Ибо я занималась всем без разбора. Мне хотелось результата. Когда пришел момент расстаться с этим тренерским составом, надо было как-то жить, и жить, уже понятно, танцуя. Чуйка привела меня в Modern Jazz и жить как раньше уже стало нереально: "чуваки из шоу-биза" сделали некрасивую штуку, и наши дороги разошлись; танцуя с коллективом и хореографом стало невозможно просиживать время в ресторане, подавая меню дядям и тетям. Все это время, я мечтала сделать социальное-танцевальное видео о России (показать эмоции и посылы общества посредством танца) для проекта Art For Freedom. Его суть заключается в том, чтобы сказать любям, что у них ЕСТЬ выбор. И показать что будет, если выбрать СВЕТ. Но когда ты перекладываешь документы босса с полки на полку, у тебя всегда будет не хватать денег, времени, сил и пр. ⬇️⬇️⬇️</w:t>
      </w:r>
    </w:p>
    <w:p>
      <w:pPr>
        <w:pStyle w:val="Heading2"/>
      </w:pPr>
      <w:r>
        <w:t>2015-02-23</w:t>
      </w:r>
    </w:p>
    <w:p>
      <w:r>
        <w:t>https://www.instagram.com/p/zcd7y3TEu4/</w:t>
      </w:r>
    </w:p>
    <w:p>
      <w:r>
        <w:t>Уложил меня спать :) #jerzydoronin</w:t>
      </w:r>
    </w:p>
    <w:p>
      <w:pPr>
        <w:pStyle w:val="Heading2"/>
      </w:pPr>
      <w:r>
        <w:t>2015-02-24</w:t>
      </w:r>
    </w:p>
    <w:p>
      <w:r>
        <w:t>https://www.instagram.com/p/zfHKibzEhh/</w:t>
      </w:r>
    </w:p>
    <w:p>
      <w:r>
        <w:t>У нас получилось :) фотографии для интернет-магазина @baddesign139 мне хотелось сделать не просто "съёмкой каталога". Хотелось показать характер каждого лука. На сайте этих штук пока нет, но в магазине всё есть) забегайте к нам на Невский.</w:t>
      </w:r>
    </w:p>
    <w:p>
      <w:pPr>
        <w:pStyle w:val="Heading2"/>
      </w:pPr>
      <w:r>
        <w:t>2015-02-24 (2)</w:t>
      </w:r>
    </w:p>
    <w:p>
      <w:r>
        <w:t>https://www.instagram.com/p/zek54XTEqt/</w:t>
      </w:r>
    </w:p>
    <w:p>
      <w:r>
        <w:t>У нас в Питере есть детская комната, куда можно привести малышей на творческое занятие, а самим отправится по делам на часик-другой, или присоединится к тренировке #sekta в соседнем зале) Ежи ходит на каждое занятие, как на работу 😆 Repost from @bestfriends_studio Доброе!☕️ Утром после 23 февраля у нас на хозяйстве только мужчины! Шеф-повар Гоша готовит сахар 😆 и кофейное молочко. Ежи наблюдает и помогает. Отличная команда!👶👱</w:t>
        <w:br/>
        <w:t>#bestfriends_studio #мастерскаядружбы #jerzydoronin #kids #instakids #instababy #spb #piter #спб #питер</w:t>
      </w:r>
    </w:p>
    <w:p>
      <w:pPr>
        <w:pStyle w:val="Heading2"/>
      </w:pPr>
      <w:r>
        <w:t>2015-02-24 (3)</w:t>
      </w:r>
    </w:p>
    <w:p>
      <w:r>
        <w:t>https://www.instagram.com/p/zfNlv3TEq-/</w:t>
      </w:r>
    </w:p>
    <w:p>
      <w:r>
        <w:t>Ещё один пост) для консерваторов. #baddesign139</w:t>
      </w:r>
    </w:p>
    <w:p>
      <w:pPr>
        <w:pStyle w:val="Heading2"/>
      </w:pPr>
      <w:r>
        <w:t>2015-02-25</w:t>
      </w:r>
    </w:p>
    <w:p>
      <w:r>
        <w:t>https://www.instagram.com/p/zhDrf6TEkR/</w:t>
      </w:r>
    </w:p>
    <w:p>
      <w:r>
        <w:t>Доброе утро! На меня через окно Сапсана светит уже московское солнышко, сегодня я увижу сердце компании Nike в России, познакомлюсь с олимпийскими чемпионами и проведу время с моей командой #sekta . Большой и замечательный день впереди!</w:t>
      </w:r>
    </w:p>
    <w:p>
      <w:pPr>
        <w:pStyle w:val="Heading2"/>
      </w:pPr>
      <w:r>
        <w:t>2015-02-25 (2)</w:t>
      </w:r>
    </w:p>
    <w:p>
      <w:r>
        <w:t>https://www.instagram.com/p/ziHFrMzEnz/</w:t>
      </w:r>
    </w:p>
    <w:p>
      <w:r>
        <w:t>Пересматриваю фотки с летнего лагеря, как же было круто! Знаете, вот вроде бы я вернулась недавно из Тая - но там всё равно не то. Когда у нас лето - это наше лето, наши тусовки, наши тренировки на открытом воздухе.. И я скучаю не просто по теплу, по хорошей погоде - я скучаю по этому, нашему лету) и его жду.</w:t>
      </w:r>
    </w:p>
    <w:p>
      <w:pPr>
        <w:pStyle w:val="Heading2"/>
      </w:pPr>
      <w:r>
        <w:t>2015-02-25 (3)</w:t>
      </w:r>
    </w:p>
    <w:p>
      <w:r>
        <w:t>https://www.instagram.com/p/ziXlPXTEiV/</w:t>
      </w:r>
    </w:p>
    <w:p>
      <w:r>
        <w:t xml:space="preserve">В жизни есть пустота, и не надо сходить с ума, чтобы её заполнить. Я знаю, что мне всегда будет так. </w:t>
        <w:br/>
        <w:t>Не сдержалась на последнем концерте и спела одну из новых песен. Остальные очень хотят вырваться, но я потерплю. Хочу хотя бы раз в жизни сделать такой альбом, который будет новым и удивительным, цельным по замыслу и содержанию. Но в этом году, уже точно)</w:t>
      </w:r>
    </w:p>
    <w:p>
      <w:pPr>
        <w:pStyle w:val="Heading2"/>
      </w:pPr>
      <w:r>
        <w:t>2015-02-26</w:t>
      </w:r>
    </w:p>
    <w:p>
      <w:r>
        <w:t>https://www.instagram.com/p/zkBQ5uTEsW/</w:t>
      </w:r>
    </w:p>
    <w:p>
      <w:r>
        <w:t>Этой фоткой я кагбэ сообщаю о важной новости: с сегодняшнего дня в дистанционном отделении #sekta вводятся регулярные занятия йогой с супер-преподавателем @mpomorov :) добро пожаловать в наш виртуальный йога-класс!</w:t>
      </w:r>
    </w:p>
    <w:p>
      <w:pPr>
        <w:pStyle w:val="Heading2"/>
      </w:pPr>
      <w:r>
        <w:t>2015-02-26 (2)</w:t>
      </w:r>
    </w:p>
    <w:p>
      <w:r>
        <w:t>https://www.instagram.com/p/zk1jmhzErp/</w:t>
      </w:r>
    </w:p>
    <w:p>
      <w:r>
        <w:t>Мой телефон взорван :)))))</w:t>
      </w:r>
    </w:p>
    <w:p>
      <w:pPr>
        <w:pStyle w:val="Heading2"/>
      </w:pPr>
      <w:r>
        <w:t>2015-02-26 (3)</w:t>
      </w:r>
    </w:p>
    <w:p>
      <w:r>
        <w:t>https://www.instagram.com/p/zkawD_TEgE/</w:t>
      </w:r>
    </w:p>
    <w:p>
      <w:r>
        <w:t>Это же просто утонуть в музыке! 😳 я никогда не слышала свои песни ТАК.</w:t>
      </w:r>
    </w:p>
    <w:p>
      <w:pPr>
        <w:pStyle w:val="Heading2"/>
      </w:pPr>
      <w:r>
        <w:t>2015-02-26 (4)</w:t>
      </w:r>
    </w:p>
    <w:p>
      <w:r>
        <w:t>https://www.instagram.com/p/zkrEzmTEqR/</w:t>
      </w:r>
    </w:p>
    <w:p>
      <w:r>
        <w:t>8 часов репетиций за день - я в нокауте) но я уже уверена на 100% по вашим комментариям, 8 марта в Питере и 11 апреля в Москве будет настоящая магия. @alaioliband 🌑</w:t>
      </w:r>
    </w:p>
    <w:p>
      <w:pPr>
        <w:pStyle w:val="Heading2"/>
      </w:pPr>
      <w:r>
        <w:t>2015-02-27</w:t>
      </w:r>
    </w:p>
    <w:p>
      <w:r>
        <w:t>https://www.instagram.com/p/zm_WuazEn7/</w:t>
      </w:r>
    </w:p>
    <w:p>
      <w:r>
        <w:t>Находить и перечитывать.</w:t>
      </w:r>
    </w:p>
    <w:p>
      <w:pPr>
        <w:pStyle w:val="Heading2"/>
      </w:pPr>
      <w:r>
        <w:t>2015-02-27 (2)</w:t>
      </w:r>
    </w:p>
    <w:p>
      <w:r>
        <w:t>https://www.instagram.com/p/znWiqTTEu7/</w:t>
      </w:r>
    </w:p>
    <w:p>
      <w:r>
        <w:t>Теперь не так легко выйти из дома :) @jane_chu 😘🙏</w:t>
      </w:r>
    </w:p>
    <w:p>
      <w:pPr>
        <w:pStyle w:val="Heading2"/>
      </w:pPr>
      <w:r>
        <w:t>2015-02-28</w:t>
      </w:r>
    </w:p>
    <w:p>
      <w:r>
        <w:t>https://www.instagram.com/p/zppJJwTEvt/</w:t>
      </w:r>
    </w:p>
    <w:p>
      <w:r>
        <w:t>Потренировались с Ежи :) передаю привет всем @sektamama ))</w:t>
      </w:r>
    </w:p>
    <w:p>
      <w:pPr>
        <w:pStyle w:val="Heading2"/>
      </w:pPr>
      <w:r>
        <w:t>2015-02-28 (2)</w:t>
      </w:r>
    </w:p>
    <w:p>
      <w:r>
        <w:t>https://www.instagram.com/p/zpQFV4TEgT/</w:t>
      </w:r>
    </w:p>
    <w:p>
      <w:r>
        <w:t>Выходной :))) Папа прислал фотографию: сегодня его сахар 7.7! Помните, мы начинали с 20? Еще у него - 5 кг) и он торжественно пообещал @tzarapina два раза в неделю ходить на работу пешком! Папа, мы все тебя поддерживаем!  еще сегодня во всех городах проводят вводные лекции #sekta . Хочу сказать новичкам: ничего не бойтесь! Всё получится) еще в городе появились афиши на концерт, мы почти каждый день репетируем с новым гитаристом, правда половину времени репетиций я заставляю его играть для меня новые песни))) Сходила послушать колонки Bose - 5 колонок +саб, звук космос, но как решить проблему с проводами, если ремонт уже сделан? 😅 Жене придется поломать голову. В планах на сегодня еще субботний ворк из дистанса, дома) присоединяйтесь!</w:t>
      </w:r>
    </w:p>
    <w:p>
      <w:pPr>
        <w:pStyle w:val="Heading2"/>
      </w:pPr>
      <w:r>
        <w:t>2015-03-01</w:t>
      </w:r>
    </w:p>
    <w:p>
      <w:r>
        <w:t>https://www.instagram.com/p/zrqJHqzEmS/</w:t>
      </w:r>
    </w:p>
    <w:p>
      <w:r>
        <w:t>Главная фишка этой фотографии в том, что у большинства этих людей будет совершенно особенное лето) когда ты начинаешь свой путь весной, вся природа тебе помогает. У многих это заложено биологически +5 кг зимой, -5кг к лету. А если еще и заниматься, следить за кожей, пить много воды и есть больше натуральных продуктов, то к лету вы получаете такое тело, которое будет вас радовать со всех фотографий в легкой одежде и купальниках :) удачи, новый набор! #sekta @sekta_spb</w:t>
      </w:r>
    </w:p>
    <w:p>
      <w:pPr>
        <w:pStyle w:val="Heading2"/>
      </w:pPr>
      <w:r>
        <w:t>2015-03-01 (2)</w:t>
      </w:r>
    </w:p>
    <w:p>
      <w:r>
        <w:t>https://www.instagram.com/p/zr7uqPzEg7/</w:t>
      </w:r>
    </w:p>
    <w:p>
      <w:r>
        <w:t>Любимый мой город, где воздух стал прозрачным.</w:t>
      </w:r>
    </w:p>
    <w:p>
      <w:pPr>
        <w:pStyle w:val="Heading2"/>
      </w:pPr>
      <w:r>
        <w:t>2015-03-01 (3)</w:t>
      </w:r>
    </w:p>
    <w:p>
      <w:r>
        <w:t>https://www.instagram.com/p/zspn27zEkW/</w:t>
      </w:r>
    </w:p>
    <w:p>
      <w:r>
        <w:t>#иногдаможно 🌑 #sekta onelove</w:t>
      </w:r>
    </w:p>
    <w:p>
      <w:pPr>
        <w:pStyle w:val="Heading2"/>
      </w:pPr>
      <w:r>
        <w:t>2015-03-01 (4)</w:t>
      </w:r>
    </w:p>
    <w:p>
      <w:r>
        <w:t>https://www.instagram.com/p/zrkhbIzEvi/</w:t>
      </w:r>
    </w:p>
    <w:p>
      <w:r>
        <w:t>Компания :))) Ежи, Тася, папа и друг детей @kachuriiina )))</w:t>
      </w:r>
    </w:p>
    <w:p>
      <w:pPr>
        <w:pStyle w:val="Heading2"/>
      </w:pPr>
      <w:r>
        <w:t>2015-03-02</w:t>
      </w:r>
    </w:p>
    <w:p>
      <w:r>
        <w:t>https://www.instagram.com/p/zt-PgMTEpz/</w:t>
      </w:r>
    </w:p>
    <w:p>
      <w:r>
        <w:t>Наше йога-утро с @mpomorov :) обязательно приходите на следующую тренировку в четверг, в 9.30 ! Миша - крутейший преподаватель, дает очень целостную практику, а еще он очень красивый :)</w:t>
      </w:r>
    </w:p>
    <w:p>
      <w:pPr>
        <w:pStyle w:val="Heading2"/>
      </w:pPr>
      <w:r>
        <w:t>2015-03-02 (2)</w:t>
      </w:r>
    </w:p>
    <w:p>
      <w:r>
        <w:t>https://www.instagram.com/p/zu_aaBTEvK/</w:t>
      </w:r>
    </w:p>
    <w:p>
      <w:r>
        <w:t>Друзья! Та квартира, в которой мы были счастливы целый год, теперь свободна и ищет новых арендаторов :) 3 комнаты, огромная гардеробная 😍, печь AGA - мечта хозяйки, детская, настоящий камин! 5ая линия Васильевского Острова, 7 минут от метро. Хозяева замечательные! Если вы влюбились в эту квартиру, можете подробнее прочитать о ней в theVillage - "Квартира недели с морской тематикой". Телефоны хозяев - +7 (911) 218-21-87 Александр и +7 (921) 946-14-68 Татьяна</w:t>
      </w:r>
    </w:p>
    <w:p>
      <w:pPr>
        <w:pStyle w:val="Heading2"/>
      </w:pPr>
      <w:r>
        <w:t>2015-03-03</w:t>
      </w:r>
    </w:p>
    <w:p>
      <w:r>
        <w:t>https://www.instagram.com/p/zwuy2kTEqE/</w:t>
      </w:r>
    </w:p>
    <w:p>
      <w:r>
        <w:t>Боюсь, как бы наш новый гитарист не сошел с ума. Выучить такую программу за 1,5 недели, чтобы всё было четко - это задача для супергероя. Я очень надеюсь на поддержку зала 8ого марта, что наши слушатели оценят наш подвиг))) Я думала, когда Дима сказал, что уходит: может отменить концерты? Вдруг мы не найдем человека, вдруг мы не успеем все выучить.. Но Андрей и Бро сказали, что мы должны хотя бы попробовать, сделать всё возможное... Потому что люди ни в чём не виноваты, они нас ждут. Я надеюсь, концерт будет крутой. Мы так много для этого делаем! И я тоже его очень жду.</w:t>
      </w:r>
    </w:p>
    <w:p>
      <w:pPr>
        <w:pStyle w:val="Heading2"/>
      </w:pPr>
      <w:r>
        <w:t>2015-03-03 (2)</w:t>
      </w:r>
    </w:p>
    <w:p>
      <w:r>
        <w:t>https://www.instagram.com/p/zxSyJyzEpu/</w:t>
      </w:r>
    </w:p>
    <w:p>
      <w:r>
        <w:t>Узнал :) "Мама" - говорит.</w:t>
      </w:r>
    </w:p>
    <w:p>
      <w:pPr>
        <w:pStyle w:val="Heading2"/>
      </w:pPr>
      <w:r>
        <w:t>2015-03-04</w:t>
      </w:r>
    </w:p>
    <w:p>
      <w:r>
        <w:t>https://www.instagram.com/p/zzGu2ETEj6/</w:t>
      </w:r>
    </w:p>
    <w:p>
      <w:r>
        <w:t>Утро 😍 добро пожаловать в инстаграм питерской секты. Там будут выкладываться все новости филиала, анонсы бесплатных занятий и лекций. Например, сегодня я купила в массажный кабинет (он есть пока только у нас, в Питере) специальный бальзам BODYREC который, как говорят, за один сеанс снимает всю мышечную боль! Так как сейчас идет первая неделя, малышам это будет очень актуально)))) а еще завтра в 9.30 будет йога, на которую мы с @katya_khot уже 100% идем)</w:t>
      </w:r>
    </w:p>
    <w:p>
      <w:r>
        <w:t xml:space="preserve">Repost from @sekta_spb via  Всем известно, что каждый, кто приходит к нам на очное обучение получает на руки дневник питания. На его обложке есть строчка "цель" и именно ее многие ученики почему-то оставляют незаполненной. </w:t>
        <w:br/>
        <w:t>Как же сформулировать эту цель?</w:t>
        <w:br/>
        <w:t xml:space="preserve">Для начала, не старайтесь охватить все и сразу,анализируйте, изучайте, пробуйте. Начните с малого!Можно поставить цель стоять пол минуты в планке, делать 10 отжиманий с прямых ног или просто не прижимать подбородок к груди во время упражнений на пресс. </w:t>
        <w:br/>
        <w:t>Помните, что большая победа складывается из многих маленьких достижений :) Мы в вас верим! И у вас обязательно все получится. #sekta#sektaspb ( за фото спасибо прекрасной @uliana_yaroslavskaya )</w:t>
      </w:r>
    </w:p>
    <w:p>
      <w:pPr>
        <w:pStyle w:val="Heading2"/>
      </w:pPr>
      <w:r>
        <w:t>2015-03-04 (2)</w:t>
      </w:r>
    </w:p>
    <w:p>
      <w:r>
        <w:t>https://www.instagram.com/p/z0SGbFTEpd/</w:t>
      </w:r>
    </w:p>
    <w:p>
      <w:r>
        <w:t>Человек уже 3 дня ходит в детский сад. Говорят, что он привык ко всеобщему вниманию, очень переживает, если не все воспитатели заняты только им)))) а я работаю с утра, и каждый вечер репетирую до 8ми. Почти не вижу малыша :( сегодня он пришел на репетицию и увлёк с собой на полтора часа раньше. Скучает. Парни отнеслись с пониманием, к тому же им есть, что разбирать 😋. Внизу - расписание активитиз группы Ежи в детском саду.</w:t>
      </w:r>
    </w:p>
    <w:p>
      <w:pPr>
        <w:pStyle w:val="Heading2"/>
      </w:pPr>
      <w:r>
        <w:t>2015-03-05</w:t>
      </w:r>
    </w:p>
    <w:p>
      <w:r>
        <w:t>https://www.instagram.com/p/z29uQMTEgl/</w:t>
      </w:r>
    </w:p>
    <w:p>
      <w:r>
        <w:t>@mika_sueno сфотографировала, как я чувствую.</w:t>
      </w:r>
    </w:p>
    <w:p>
      <w:pPr>
        <w:pStyle w:val="Heading2"/>
      </w:pPr>
      <w:r>
        <w:t>2015-03-05 (2)</w:t>
      </w:r>
    </w:p>
    <w:p>
      <w:r>
        <w:t>https://www.instagram.com/p/z2NhAETEpE/</w:t>
      </w:r>
    </w:p>
    <w:p>
      <w:r>
        <w:t>Мне кажется, я заберу все куртки Incarnation из магазина 😆 и мужские и женские. #baddesign139</w:t>
      </w:r>
    </w:p>
    <w:p>
      <w:pPr>
        <w:pStyle w:val="Heading2"/>
      </w:pPr>
      <w:r>
        <w:t>2015-03-05 (3)</w:t>
      </w:r>
    </w:p>
    <w:p>
      <w:r>
        <w:t>https://www.instagram.com/p/z2wPhhzEnj/</w:t>
      </w:r>
    </w:p>
    <w:p>
      <w:r>
        <w:t>Тайлер открыл глаза, и не узнаёт меня..</w:t>
      </w:r>
    </w:p>
    <w:p>
      <w:pPr>
        <w:pStyle w:val="Heading2"/>
      </w:pPr>
      <w:r>
        <w:t>2015-03-05 (4)</w:t>
      </w:r>
    </w:p>
    <w:p>
      <w:r>
        <w:t>https://www.instagram.com/p/z2YSueTErk/</w:t>
      </w:r>
    </w:p>
    <w:p>
      <w:r>
        <w:t>Хотела выложить фото, но видео лучше передаёт настроение этого раннего весеннего вечера в Петербурге. В прекрасном городе, где всем находится место, под крышей, на крыше...и над крышами)</w:t>
      </w:r>
    </w:p>
    <w:p>
      <w:pPr>
        <w:pStyle w:val="Heading2"/>
      </w:pPr>
      <w:r>
        <w:t>2015-03-05 (5)</w:t>
      </w:r>
    </w:p>
    <w:p>
      <w:r>
        <w:t>https://www.instagram.com/p/z2te8RzEh0/</w:t>
      </w:r>
    </w:p>
    <w:p>
      <w:r>
        <w:t>😍😍😍😍 любить вечно // Сегодня мы в режиме баттла. На концерте буду к ним спиной, лицом к вам.</w:t>
      </w:r>
    </w:p>
    <w:p>
      <w:pPr>
        <w:pStyle w:val="Heading2"/>
      </w:pPr>
      <w:r>
        <w:t>2015-03-06</w:t>
      </w:r>
    </w:p>
    <w:p>
      <w:r>
        <w:t>https://www.instagram.com/p/z4cTvxzEnL/</w:t>
      </w:r>
    </w:p>
    <w:p>
      <w:r>
        <w:t>О эти яркие, свежие и красочные весенние луки 😆</w:t>
      </w:r>
    </w:p>
    <w:p>
      <w:pPr>
        <w:pStyle w:val="Heading2"/>
      </w:pPr>
      <w:r>
        <w:t>2015-03-06 (2)</w:t>
      </w:r>
    </w:p>
    <w:p>
      <w:r>
        <w:t>https://www.instagram.com/p/z5QVTAzEnp/</w:t>
      </w:r>
    </w:p>
    <w:p>
      <w:r>
        <w:t>Я выбрала эту систему, потому что утонула в музыке. Проверяла все системы на альбоме @lanadelrey :))) удивительно, как может изменить звучание даже беспроводной саб. Тот, что с проводом дает гораздо лучший звук. Идеал - это когда ты слышишь все инструменты и пространство между ними. Я так надеялась, что человечество изобрело такую колоночку, в которой всё слышно) но практика показала, что пока это может сделать только система 5.1 . Придется Жене @jane_chu решать историю с проводами. Удивляюсь, как она нас еще не послала)))</w:t>
      </w:r>
    </w:p>
    <w:p>
      <w:pPr>
        <w:pStyle w:val="Heading2"/>
      </w:pPr>
      <w:r>
        <w:t>2015-03-06 (3)</w:t>
      </w:r>
    </w:p>
    <w:p>
      <w:r>
        <w:t>https://www.instagram.com/p/z4Rl8mTEtl/</w:t>
      </w:r>
    </w:p>
    <w:p>
      <w:r>
        <w:t xml:space="preserve">Работа для влюблённых в здоровье, науку и людей! </w:t>
        <w:br/>
        <w:t xml:space="preserve">Дорогие друзья, мы расширяем наш научный отдел! </w:t>
        <w:br/>
        <w:t>#sekta ищет кандидатов, докторов наук, специалистов с дипломами в области диетологии, нутрицевтики, медицины, психологии и смежных дисциплин для написания научных статей и обзоров, работы над различными аспектами системы такими как питание, тренировки, психология и мотивация, а также для работы на внутреннем тичерз-курсе повышения квалификации наших кураторов!</w:t>
      </w:r>
    </w:p>
    <w:p>
      <w:r>
        <w:t>что мы предлагаем?</w:t>
        <w:br/>
        <w:t>- дистанционную работу с удобным графиком</w:t>
        <w:br/>
        <w:t>- участие в статусных мероприятиях различных масштабов</w:t>
        <w:br/>
        <w:t>- экспертные интервью и комментарии в СМИ</w:t>
      </w:r>
    </w:p>
    <w:p>
      <w:r>
        <w:t>Мы - молодая команда и мы страстно влюблены в то, чем занимаемся и сейчас находимся в поиске тех людей, которые также считают тему здорового образа жизни важной для себя и современного общества.</w:t>
      </w:r>
    </w:p>
    <w:p>
      <w:r>
        <w:t>С нетерпением ждем ваши резюме на почту hr@sektaschool.ru</w:t>
      </w:r>
    </w:p>
    <w:p>
      <w:pPr>
        <w:pStyle w:val="Heading2"/>
      </w:pPr>
      <w:r>
        <w:t>2015-03-07</w:t>
      </w:r>
    </w:p>
    <w:p>
      <w:r>
        <w:t>https://www.instagram.com/p/z7Sg78TEqK/</w:t>
      </w:r>
    </w:p>
    <w:p>
      <w:r>
        <w:t>Последняя репетиция с оркестром, и у меня есть вечер и день, чтобы подышать тишиной перед этим взрывом :) если вы одиноки и не знаете с кем пойти на концерт, я знаю что @alaiolif устраивают встречу) присоединяйтесь к ним, они классные! Приезжает много людей из других городов, приезжают мои родные и близкие. спасибо всем, кто уже на пути к нам!</w:t>
      </w:r>
    </w:p>
    <w:p>
      <w:pPr>
        <w:pStyle w:val="Heading2"/>
      </w:pPr>
      <w:r>
        <w:t>2015-03-07 (2)</w:t>
      </w:r>
    </w:p>
    <w:p>
      <w:r>
        <w:t>https://www.instagram.com/p/z658IFTErz/</w:t>
      </w:r>
    </w:p>
    <w:p>
      <w:r>
        <w:t>Матросики :)</w:t>
      </w:r>
    </w:p>
    <w:p>
      <w:pPr>
        <w:pStyle w:val="Heading2"/>
      </w:pPr>
      <w:r>
        <w:t>2015-03-08</w:t>
      </w:r>
    </w:p>
    <w:p>
      <w:r>
        <w:t>https://www.instagram.com/p/z-sw2XzEvG/</w:t>
      </w:r>
    </w:p>
    <w:p>
      <w:r>
        <w:t>Спасибо 😍😍😍</w:t>
      </w:r>
    </w:p>
    <w:p>
      <w:pPr>
        <w:pStyle w:val="Heading2"/>
      </w:pPr>
      <w:r>
        <w:t>2015-03-08 (2)</w:t>
      </w:r>
    </w:p>
    <w:p>
      <w:r>
        <w:t>https://www.instagram.com/p/z-zkwDTEu6/</w:t>
      </w:r>
    </w:p>
    <w:p>
      <w:r>
        <w:t>So fucking cool! В гримерке мне разбили телефон и я не могу ничего толком посмотреть и прочитать как я делаю обычно после концертов))) но я так надеюсь что всем было так же круто как и нам!!</w:t>
      </w:r>
    </w:p>
    <w:p>
      <w:pPr>
        <w:pStyle w:val="Heading2"/>
      </w:pPr>
      <w:r>
        <w:t>2015-03-08 (3)</w:t>
      </w:r>
    </w:p>
    <w:p>
      <w:r>
        <w:t>https://www.instagram.com/p/z-bdDFTEjj/</w:t>
      </w:r>
    </w:p>
    <w:p>
      <w:r>
        <w:t>Моя мантра на сегодня от Антоши) клуб забит, на улице очередь, мне немного страшно. Это новый этап, такой важный. Что-то особенное в воздухе. Кажется, будто я первый раз выхожу на сцену)</w:t>
      </w:r>
    </w:p>
    <w:p>
      <w:pPr>
        <w:pStyle w:val="Heading2"/>
      </w:pPr>
      <w:r>
        <w:t>2015-03-08 (4)</w:t>
      </w:r>
    </w:p>
    <w:p>
      <w:r>
        <w:t>https://www.instagram.com/p/z9h3HyTEv5/</w:t>
      </w:r>
    </w:p>
    <w:p>
      <w:r>
        <w:t>Моё поздравление для всех девочек, которые со мной работают в #sekta :) спасибо Кате @mika_sueno что помогла мне с видео 😍 всех с праздником, и до встречи вечером в Космонавте со всеми, кто собирается :)</w:t>
      </w:r>
    </w:p>
    <w:p>
      <w:pPr>
        <w:pStyle w:val="Heading2"/>
      </w:pPr>
      <w:r>
        <w:t>2015-03-08 (5)</w:t>
      </w:r>
    </w:p>
    <w:p>
      <w:r>
        <w:t>https://www.instagram.com/p/z94hcmTEkn/</w:t>
      </w:r>
    </w:p>
    <w:p>
      <w:r>
        <w:t>Помните Бэлу? @b_bozii , которая просто невероятно изменилась на #bigsektabattle ? Я тогда пообещала ей, что мы привезем ее в Питер, познакомиться, позаниматься вместе.. А тут я подумала: может пригласить ее на концерт?) и вот, вчера Бэла с мужем прилетели, мы ужинали вместе и они мне подарили такую красоту: часть национального наряда. Я сегодня так и хожу)) а Бэла замечательная! Я так рада, что она здесь.</w:t>
      </w:r>
    </w:p>
    <w:p>
      <w:pPr>
        <w:pStyle w:val="Heading2"/>
      </w:pPr>
      <w:r>
        <w:t>2015-03-09</w:t>
      </w:r>
    </w:p>
    <w:p>
      <w:r>
        <w:t>https://www.instagram.com/p/0AzNjOTEpA/</w:t>
      </w:r>
    </w:p>
    <w:p>
      <w:r>
        <w:t>Ёж вчера удивил нас, съел папину воскресную вкусняшку) до этого в любви к твердым консистенциям он замечен не был. #jerzydoronin</w:t>
      </w:r>
    </w:p>
    <w:p>
      <w:pPr>
        <w:pStyle w:val="Heading2"/>
      </w:pPr>
      <w:r>
        <w:t>2015-03-09 (2)</w:t>
      </w:r>
    </w:p>
    <w:p>
      <w:r>
        <w:t>https://www.instagram.com/p/0AP-anzEjg/</w:t>
      </w:r>
    </w:p>
    <w:p>
      <w:r>
        <w:t>Мэйк от @mashafrancevich даже смывать жалко :) обычно я вообще не пользуюсь косметикой, но по особым случаям и для официальных мероприятий призываю Машу на помощь. Сама я не умею пользоваться всеми этими штуками 🙈 непостижимое искусство.</w:t>
      </w:r>
    </w:p>
    <w:p>
      <w:pPr>
        <w:pStyle w:val="Heading2"/>
      </w:pPr>
      <w:r>
        <w:t>2015-03-09 (3)</w:t>
      </w:r>
    </w:p>
    <w:p>
      <w:r>
        <w:t>https://www.instagram.com/p/0Bb-EkzEmR/</w:t>
      </w:r>
    </w:p>
    <w:p>
      <w:r>
        <w:t>Взмахну гривой, улетая в Париж :)</w:t>
      </w:r>
    </w:p>
    <w:p>
      <w:pPr>
        <w:pStyle w:val="Heading2"/>
      </w:pPr>
      <w:r>
        <w:t>2015-03-10</w:t>
      </w:r>
    </w:p>
    <w:p>
      <w:r>
        <w:t>https://www.instagram.com/p/0DifeYTEgp/</w:t>
      </w:r>
    </w:p>
    <w:p>
      <w:r>
        <w:t xml:space="preserve">Зима 15-16 от #garethpugh / для @baddesign139 </w:t>
        <w:br/>
        <w:t>В Париже тепло и очень людно. С прошлого раза даже смотреть не могу на багеты и круассаны, мне кажется я с тех пор вообще хлеб не ем ни в каком виде. Посоветуйте, где в Париже кормят чем-то в стиле #sekta ? Или хотя бы не французской кухней 😭</w:t>
      </w:r>
    </w:p>
    <w:p>
      <w:pPr>
        <w:pStyle w:val="Heading2"/>
      </w:pPr>
      <w:r>
        <w:t>2015-03-11</w:t>
      </w:r>
    </w:p>
    <w:p>
      <w:r>
        <w:t>https://www.instagram.com/p/0GvlBkTEmw/</w:t>
      </w:r>
    </w:p>
    <w:p>
      <w:r>
        <w:t>Это я так увлечённо фотографирую :)</w:t>
      </w:r>
    </w:p>
    <w:p>
      <w:pPr>
        <w:pStyle w:val="Heading2"/>
      </w:pPr>
      <w:r>
        <w:t>2015-03-11 (2)</w:t>
      </w:r>
    </w:p>
    <w:p>
      <w:r>
        <w:t>https://www.instagram.com/p/0FsSd5TEjb/</w:t>
      </w:r>
    </w:p>
    <w:p>
      <w:r>
        <w:t>У моего друга и боевого товарища @svetaktovi сегодня день рождения :) я держусь, чтобы не заспамить ленту обувью #cinziaaraia и #goranhoral которые мы заказали сегодня на следующий сезон. Для страждущих будут даже 35е и 36е размеры)))) и вообще, быть баером - это лучшая профессия в мире 😆 особенно, когда твой выбор делает кого-то счастливым. Я помню, как необычно было, когда люди говорили не "спасибо за музыку", а "спасибо за секту", когда она была еще блогом, мааааленьким сообществом. Сейчас так же радостно и необычно слышать "спасибо за baddesign".. Мы открылись в плохое время, цены из-за евро выросли, в стране у многих сложности - и я так же сильно переживаю за тех, кто любит эти бренды, но может только любоваться ими.. Но во многом для этого мы и сделали магазин, чтобы смотреть: я тоже могу купить себе не всё (да, в @baddesign139 я тоже покупаю, а не беру бесплатно!), но я люблю трогать, примерять, восхищаться кроем и историей дизайнеров.. И мне еще есть, что рассказать о том, почему я решилась на этот проект) и у меня еще есть несколько картинок, которыми я хочу поделится в процессе рассказа.</w:t>
      </w:r>
    </w:p>
    <w:p>
      <w:pPr>
        <w:pStyle w:val="Heading2"/>
      </w:pPr>
      <w:r>
        <w:t>2015-03-11 (3)</w:t>
      </w:r>
    </w:p>
    <w:p>
      <w:r>
        <w:t>https://www.instagram.com/p/0FuSmyTEmM/</w:t>
      </w:r>
    </w:p>
    <w:p>
      <w:r>
        <w:t>Это - Goran Horal - две девушки дизайнера из Швеции. Я охотилась за этой моделью последние пол года.. Их не найти. Их производится очень мало, и они достаточно дорогие, именно потому, что большие фабрики не берутся за маленькие партии, и это почти всегда штучное производство или даже ручная работа. Так и со всеми дизайнерами, которые продаются в @baddesign139 - это люди, у которых нет своего производства, своих ткацких фабрик, миллиардной сети дистрибьюторов. Эти дизайнеры неконкурентоспособны.. В h&amp;m всегда хорошие модели, дешевые из-за копеечной себестоимости, собственных фабрик.. То же самое и Шанель, ЛуиВиттон - в эту одежду одеты миллионы людей, они процветают. Эти дизайнеры, с которыми работаем мы, не нужны никому кроме небольшой кучки фанатов :) и мне страшно, что придет день, и на заказ Goran Horal никто не приедет, потому что какой-нибудь из одёжных монстров типа зары пришел, украл их форму, идею и сделал производство дешевым... Искусство - это то, что требует твоего времени и сил 24 часа в сутки, но из-за огромных корпораций ручной труд обесценился, мастера больше никому не нужны. И это грустно, и я хочу заниматься этим и помогать им, и нести это в массы, вопреки здравому смыслу и мнению других:) вот так</w:t>
      </w:r>
    </w:p>
    <w:p>
      <w:pPr>
        <w:pStyle w:val="Heading2"/>
      </w:pPr>
      <w:r>
        <w:t>2015-03-11 (4)</w:t>
      </w:r>
    </w:p>
    <w:p>
      <w:r>
        <w:t>https://www.instagram.com/p/0GG0CszEtc/</w:t>
      </w:r>
    </w:p>
    <w:p>
      <w:r>
        <w:t>Ну и еще :) встреча #sekta в Праге. Я привезу немного дневников и медалек, раздам тем, кто на дистансе, ну и просто посидим, чаю попьем)))</w:t>
      </w:r>
    </w:p>
    <w:p>
      <w:pPr>
        <w:pStyle w:val="Heading2"/>
      </w:pPr>
      <w:r>
        <w:t>2015-03-12</w:t>
      </w:r>
    </w:p>
    <w:p>
      <w:r>
        <w:t>https://www.instagram.com/p/0IpPLITEic/</w:t>
      </w:r>
    </w:p>
    <w:p>
      <w:r>
        <w:t>У нас шоу- Олеся Окунева :) человек, в которого невозможно не влюбиться. А еще цветущая вишня, люди на газонах, солнечные улицы, кораблики, мостовые, запах булочек и уличные лавки с фруктами,кафе на перекрестках, французы с собаками :) хорошо гулять, когда тебя водят по самым интересным местам. Спасибо 😍</w:t>
      </w:r>
    </w:p>
    <w:p>
      <w:pPr>
        <w:pStyle w:val="Heading2"/>
      </w:pPr>
      <w:r>
        <w:t>2015-03-12 (2)</w:t>
      </w:r>
    </w:p>
    <w:p>
      <w:r>
        <w:t>https://www.instagram.com/p/0IaJRPzEqE/</w:t>
      </w:r>
    </w:p>
    <w:p>
      <w:r>
        <w:t>Гулять 😍</w:t>
      </w:r>
    </w:p>
    <w:p>
      <w:pPr>
        <w:pStyle w:val="Heading2"/>
      </w:pPr>
      <w:r>
        <w:t>2015-03-13</w:t>
      </w:r>
    </w:p>
    <w:p>
      <w:r>
        <w:t>https://www.instagram.com/p/0LjSFSTEsS/</w:t>
      </w:r>
    </w:p>
    <w:p>
      <w:r>
        <w:t>А мы с @yuriykaplan :)</w:t>
      </w:r>
    </w:p>
    <w:p>
      <w:pPr>
        <w:pStyle w:val="Heading2"/>
      </w:pPr>
      <w:r>
        <w:t>2015-03-13 (2)</w:t>
      </w:r>
    </w:p>
    <w:p>
      <w:r>
        <w:t>https://www.instagram.com/p/0KKcT4zErI/</w:t>
      </w:r>
    </w:p>
    <w:p>
      <w:r>
        <w:t>Я уже почти в Праге. Завтра у нас шоу #alaioli ) до сих пор пересматриваю по тегу видео и фото из Космонавта. Круто все таки было!</w:t>
      </w:r>
    </w:p>
    <w:p>
      <w:pPr>
        <w:pStyle w:val="Heading2"/>
      </w:pPr>
      <w:r>
        <w:t>2015-03-14</w:t>
      </w:r>
    </w:p>
    <w:p>
      <w:r>
        <w:t>https://www.instagram.com/p/0M33GaTErX/</w:t>
      </w:r>
    </w:p>
    <w:p>
      <w:r>
        <w:t>Доброе утро! у меня есть маленький солнечный мальчик, я по нему очень скучаю, но уже завтра я его обниму крепко-крепко)))) а сегодня мы будем радовать несколько сотен солнечных мальчиков и девочек из Праги) они постарше, но им тоже нужна любовь :))</w:t>
      </w:r>
    </w:p>
    <w:p>
      <w:pPr>
        <w:pStyle w:val="Heading2"/>
      </w:pPr>
      <w:r>
        <w:t>2015-03-14 (2)</w:t>
      </w:r>
    </w:p>
    <w:p>
      <w:r>
        <w:t>https://www.instagram.com/p/0Oh-18TEnP/</w:t>
      </w:r>
    </w:p>
    <w:p>
      <w:r>
        <w:t>После концертов лежишь, и кажется что ничего не осталось, такая звенящая тишина. С одной стороны - это удовольствие, с другой - это работа души, это сложнее, чем бизнес, это неподвластно дисциплине или силе воли. Это искра внутри, которую бережешь, когда она горит. Как когда ты ловишь то самое состояние в медитации и паришь в нём, забыв о времени и страхе потерять его - и кажется, что состояние это - сама суть невесомости, лёгкости - но почему этот путь не дается легко? Пожалуй творчество - это самое неизведанное внутри, я не могу это постичь в себе, я не могу систематизировать, упорядочить.. Стихия, которая мне не подвластна.. То, что сломало во мне control freekа. Я благодарна каждому, кто считает себя адресатом послания, каждому, кому это не безразлично.</w:t>
      </w:r>
    </w:p>
    <w:p>
      <w:pPr>
        <w:pStyle w:val="Heading2"/>
      </w:pPr>
      <w:r>
        <w:t>2015-03-14 (3)</w:t>
      </w:r>
    </w:p>
    <w:p>
      <w:r>
        <w:t>https://www.instagram.com/p/0NVQUCzEkS/</w:t>
      </w:r>
    </w:p>
    <w:p>
      <w:r>
        <w:t>Про доступную, но уникальную одежду. Не смотря на то, что дизайнер @lizasidorina мой друг, в её магазине я одежду покупаю, заказываю через интернет и даже не прошу скидки 😆 это - база, черные и белые ассиметричные кофты, платья, туники. Сейчас в чемодане 2 платья wearforest и одно - @139dec , получается, что не смотря на любовь к лакшери дарку, в повседневности я поддерживаю своих любимых молодых и русских)))) Repost from @wearforest</w:t>
      </w:r>
    </w:p>
    <w:p>
      <w:pPr>
        <w:pStyle w:val="Heading2"/>
      </w:pPr>
      <w:r>
        <w:t>2015-03-15</w:t>
      </w:r>
    </w:p>
    <w:p>
      <w:r>
        <w:t>https://www.instagram.com/p/0Q0r23zEhN/</w:t>
      </w:r>
    </w:p>
    <w:p>
      <w:r>
        <w:t xml:space="preserve">Пока наши старые статьи крадут, мы работаем над новыми))) в конце концов, информация приходит в этот мир для того, чтобы весь мир становился осознаннее. Наш научный отдел - это сердце #sekta . Там мы разрабатываем новые аспекты обучения, которые позволяют нам помогать бОльшему количеству людей. Наша главная задача показать человеку, что все знания и инструменты уже в нём и вокруг него. Мы любим всё, что дано от природы: внутренние ощущения, естественные продукты, разнообразные виды движения. Я могу рассказывать об этой работе бесконечно, но лучше всего это сделают сами руководители и сотрудники научного отдела! </w:t>
        <w:br/>
        <w:t>Repost from @sektaschool Друзья, в течение следующих двух недель мы хотим поближе познакомить вас с людьми, которые ежедневно занимаются совершенствованием нашей программы и отвечают на самые сложные и неожиданные ваши вопросы, – Научным отделом #sekta. Мы расскажем о принципах работы отдела, его участниках и поделимся самой новой информацией, которая, мы уверены, поможет вам шире взглянуть на здоровый образ жизни и концепцию правильного питания.</w:t>
      </w:r>
    </w:p>
    <w:p>
      <w:r>
        <w:t>Вопреки распространенному мнению, для старта более здорового образа жизни нужны не столько сила воли и готовность в чем-то себе отказывать, сколько точные знания о работе тела. Гораздо легче делать осознанный выбор продуктов, когда вы понимаете, как каждый из них воздействует на организм. И именно знания позволяют составить наиболее эффективную для вас тренировочную программу.</w:t>
      </w:r>
    </w:p>
    <w:p>
      <w:r>
        <w:t>#sekta всегда стремится основывать рекомендации на научно достоверных фактах и актуальных исследованиях в сфере диетологии, физиологии и других смежных дисциплин. Именно поэтому мы собрали Научный отдел, в который входят ученые и врачи из разных уголков мира. Следите за обновлениями во всех наших социальных сетях!</w:t>
      </w:r>
    </w:p>
    <w:p>
      <w:pPr>
        <w:pStyle w:val="Heading2"/>
      </w:pPr>
      <w:r>
        <w:t>2015-03-15 (2)</w:t>
      </w:r>
    </w:p>
    <w:p>
      <w:r>
        <w:t>https://www.instagram.com/p/0PfkMaTEoH/</w:t>
      </w:r>
    </w:p>
    <w:p>
      <w:r>
        <w:t>Это наш гитарист Денис! Человек, спасший концерты в Питере и Праге, поэтому у него такой уставший вид 😆 он, как и мы, не пьет и не курит, а еще он играет в группе KREC )</w:t>
      </w:r>
    </w:p>
    <w:p>
      <w:pPr>
        <w:pStyle w:val="Heading2"/>
      </w:pPr>
      <w:r>
        <w:t>2015-03-16</w:t>
      </w:r>
    </w:p>
    <w:p>
      <w:r>
        <w:t>https://www.instagram.com/p/0S_ibAzEvs/</w:t>
      </w:r>
    </w:p>
    <w:p>
      <w:r>
        <w:t xml:space="preserve">Ну что ж, давайте начнем нашу неделю #sektascience со знакомства с теми, кто непосредственно входит в научный отдел #sekta и ежедневно помогает нам быть чуточку лучше. </w:t>
        <w:br/>
        <w:t>Руководитель научного отдела Елена Дегтярь: "Еще в школе я очень любила биологию, потому что у нас была потрясающая учительница, которая задавала вопросы на анализ материала, а не зубрежку. Когда я ей сказала, что иду в университет изучать биологию, она ужаснулась. Она думала, что никем кроме учителя с этой профессией не стать.</w:t>
        <w:br/>
        <w:t>Мне повезло, и я получала свои научные степени в разных вузах Израиля: Тель-Авивский университет, Технион, Бар-Иланский университет. Это позволило мне приобрести опыт работы в разных лабораториях и разных научных направлениях. В Германии я вообще начала работать в междисциплинарном департаменте Института Макса Планка.</w:t>
      </w:r>
    </w:p>
    <w:p>
      <w:r>
        <w:t>Мою дипломную работу (магистратура) я писала по биологии клетки и биохимии, а докторскую защищала по микробиологии. Несмотря на то, что я последние 4 года изучала биологические материалы, я все равно считаю, что моя настоящая любовь это микробиология.</w:t>
      </w:r>
    </w:p>
    <w:p>
      <w:r>
        <w:t xml:space="preserve">Я очень люблю учиться и поэтому постоянно прохожу онлайн-курсы и получаю сертификаты о повышении квалификации. За последний год я прошла полдюжины таких курсов по вопросам питания. </w:t>
        <w:br/>
        <w:t>Меня заинтересовала эта сфера, потому что после переезда в Германию я столкнулась с новой для себя проблемой – набором веса и невозможностью справиться с этим самостоятельно. Раньше я питалась интуитивно и не следила особенно пристально за собственными питанием.</w:t>
      </w:r>
    </w:p>
    <w:p>
      <w:r>
        <w:t>Я обожаю спорт, движение – основа всего для меня. С пяти лет и до отъезда из России я занималась спортивной гимнастикой и один год – волейболом. Сейчас мои любимые занятия – это пляжный волейбол, бег, интенсивные интервальные тренировки и йога.</w:t>
      </w:r>
    </w:p>
    <w:p>
      <w:r>
        <w:t>Сейчас я живу в Берлине, он – моя любовь с первого взгляда! Даже в самые худшие дни просто прогулка по городу становится настоящим вдохновением и спасением.</w:t>
      </w:r>
    </w:p>
    <w:p>
      <w:r>
        <w:t>Год назад я сформулировала собственную жизненную миссию, и с тех пор она определяет мое движение (и #sekta помогает мне в этом). Продолжение в @sektaschool :)</w:t>
      </w:r>
    </w:p>
    <w:p>
      <w:pPr>
        <w:pStyle w:val="Heading2"/>
      </w:pPr>
      <w:r>
        <w:t>2015-03-16 (2)</w:t>
      </w:r>
    </w:p>
    <w:p>
      <w:r>
        <w:t>https://www.instagram.com/p/0SUK3aTEsS/</w:t>
      </w:r>
    </w:p>
    <w:p>
      <w:r>
        <w:t>А вы как ездите на работу?))))</w:t>
      </w:r>
    </w:p>
    <w:p>
      <w:pPr>
        <w:pStyle w:val="Heading2"/>
      </w:pPr>
      <w:r>
        <w:t>2015-03-17</w:t>
      </w:r>
    </w:p>
    <w:p>
      <w:r>
        <w:t>https://www.instagram.com/p/0VDNaIzEmy/</w:t>
      </w:r>
    </w:p>
    <w:p>
      <w:r>
        <w:t>Мы с Аней (вернее больше она, чем я) придумали несколько моделей вязанного дарка и сегодня она принесла мне первый вариант работы! Жаль, что через Инста нельзя его потрогать). Пользуясь случаем я хочу сказать, что не принимаю подарки. Мне много пишут: подарим-за-пиар, но мне практически ничего не нужно, а в том, что мне нужно - практически невозможно угодить 😆. Так что я делаю по другому: если мне нравится чей-то труд, я заказываю/покупаю, оплачиваю работу человека, все счастливы и никто никому ничего не должен. И знаете, за хорошего мастера говорят его вещи, а не реклама :)</w:t>
      </w:r>
    </w:p>
    <w:p>
      <w:pPr>
        <w:pStyle w:val="Heading2"/>
      </w:pPr>
      <w:r>
        <w:t>2015-03-17 (2)</w:t>
      </w:r>
    </w:p>
    <w:p>
      <w:r>
        <w:t>https://www.instagram.com/p/0VuwcDTEui/</w:t>
      </w:r>
    </w:p>
    <w:p>
      <w:r>
        <w:t>Мы в домике :) #olymarkes_home</w:t>
      </w:r>
    </w:p>
    <w:p>
      <w:pPr>
        <w:pStyle w:val="Heading2"/>
      </w:pPr>
      <w:r>
        <w:t>2015-03-18</w:t>
      </w:r>
    </w:p>
    <w:p>
      <w:r>
        <w:t>https://www.instagram.com/p/0YNaH0zEuJ/</w:t>
      </w:r>
    </w:p>
    <w:p>
      <w:r>
        <w:t>Прихожу, а они сидят: деда и внук :)</w:t>
      </w:r>
    </w:p>
    <w:p>
      <w:pPr>
        <w:pStyle w:val="Heading2"/>
      </w:pPr>
      <w:r>
        <w:t>2015-03-18 (2)</w:t>
      </w:r>
    </w:p>
    <w:p>
      <w:r>
        <w:t>https://www.instagram.com/p/0W-ErezEur/</w:t>
      </w:r>
    </w:p>
    <w:p>
      <w:r>
        <w:t>Всем утренний воооорк 🙌🙌🙌🌇 #sekta :)</w:t>
      </w:r>
    </w:p>
    <w:p>
      <w:pPr>
        <w:pStyle w:val="Heading2"/>
      </w:pPr>
      <w:r>
        <w:t>2015-03-18 (3)</w:t>
      </w:r>
    </w:p>
    <w:p>
      <w:r>
        <w:t>https://www.instagram.com/p/0X5cstTEpl/</w:t>
      </w:r>
    </w:p>
    <w:p>
      <w:r>
        <w:t>Необходимо помнить, что съемка лук бука - это очень серьезно 😆 @baddesign139 #baddesign139 .</w:t>
      </w:r>
    </w:p>
    <w:p>
      <w:pPr>
        <w:pStyle w:val="Heading2"/>
      </w:pPr>
      <w:r>
        <w:t>2015-03-19</w:t>
      </w:r>
    </w:p>
    <w:p>
      <w:r>
        <w:t>https://www.instagram.com/p/0acKeOTEqZ/</w:t>
      </w:r>
    </w:p>
    <w:p>
      <w:r>
        <w:t>Место силы :) сегодня жуткий день, какие то потоки информации агрессивной. Спасаюсь в своем подземелье.</w:t>
      </w:r>
    </w:p>
    <w:p>
      <w:pPr>
        <w:pStyle w:val="Heading2"/>
      </w:pPr>
      <w:r>
        <w:t>2015-03-20</w:t>
      </w:r>
    </w:p>
    <w:p>
      <w:r>
        <w:t>https://www.instagram.com/p/0cpJ9tzEqy/</w:t>
      </w:r>
    </w:p>
    <w:p>
      <w:r>
        <w:t>Хотела скинуть, что я буду есть всю неделю, но влезло только три дня)) заказываю, как обычный человек 😆 пользуюсь скидкой для работников #sekta аж 250 рублей! )) 3290 - цена за 5 дней, если что. И я там блюда по 4 в день минимум заказываю + перекус. Хорошую мы штуку сделали!</w:t>
      </w:r>
    </w:p>
    <w:p>
      <w:pPr>
        <w:pStyle w:val="Heading2"/>
      </w:pPr>
      <w:r>
        <w:t>2015-03-20 (2)</w:t>
      </w:r>
    </w:p>
    <w:p>
      <w:r>
        <w:t>https://www.instagram.com/p/0cj_M9zEi2/</w:t>
      </w:r>
    </w:p>
    <w:p>
      <w:r>
        <w:t>Когда ты проигрываешь, ты не теряешь накопленный опыт. (Далай Лама) #jerzydoronin</w:t>
      </w:r>
    </w:p>
    <w:p>
      <w:pPr>
        <w:pStyle w:val="Heading2"/>
      </w:pPr>
      <w:r>
        <w:t>2015-03-21</w:t>
      </w:r>
    </w:p>
    <w:p>
      <w:r>
        <w:t>https://www.instagram.com/p/0f4ZiaTErr/</w:t>
      </w:r>
    </w:p>
    <w:p>
      <w:r>
        <w:t>Женя @jane_chu сделала мне лучший подарок: место для домашних тренировок с большим зеркалом) и я буду делать субботнюю тренировку с дистанса #sekta . В зале хорошо, но дома тоже хорошо!</w:t>
      </w:r>
    </w:p>
    <w:p>
      <w:pPr>
        <w:pStyle w:val="Heading2"/>
      </w:pPr>
      <w:r>
        <w:t>2015-03-21 (2)</w:t>
      </w:r>
    </w:p>
    <w:p>
      <w:r>
        <w:t>https://www.instagram.com/p/0fFMkozEmx/</w:t>
      </w:r>
    </w:p>
    <w:p>
      <w:r>
        <w:t>Завтракают и ржут)</w:t>
      </w:r>
    </w:p>
    <w:p>
      <w:pPr>
        <w:pStyle w:val="Heading2"/>
      </w:pPr>
      <w:r>
        <w:t>2015-03-21 (3)</w:t>
      </w:r>
    </w:p>
    <w:p>
      <w:r>
        <w:t>https://www.instagram.com/p/0fYeX2TEjM/</w:t>
      </w:r>
    </w:p>
    <w:p>
      <w:r>
        <w:t>Очень крутой Миша в @baddesign139 :)</w:t>
      </w:r>
    </w:p>
    <w:p>
      <w:pPr>
        <w:pStyle w:val="Heading2"/>
      </w:pPr>
      <w:r>
        <w:t>2015-03-22</w:t>
      </w:r>
    </w:p>
    <w:p>
      <w:r>
        <w:t>https://www.instagram.com/p/0hpZGeTEmQ/</w:t>
      </w:r>
    </w:p>
    <w:p>
      <w:r>
        <w:t>😍 спасибо!! Хорошего воскресенья :) Repost from @k_gorbunova via Нежная @olymarkes</w:t>
      </w:r>
    </w:p>
    <w:p>
      <w:pPr>
        <w:pStyle w:val="Heading2"/>
      </w:pPr>
      <w:r>
        <w:t>2015-03-22 (2)</w:t>
      </w:r>
    </w:p>
    <w:p>
      <w:r>
        <w:t>https://www.instagram.com/p/0iNld0zEp9/</w:t>
      </w:r>
    </w:p>
    <w:p>
      <w:r>
        <w:t>В следующее воскресенье я и наш доктор Дарина Эмель будем в Москве, проведем встречу в @akusherstvo.club для тех, кто находится в ожидании малыша, и при этом хочет быть в форме и быстро восстановиться после беременности. Я поделюсь своим опытом, а Дарина расскажет обо всех особенностях, противопоказаниях, о том, когда стоит начинать занятия, чтобы не навредить себе :) Стоимость семинара: 3000р. Мы с @akusherstvo решили, что все собранные средства пойдут на поддержку кризисного центра "Дом Мамы". Запись по телефону 84957409254 или на почту alena@akusherstvo.pro #sekta</w:t>
      </w:r>
    </w:p>
    <w:p>
      <w:pPr>
        <w:pStyle w:val="Heading2"/>
      </w:pPr>
      <w:r>
        <w:t>2015-03-23</w:t>
      </w:r>
    </w:p>
    <w:p>
      <w:r>
        <w:t>https://www.instagram.com/p/0j7aeoTEvA/</w:t>
      </w:r>
    </w:p>
    <w:p>
      <w:r>
        <w:t>Миша как бы говорит: не пропускай практику!) я вчера не удержалась и сделала его комплекс йоги для дистанционного отделения #sekta . Всего Миша записал нам занятия в 3х уровнях сложности, и теперь каждый четверг наших учеников ждёт полноценная практика! Еще у @nata_nataly интересная инфа по мед.обучению дистанционных кураторов, а у @olchenrodnaya я видела фотографию, где вся питерская команда с сертификатами о прохождении курса оказания первой помощи. Ребята учились целую неделю! Такие вот все молодцы, наши учителя)</w:t>
      </w:r>
    </w:p>
    <w:p>
      <w:pPr>
        <w:pStyle w:val="Heading2"/>
      </w:pPr>
      <w:r>
        <w:t>2015-03-23 (2)</w:t>
      </w:r>
    </w:p>
    <w:p>
      <w:r>
        <w:t>https://www.instagram.com/p/0kkHCwTEql/</w:t>
      </w:r>
    </w:p>
    <w:p>
      <w:r>
        <w:t>Друзья! Мы ищем героиню для проекта: #sekta совместно с экспертным beauty-изданием делает реалити-шоу о том, как можно измениться за два месяца, изменить свои привычки, стать более осознанным. Девушки будут заниматься под руководством лучших кураторов @sektamoscow ,у них будет свой дистанционный куратор и консультант из научного отдела. Победительница попадет на страницы одного из самых статусных глянцевых журналов :) итак, требования: вы живете в Москве, проект будет занимать много времени - у вас должны быть свободными вечера. Не должно быть противопоказаний к тренировкам. Возраст: 20-25 лет. У вас должна быть очень сильная мотивация к изменениям! Возможность участвовать в съемках и в дневное время. Важно: вы еще не были в #sekta и вы не занимались профессиональным спортом!! Если вы хотите вдохновить всех окружающих своими изменениями, мы ждем ваших заявок!! Вы должны снять видео, меньше минуты, где вы рассказываете о себе, о том, как хотите измениться) присылайте свои заявки на partners@sektaschool.ru</w:t>
      </w:r>
    </w:p>
    <w:p>
      <w:pPr>
        <w:pStyle w:val="Heading2"/>
      </w:pPr>
      <w:r>
        <w:t>2015-03-24</w:t>
      </w:r>
    </w:p>
    <w:p>
      <w:r>
        <w:t>https://www.instagram.com/p/0mnzVbzEiP/</w:t>
      </w:r>
    </w:p>
    <w:p>
      <w:r>
        <w:t>Снимаем сегодня членов команды @sekta_spb :) очень красиво получается! А Nike прислали нам новую форму! #sekta</w:t>
      </w:r>
    </w:p>
    <w:p>
      <w:pPr>
        <w:pStyle w:val="Heading2"/>
      </w:pPr>
      <w:r>
        <w:t>2015-03-24 (2)</w:t>
      </w:r>
    </w:p>
    <w:p>
      <w:r>
        <w:t>https://www.instagram.com/p/0ndEE3TEng/</w:t>
      </w:r>
    </w:p>
    <w:p>
      <w:r>
        <w:t>У меня есть замечательные новости! Как я и обещала, мы в первую очередь едем в Сибирь, к тем ребятам, которые не дождались нас в прошлый раз)) вся афиша и инфа по билетам будет у нас в группе, vk.com/alaioliband ) в Омске и Новосибирске обязательно встретимся с сектантами!) #alaioli @alaioliband</w:t>
      </w:r>
    </w:p>
    <w:p>
      <w:pPr>
        <w:pStyle w:val="Heading2"/>
      </w:pPr>
      <w:r>
        <w:t>2015-03-25</w:t>
      </w:r>
    </w:p>
    <w:p>
      <w:r>
        <w:t>https://www.instagram.com/p/0qpKh6zEsO/</w:t>
      </w:r>
    </w:p>
    <w:p>
      <w:r>
        <w:t>Пока все спят, выложу картинку, которую я успела снять на свой телефон во время вчерашней фотосессии :) мы два дня снимали красивые сюжеты из повседневной жизни учеников #sekta - как они тренируются дома, как они готовят натуральную еду, как ведут свои дневнички) последняя серия посвящена уходу за кожей. Я часто пишу о том, что мой любимый способ - это масло на мокрую кожу. Здесь на фотографии Лиза стоит с кокосовым маслом, оно очень питательное. А если чередовать разные масла (месяц - одно, месяц - другое), можно наблюдать за разницей эффекта, и выбрать для себя самые любимые фирмы-производители и самые любимые составы... Ну и фотография получилась красивая 😇</w:t>
      </w:r>
    </w:p>
    <w:p>
      <w:pPr>
        <w:pStyle w:val="Heading2"/>
      </w:pPr>
      <w:r>
        <w:t>2015-03-25 (2)</w:t>
      </w:r>
    </w:p>
    <w:p>
      <w:r>
        <w:t>https://www.instagram.com/p/0pRzGgzEvv/</w:t>
      </w:r>
    </w:p>
    <w:p>
      <w:r>
        <w:t>С воскресенья мечтаю это выложить 😆😆 Ежи и папин медовик.</w:t>
      </w:r>
    </w:p>
    <w:p>
      <w:pPr>
        <w:pStyle w:val="Heading2"/>
      </w:pPr>
      <w:r>
        <w:t>2015-03-25 (3)</w:t>
      </w:r>
    </w:p>
    <w:p>
      <w:r>
        <w:t>https://www.instagram.com/p/0qEorUzEp8/</w:t>
      </w:r>
    </w:p>
    <w:p>
      <w:r>
        <w:t>Ношусь весь день туда-сюда, такая ценная секунда - на репетиции сыграли песню по-новому, и мурашки. А кажется, от своих песен их быть не может. И вот, кутаясь в ощущения, выбегаешь в холодный питерский март. Мир другой, мы другие. Прошлое теряет смысл, бледнея перед другим, более ярким прошлым. И хочется иногда оживлять его, проживать заново, благодарно переосмыслять. И мы делаем это теми песнями, теми местами, теми книгами..</w:t>
      </w:r>
    </w:p>
    <w:p>
      <w:pPr>
        <w:pStyle w:val="Heading2"/>
      </w:pPr>
      <w:r>
        <w:t>2015-03-27</w:t>
      </w:r>
    </w:p>
    <w:p>
      <w:r>
        <w:t>https://www.instagram.com/p/0uZ5Z3TEr2/</w:t>
      </w:r>
    </w:p>
    <w:p>
      <w:r>
        <w:t>Доброе утро :) я освободила себе расписание на первую половину дня, чтобы выспаться и потренироваться в кайф. Большая загруженность головы: работа над новым альбомом, подготовка к концерту в Москве, ну и любимые работы при этом никуда не делись) по зёрнышку, по семечку сил везде, и еще не забыть о семье. И не забыть о себе 🙌#sekta</w:t>
      </w:r>
    </w:p>
    <w:p>
      <w:pPr>
        <w:pStyle w:val="Heading2"/>
      </w:pPr>
      <w:r>
        <w:t>2015-03-27 (2)</w:t>
      </w:r>
    </w:p>
    <w:p>
      <w:r>
        <w:t>https://www.instagram.com/p/0u4BotTEhx/</w:t>
      </w:r>
    </w:p>
    <w:p>
      <w:r>
        <w:t>В магазин пришли мааааленькие дарковые одёжки)) теперь надо искать моделей девочек и мальчиков 2-8лет, чтобы красиво все отснять для сайта.</w:t>
      </w:r>
    </w:p>
    <w:p>
      <w:pPr>
        <w:pStyle w:val="Heading2"/>
      </w:pPr>
      <w:r>
        <w:t>2015-03-28</w:t>
      </w:r>
    </w:p>
    <w:p>
      <w:r>
        <w:t>https://www.instagram.com/p/0xZ4jlzEo0/</w:t>
      </w:r>
    </w:p>
    <w:p>
      <w:r>
        <w:t>😆 эта улыбка</w:t>
      </w:r>
    </w:p>
    <w:p>
      <w:pPr>
        <w:pStyle w:val="Heading2"/>
      </w:pPr>
      <w:r>
        <w:t>2015-03-28 (2)</w:t>
      </w:r>
    </w:p>
    <w:p>
      <w:r>
        <w:t>https://www.instagram.com/p/0w_h2VzEgG/</w:t>
      </w:r>
    </w:p>
    <w:p>
      <w:r>
        <w:t>Скорее подключайтесь!</w:t>
      </w:r>
    </w:p>
    <w:p>
      <w:r>
        <w:t>Repost from @sektaschool Друзья! Мы напоминаем, что в 12.00 по московскому времени вы можете присоединиться к онлайн-трансляции с руководителем Научного отдела #sekta Леной Дегтярь.</w:t>
      </w:r>
    </w:p>
    <w:p>
      <w:r>
        <w:t>Тема: С чего начать, как сформировать новые пищевые привычки и почему иногда все идет не по плану?</w:t>
      </w:r>
    </w:p>
    <w:p>
      <w:r>
        <w:t>Участие: бесплатное</w:t>
        <w:br/>
        <w:t xml:space="preserve">Как присоединиться: по активной ссылке в профиле! </w:t>
        <w:br/>
        <w:t>Успевайте!</w:t>
      </w:r>
    </w:p>
    <w:p>
      <w:pPr>
        <w:pStyle w:val="Heading2"/>
      </w:pPr>
      <w:r>
        <w:t>2015-03-28 (3)</w:t>
      </w:r>
    </w:p>
    <w:p>
      <w:r>
        <w:t>https://www.instagram.com/p/0xp7nuTEtE/</w:t>
      </w:r>
    </w:p>
    <w:p>
      <w:r>
        <w:t>Жаль, что можно только 15 секунд :) для всех, кто ждет нового альбома Alai Oli. Вы поймёте, что всё это было не зря...</w:t>
      </w:r>
    </w:p>
    <w:p>
      <w:pPr>
        <w:pStyle w:val="Heading2"/>
      </w:pPr>
      <w:r>
        <w:t>2015-03-29</w:t>
      </w:r>
    </w:p>
    <w:p>
      <w:r>
        <w:t>https://www.instagram.com/p/0zguz2TEvX/</w:t>
      </w:r>
    </w:p>
    <w:p>
      <w:r>
        <w:t>Так выглядит человек, который слушает песни нового альбома :) как и 5 лет назад.. "Я напишу свою лучшую песню, если будет угодно судьбе. И первой её сыграю тебе, конечно тебе" я пела ей.. И до сих пор она всегда ждет, и всегда любит)</w:t>
      </w:r>
    </w:p>
    <w:p>
      <w:pPr>
        <w:pStyle w:val="Heading2"/>
      </w:pPr>
      <w:r>
        <w:t>2015-03-29 (2)</w:t>
      </w:r>
    </w:p>
    <w:p>
      <w:r>
        <w:t>https://www.instagram.com/p/0z3zrEzEu6/</w:t>
      </w:r>
    </w:p>
    <w:p>
      <w:r>
        <w:t>Я уверена, что у меня будет самый крутой пост про #airmaxday ! Потому что: 1. Я попала на последний день выставки, посвященной этой легенде, и теперь я знаю всю историю! 2. У. Меня. Есть. Эти. Самые. Крутые. Максы. - нет вы представляете?! В России их было всего 100 😱 это дизайн эйрмакс по самому первому скетчу, 1985 года. Тинкер Хэтфилд нарисовал его тогда, но не хватало технологий воплотить этот замысел :) и теперь есть такой вот супер-лимитед эдишн)) носить буду только в сухую погоду 😆 а выставка сегодня до 21.00 на Рождественке 11! #airmaxzero</w:t>
      </w:r>
    </w:p>
    <w:p>
      <w:pPr>
        <w:pStyle w:val="Heading2"/>
      </w:pPr>
      <w:r>
        <w:t>2015-03-30</w:t>
      </w:r>
    </w:p>
    <w:p>
      <w:r>
        <w:t>https://www.instagram.com/p/02ZqzITEkP/</w:t>
      </w:r>
    </w:p>
    <w:p>
      <w:r>
        <w:t>Я полетел)</w:t>
      </w:r>
    </w:p>
    <w:p>
      <w:pPr>
        <w:pStyle w:val="Heading2"/>
      </w:pPr>
      <w:r>
        <w:t>2015-03-30 (2)</w:t>
      </w:r>
    </w:p>
    <w:p>
      <w:r>
        <w:t>https://www.instagram.com/p/012W7tTEvK/</w:t>
      </w:r>
    </w:p>
    <w:p>
      <w:r>
        <w:t>Вчера был важный день. Ради этого события я и ехала в Москву. Мы с Дариной (член научного отдела #sekta , практикующий доктор-неонатолог) читали лекцию в клубе Акушерство для беременных девочек о том, как начать правильно питаться и ухаживать за собой во время счастливого ожидания) казалось, что мы быстренько всё расскажем - но наш семинар длился больше 2х часов. Всё записывалось на видео, надеюсь @akusherstvo смонтирует всё самое интересное :) я правда надеюсь, что всем понравилось и всё получилось! 🙏</w:t>
      </w:r>
    </w:p>
    <w:p>
      <w:pPr>
        <w:pStyle w:val="Heading2"/>
      </w:pPr>
      <w:r>
        <w:t>2015-03-31</w:t>
      </w:r>
    </w:p>
    <w:p>
      <w:r>
        <w:t>https://www.instagram.com/p/04h_1HTEoo/</w:t>
      </w:r>
    </w:p>
    <w:p>
      <w:r>
        <w:t xml:space="preserve">Дорогие мои, доброе утро! Начну его с хороших новостей. Уже 1ого мая в Москве, в Парке Горького откроется SektaCafe ! Да да, у нас будет очень красивое место для посиделок, семинаров, ворков под открытым небом. Все блюда будут приготовлены по нашим законам, а по воскресеньям там будут специальные вкусняшки! Но сегодня пост не об этом, а о том, что мы ищем поваров, которые хотят присоединится к нашей команде. Я люблю каждого, с кем мне посчастливилось работать) почитайте что пишут члены наших команд @sektamoscow и @sekta_spb - работать в #sekta это счастье! </w:t>
        <w:br/>
        <w:t>Итак! Мы срочно ищем команду поваров. Опыт работы обязателен.  Необходим шеф, сушеф, повара горячего и холодного цеха. График работы 2/2 и 5/2 у шефа . Резюме высылайте на почту povar_sekta@mail.ru</w:t>
      </w:r>
    </w:p>
    <w:p>
      <w:r>
        <w:t>Вашим очаровательным начальником будет @dubakina :) даже немного завидую!)))</w:t>
      </w:r>
    </w:p>
    <w:p>
      <w:pPr>
        <w:pStyle w:val="Heading2"/>
      </w:pPr>
      <w:r>
        <w:t>2015-03-31 (2)</w:t>
      </w:r>
    </w:p>
    <w:p>
      <w:r>
        <w:t>https://www.instagram.com/p/05TGnPTEi9/</w:t>
      </w:r>
    </w:p>
    <w:p>
      <w:r>
        <w:t>Для меня эта фотография с открытия @baddesign139 - легендарна )) эти люди могут собраться в одном месте только благодаря чуду, они круты, как спасатели вселенной в фирме "Армагеддон"))) я вас люблю, чуваки! И скучаю.</w:t>
        <w:br/>
        <w:t xml:space="preserve">1. @mika_sueno - фотограф, видеограф, гений, журналист, человек мира! </w:t>
        <w:br/>
        <w:t>2. @prostov_gordey @mini_for_money - муж и жена) руководитель московского филиала и один из лучших очных кураторов</w:t>
        <w:br/>
        <w:t>3. Настя @siiabela и @olchenrodnaya - шеф всех 14 филиалов.</w:t>
        <w:br/>
        <w:t>4. @lizasidorina - дизайнер одежды @wearforest путешественница, красавица</w:t>
        <w:br/>
        <w:t xml:space="preserve">5. @tanya_liberman и её муж Миха. Таня - человек с удивительным вкусом и чутьем, у нее магазин JerusalemBazar и много других интересных бизнесов. </w:t>
        <w:br/>
        <w:t>6. @rishanya - писатель,автор "почты безразличия" житель Австралии, бесконечное вдохновение и нежность)</w:t>
      </w:r>
    </w:p>
    <w:p>
      <w:pPr>
        <w:pStyle w:val="Heading2"/>
      </w:pPr>
      <w:r>
        <w:t>2015-04-01</w:t>
      </w:r>
    </w:p>
    <w:p>
      <w:r>
        <w:t>https://www.instagram.com/p/08NRH7TEr_/</w:t>
      </w:r>
    </w:p>
    <w:p>
      <w:r>
        <w:t>Сегодня у нас в магазине были крутые ребята из Гонконга :) так здорово, когда ценители из других стран находят нас в Питере. Я сама в каждом городе мира искала концепт-сторы, как такие тайные места.. Искала по названиям брендов, по тегам в Инста. И мало где находила...И я действительно горжусь, что благодаря нашей вере и труду здесь есть такое место.. Место, нужное не тысячам и сотням, а единицам, раскиданным по миру)</w:t>
      </w:r>
    </w:p>
    <w:p>
      <w:pPr>
        <w:pStyle w:val="Heading2"/>
      </w:pPr>
      <w:r>
        <w:t>2015-04-01 (2)</w:t>
      </w:r>
    </w:p>
    <w:p>
      <w:r>
        <w:t>https://www.instagram.com/p/074Sv9zEmn/</w:t>
      </w:r>
    </w:p>
    <w:p>
      <w:r>
        <w:t>Сменю-ка я имидж 😆</w:t>
      </w:r>
    </w:p>
    <w:p>
      <w:pPr>
        <w:pStyle w:val="Heading2"/>
      </w:pPr>
      <w:r>
        <w:t>2015-04-02</w:t>
      </w:r>
    </w:p>
    <w:p>
      <w:r>
        <w:t>https://www.instagram.com/p/0-TetozErT/</w:t>
      </w:r>
    </w:p>
    <w:p>
      <w:r>
        <w:t>Такая божественная новая ветровка :) мои @139dec гениальны! сииииняя))</w:t>
      </w:r>
    </w:p>
    <w:p>
      <w:pPr>
        <w:pStyle w:val="Heading2"/>
      </w:pPr>
      <w:r>
        <w:t>2015-04-02 (2)</w:t>
      </w:r>
    </w:p>
    <w:p>
      <w:r>
        <w:t>https://www.instagram.com/p/0-KbE2TEti/</w:t>
      </w:r>
    </w:p>
    <w:p>
      <w:r>
        <w:t>Сегодня у нас фиттинг)) самые милые и маленькие модели!)</w:t>
      </w:r>
    </w:p>
    <w:p>
      <w:pPr>
        <w:pStyle w:val="Heading2"/>
      </w:pPr>
      <w:r>
        <w:t>2015-04-03</w:t>
      </w:r>
    </w:p>
    <w:p>
      <w:r>
        <w:t>https://www.instagram.com/p/1BTPIyTEjL/</w:t>
      </w:r>
    </w:p>
    <w:p>
      <w:r>
        <w:t>Любите ли вы гречку так, как любит её Ежи?) малышу сегодня год и 10. У него мало полезных навыков, он не умеет читать, считать и писать, но блин.. Он самый очаровательный парень на свете 😆😍</w:t>
      </w:r>
    </w:p>
    <w:p>
      <w:pPr>
        <w:pStyle w:val="Heading2"/>
      </w:pPr>
      <w:r>
        <w:t>2015-04-03 (2)</w:t>
      </w:r>
    </w:p>
    <w:p>
      <w:r>
        <w:t>https://www.instagram.com/p/1BrM0AzEr7/</w:t>
      </w:r>
    </w:p>
    <w:p>
      <w:r>
        <w:t>😆😆 - не знаю что это, но ДА. Когда наелся, еще минут 5 так делал)</w:t>
      </w:r>
    </w:p>
    <w:p>
      <w:pPr>
        <w:pStyle w:val="Heading2"/>
      </w:pPr>
      <w:r>
        <w:t>2015-04-03 (3)</w:t>
      </w:r>
    </w:p>
    <w:p>
      <w:r>
        <w:t>https://www.instagram.com/p/1AtCbGzErb/</w:t>
      </w:r>
    </w:p>
    <w:p>
      <w:r>
        <w:t>Сегодня работаю над аналитическими разборами выпускников #sekta . Есть моменты, когда хочется плакать от счастья. Есть наоборот - моменты, над которыми хочется работать ещё и ещё. Главное, что нам дается в жизни, и что мы так не любим использовать - это опыт. И вот эти задания на sekta 2.0 - это переосмысление собственного опыта, более глубокий взгляд на самого себя. И вот эти тезисы, которые написал человек - это его личные выводы. Это - его мысли. Это результат его работы и его анализа. И знаете что! Это такие истины, которые читаешь и соглашаешься - но жить с ними внутренне, жить в покое - это такое чудо.. Я мечтаю, чтобы весь наш мир, чтобы каждый человек был спокойным и счастливым. Тогда мы будем, как в фильме Аватар)) видеть друг друга и уважать жизнь в каждом ее проявлении.</w:t>
      </w:r>
    </w:p>
    <w:p>
      <w:pPr>
        <w:pStyle w:val="Heading2"/>
      </w:pPr>
      <w:r>
        <w:t>2015-04-03 (4)</w:t>
      </w:r>
    </w:p>
    <w:p>
      <w:r>
        <w:t>https://www.instagram.com/p/1An0TsTEkS/</w:t>
      </w:r>
    </w:p>
    <w:p>
      <w:r>
        <w:t>Маленькие сладкие модели :) for @baddesign139</w:t>
      </w:r>
    </w:p>
    <w:p>
      <w:pPr>
        <w:pStyle w:val="Heading2"/>
      </w:pPr>
      <w:r>
        <w:t>2015-04-04</w:t>
      </w:r>
    </w:p>
    <w:p>
      <w:r>
        <w:t>https://www.instagram.com/p/1DI8PxzEul/</w:t>
      </w:r>
    </w:p>
    <w:p>
      <w:r>
        <w:t>Видит вселенная, я практически советский разведчик 😆 за 25 недель так никто и не догадался. Хороших выходных! 😍😘</w:t>
      </w:r>
    </w:p>
    <w:p>
      <w:pPr>
        <w:pStyle w:val="Heading2"/>
      </w:pPr>
      <w:r>
        <w:t>2015-04-06</w:t>
      </w:r>
    </w:p>
    <w:p>
      <w:r>
        <w:t>https://www.instagram.com/p/1JCukuzEiE/</w:t>
      </w:r>
    </w:p>
    <w:p>
      <w:r>
        <w:t>Друзья мои :) спасибо всем за тёплые поздравления! Я так счастлива, что с вами можно без страха поделится такой важной новостью! Все эти дни я читала поздравления и улыбалась.</w:t>
      </w:r>
    </w:p>
    <w:p>
      <w:r>
        <w:t xml:space="preserve">Мне всегда очень неловко, когда меня номинируют. Если вы заметили, я нигде не просила за меня голосовать, но по какому-то волшебному случаю меня всё таки сделали финалистом #instamamaward в номинации фитнес-мама. Признаюсь честно, я не спортсмен, и любовь к спорту не занимает большую часть моей жизни. Да, я тренируюсь в удовольствие, ради здоровья и хорошего самочувствия. И #sekta - она так же не для тех, кто хочет стать мисс бикини. Наше сообщество для тех, кто не готов сидеть на диетах и жить в спортзале. Пол часа - час в день, а остальное время я хочу жить, работать и радоваться. </w:t>
        <w:br/>
        <w:t xml:space="preserve">Я поддерживаю проект @instamamevent потому, что все собранные средства направляются в благотворительный фонд "Галчонок", и потому, что большинство из финалистов - действительно великие мамы, которые успевают всё на свете! И моя любимая @tanya_liberman и @larangsovet и @akusherstvo ) 19 апреля я приеду в Москву, и мы с вами обязательно встретимся на церемонии! </w:t>
        <w:br/>
        <w:t>А еще, по мотивам моего последнего поста и всех ваших писем в личные сообщения: .. Я узнал, что у меня есть огромная семья 💫✨. Все вопросы про мою вторую беременность разберу по темам и буду рассказывать. Наконец-то можно)</w:t>
      </w:r>
    </w:p>
    <w:p>
      <w:pPr>
        <w:pStyle w:val="Heading2"/>
      </w:pPr>
      <w:r>
        <w:t>2015-04-08</w:t>
      </w:r>
    </w:p>
    <w:p>
      <w:r>
        <w:t>https://www.instagram.com/p/1NhBZDzEhe/</w:t>
      </w:r>
    </w:p>
    <w:p>
      <w:r>
        <w:t xml:space="preserve">Котики Московские :) кто ищет работу в нашей дружной сектантской семье? До старта кафе в Парке Горького уже меньше месяца! </w:t>
        <w:br/>
        <w:t>Repost from @sekta_cafe Пока #sektacafe выглядит примерно так! Но уже 1 мая, тут будет много света, яркие краски и самое главное вкусная и полезная еда! Если ты хочешь присоединиться к нашей супер команде, если ты хочешь работать в самом модном Парке Москвы, тебе к нам! Нам нужны лучшие на свете официанты, которые знают что такое #Sekta, коммуникабельны, знание иностранного языка приветствуется! Будем нести #sekta в массы, делать вмести ворки и пробовать невероятно вкусное меню! Начало работы 28 апреля! Тебе уже есть 18? Ты готов? Шли резюме в свободной форме с указанием всех навыков и контактных данных на почту povar_sekta@mail.ru ! Надеемся ты с нами;) #работамечты</w:t>
      </w:r>
    </w:p>
    <w:p>
      <w:pPr>
        <w:pStyle w:val="Heading2"/>
      </w:pPr>
      <w:r>
        <w:t>2015-04-08 (2)</w:t>
      </w:r>
    </w:p>
    <w:p>
      <w:r>
        <w:t>https://www.instagram.com/p/1NNVKQzEu1/</w:t>
      </w:r>
    </w:p>
    <w:p>
      <w:r>
        <w:t>Пойду в офис, по пути испачкаю белые штаны :) потом на репетицию, мимо Казанского собора. Меня часто спрашивают: почему бы не перенести все рабочие процессы в Москву? Но здесь, в Питере, вся наша жизнь - от Восстания до Казанской, я каждый день иду в офис по Невскому, и у меня отдыхает душа 🙌</w:t>
      </w:r>
    </w:p>
    <w:p>
      <w:pPr>
        <w:pStyle w:val="Heading2"/>
      </w:pPr>
      <w:r>
        <w:t>2015-04-09</w:t>
      </w:r>
    </w:p>
    <w:p>
      <w:r>
        <w:t>https://www.instagram.com/p/1PteU3TEi9/</w:t>
      </w:r>
    </w:p>
    <w:p>
      <w:r>
        <w:t>Доброе утро и хорошей практики! #sekta</w:t>
      </w:r>
    </w:p>
    <w:p>
      <w:pPr>
        <w:pStyle w:val="Heading2"/>
      </w:pPr>
      <w:r>
        <w:t>2015-04-10</w:t>
      </w:r>
    </w:p>
    <w:p>
      <w:r>
        <w:t>https://www.instagram.com/p/1SY2VuzEhF/</w:t>
      </w:r>
    </w:p>
    <w:p>
      <w:r>
        <w:t xml:space="preserve">Завтра в Москве, в Известия Hall мы играем концерт с симфоническим оркестром. Да, получается что последний большой концерт в сезоне. Дальше, уже осенью, будут презентации альбома. Пару дней назад было продано уже больше 1500 билетов! По предпродажам это - наш рекорд :) спасибо всем, кто ждет! </w:t>
        <w:br/>
        <w:t>Сегодня тот день, когда я делаю списки. Очень жду всех моих друзей музыкантов и просто друзей. Пишите мне обязательно и звоните, я очень хочу всех пообнимать! #alaioli</w:t>
      </w:r>
    </w:p>
    <w:p>
      <w:pPr>
        <w:pStyle w:val="Heading2"/>
      </w:pPr>
      <w:r>
        <w:t>2015-04-11</w:t>
      </w:r>
    </w:p>
    <w:p>
      <w:r>
        <w:t>https://www.instagram.com/p/1WV9vlzEiP/</w:t>
      </w:r>
    </w:p>
    <w:p>
      <w:r>
        <w:t>Я на седьмом небе! Спасибо семья #alaioli !</w:t>
      </w:r>
    </w:p>
    <w:p>
      <w:pPr>
        <w:pStyle w:val="Heading2"/>
      </w:pPr>
      <w:r>
        <w:t>2015-04-11 (2)</w:t>
      </w:r>
    </w:p>
    <w:p>
      <w:r>
        <w:t>https://www.instagram.com/p/1Vi7tczEjc/</w:t>
      </w:r>
    </w:p>
    <w:p>
      <w:r>
        <w:t>🍃</w:t>
      </w:r>
    </w:p>
    <w:p>
      <w:pPr>
        <w:pStyle w:val="Heading2"/>
      </w:pPr>
      <w:r>
        <w:t>2015-04-12</w:t>
      </w:r>
    </w:p>
    <w:p>
      <w:r>
        <w:t>https://www.instagram.com/p/1YYuMHTEim/</w:t>
      </w:r>
    </w:p>
    <w:p>
      <w:r>
        <w:t>Купаюсь в лучах вчерашнего дня 😍 @JuliaAlek спасибо за то, что это останется не только в памяти, но и в альбомах!</w:t>
      </w:r>
    </w:p>
    <w:p>
      <w:pPr>
        <w:pStyle w:val="Heading2"/>
      </w:pPr>
      <w:r>
        <w:t>2015-04-12 (2)</w:t>
      </w:r>
    </w:p>
    <w:p>
      <w:r>
        <w:t>https://www.instagram.com/p/1XnxNsTEpm/</w:t>
      </w:r>
    </w:p>
    <w:p>
      <w:r>
        <w:t>В этот светлый день я хочу поделится с вами большой радостью для меня: отзывом моего папы о его 9 неделях в @sektaschool :) Что подвигло на смену рациона. Последним фактом был высокий сахар - 20 единиц, который я намерял перед поездкой в тайланд. У меня диабет 2 типа, диагностирован в 2008 году. С тех пор я на таблетках. В первое время соблюдал диету, ходил регулярно на прием. Удалось снизить сахар и я несколько успокоился.Но в течение больше года не был на приеме у врча и не следил за сахаром. Ну и не соблюдал диету. Как то так получилось, что в последний год мы в семье стали питаться порознь- у жены своя еда, я ем что попало. Практически без всякого разбора. При этом все мои навыки повара., котопыми я гордился, стали вдруг невостребованы- не будешь же готовить самому себе только. Это вызывало во мне чувство протеста! Всем раньше нравилась моя еда- вкусная и вредная.</w:t>
        <w:br/>
        <w:t>Вес в начале февраля у меня был в районе 122-123 кг. В принципе меня это не сильно угнетало- я большую часть своей взрослой жизни был полным, но не стеснялся этого. Родители тоже в моем возрасте были крупными. Кроме того, хоть я не занимался никогда спортом, я считаю, что веду достаточно активный образ жизни. Это и поездки и путешествия и еженедельная рыбалка.</w:t>
        <w:br/>
        <w:t>И вот в таком виде я по приглашению Ольги поехал в тай. В дорогу с собой взял палку сырокопченой колбасы и фляжку с настойкой- чтобы бороться с ностальгией, купил бутылку виски для теплых вечеров на берегу моря. Забегая вперед скажу: и колбасу и виски привез домой нетронутыми.</w:t>
        <w:br/>
        <w:t>Сразу по приезду Ольга предложила попробовать питаться по секте- в качестве эксперимента. Мне это показалось интересным. Особенно хорошо такие эксперименты делать на жизненных переломах- они тогда проходят естественно. Отпуск. Путешествие. Болезнь или стресс. Но лучше- как у меня. Чтобы вырваться из привычной обстановки. Ну и мне повезло, что самый первый и главный куратор - это тот, кто точно не имеет к тебе коммерческого интереса. И, наконец, самое главное- то что Ольга сама и долго живет в этой системе координат. И питается так в том числе и на нашей кухне и из моих рук. Я ей доверяю. ⬇️⬇️⬇️</w:t>
      </w:r>
    </w:p>
    <w:p>
      <w:pPr>
        <w:pStyle w:val="Heading2"/>
      </w:pPr>
      <w:r>
        <w:t>2015-04-12 (3)</w:t>
      </w:r>
    </w:p>
    <w:p>
      <w:r>
        <w:t>https://www.instagram.com/p/1WserzzEu_/</w:t>
      </w:r>
    </w:p>
    <w:p>
      <w:r>
        <w:t>Мой маленький инстаграм хочет разорваться от репостов этих видео и фотографий с концерта. Я читала тэг #alaioli целый час. Я слушала все видео, особенно те, что с оркестром.... Как тут уснуть? В @alaioliband выложим самые самые!</w:t>
      </w:r>
    </w:p>
    <w:p>
      <w:pPr>
        <w:pStyle w:val="Heading2"/>
      </w:pPr>
      <w:r>
        <w:t>2015-04-13</w:t>
      </w:r>
    </w:p>
    <w:p>
      <w:r>
        <w:t>https://www.instagram.com/p/1aCvmjTEim/</w:t>
      </w:r>
    </w:p>
    <w:p>
      <w:r>
        <w:t>Так я вижу идеальный повседневный макияж 🙈 спасибо @mashafrancevich @olydenisova и @elkasinger :)</w:t>
      </w:r>
    </w:p>
    <w:p>
      <w:pPr>
        <w:pStyle w:val="Heading2"/>
      </w:pPr>
      <w:r>
        <w:t>2015-04-13 (2)</w:t>
      </w:r>
    </w:p>
    <w:p>
      <w:r>
        <w:t>https://www.instagram.com/p/1a5s5VTEtr/</w:t>
      </w:r>
    </w:p>
    <w:p>
      <w:r>
        <w:t>Пока на мне ещё застёгиваются любимая одежда, но, чувствую, это ненадолго) Никак не могу пройти осмотр у специалистов, который "до 30 недель", хорошо что из женской консультации не отчисляют 😆 до конца апреля еще 3 концерта, а в начале мая у меня ГОСы и диплом в Екатеринбурге. Если всё сдам, буду человеком с двумя высшими! А так с первого взгляда и не скажешь 😅 upd: с двумя дипломами и двумя детьми 😅</w:t>
      </w:r>
    </w:p>
    <w:p>
      <w:pPr>
        <w:pStyle w:val="Heading2"/>
      </w:pPr>
      <w:r>
        <w:t>2015-04-14</w:t>
      </w:r>
    </w:p>
    <w:p>
      <w:r>
        <w:t>https://www.instagram.com/p/1dVNQczEoi/</w:t>
      </w:r>
    </w:p>
    <w:p>
      <w:r>
        <w:t>Ну и наконец - последний штрих нашей детской :) как же хорошо делать прогибы с канатом! Надеюсь Ежи сегодня оценит кольца, он обожает висеть)</w:t>
      </w:r>
    </w:p>
    <w:p>
      <w:pPr>
        <w:pStyle w:val="Heading2"/>
      </w:pPr>
      <w:r>
        <w:t>2015-04-14 (2)</w:t>
      </w:r>
    </w:p>
    <w:p>
      <w:r>
        <w:t>https://www.instagram.com/p/1dHZfozElA/</w:t>
      </w:r>
    </w:p>
    <w:p>
      <w:r>
        <w:t>Сделали в этом месяце столько красивых съемок для @baddesign139 )) спасибо @innaminelli @darvinni_ и даже Маша Лесовая @lesovaya у нас снималась. Ну и наконец-то красиво сняли наш интерьер 😍</w:t>
      </w:r>
    </w:p>
    <w:p>
      <w:pPr>
        <w:pStyle w:val="Heading2"/>
      </w:pPr>
      <w:r>
        <w:t>2015-04-15</w:t>
      </w:r>
    </w:p>
    <w:p>
      <w:r>
        <w:t>https://www.instagram.com/p/1fI1FmzEj4/</w:t>
      </w:r>
    </w:p>
    <w:p>
      <w:r>
        <w:t xml:space="preserve">Нет ничего круче, чем поваляться после утреннего ворка! </w:t>
        <w:br/>
        <w:t xml:space="preserve">Что я делала: </w:t>
        <w:br/>
        <w:t>Интервалы 15/15 и 15 кругов: "присед куратора" с утяжелением 5 кг ( это когда из самого нижнего положения до 90 и снова вниз) + отжимания на трицепс. И еще обратные отжимания на dip-station, подъемы таза с ногами на фитболе, подъем таза в боковой планке - все доп. Упражнения - по 50 секунд. Комплексы всегда составляю по настроению и силам! Всем #Sekta</w:t>
      </w:r>
    </w:p>
    <w:p>
      <w:pPr>
        <w:pStyle w:val="Heading2"/>
      </w:pPr>
      <w:r>
        <w:t>2015-04-16</w:t>
      </w:r>
    </w:p>
    <w:p>
      <w:r>
        <w:t>https://www.instagram.com/p/1hvtArTEvH/</w:t>
      </w:r>
    </w:p>
    <w:p>
      <w:r>
        <w:t>Когда Nike выбрали меня бренд-амбассадором я думала: ну вот как?! Я же половину 2015ого года буду ходить с животом, а потом - с малышом в слинге) У меня три работы 😆 и жизнь такая разная, и интересы, что мой инста никак нельзя назвать фитнес-блогом. Среди 8ми амбассадоров Nike я единственная - не чемпион. Ни мира, ни города, ни даже района))) и, скорее всего, уже никогда им не стану. Но знаете, в чем плюс этого? И я поняла это в процессе, когда от жутчайшего токсикоза я лечилась утренним ворком, когда после нескольких кругов наконец-то приходили силы и моё тело отзывалось мне благодарностью. Я поняла это, когда ни разу во мне не возник страх "поправится" во время беременности. Я не верю в мотивацию "от страха" или "ради результата", но я верю в любовь к движению без насилия над собой. Когда ты просто расстилаешь коврик и говоришь миру: "подожди". И делаешь то, что тебе в кайф, будишь свои мышцы, говоришь: "Давай! Давай ещё!" Не ради отражения в зеркале, а ради чувства "здесь и сейчас". Когда я чувствую свою силу - я живу.. И это - совсем не про тело. Тело - это инструмент, и это наш способ жить. Но работа над ним никак не может быть смыслом жизни. Душа - это главное. Только та красота имеет смысл, которая несет в себе и мудрость, и гармонию, и милосердие, и честность. Прежде всего к самому себе.. Задумайтесь над тем, что такое мудрость и милосердие в вашем отношении с собственным телом? Что такое этот путь - "ненасилия"? С любовью к новому дню: я и #sekta</w:t>
      </w:r>
    </w:p>
    <w:p>
      <w:pPr>
        <w:pStyle w:val="Heading2"/>
      </w:pPr>
      <w:r>
        <w:t>2015-04-17</w:t>
      </w:r>
    </w:p>
    <w:p>
      <w:r>
        <w:t>https://www.instagram.com/p/1lWErfTEmx/</w:t>
      </w:r>
    </w:p>
    <w:p>
      <w:r>
        <w:t>А еще у Ежи сегодня брат-на-прокат 🙈 Теперь, когда малыш в садике, Оля (наша няня) ведет занятия в детской комнате в питерском филиале #sekta . Я наблюдаю за фоточками @bestfriends_studio - деток приходит всё больше. И вот сегодня одну важную маму нужно было освободить для конференции, и мы взяли Серёжу к себе домой. Теперь и отдавать не хочется)))</w:t>
      </w:r>
    </w:p>
    <w:p>
      <w:pPr>
        <w:pStyle w:val="Heading2"/>
      </w:pPr>
      <w:r>
        <w:t>2015-04-17 (2)</w:t>
      </w:r>
    </w:p>
    <w:p>
      <w:r>
        <w:t>https://www.instagram.com/p/1lNmfoTEmV/</w:t>
      </w:r>
    </w:p>
    <w:p>
      <w:r>
        <w:t>Забрала Ежи из садика, пришли домой пораньше. Пью кофе, смотрю на облака) Знаете, мне как то не хочется путешествовать последнее время. Красоту не унести с собой, а ощущение дома становится таким ценным, когда этот дом есть... Кажется, больше ничего не надо - просто сидеть вот так, и смотреть на небо. На то, как люди идут мимо. Покой внутри, и никуда не надо бежать.</w:t>
      </w:r>
    </w:p>
    <w:p>
      <w:pPr>
        <w:pStyle w:val="Heading2"/>
      </w:pPr>
      <w:r>
        <w:t>2015-04-18</w:t>
      </w:r>
    </w:p>
    <w:p>
      <w:r>
        <w:t>https://www.instagram.com/p/1m6SiqzEiE/</w:t>
      </w:r>
    </w:p>
    <w:p>
      <w:r>
        <w:t xml:space="preserve">Смотрите, какие красивые девочки из команды @sektamoscow :) хорошая новость: мы ремонтируем в Москве два новых зала, каждый - по 200 метров. Один на Арме, другой - 1 минута от метро Семёновская. Скоро всем хватит места! </w:t>
        <w:br/>
        <w:t>А я пишу диплом. Сейчас придумываю школьную программу для детей 6-7 классов: знания о потребностях организма, о построении рациона, о белках, жирах и углеводах в различных продуктах, о натуральных вкусах, о пищевых добавках, о том, как читать этикетки, какими способами лучше готовить, какие продукты лучше подходят для каждого сезона, о разнообразии в рационе. Думаю, после защиты попробую всё таки пойти в аспирантуру - нет иного пути к осуществлению мечты, чтобы наших детей в школах учили тем вещам, которые НАСТОЛЬКО необходимы. Даже если у меня не получится - я хотя бы начну. Ну и плюс наш научный отдел и монстр семейного питания @mornie_k будут мне помогать, так что я полна надежды)</w:t>
      </w:r>
    </w:p>
    <w:p>
      <w:pPr>
        <w:pStyle w:val="Heading2"/>
      </w:pPr>
      <w:r>
        <w:t>2015-04-19</w:t>
      </w:r>
    </w:p>
    <w:p>
      <w:r>
        <w:t>https://www.instagram.com/p/1ptcFRzEnO/</w:t>
      </w:r>
    </w:p>
    <w:p>
      <w:r>
        <w:t xml:space="preserve">#26weeks &amp; 4 days :) спасибо за вчерашнюю тренировку из дистанса с Лизой и Ритой, не удержалась и сделала её сегодня, когда все ушли и оставили меня одну. Доктор спрашивает меня: "вы всё еще занимаетесь своей ...йогой?" Я отвечаю: "по настроению", и это абсолютно честно. Никакого тренировочного плана, всё в свободном потоке. </w:t>
        <w:br/>
        <w:t xml:space="preserve">Поедем сегодня в Сестрорецк, подышим природой) </w:t>
        <w:br/>
        <w:t xml:space="preserve">из рабочего: в @sektaschool мы выложили небольшой отчёт о том, что работает и что готовится. Сложно выделить главное для меня, но всё таки это sekta 2.0 на форуме выпускников. Анализирую опыт работы с телом людей за всю их жизнь (!!). А еще - #sekta теперь есть в Праге, в Лондоне, в Тель-Авиве, в Берлине - где-то проводятся тренировки, где-то встречи и лекции. </w:t>
        <w:br/>
        <w:t>Хорошего всем воскресенья, и конечно - воскресной вкусняшки 🙌</w:t>
      </w:r>
    </w:p>
    <w:p>
      <w:pPr>
        <w:pStyle w:val="Heading2"/>
      </w:pPr>
      <w:r>
        <w:t>2015-04-20</w:t>
      </w:r>
    </w:p>
    <w:p>
      <w:r>
        <w:t>https://www.instagram.com/p/1sI43ITEgr/</w:t>
      </w:r>
    </w:p>
    <w:p>
      <w:r>
        <w:t>Новая съемка для магазина - эта будет на висеть где-нибудь на Невском. 🍃🍃 Глеб, конечно, красавчик. Ну и то, что одежда наших, российских дизайнеров и фото - российского фотографа дает повод гордиться отечеством))</w:t>
      </w:r>
    </w:p>
    <w:p>
      <w:pPr>
        <w:pStyle w:val="Heading2"/>
      </w:pPr>
      <w:r>
        <w:t>2015-04-20 (2)</w:t>
      </w:r>
    </w:p>
    <w:p>
      <w:r>
        <w:t>https://www.instagram.com/p/1sgSITzEqZ/</w:t>
      </w:r>
    </w:p>
    <w:p>
      <w:r>
        <w:t xml:space="preserve">За эти несколько дней столько подписчиков :) Спасибо, что вы со мной.  И за то, что выбрали меня фитнес-мамой года на @instamamru </w:t>
        <w:br/>
        <w:t>Готова поотвечать сегодня на ваши вопросы. Например - it's a boy! 🍃</w:t>
      </w:r>
    </w:p>
    <w:p>
      <w:pPr>
        <w:pStyle w:val="Heading2"/>
      </w:pPr>
      <w:r>
        <w:t>2015-04-21</w:t>
      </w:r>
    </w:p>
    <w:p>
      <w:r>
        <w:t>https://www.instagram.com/p/1vH5u2TEqM/</w:t>
      </w:r>
    </w:p>
    <w:p>
      <w:r>
        <w:t>Почему бы не сделать 10 dive bombers для #sektamskchallenge ?))</w:t>
      </w:r>
    </w:p>
    <w:p>
      <w:pPr>
        <w:pStyle w:val="Heading2"/>
      </w:pPr>
      <w:r>
        <w:t>2015-04-22</w:t>
      </w:r>
    </w:p>
    <w:p>
      <w:r>
        <w:t>https://www.instagram.com/p/1xgPkTzErA/</w:t>
      </w:r>
    </w:p>
    <w:p>
      <w:r>
        <w:t>Вчера @lizasidorina выложила свою коллекцию чинзиков, и я не удержалась))) уверена, эстафеты не получится. Мы с тобой, Лиза, единственные такие фанаты 😆 #cinziaaraia</w:t>
      </w:r>
    </w:p>
    <w:p>
      <w:pPr>
        <w:pStyle w:val="Heading2"/>
      </w:pPr>
      <w:r>
        <w:t>2015-04-22 (2)</w:t>
      </w:r>
    </w:p>
    <w:p>
      <w:r>
        <w:t>https://www.instagram.com/p/1yPpNYTElJ/</w:t>
      </w:r>
    </w:p>
    <w:p>
      <w:r>
        <w:t>Радуга провожает меня на самолёт в Омск :)</w:t>
      </w:r>
    </w:p>
    <w:p>
      <w:pPr>
        <w:pStyle w:val="Heading2"/>
      </w:pPr>
      <w:r>
        <w:t>2015-04-23</w:t>
      </w:r>
    </w:p>
    <w:p>
      <w:r>
        <w:t>https://www.instagram.com/p/11BhKFzEu6/</w:t>
      </w:r>
    </w:p>
    <w:p>
      <w:r>
        <w:t>Стена в нашем @sekta_cafe в Парке Горького. Всё там сделано с теплом, руками: например в эту субботу добровольцы с Дубакиной красили стулья в такой потёрто-белый цвет. Спасибо всем, кто принимает участие! И еще спасибо всем, кто пришел на мою лекцию в Омске. Завтра концерт, надеюсь все пройдет хорошо 🙌</w:t>
      </w:r>
    </w:p>
    <w:p>
      <w:pPr>
        <w:pStyle w:val="Heading2"/>
      </w:pPr>
      <w:r>
        <w:t>2015-04-23 (2)</w:t>
      </w:r>
    </w:p>
    <w:p>
      <w:r>
        <w:t>https://www.instagram.com/p/10VbJbzEjH/</w:t>
      </w:r>
    </w:p>
    <w:p>
      <w:r>
        <w:t>Смотрите! 😍 это книга об истории и принципах сообщества #sekta , которая выйдет в издательстве АСТ уже 18ого июня. я только что утвердила окончательный макет. Сколько же там всего важного для нас, исторического... Первые посты, рассказы первых сектантов) и самое приятное, что одно из крупнейших издательств само попросило нас написать её - то есть наша история интересна людям. Надеюсь эта книга будет первой, и далеко не последней!</w:t>
      </w:r>
    </w:p>
    <w:p>
      <w:pPr>
        <w:pStyle w:val="Heading2"/>
      </w:pPr>
      <w:r>
        <w:t>2015-04-24</w:t>
      </w:r>
    </w:p>
    <w:p>
      <w:r>
        <w:t>https://www.instagram.com/p/13RbkrTEsa/</w:t>
      </w:r>
    </w:p>
    <w:p>
      <w:r>
        <w:t>Музыка, из-за которой ты здесь. Омск и #AlaiOli ONELOVE ❤️❤️❤️</w:t>
      </w:r>
    </w:p>
    <w:p>
      <w:pPr>
        <w:pStyle w:val="Heading2"/>
      </w:pPr>
      <w:r>
        <w:t>2015-04-26</w:t>
      </w:r>
    </w:p>
    <w:p>
      <w:r>
        <w:t>https://www.instagram.com/p/18YnyMzEqB/</w:t>
      </w:r>
    </w:p>
    <w:p>
      <w:r>
        <w:t>😍 Новосибирск и 2 счастливых человека в одном. #alaioli</w:t>
      </w:r>
    </w:p>
    <w:p>
      <w:pPr>
        <w:pStyle w:val="Heading2"/>
      </w:pPr>
      <w:r>
        <w:t>2015-04-27</w:t>
      </w:r>
    </w:p>
    <w:p>
      <w:r>
        <w:t>https://www.instagram.com/p/1-isozzEuS/</w:t>
      </w:r>
    </w:p>
    <w:p>
      <w:r>
        <w:t>Ну красиво же!! Вид от клуба :)</w:t>
      </w:r>
    </w:p>
    <w:p>
      <w:pPr>
        <w:pStyle w:val="Heading2"/>
      </w:pPr>
      <w:r>
        <w:t>2015-04-27 (2)</w:t>
      </w:r>
    </w:p>
    <w:p>
      <w:r>
        <w:t>https://www.instagram.com/p/1-JGeIzEj9/</w:t>
      </w:r>
    </w:p>
    <w:p>
      <w:r>
        <w:t>Хотела сделать фото с панорамой Красноярска, но камера была повернута в другую сторону :))) сегодня заключительный концерт в сезоне, я буду наслаждаться! 🎤🎼🎶 Музыка снова наполняет, я дышу!</w:t>
      </w:r>
    </w:p>
    <w:p>
      <w:pPr>
        <w:pStyle w:val="Heading2"/>
      </w:pPr>
      <w:r>
        <w:t>2015-04-27 (3)</w:t>
      </w:r>
    </w:p>
    <w:p>
      <w:r>
        <w:t>https://www.instagram.com/p/1-_IAtzEui/</w:t>
      </w:r>
    </w:p>
    <w:p>
      <w:r>
        <w:t>Какой же крутой концерт! Теперь пол года без сцены, на студии. Наша банда будет скучать! Спасибо Сибири за тёплый прием, за облака, за улыбки, за руки, за то, что музыка снова обнимает и держит крепко-крепко... Я всегда буду помнить, откуда мы пришли. #alaioli family, ONE LOVE!</w:t>
      </w:r>
    </w:p>
    <w:p>
      <w:pPr>
        <w:pStyle w:val="Heading2"/>
      </w:pPr>
      <w:r>
        <w:t>2015-04-28</w:t>
      </w:r>
    </w:p>
    <w:p>
      <w:r>
        <w:t>https://www.instagram.com/p/2BboZ9zEgF/</w:t>
      </w:r>
    </w:p>
    <w:p>
      <w:r>
        <w:t>После перелётов превращаюсь в шарик. Сегодня ещё поленюсь, а завтра пойду работать. #28weeks</w:t>
      </w:r>
    </w:p>
    <w:p>
      <w:pPr>
        <w:pStyle w:val="Heading2"/>
      </w:pPr>
      <w:r>
        <w:t>2015-04-29</w:t>
      </w:r>
    </w:p>
    <w:p>
      <w:r>
        <w:t>https://www.instagram.com/p/2DTS53zEhf/</w:t>
      </w:r>
    </w:p>
    <w:p>
      <w:r>
        <w:t xml:space="preserve">Я хочу поделится с вами этой историей, нетипичной для меня. Обычно я не обращаю внимания на угрозы и оскорбления, которые приходят в соц.сетях - ну что с ними поделать? Но здесь, видимо, настроение было такое - и муж оказался рядом, а он у меня человек жесткий, как вы знаете. Итак, по поводу сообщения Алексея было написано несколько заявлений: в Ген.Прокуратуру, и в МВД России. Алексея нашли, и неожиданно для него у него возникли проблемы - и родители его, оказывается, работают в таких местах, где подобное недопустимо. Теперь нам звонят и очень просят забрать заявление, а Алексей очень извиняется. </w:t>
        <w:br/>
        <w:t>Я хочу сказать, что угрозы и оскорбления в интернете наказуемы, и пусть подобные люди думают несколько раз, прежде чем набрать сообщение, о котором они будут жалеть. Ну, и те мои друзья, которым приходят подобные сообщения - не ленитесь писать заявления :) может общими усилиями мы сделаем интернет чище.</w:t>
      </w:r>
    </w:p>
    <w:p>
      <w:pPr>
        <w:pStyle w:val="Heading2"/>
      </w:pPr>
      <w:r>
        <w:t>2015-04-29 (2)</w:t>
      </w:r>
    </w:p>
    <w:p>
      <w:r>
        <w:t>https://www.instagram.com/p/2DuWaYzEsf/</w:t>
      </w:r>
    </w:p>
    <w:p>
      <w:r>
        <w:t>Ну и вернёмся к хорошему :) следующие дни я проведу в Москве. От открытия @sekta_cafe 1 мая до дня рождения московского филиала - @sektamoscow 3 мая! Присоединяйтесь, загружайте в рюкзаки форму и коврики. Всё будет весело и бесплатно, и пусть погода нас поддержит! :) #sekta вас любит!</w:t>
      </w:r>
    </w:p>
    <w:p>
      <w:pPr>
        <w:pStyle w:val="Heading2"/>
      </w:pPr>
      <w:r>
        <w:t>2015-04-30</w:t>
      </w:r>
    </w:p>
    <w:p>
      <w:r>
        <w:t>https://www.instagram.com/p/2GOjNgzEk2/</w:t>
      </w:r>
    </w:p>
    <w:p>
      <w:r>
        <w:t>По просьбе @lizasidorina :) она через плечо, огромная, но удобно делится на 2 отделения, на каждое - своя молния.Создатель - Барбара Гонгини, Дания. Про неё можно прочитать в блоге на сайте baddesign139.com , кстати. Не зря же мы этот журнал ведем! 😅</w:t>
      </w:r>
    </w:p>
    <w:p>
      <w:pPr>
        <w:pStyle w:val="Heading2"/>
      </w:pPr>
      <w:r>
        <w:t>2015-04-30 (2)</w:t>
      </w:r>
    </w:p>
    <w:p>
      <w:r>
        <w:t>https://www.instagram.com/p/2GBXDyTElg/</w:t>
      </w:r>
    </w:p>
    <w:p>
      <w:r>
        <w:t>В магазин пришло столько всего крутого! Например - помните, я рассказывала про эко-веган-бренд Rombaut? Вот они, красавцы. Еще пришла @barbaraigongini - там есть такая крутая сумка, всего 3 экземпляра. Одну забираю 🙈 Съемок пока нет, будем работать над этим. Зато у жителей Петербурга есть возможность всё потрогать вживую. #rombaut</w:t>
      </w:r>
    </w:p>
    <w:p>
      <w:pPr>
        <w:pStyle w:val="Heading2"/>
      </w:pPr>
      <w:r>
        <w:t>2015-04-30 (3)</w:t>
      </w:r>
    </w:p>
    <w:p>
      <w:r>
        <w:t>https://www.instagram.com/p/2G0CmZTEhD/</w:t>
      </w:r>
    </w:p>
    <w:p>
      <w:r>
        <w:t>Сильнейшее скучание по @kazantiprepublic ! Как же я люблю это место, как же хочется еще и ещё.</w:t>
      </w:r>
    </w:p>
    <w:p>
      <w:pPr>
        <w:pStyle w:val="Heading2"/>
      </w:pPr>
      <w:r>
        <w:t>2015-05-01</w:t>
      </w:r>
    </w:p>
    <w:p>
      <w:r>
        <w:t>https://www.instagram.com/p/2Il6A4TEtr/</w:t>
      </w:r>
    </w:p>
    <w:p>
      <w:r>
        <w:t>Не смотря на плохую погоду и пустой парк у нас - полный зал уже с утра :) я сняла видео, как нас найти в Парке Горького и выложила в @sekta_cafe . Если кто-то соскучился и хочет повидаться, я весь день здесь, а в 17.00 буду рассказывать об осознанном питании!</w:t>
      </w:r>
    </w:p>
    <w:p>
      <w:pPr>
        <w:pStyle w:val="Heading2"/>
      </w:pPr>
      <w:r>
        <w:t>2015-05-01 (2)</w:t>
      </w:r>
    </w:p>
    <w:p>
      <w:r>
        <w:t>https://www.instagram.com/p/2Jm_yszEk7/</w:t>
      </w:r>
    </w:p>
    <w:p>
      <w:r>
        <w:t>Вот так у нас было сегодня :) спасибо всем за праздник и тепло общения! Надеюсь вам всё понравилось 🙌</w:t>
      </w:r>
    </w:p>
    <w:p>
      <w:pPr>
        <w:pStyle w:val="Heading2"/>
      </w:pPr>
      <w:r>
        <w:t>2015-05-03</w:t>
      </w:r>
    </w:p>
    <w:p>
      <w:r>
        <w:t>https://www.instagram.com/p/2N2vwHTEjR/</w:t>
      </w:r>
    </w:p>
    <w:p>
      <w:r>
        <w:t>Я простояла 20 минут в планке на выживание. Почти 8й месяц беременности! 😆 А всё потому, что сегодня я поздравляю наш Московский филиал ##sekta с двухлетним юбилеем! Это большой труд, важный путь целой команды под руководством Даши @mini_for_money ! Я так горжусь)))) 😍и праздник обалденный!!</w:t>
      </w:r>
    </w:p>
    <w:p>
      <w:pPr>
        <w:pStyle w:val="Heading2"/>
      </w:pPr>
      <w:r>
        <w:t>2015-05-03 (2)</w:t>
      </w:r>
    </w:p>
    <w:p>
      <w:r>
        <w:t>https://www.instagram.com/p/2OBeezTEiw/</w:t>
      </w:r>
    </w:p>
    <w:p>
      <w:r>
        <w:t xml:space="preserve">А вот и подарок На день рождения @sektamoscow ! Уже завтра начнутся занятия в новом зале, всего одна минута от метро Семёновская :) там будут: </w:t>
        <w:br/>
        <w:t>Просторная светлая раздевалка с красивыми шкафчиками и отдельная раздевалка для мужчин</w:t>
        <w:br/>
        <w:t>Новые душевые</w:t>
        <w:br/>
        <w:t>Место для проверки дневников</w:t>
        <w:br/>
        <w:t xml:space="preserve">Место, чтобы есть после тренировки)) Грифельная стена, чтобы мелом писать на ней тренировки! </w:t>
        <w:br/>
        <w:t>И большая кураторская с окном)</w:t>
      </w:r>
    </w:p>
    <w:p>
      <w:r>
        <w:t>Очень важно развиваться не только "вширь", я считаю что нужно вкладывать ресурсы и в то, чтобы становилось больше комфорта и красоты для тех, кто приходит к нам заниматься. Надеюсь, что все оценят наши старания. А мы продолжаем ремонт нашего огромного зала на Арме 🙌 осталось немного. #sekta</w:t>
      </w:r>
    </w:p>
    <w:p>
      <w:pPr>
        <w:pStyle w:val="Heading2"/>
      </w:pPr>
      <w:r>
        <w:t>2015-05-04</w:t>
      </w:r>
    </w:p>
    <w:p>
      <w:r>
        <w:t>https://www.instagram.com/p/2QP8l3TEn2/</w:t>
      </w:r>
    </w:p>
    <w:p>
      <w:r>
        <w:t>Доброго майского дня :) нас завалили вопросами: когда и где будет лагерь #sektacamp в этом году. Мы ответственно подошли к процессу выбора площадки, и даже отправили людей смотреть все варианты. Это - наверное самый лучший :)</w:t>
      </w:r>
    </w:p>
    <w:p>
      <w:pPr>
        <w:pStyle w:val="Heading2"/>
      </w:pPr>
      <w:r>
        <w:t>2015-05-04 (2)</w:t>
      </w:r>
    </w:p>
    <w:p>
      <w:r>
        <w:t>https://www.instagram.com/p/2RknbDzEgN/</w:t>
      </w:r>
    </w:p>
    <w:p>
      <w:r>
        <w:t xml:space="preserve">Не всё легко. Жаловаться не буду, просто знайте - и у меня иногда руки опускаются, правда ненадолго. Любая работа - это бег с препятствиями, и вроде бы привыкаешь, но от этого не менее больно спотыкаться и разбивать нос. </w:t>
        <w:br/>
        <w:t>Из маленьких радостей - сходила на тренировку @sekta_spb и утащила из офиса комплект формы Nike. Мой любимый бренд теперь одевает кураторов всех 14 филиалов #sekta . Ну, и мне кое-что чёрное нашлось) пойду спать, завтра лечу в Екатеринбург, кстати 🙌</w:t>
      </w:r>
    </w:p>
    <w:p>
      <w:pPr>
        <w:pStyle w:val="Heading2"/>
      </w:pPr>
      <w:r>
        <w:t>2015-05-05</w:t>
      </w:r>
    </w:p>
    <w:p>
      <w:r>
        <w:t>https://www.instagram.com/p/2Ss590zEk8/</w:t>
      </w:r>
    </w:p>
    <w:p>
      <w:r>
        <w:t>Доброе утро :) Ежи Андреевич собирается в полёт! #jerzydoronin</w:t>
      </w:r>
    </w:p>
    <w:p>
      <w:pPr>
        <w:pStyle w:val="Heading2"/>
      </w:pPr>
      <w:r>
        <w:t>2015-05-06</w:t>
      </w:r>
    </w:p>
    <w:p>
      <w:r>
        <w:t>https://www.instagram.com/p/2VTcqQzEvN/</w:t>
      </w:r>
    </w:p>
    <w:p>
      <w:r>
        <w:t xml:space="preserve">Можете поздравлять меня! Сегодня я защитила магистерскую диссертацию в "Институте физической культуры" на базе УрГПУ. Защита (сразу после гос.экзамена) была горячей и длилась почти час! Я сдавала досрочно, благодаря своему положению, и комиссия собиралась ради меня одной. Меня и хвалили, и критиковали (в основном за название 😆). Разбирали все материалы учебного процесса #sekta - по ней на 100% был написан диплом. Кандидаты наук, заслуженные тренеры давали важные советы и рекомендации, и удивлялись - как нам удалось все это совместить и систематизировать. Я рассказывала и про педагогические технологии, и про использование компетенций учёных и про то, какие компетенции мы воспитываем в наших выпускниках. О том, как мы переносим знания на познаваемые объекты. Теперь вы не просто едите гречку, вы знаете, какие процессы происходят в организме! </w:t>
        <w:br/>
        <w:t>И конечно, для меня важно это профессиональное, академическое признание - если эти заслуженные люди назвали меня коллегой, то всё не зря. С учебным советом продолжим сотрудничество для обогащения нашей научной базы, ну и в сентябре буду поступать в аспирантуру. Начну путь к кандидатской, а дальше посмотрим 😉</w:t>
      </w:r>
    </w:p>
    <w:p>
      <w:pPr>
        <w:pStyle w:val="Heading2"/>
      </w:pPr>
      <w:r>
        <w:t>2015-05-07</w:t>
      </w:r>
    </w:p>
    <w:p>
      <w:r>
        <w:t>https://www.instagram.com/p/2Yspt2TEn7/</w:t>
      </w:r>
    </w:p>
    <w:p>
      <w:r>
        <w:t>Если бы не соц.сети, я бы и не узнала что ребята сегодня снимали такую красоту для магазина. Самостоятельные 💪 а я уже лечу домой. Спасибо всем за поздравления к предыдущему посту! Чувствую силу)</w:t>
      </w:r>
    </w:p>
    <w:p>
      <w:r>
        <w:t>Repost from @krizhanatz #baddesign139</w:t>
      </w:r>
    </w:p>
    <w:p>
      <w:pPr>
        <w:pStyle w:val="Heading2"/>
      </w:pPr>
      <w:r>
        <w:t>2015-05-08</w:t>
      </w:r>
    </w:p>
    <w:p>
      <w:r>
        <w:t>https://www.instagram.com/p/2btWb7TEtW/</w:t>
      </w:r>
    </w:p>
    <w:p>
      <w:r>
        <w:t xml:space="preserve">Мой любимый стажер. Мы про нее даже снимали видео, когда она была просто ученицей. Вы никогда не угадаете, сколько ей лет! И я не скажу 😉 После многих лет диет, систем питания, изучения теории питания и различного спорта она нашла себя в @sektaschool , и для меня самое важное что мы смогли вдохновить такого человека, каким была и я - все мои знания долгое время не работали, не помогали мне найти баланс, пока я не нашла единомышленников и правильную цель. </w:t>
        <w:br/>
        <w:t xml:space="preserve">Repost from @sekta_spb Привет, ребята! </w:t>
        <w:br/>
        <w:t>Меня зовут Елена Романова. Я попала в Секту случайно, по совету своей дочери в августе 2014г.</w:t>
        <w:br/>
        <w:t>Ничего не зная о Секте, я считала, что это некая фитнес программа, которая поможет мне скинуть пару килограммов. Последние 16-17 лет я постоянно занималась фитнесом и ничего необычного для себя не ждала. Но, окунувшись в этот процесс, я быстро поняла, что со мной происходят изменения, которых я не ожидала.</w:t>
      </w:r>
    </w:p>
    <w:p>
      <w:r>
        <w:t>Дело даже не в том, что я действительно заметно похудела, а в том, что во многом изменилось мое восприятие жизни: произошла переоценка ценностей, что ли. И каким то мистическим для меня образом Секта внесла в мою жизнь такие понятия, как достоинство , красота и внутренний баланс.</w:t>
      </w:r>
    </w:p>
    <w:p>
      <w:r>
        <w:t>Пока я думала, что не готова расстаться с Сектой, было организовано направление Секта Лайт и я попросилась туда волонтером, потому что считаю это движение очень важным, нужным и перспективным. Будучи достаточно взрослым человеком я знаю, как необходимо женщинам чувствовать свою привлекательность, уникальность и внутреннюю гармонию в любом возрасте. А как это достигается? Через любовь к себе, через заботу о себе, через работу над собой.</w:t>
        <w:br/>
        <w:t>#sektaspb #sektaschool #sekta</w:t>
      </w:r>
    </w:p>
    <w:p>
      <w:pPr>
        <w:pStyle w:val="Heading2"/>
      </w:pPr>
      <w:r>
        <w:t>2015-05-08 (2)</w:t>
      </w:r>
    </w:p>
    <w:p>
      <w:r>
        <w:t>https://www.instagram.com/p/2a-zhizEnB/</w:t>
      </w:r>
    </w:p>
    <w:p>
      <w:r>
        <w:t>Сегодня у любимого мужа день рождения. Он - удивительный человек, обладающий теми знаниями и умениями, которых нет у меня. Он - мой друг и учитель, моя каменная стена, и самый лучший папа для наших детей. Мы встретились в странный период наших жизней, и это было только началом.. Спасибо вселенной за то, что он существует и за то, что он рядом 🙏 #jerzydoronin</w:t>
      </w:r>
    </w:p>
    <w:p>
      <w:pPr>
        <w:pStyle w:val="Heading2"/>
      </w:pPr>
      <w:r>
        <w:t>2015-05-09</w:t>
      </w:r>
    </w:p>
    <w:p>
      <w:r>
        <w:t>https://www.instagram.com/p/2dsuo9TEnE/</w:t>
      </w:r>
    </w:p>
    <w:p>
      <w:r>
        <w:t>Праздник в сердце Петербурга ❤️</w:t>
      </w:r>
    </w:p>
    <w:p>
      <w:pPr>
        <w:pStyle w:val="Heading2"/>
      </w:pPr>
      <w:r>
        <w:t>2015-05-10</w:t>
      </w:r>
    </w:p>
    <w:p>
      <w:r>
        <w:t>https://www.instagram.com/p/2fkw72TEh3/</w:t>
      </w:r>
    </w:p>
    <w:p>
      <w:r>
        <w:t>Почти #30weeks а мне кажется я всё еще вижу пресс 🙈</w:t>
      </w:r>
    </w:p>
    <w:p>
      <w:pPr>
        <w:pStyle w:val="Heading2"/>
      </w:pPr>
      <w:r>
        <w:t>2015-05-10 (2)</w:t>
      </w:r>
    </w:p>
    <w:p>
      <w:r>
        <w:t>https://www.instagram.com/p/2gTqwKzErm/</w:t>
      </w:r>
    </w:p>
    <w:p>
      <w:r>
        <w:t>Ребята засеивают газон перед магазином, я открыла свой Vespa-сезон и съездила в @youjniy к любимой Кляйни - проверила место, где мы будем проводить бесплатные #sekta тренировки всё лето. Такой вот замечательный день)</w:t>
      </w:r>
    </w:p>
    <w:p>
      <w:pPr>
        <w:pStyle w:val="Heading2"/>
      </w:pPr>
      <w:r>
        <w:t>2015-05-11</w:t>
      </w:r>
    </w:p>
    <w:p>
      <w:r>
        <w:t>https://www.instagram.com/p/2i4N3uzEox/</w:t>
      </w:r>
    </w:p>
    <w:p>
      <w:r>
        <w:t>Мои герои - Настя и Ксюша!! Выстояли все праздники, пережили невероятный наплыв людей в Парке Горького. Мы работаем над всеми пожеланиями, стараемся придумать новые приятности. Но за главное я спокойна: еда идеальна) Доронин сказал что она настолько здоровая что придется компенсировать бигмаком. А я вообще в Москве больше никуда не хочу 😌</w:t>
      </w:r>
    </w:p>
    <w:p>
      <w:pPr>
        <w:pStyle w:val="Heading2"/>
      </w:pPr>
      <w:r>
        <w:t>2015-05-12</w:t>
      </w:r>
    </w:p>
    <w:p>
      <w:r>
        <w:t>https://www.instagram.com/p/2lml3eTEnC/</w:t>
      </w:r>
    </w:p>
    <w:p>
      <w:r>
        <w:t>Уставшая, но невероятно счастливая еду со съемок для @nikewomen по солнечной Москве. Это был такой день!! Я выложилась на 100%, и я уверена что результат оправдает все усилия. Теперь время прогуляться по ПГ перед поездом домой 😌</w:t>
      </w:r>
    </w:p>
    <w:p>
      <w:pPr>
        <w:pStyle w:val="Heading2"/>
      </w:pPr>
      <w:r>
        <w:t>2015-05-13</w:t>
      </w:r>
    </w:p>
    <w:p>
      <w:r>
        <w:t>https://www.instagram.com/p/2n2NrXzEst/</w:t>
      </w:r>
    </w:p>
    <w:p>
      <w:r>
        <w:t>Как же здорово 😍 тренировка мам с малышами в Петербурге, организованная нашей маленькой но очень уютной детской комнатой @bestfriends_studio :) Жаль у Ежи в садике ответственные репетиции к выпускному, но на следующую мы обязательно вырвемся!</w:t>
      </w:r>
    </w:p>
    <w:p>
      <w:pPr>
        <w:pStyle w:val="Heading2"/>
      </w:pPr>
      <w:r>
        <w:t>2015-05-13 (2)</w:t>
      </w:r>
    </w:p>
    <w:p>
      <w:r>
        <w:t>https://www.instagram.com/p/2oY-ZrzEnn/</w:t>
      </w:r>
    </w:p>
    <w:p>
      <w:r>
        <w:t xml:space="preserve">У нас в Питере остался только один журнал – «Собака». И я, как журналист, болею за него душой и поддерживаю. Есть у них премия – TOP50 людей Петербурга. Я помню её еще с тех пор, когда мы только переехали в Питер, экономили на еде и жетонах на метро. Второй год меня номинируют, но я всё еще знаю свое место и помню, откуда я пришла. Это не о самоедстве, это об уважении к тем людям, которые действительно делают большие и важные дела для этого города. Те люди, кому нужна поддержка и признание. У меня есть все вы, я знаю, что я на верном пути и лет через 30 все мои добрые и сильные мечты станут явью. А пока – давайте посмотрим на этих номинантов и поблагодарим их за все силы, которые они вкладывают в любимое дело: </w:t>
        <w:br/>
        <w:t xml:space="preserve">1. Любовь Аркус (наука и жизнь) — создала первый в России Центр поддержки взрослых людей с аутизмом «Антон тут рядом». Если вы смотрели этот фильм, вы понимаете, насколько это важное и огромное дело. </w:t>
        <w:br/>
        <w:t xml:space="preserve">2. Михаил Яснов (книги) - известный переводчик Аполлинера, Верлена, Ионеско, Рембо и Кокто. С 1970-х годов занимается детской литературой </w:t>
        <w:br/>
        <w:t xml:space="preserve">3. Татьяна Парфенова (мода) — легендарный дизайнер и живописец. Её модному дому в этом году 20 лет. </w:t>
        <w:br/>
        <w:t>4. Михаил Литвяков и Алексей Учитель.(кино) Михаил — президент фестиваля "Послание к человеку", а Алексея вы все и так знаете.</w:t>
      </w:r>
    </w:p>
    <w:p>
      <w:r>
        <w:t>А нам.. Тем, кому еще нет 40, рано раздавать лавры. Мы еще своё не успели сделать. Но я очень надеюсь, что еще сделаем! :)</w:t>
      </w:r>
    </w:p>
    <w:p>
      <w:pPr>
        <w:pStyle w:val="Heading2"/>
      </w:pPr>
      <w:r>
        <w:t>2015-05-14</w:t>
      </w:r>
    </w:p>
    <w:p>
      <w:r>
        <w:t>https://www.instagram.com/p/2rSYwZTEqj/</w:t>
      </w:r>
    </w:p>
    <w:p>
      <w:r>
        <w:t>Ежи во множественном числе тоже Ежи :) #jerzydoronin</w:t>
      </w:r>
    </w:p>
    <w:p>
      <w:pPr>
        <w:pStyle w:val="Heading2"/>
      </w:pPr>
      <w:r>
        <w:t>2015-05-15</w:t>
      </w:r>
    </w:p>
    <w:p>
      <w:r>
        <w:t>https://www.instagram.com/p/2snSLlzEtG/</w:t>
      </w:r>
    </w:p>
    <w:p>
      <w:r>
        <w:t>В юбилейном выпуске @yogajournalrussia .Замечательный текст получился, всё именно так, как я чувствую и вижу! #Sekta</w:t>
      </w:r>
    </w:p>
    <w:p>
      <w:pPr>
        <w:pStyle w:val="Heading2"/>
      </w:pPr>
      <w:r>
        <w:t>2015-05-15 (2)</w:t>
      </w:r>
    </w:p>
    <w:p>
      <w:r>
        <w:t>https://www.instagram.com/p/2tJUsfzEgv/</w:t>
      </w:r>
    </w:p>
    <w:p>
      <w:r>
        <w:t>У меня почетная миссия! Катаю именинницу @mika_sueno . К своим 22 годам она успела вместе со мной построить настоящую империю @sektaschool ,побыть управляющей с высокой зарплатой и огромной ответственностью, а потом уйти в адский дауншифт - стать свободным фотографом без определенного места жительства и города. Человек с рюкзаком и двумя камерами, самый красивый, тёплый и обожаемый! Талантище во всём - журналист, видеограф и домикоограф)) Спасибо что ты есть, и спасибо твоей маме @ludazykova :)</w:t>
      </w:r>
    </w:p>
    <w:p>
      <w:pPr>
        <w:pStyle w:val="Heading2"/>
      </w:pPr>
      <w:r>
        <w:t>2015-05-16</w:t>
      </w:r>
    </w:p>
    <w:p>
      <w:r>
        <w:t>https://www.instagram.com/p/2veedhTEqE/</w:t>
      </w:r>
    </w:p>
    <w:p>
      <w:r>
        <w:t>Приехала на ресторанный день только поздороваться, давление 50/80 по ощущениям, думала как бы не уснуть на ходу. Но вот увидела лучшего друга и еду 😆 За еду надо было сделать упражнения. 1,5 минуты супермен-планки на каждую, 70 приседаний спартанца и 30 бурпи. Ну, что вам рассказать - теперь у меня снова нормальное давление и целый пакет бесплатной еды, спасибо @shapovski что сделал это со мной!</w:t>
      </w:r>
    </w:p>
    <w:p>
      <w:pPr>
        <w:pStyle w:val="Heading2"/>
      </w:pPr>
      <w:r>
        <w:t>2015-05-16 (2)</w:t>
      </w:r>
    </w:p>
    <w:p>
      <w:r>
        <w:t>https://www.instagram.com/p/2wYTgFTEoe/</w:t>
      </w:r>
    </w:p>
    <w:p>
      <w:r>
        <w:t>#30weeks + 4 days жаль раньше не нашла этот свет. А вообще мы растем :)</w:t>
      </w:r>
    </w:p>
    <w:p>
      <w:pPr>
        <w:pStyle w:val="Heading2"/>
      </w:pPr>
      <w:r>
        <w:t>2015-05-16 (3)</w:t>
      </w:r>
    </w:p>
    <w:p>
      <w:r>
        <w:t>https://www.instagram.com/p/2vyipuzEra/</w:t>
      </w:r>
    </w:p>
    <w:p>
      <w:r>
        <w:t>Vespa fm</w:t>
      </w:r>
    </w:p>
    <w:p>
      <w:pPr>
        <w:pStyle w:val="Heading2"/>
      </w:pPr>
      <w:r>
        <w:t>2015-05-17</w:t>
      </w:r>
    </w:p>
    <w:p>
      <w:r>
        <w:t>https://www.instagram.com/p/2xtR4gTEuV/</w:t>
      </w:r>
    </w:p>
    <w:p>
      <w:r>
        <w:t>Семейное воскресенье в #sekta :) встреча мам детского клуба @bestfriends_studio . Планируем большой детский праздник в конце мая - начале июня)</w:t>
      </w:r>
    </w:p>
    <w:p>
      <w:pPr>
        <w:pStyle w:val="Heading2"/>
      </w:pPr>
      <w:r>
        <w:t>2015-05-18</w:t>
      </w:r>
    </w:p>
    <w:p>
      <w:r>
        <w:t>https://www.instagram.com/p/20B6ysTEqH/</w:t>
      </w:r>
    </w:p>
    <w:p>
      <w:r>
        <w:t>Доброе утро! Погода капризная, но мне нравится этот запах дождя из открытых окон. Мы закончили съемки новой коллекции - всё теперь на сайте. В "журнале" успели рассказать о многих дизайнерах. Если вы недавно на меня подписались, расскажу: у меня есть магазин уникальной одежды. Многие из этих вещей - коллекционные, сделаны вручную, представлены в единственном экземпляре в мире (!). За большинство этих марок приходилось сражаться) они не дают одежду любым магазинам. Ты должен соответствовать - по уровню, по интерьеру, по географическому положению. И что важнее всего - ты должен быть единственным в своём роде по своей коллекции. Таких магазинов - несколько десятков по всему миру. Это - галерея для ценителей, для очень маленького количества людей, которым нравится такой стиль. Я в него влюблена - и в мой магазин, и в мою команду, которая работает в нём каждый день! Если будете проходить мимо Невского 141 - заходите познакомиться и выпить чашечку кофе. И обязательно заглядывайте в журнал baddesign139.com - мы радуемся, когда наши статьи читают 🙏</w:t>
      </w:r>
    </w:p>
    <w:p>
      <w:pPr>
        <w:pStyle w:val="Heading2"/>
      </w:pPr>
      <w:r>
        <w:t>2015-05-19</w:t>
      </w:r>
    </w:p>
    <w:p>
      <w:r>
        <w:t>https://www.instagram.com/p/23NW3qTEqj/</w:t>
      </w:r>
    </w:p>
    <w:p>
      <w:r>
        <w:t>У нас сегодня дерзкие уличные съемки для @voguerussia и @nikewomen :) как же у вас в Москве холодно!!</w:t>
      </w:r>
    </w:p>
    <w:p>
      <w:pPr>
        <w:pStyle w:val="Heading2"/>
      </w:pPr>
      <w:r>
        <w:t>2015-05-19 (2)</w:t>
      </w:r>
    </w:p>
    <w:p>
      <w:r>
        <w:t>https://www.instagram.com/p/23qqV9zEuS/</w:t>
      </w:r>
    </w:p>
    <w:p>
      <w:r>
        <w:t>У меня снова красивый мэйк)) #япережилдвесъемки #теперьлежать</w:t>
      </w:r>
    </w:p>
    <w:p>
      <w:pPr>
        <w:pStyle w:val="Heading2"/>
      </w:pPr>
      <w:r>
        <w:t>2015-05-20</w:t>
      </w:r>
    </w:p>
    <w:p>
      <w:r>
        <w:t>https://www.instagram.com/p/25KmEsTEuv/</w:t>
      </w:r>
    </w:p>
    <w:p>
      <w:r>
        <w:t xml:space="preserve">Доброе утро!) сегодня мы отчитывается за работу #sekta в мае - мой любимый пост, им мы открываем набор во все очные филиалы в столицах и регионах! Итак, в этом выпуске читайте: </w:t>
        <w:br/>
        <w:t xml:space="preserve">1⃣ О развитии #sekta в Лондоне, Израиле, Берлине и Праге </w:t>
        <w:br/>
        <w:t>2⃣ О том, что мы создали открытый (бесплатный для всех) научно-информационный портал sektascience.com где можно прочитать статьи и посмотреть лекции научного отдела.</w:t>
        <w:br/>
        <w:t xml:space="preserve">3⃣ о том, что мы запустили приложение #sekta для Android, и оно уже стало первым в России среди платных приложений) </w:t>
        <w:br/>
        <w:t xml:space="preserve">4⃣ О том, что мы открыли своё @sekta_cafe в Парке Горького! </w:t>
        <w:br/>
        <w:t xml:space="preserve">5⃣ О лагере в Болгарии. </w:t>
        <w:br/>
        <w:t>Еще мы ведем курс sekta 2.0, обучаем в Колледже Фитнеса и Бодибилдинга всех новых кураторов после внутреннего тичерза (а их, кураторов, немало), ведем совместные проекты с журналом Allure и Nike, ремонтируем самый большой и красивый зал на Арме. Ну, в общем мы реально работаем. Я нами горжусь 😆 полная версия отчета в @sektaschool</w:t>
      </w:r>
    </w:p>
    <w:p>
      <w:pPr>
        <w:pStyle w:val="Heading2"/>
      </w:pPr>
      <w:r>
        <w:t>2015-05-21</w:t>
      </w:r>
    </w:p>
    <w:p>
      <w:r>
        <w:t>https://www.instagram.com/p/28LdqpzEpp/</w:t>
      </w:r>
    </w:p>
    <w:p>
      <w:r>
        <w:t>Какая гордость :) наш малыш сегодня показывал нам концерт. Я специально приехала из Москвы, чтобы успеть на праздник выпускного из самой младшей группы. Замечательный детский садик у нас, будем скучать все каникулы - все песенки на английском, преподаватели тоже говорят на английском. Ну и вообще, всё с любовью к детям сделано. Я в детстве садик ненавидела 😔 а Ежи в свой бежит.</w:t>
      </w:r>
    </w:p>
    <w:p>
      <w:pPr>
        <w:pStyle w:val="Heading2"/>
      </w:pPr>
      <w:r>
        <w:t>2015-05-21 (2)</w:t>
      </w:r>
    </w:p>
    <w:p>
      <w:r>
        <w:t>https://www.instagram.com/p/271VRPzEia/</w:t>
      </w:r>
    </w:p>
    <w:p>
      <w:r>
        <w:t>Доброе утро :) хочу поделится моим вдохновением из чата дистанса. У них сейчас 69ая неделя с начала курса @sektamama а у Марины - вторая неделя после родов. Это второй малыш.  Надеюсь, моё тело восстановится так же быстро, во всяком случае я о нём забочусь и помню - нам некуда спешить. Хорошо, когда восстановление происходит естественно, само собой. Мы ему только помогаем. Марина ты - космос 😍 #sekta #sektamama #2weekspostpartum</w:t>
      </w:r>
    </w:p>
    <w:p>
      <w:pPr>
        <w:pStyle w:val="Heading2"/>
      </w:pPr>
      <w:r>
        <w:t>2015-05-21 (3)</w:t>
      </w:r>
    </w:p>
    <w:p>
      <w:r>
        <w:t>https://www.instagram.com/p/29ODLATEqf/</w:t>
      </w:r>
    </w:p>
    <w:p>
      <w:r>
        <w:t>.. Сейчас - тем более.</w:t>
      </w:r>
    </w:p>
    <w:p>
      <w:pPr>
        <w:pStyle w:val="Heading2"/>
      </w:pPr>
      <w:r>
        <w:t>2015-05-22</w:t>
      </w:r>
    </w:p>
    <w:p>
      <w:r>
        <w:t>https://www.instagram.com/p/2_846wzEnQ/</w:t>
      </w:r>
    </w:p>
    <w:p>
      <w:r>
        <w:t>И одиночество в величии принимай.</w:t>
      </w:r>
    </w:p>
    <w:p>
      <w:pPr>
        <w:pStyle w:val="Heading2"/>
      </w:pPr>
      <w:r>
        <w:t>2015-05-22 (2)</w:t>
      </w:r>
    </w:p>
    <w:p>
      <w:r>
        <w:t>https://www.instagram.com/p/2_F7NpTErh/</w:t>
      </w:r>
    </w:p>
    <w:p>
      <w:r>
        <w:t>Съемки для @sobaka_ru превратились в полный сюр. День, который не забудешь.</w:t>
      </w:r>
    </w:p>
    <w:p>
      <w:pPr>
        <w:pStyle w:val="Heading2"/>
      </w:pPr>
      <w:r>
        <w:t>2015-05-23</w:t>
      </w:r>
    </w:p>
    <w:p>
      <w:r>
        <w:t>https://www.instagram.com/p/3CIsr3TEmu/</w:t>
      </w:r>
    </w:p>
    <w:p>
      <w:r>
        <w:t>Как мы отдыхаем, например 😆 #sekta субботний ворк #1000reps</w:t>
      </w:r>
    </w:p>
    <w:p>
      <w:pPr>
        <w:pStyle w:val="Heading2"/>
      </w:pPr>
      <w:r>
        <w:t>2015-05-24</w:t>
      </w:r>
    </w:p>
    <w:p>
      <w:r>
        <w:t>https://www.instagram.com/p/3EEJe9zErf/</w:t>
      </w:r>
    </w:p>
    <w:p>
      <w:r>
        <w:t>...</w:t>
      </w:r>
    </w:p>
    <w:p>
      <w:pPr>
        <w:pStyle w:val="Heading2"/>
      </w:pPr>
      <w:r>
        <w:t>2015-05-24 (2)</w:t>
      </w:r>
    </w:p>
    <w:p>
      <w:r>
        <w:t>https://www.instagram.com/p/3ElXaJzEkf/</w:t>
      </w:r>
    </w:p>
    <w:p>
      <w:r>
        <w:t>🍦</w:t>
      </w:r>
    </w:p>
    <w:p>
      <w:pPr>
        <w:pStyle w:val="Heading2"/>
      </w:pPr>
      <w:r>
        <w:t>2015-05-25</w:t>
      </w:r>
    </w:p>
    <w:p>
      <w:r>
        <w:t>https://www.instagram.com/p/3GtppcTElq/</w:t>
      </w:r>
    </w:p>
    <w:p>
      <w:r>
        <w:t>Я отмечаю начало декретного отпуска и +22 в Питере) мы с @mika_sueno завтра летим в Тель-Авив загорать и купаться. Мозг еще не выключается из рабочего процесса, но я над этим работаю!</w:t>
      </w:r>
    </w:p>
    <w:p>
      <w:pPr>
        <w:pStyle w:val="Heading2"/>
      </w:pPr>
      <w:r>
        <w:t>2015-05-25 (2)</w:t>
      </w:r>
    </w:p>
    <w:p>
      <w:r>
        <w:t>https://www.instagram.com/p/3GXtA1TEnp/</w:t>
      </w:r>
    </w:p>
    <w:p>
      <w:r>
        <w:t>You'r so badass 😆 мои кураторы, моя гиря, мой восьмой месяц беременности. Моя гордость - рекламная кампания #nikewoman, которая только начинается. Мы с Nike за одно: не диктовать стандарты красоты, а показывать что каждый изначально красив, и достоин самого лучшего отношения самого себя - к себе. Красота - это сила, внутреннее сияние. Сияние глаз после тренировки и после первых результатов в #sekta . Сила - это преодоление с любовью и азартом. Это - дисциплина, когда ты несгибаем каждый день для внешних обстоятельств. Когда ты - гибкий для своего внутреннего голоса, когда ты не ломаешь себя, а учишься слышать и понимать. #ятольколучше - для меня значит именно это. Я не лучше любого из вас, но каждый день я расту, и я вижу, как вы растете рядом со мной. И ничто так не вдохновляет, как ваши успехи!</w:t>
      </w:r>
    </w:p>
    <w:p>
      <w:pPr>
        <w:pStyle w:val="Heading2"/>
      </w:pPr>
      <w:r>
        <w:t>2015-05-26</w:t>
      </w:r>
    </w:p>
    <w:p>
      <w:r>
        <w:t>https://www.instagram.com/p/3KPlLVzEqK/</w:t>
      </w:r>
    </w:p>
    <w:p>
      <w:r>
        <w:t>Слова у меня кончились, всё вокруг в тишину превращается.</w:t>
      </w:r>
    </w:p>
    <w:p>
      <w:pPr>
        <w:pStyle w:val="Heading2"/>
      </w:pPr>
      <w:r>
        <w:t>2015-05-26 (2)</w:t>
      </w:r>
    </w:p>
    <w:p>
      <w:r>
        <w:t>https://www.instagram.com/p/3KAQLiTEtv/</w:t>
      </w:r>
    </w:p>
    <w:p>
      <w:r>
        <w:t>Sunset workout #tlvfm</w:t>
      </w:r>
    </w:p>
    <w:p>
      <w:pPr>
        <w:pStyle w:val="Heading2"/>
      </w:pPr>
      <w:r>
        <w:t>2015-05-27</w:t>
      </w:r>
    </w:p>
    <w:p>
      <w:r>
        <w:t>https://www.instagram.com/p/3MdP-8zEix/</w:t>
      </w:r>
    </w:p>
    <w:p>
      <w:r>
        <w:t>Когда не получается отключится от работы, и в работе не получается решить все проблемы разом, я обращаюсь вот к этому антидепрессанту. Неужели, скоро их будет двое таких красавчиков?))</w:t>
      </w:r>
    </w:p>
    <w:p>
      <w:pPr>
        <w:pStyle w:val="Heading2"/>
      </w:pPr>
      <w:r>
        <w:t>2015-05-27 (2)</w:t>
      </w:r>
    </w:p>
    <w:p>
      <w:r>
        <w:t>https://www.instagram.com/p/3L_1qzTEgB/</w:t>
      </w:r>
    </w:p>
    <w:p>
      <w:r>
        <w:t xml:space="preserve">Танец доктора наук и человека с двумя высшими 😆 руководитель научного отдела #sekta Лена Дегтярь - замечательный партнёр для тренировок, как и @mika_sueno которая опять осталась за кадром. </w:t>
        <w:br/>
        <w:t>В пятницу мы будем тренироваться с группой #sektaisrael на берегу, на зелёной травке напротив музея, в 18.30 примерно) так что если кто-то хочет присоединится к нам - мы будем только рады!</w:t>
      </w:r>
    </w:p>
    <w:p>
      <w:pPr>
        <w:pStyle w:val="Heading2"/>
      </w:pPr>
      <w:r>
        <w:t>2015-05-28</w:t>
      </w:r>
    </w:p>
    <w:p>
      <w:r>
        <w:t>https://www.instagram.com/p/3OO82DTEi5/</w:t>
      </w:r>
    </w:p>
    <w:p>
      <w:r>
        <w:t>О том, что Рыжая иногда ржет 😆</w:t>
      </w:r>
    </w:p>
    <w:p>
      <w:pPr>
        <w:pStyle w:val="Heading2"/>
      </w:pPr>
      <w:r>
        <w:t>2015-05-28 (2)</w:t>
      </w:r>
    </w:p>
    <w:p>
      <w:r>
        <w:t>https://www.instagram.com/p/3PESaJTEro/</w:t>
      </w:r>
    </w:p>
    <w:p>
      <w:r>
        <w:t>Celebrating #32weeks #32weekspregnant :) а какую мы на завтра придумали тренировку - просто 🎉🎉🎉 1000reps "особая" 😆</w:t>
      </w:r>
    </w:p>
    <w:p>
      <w:pPr>
        <w:pStyle w:val="Heading2"/>
      </w:pPr>
      <w:r>
        <w:t>2015-05-28 (3)</w:t>
      </w:r>
    </w:p>
    <w:p>
      <w:r>
        <w:t>https://www.instagram.com/p/3Ob6fITElW/</w:t>
      </w:r>
    </w:p>
    <w:p>
      <w:r>
        <w:t>Магазин нереальных вещей в Яффо! Sharon Brunsher. А рядом со мной на фото - дизайнер, создатель шарфа, который на моей голове. Она сказала что так редко заходит и ей удивительно видеть, как ее вещи кто-то примеряет)) так же и в @baddesign139 можно встретить ребят @139dec и поблагодарить за красоту, которую они создают 🙌😍</w:t>
      </w:r>
    </w:p>
    <w:p>
      <w:pPr>
        <w:pStyle w:val="Heading2"/>
      </w:pPr>
      <w:r>
        <w:t>2015-05-29</w:t>
      </w:r>
    </w:p>
    <w:p>
      <w:r>
        <w:t>https://www.instagram.com/p/3RrgdLzEqa/</w:t>
      </w:r>
    </w:p>
    <w:p>
      <w:r>
        <w:t>Сегодня я обняла малыша. А что сделал ты?)</w:t>
      </w:r>
    </w:p>
    <w:p>
      <w:pPr>
        <w:pStyle w:val="Heading2"/>
      </w:pPr>
      <w:r>
        <w:t>2015-05-29 (2)</w:t>
      </w:r>
    </w:p>
    <w:p>
      <w:r>
        <w:t>https://www.instagram.com/p/3QtYnRzEmo/</w:t>
      </w:r>
    </w:p>
    <w:p>
      <w:r>
        <w:t>Нет, рожать в Израиле я не буду 😄 как и в США. Всё потому, что есть вещи в Петербурге, от которых я не хочу отрываться. В это воскресенье у меня сразу два важных мероприятия - одно для маленьких, а второе - для больших детей. Все выходные обещают дождь, и это отличный повод заглянуть к нам. Всё - на Невском. На вечеринку в магазине у меня будет просто НЕРЕАЛЬНОЕ платье.. А на детский праздник мы пойдем с Ежи) наш утренник - бесплатный для всех, и приходить можно всем, кто не в #sekta . А подробности все в аккаунтах @bestfriends_studio и @baddesign139 :)</w:t>
      </w:r>
    </w:p>
    <w:p>
      <w:pPr>
        <w:pStyle w:val="Heading2"/>
      </w:pPr>
      <w:r>
        <w:t>2015-05-30</w:t>
      </w:r>
    </w:p>
    <w:p>
      <w:r>
        <w:t>https://www.instagram.com/p/3UN46SzEjo/</w:t>
      </w:r>
    </w:p>
    <w:p>
      <w:r>
        <w:t>Как мы впервые увидели этот двор.. Как мечтали, как делали ремонт.. И как теперь нереально - приходить сюда, как домой, в воплотившуюся мечту. смотреть, как команда готовит инсталляции для завтрашнего дня и вечеринки.. Всё оживает. И мой любимый город в зелени.. Дом моего сердца. Мои берега.</w:t>
      </w:r>
    </w:p>
    <w:p>
      <w:pPr>
        <w:pStyle w:val="Heading2"/>
      </w:pPr>
      <w:r>
        <w:t>2015-05-31</w:t>
      </w:r>
    </w:p>
    <w:p>
      <w:r>
        <w:t>https://www.instagram.com/p/3WcJXazErk/</w:t>
      </w:r>
    </w:p>
    <w:p>
      <w:r>
        <w:t>Сегодня на детском празднике) спасибо всем кто пришел!) у нас была тренировка, танцы, игры и кулинарный Баттл пирогов от мам и пап наших детей))) на фото Ежи и его сестричка Тася клеят черепаху! #jerzydoronin</w:t>
      </w:r>
    </w:p>
    <w:p>
      <w:pPr>
        <w:pStyle w:val="Heading2"/>
      </w:pPr>
      <w:r>
        <w:t>2015-05-31 (2)</w:t>
      </w:r>
    </w:p>
    <w:p>
      <w:r>
        <w:t>https://www.instagram.com/p/3W1B0hTElC/</w:t>
      </w:r>
    </w:p>
    <w:p>
      <w:r>
        <w:t>3 часа водила экскурсии по магазину 🎉 могу сказать что за пол года работы мы заработали свою аудиторию. Люди приходили в одежде из @baddesign139 , а еще сегодня купили одну эксклюзивную вещь, которую мне даже не хотелось продавать.. Мы даже не вывешивали ее на сайте) еще будет много фотографий стритстайла, все были очень красивые. Лиза @lizasidorina унесла невероятное платье, которое тоже появилось у нас только сегодня 😭 и вообще))) длинный был день. Все хорошо потрудились, команда #baddesign139 я вас люблю 😍</w:t>
      </w:r>
    </w:p>
    <w:p>
      <w:pPr>
        <w:pStyle w:val="Heading2"/>
      </w:pPr>
      <w:r>
        <w:t>2015-06-01</w:t>
      </w:r>
    </w:p>
    <w:p>
      <w:r>
        <w:t>https://www.instagram.com/p/3ZS_KNTEiP/</w:t>
      </w:r>
    </w:p>
    <w:p>
      <w:r>
        <w:t>Спасибо моей Рыжей за фоточки с воскресенья :) Ёжик - это чистая радость))) и спасибо всем мамам @bestfriends_studio и Оле Качуриной за организацию праздника. Мы будем ждать следующего очень-очень! #jerzydoronin</w:t>
      </w:r>
    </w:p>
    <w:p>
      <w:pPr>
        <w:pStyle w:val="Heading2"/>
      </w:pPr>
      <w:r>
        <w:t>2015-06-01 (2)</w:t>
      </w:r>
    </w:p>
    <w:p>
      <w:r>
        <w:t>https://www.instagram.com/p/3YfckJzEpP/</w:t>
      </w:r>
    </w:p>
    <w:p>
      <w:r>
        <w:t>Хочу поздравить первых выпускников нашего тичерз-курса #sekta &amp; #yoga_method , наверняка вы следили за ними в челлендже #учимасанывместе , где они не только выполняли асаны, но и рассказывали об их смысле. Асаны - это лишь вершина айсберга, нам было важно дать глубокие теоретические знания, а так же прокачать их в практике и ведении занятий. Ребята ездили зимой в Индию, занимались несколько раз в неделю с @yoga_method и @mpomorov ,занимались самостоятельно. Я вижу реальный прогресс - например у Кати Шараевой и Кати Вельможной. Даже за пол года уровень практики может вырасти в несколько раз! Экзамен в этот раз сдали 5 человек, остальные будут сдавать осенью, со следующим потоком. Вторая группа уже начала обучение :) со стороны мне было радостно наблюдать, как ребята сплотились за время обучения, подружились еще ближе.. Это - практика сердца 😍 Занимайтесь йогой и любите друг друга!</w:t>
      </w:r>
    </w:p>
    <w:p>
      <w:pPr>
        <w:pStyle w:val="Heading2"/>
      </w:pPr>
      <w:r>
        <w:t>2015-06-02</w:t>
      </w:r>
    </w:p>
    <w:p>
      <w:r>
        <w:t>https://www.instagram.com/p/3ccGuizElY/</w:t>
      </w:r>
    </w:p>
    <w:p>
      <w:r>
        <w:t>Торт готов, подарки расставлены :)) Малыш, мы не балуем тебя, просто у нас такая большая семья, и все хотят тебя немного порадовать 😌 а теперь титры для этого ночного бэкстейджа: @kachuriiina @yanavysh @andrewdoronin @139dec спасибо 🙌🙌</w:t>
      </w:r>
    </w:p>
    <w:p>
      <w:pPr>
        <w:pStyle w:val="Heading2"/>
      </w:pPr>
      <w:r>
        <w:t>2015-06-02 (2)</w:t>
      </w:r>
    </w:p>
    <w:p>
      <w:r>
        <w:t>https://www.instagram.com/p/3bbc8lTEvj/</w:t>
      </w:r>
    </w:p>
    <w:p>
      <w:r>
        <w:t>😍😍😍 дети</w:t>
      </w:r>
    </w:p>
    <w:p>
      <w:pPr>
        <w:pStyle w:val="Heading2"/>
      </w:pPr>
      <w:r>
        <w:t>2015-06-02 (3)</w:t>
      </w:r>
    </w:p>
    <w:p>
      <w:r>
        <w:t>https://www.instagram.com/p/3bA5qTTElS/</w:t>
      </w:r>
    </w:p>
    <w:p>
      <w:r>
        <w:t>Amazing morning.</w:t>
      </w:r>
    </w:p>
    <w:p>
      <w:pPr>
        <w:pStyle w:val="Heading2"/>
      </w:pPr>
      <w:r>
        <w:t>2015-06-03</w:t>
      </w:r>
    </w:p>
    <w:p>
      <w:r>
        <w:t>https://www.instagram.com/p/3da8sYzEqJ/</w:t>
      </w:r>
    </w:p>
    <w:p>
      <w:r>
        <w:t>Спасибо всем за тепло 🙌🙌 сегодня этот праздник чувствуется с особенной силой! 2 года этот человек радует нас своей счастливой мордашкой, он - дитя вселенной, и он чувствует вашу любовь.</w:t>
      </w:r>
    </w:p>
    <w:p>
      <w:pPr>
        <w:pStyle w:val="Heading2"/>
      </w:pPr>
      <w:r>
        <w:t>2015-06-03 (2)</w:t>
      </w:r>
    </w:p>
    <w:p>
      <w:r>
        <w:t>https://www.instagram.com/p/3ewuGCzEkL/</w:t>
      </w:r>
    </w:p>
    <w:p>
      <w:r>
        <w:t>@kazantiprepublic в нас :)</w:t>
      </w:r>
    </w:p>
    <w:p>
      <w:pPr>
        <w:pStyle w:val="Heading2"/>
      </w:pPr>
      <w:r>
        <w:t>2015-06-04</w:t>
      </w:r>
    </w:p>
    <w:p>
      <w:r>
        <w:t>https://www.instagram.com/p/3hNWtzzEky/</w:t>
      </w:r>
    </w:p>
    <w:p>
      <w:r>
        <w:t>#33weeks чёт я устала ваще.</w:t>
      </w:r>
    </w:p>
    <w:p>
      <w:pPr>
        <w:pStyle w:val="Heading2"/>
      </w:pPr>
      <w:r>
        <w:t>2015-06-05</w:t>
      </w:r>
    </w:p>
    <w:p>
      <w:r>
        <w:t>https://www.instagram.com/p/3jvdYkTEro/</w:t>
      </w:r>
    </w:p>
    <w:p>
      <w:r>
        <w:t>Жить в Питере. Наблюдать за любовью, которая с годами всё крепче. Не просто дружить, а делать что-то вместе. Для меня совместный работа - это самая близкая близость, потому что сердце моё живет там, где я делаю и делом своим приношу пользу. Кому-то сложно работать с друзьями и родственниками, мне же не возможно работать наоборот. Иногда людей приходится отпускать, и это тяжело. Иногда я теряю друзей, иногда - коллег. Вот с @mika_sueno , которая лежит у меня на коленях, мы прошли вместе большой путь. Рядом со мной есть Бро, с которым мы вместе со школы, Оля Роднова (один из топ-менеджеров #sekta), с которой мы вместе с 12 лет. Мои друзья - не только эти двое, сменили вслед за мной город, поверили в то, во что я верю.. И сегодня я смотрю на вас, любимые мои, и мое сердце полно благодарности и трепета - спасибо, что вы со мной. Простите мне все мои ошибки, все мои слабости, простите меня, если я обижала вас или была невнимательна или эгоистична. Я учусь быть хорошим другом, и я надеюсь, что с годами у меня будет получаться все лучше 🙌🙏</w:t>
      </w:r>
    </w:p>
    <w:p>
      <w:pPr>
        <w:pStyle w:val="Heading2"/>
      </w:pPr>
      <w:r>
        <w:t>2015-06-05 (2)</w:t>
      </w:r>
    </w:p>
    <w:p>
      <w:r>
        <w:t>https://www.instagram.com/p/3ikyMpTEuI/</w:t>
      </w:r>
    </w:p>
    <w:p>
      <w:r>
        <w:t>Наша великолепная няня @kachuriiina улетает сегодня на порывах ветра, который тут уже пару дней деревья валит, но обещает вернуться :) мы с Ежи будем скучать!</w:t>
      </w:r>
    </w:p>
    <w:p>
      <w:pPr>
        <w:pStyle w:val="Heading2"/>
      </w:pPr>
      <w:r>
        <w:t>2015-06-05 (3)</w:t>
      </w:r>
    </w:p>
    <w:p>
      <w:r>
        <w:t>https://www.instagram.com/p/3jE4WlTEp8/</w:t>
      </w:r>
    </w:p>
    <w:p>
      <w:r>
        <w:t>Поддержу #учимасанывместе от teachers-курса #sekta и #yoga_method Сегодня у нас эка пада бакасана. Положение не сложное, главное - правильно освоить "принцип перпендикуляров", на котором строятся все балансы - большинство можно выполнять, не прикладывая мышечных усилий :) В эту асану классно выходить из стойки на голове. Обязательно покажу в видео как-нибудь) Балансы хороши, чтобы сделать личную практику более интересной, добавить в нее игровой элемент. Когда вы месяцами тусуетесь только со своим ковриком и своим телом - это важно, поддерживать интерес и азарт в последовательности асан, которые действительно требуют труда и "ступенчатой" внутренней работы с замками. В йоге важна не зрелищность асан, а ментальный труд. К сожалению, его невозможно сфотографировать :)</w:t>
      </w:r>
    </w:p>
    <w:p>
      <w:pPr>
        <w:pStyle w:val="Heading2"/>
      </w:pPr>
      <w:r>
        <w:t>2015-06-06</w:t>
      </w:r>
    </w:p>
    <w:p>
      <w:r>
        <w:t>https://www.instagram.com/p/3lIMvMzEkO/</w:t>
      </w:r>
    </w:p>
    <w:p>
      <w:r>
        <w:t>Sweetest morning @mika_sueno</w:t>
      </w:r>
    </w:p>
    <w:p>
      <w:pPr>
        <w:pStyle w:val="Heading2"/>
      </w:pPr>
      <w:r>
        <w:t>2015-06-06 (2)</w:t>
      </w:r>
    </w:p>
    <w:p>
      <w:r>
        <w:t>https://www.instagram.com/p/3miIbaTEpj/</w:t>
      </w:r>
    </w:p>
    <w:p>
      <w:r>
        <w:t>Этот мальчик с каждым днём становится всё ближе мне, он все понимает, всё чувствует. А я чувствую его. Как в каждом взрослом живет ребенок, так и в каждом ребенке - взрослый.. Удивительная глубина человеческой души и сложнейший механизм личности и черт характера. Борьба добра и зла в нас. Наша боль и наша любовь. Всё это заложено в нас и тогда, когда мы маленькие. Что могут изменить родители? Я всегда думаю о том, чего не хватало мне: инструментов, чтобы научиться работать со своими дефектами характера. Как укрощать свою темную сторону, если от нее невозможно избавиться? Нам всегда говорили: ведите себя хорошо. Но никто не рассказывал, как это сделать, как справится со своими чувствами. Я учусь этому до сих пор. И теперь я уверена: ты не всегда можешь и должен  быть хорошим. Тебя любят за то, какой ты есть. Так что достаточно просто быть собой.. Спасибо, Ежи, что ты у меня есть. #jerzydoronin</w:t>
      </w:r>
    </w:p>
    <w:p>
      <w:pPr>
        <w:pStyle w:val="Heading2"/>
      </w:pPr>
      <w:r>
        <w:t>2015-06-07</w:t>
      </w:r>
    </w:p>
    <w:p>
      <w:r>
        <w:t>https://www.instagram.com/p/3pJ2BSzEg3/</w:t>
      </w:r>
    </w:p>
    <w:p>
      <w:r>
        <w:t>Бывают дни, когда я чувствую себя огромным неповоротливым бегемотом. Например, сегодня. Но Рита  @ritadakota - я уже в Москве, ради тебя и твоего праздника! Завтра будет круто, я уверена, ты будешь королевой! Я ни разу в жизни не была на большой свадьбе, и тоже немного волнуюсь.</w:t>
      </w:r>
    </w:p>
    <w:p>
      <w:pPr>
        <w:pStyle w:val="Heading2"/>
      </w:pPr>
      <w:r>
        <w:t>2015-06-08</w:t>
      </w:r>
    </w:p>
    <w:p>
      <w:r>
        <w:t>https://www.instagram.com/p/3rd7mEzEk_/</w:t>
      </w:r>
    </w:p>
    <w:p>
      <w:r>
        <w:t>Всё красиво и внутри и снаружи 😍 такой праздник, когда полностью разделяешь счастье людей))) ради этого стоило ехать из Питера с пузом!</w:t>
      </w:r>
    </w:p>
    <w:p>
      <w:pPr>
        <w:pStyle w:val="Heading2"/>
      </w:pPr>
      <w:r>
        <w:t>2015-06-08 (2)</w:t>
      </w:r>
    </w:p>
    <w:p>
      <w:r>
        <w:t>https://www.instagram.com/p/3rU2uJzEiX/</w:t>
      </w:r>
    </w:p>
    <w:p>
      <w:r>
        <w:t>Рита - богиня) свадьба просто 🎉🎉🎉🎉🎉🎉 спасибо рок-пацанам из Монро и @grgrkrpv я прям расслабилась, андеграунд здесь 😆😆😆 держусь чтобы не спамить :)</w:t>
      </w:r>
    </w:p>
    <w:p>
      <w:pPr>
        <w:pStyle w:val="Heading2"/>
      </w:pPr>
      <w:r>
        <w:t>2015-06-08 (3)</w:t>
      </w:r>
    </w:p>
    <w:p>
      <w:r>
        <w:t>https://www.instagram.com/p/3qkzmQzEiQ/</w:t>
      </w:r>
    </w:p>
    <w:p>
      <w:r>
        <w:t>Такую красоту мне сделала @romanovamakeup 🙌🙌🙌 Наконец-то оказалась у нее в царстве ресниц и удивительных женских штучек :)</w:t>
      </w:r>
    </w:p>
    <w:p>
      <w:pPr>
        <w:pStyle w:val="Heading2"/>
      </w:pPr>
      <w:r>
        <w:t>2015-06-09</w:t>
      </w:r>
    </w:p>
    <w:p>
      <w:r>
        <w:t>https://www.instagram.com/p/3thFYYzEuc/</w:t>
      </w:r>
    </w:p>
    <w:p>
      <w:r>
        <w:t>В Парке Горького уже монтируют сцену и площадку для тренировок Nike+Moscow ! Там мы будем проводить тренировки каждый день с 13 по 22 июня, в 15.00. На тренировки необходимо записываться заранее на Nike.com , а еще 20ого июня я буду читать лекцию по основным принципам системы #sekta :) это будет моя последняя рабочая командировка перед важным событием. Вообще беременность получилась очень активная. 😉 на фото - амбассадоры #nikewoman #ятольколучше</w:t>
      </w:r>
    </w:p>
    <w:p>
      <w:pPr>
        <w:pStyle w:val="Heading2"/>
      </w:pPr>
      <w:r>
        <w:t>2015-06-10</w:t>
      </w:r>
    </w:p>
    <w:p>
      <w:r>
        <w:t>https://www.instagram.com/p/3vbyUPzErf/</w:t>
      </w:r>
    </w:p>
    <w:p>
      <w:r>
        <w:t>Доброе утро, Ежи :) #jerzydoronin</w:t>
      </w:r>
    </w:p>
    <w:p>
      <w:pPr>
        <w:pStyle w:val="Heading2"/>
      </w:pPr>
      <w:r>
        <w:t>2015-06-10 (2)</w:t>
      </w:r>
    </w:p>
    <w:p>
      <w:r>
        <w:t>https://www.instagram.com/p/3wPiq4TEk6/</w:t>
      </w:r>
    </w:p>
    <w:p>
      <w:r>
        <w:t>Here we go!! Чтобы вы потом не ругались, что я не сделала анонс) Завтра в 14.00 откроется набор в лагерь.</w:t>
        <w:br/>
        <w:t>Это - Болгария, две смены: июль и август. Ворки каждый день + лекции и интересные активности от наших преподавателей йоги - @mpomorov @dzen4en @yoga_method , будет Ольга Реброва - преподаватель пилатеса с дистанса #sekta . Будут фотографы, видеографы, многие любимые кураторы из разных городов.. О цене и обо всём-всём-всём подробно здесь: http://vk.com/sektacamp2015 !! #sektacamp #yoga_method</w:t>
      </w:r>
    </w:p>
    <w:p>
      <w:pPr>
        <w:pStyle w:val="Heading2"/>
      </w:pPr>
      <w:r>
        <w:t>2015-06-11</w:t>
      </w:r>
    </w:p>
    <w:p>
      <w:r>
        <w:t>https://www.instagram.com/p/3x7hI3zEkK/</w:t>
      </w:r>
    </w:p>
    <w:p>
      <w:r>
        <w:t>Доброе утро, вселенная 😍 в Петербурге солнце, программа говорит, что до встречи с малышом осталось всего 40 дней, вчера @abodrova фотографировала меня с животиком, и получилось так красиво 😍 Спасибо, Саша! #34weeks</w:t>
      </w:r>
    </w:p>
    <w:p>
      <w:pPr>
        <w:pStyle w:val="Heading2"/>
      </w:pPr>
      <w:r>
        <w:t>2015-06-11 (2)</w:t>
      </w:r>
    </w:p>
    <w:p>
      <w:r>
        <w:t>https://www.instagram.com/p/3yQirXTEou/</w:t>
      </w:r>
    </w:p>
    <w:p>
      <w:r>
        <w:t>Love. #34weeks моя благодарность за этот сет неисчерпаема.. Успеть поймать эти моменты, запомнить навсегда. И при этом - быть на фотографиях собой. Получилось просто удивительно.</w:t>
      </w:r>
    </w:p>
    <w:p>
      <w:pPr>
        <w:pStyle w:val="Heading2"/>
      </w:pPr>
      <w:r>
        <w:t>2015-06-12</w:t>
      </w:r>
    </w:p>
    <w:p>
      <w:r>
        <w:t>https://www.instagram.com/p/309vCizEse/</w:t>
      </w:r>
    </w:p>
    <w:p>
      <w:r>
        <w:t>#ятольколучше !!!! Помните те съемки несколько недель назад? Как же круто видеть результат! Я горжусь быть частью этой кампании. Она о том, что сдаться, даже на секунду - это нормально. Главное - это начать еще раз :) Уже сегодня в ПГ начался NTCtour, а завтра стартуют тренировки #sekta в рамках этого феста! Спасибо #nikewoman за доверие и за то,'что мы на одной волне 😍</w:t>
      </w:r>
    </w:p>
    <w:p>
      <w:pPr>
        <w:pStyle w:val="Heading2"/>
      </w:pPr>
      <w:r>
        <w:t>2015-06-13</w:t>
      </w:r>
    </w:p>
    <w:p>
      <w:r>
        <w:t>https://www.instagram.com/p/33_tiTTErM/</w:t>
      </w:r>
    </w:p>
    <w:p>
      <w:r>
        <w:t>Ае! Наша первая тренировка в Парке Горького на огромной площадке #NTCtourmoscow состоялась, и еще неделю кураторы #sekta будут тренировать всех желающих!)) Nike, кажется, любят нас так же, как мы их - теперь к нам на тренировки может приходить не по 300, а по 500 человек 😍 так что, даже если вы не успели записаться - приходите, мы будем ждать! ❗️Каждый день с 15.00 ❗️ Спасибо моей команде @sektamoscow - вы показали новый уровень 💪#ятольколучше #nikewoman</w:t>
      </w:r>
    </w:p>
    <w:p>
      <w:pPr>
        <w:pStyle w:val="Heading2"/>
      </w:pPr>
      <w:r>
        <w:t>2015-06-15</w:t>
      </w:r>
    </w:p>
    <w:p>
      <w:r>
        <w:t>https://www.instagram.com/p/39ne3IzEiz/</w:t>
      </w:r>
    </w:p>
    <w:p>
      <w:r>
        <w:t xml:space="preserve">Итак, несколько тренировочных фишек от женщины на 9м месяце беременности: </w:t>
        <w:br/>
        <w:t xml:space="preserve">1⃣ Тренируюсь только тогда, когда хочу и хорошо себя чувствую физически и психологически (см.статью о Базовых Состояниях на нашем научном портале sektascience.com) </w:t>
        <w:br/>
        <w:t xml:space="preserve">2⃣ После перерыва (даже в неделю) всегда выбираю короткие комплексы на 10-15 минут, или же составляю их сама таким образом, чтобы работали отдельные мышцы (т.е. не кардио нагрузка, а силовая и статическая) </w:t>
        <w:br/>
        <w:t>3⃣ Тренируюсь и дома, и в группе. В группе выполняю всё в облегченном варианте, заряжаюсь энергией зала. Дома делаю акцент на глубокое погружение внимания в работу отдельных мышц. Это позволяет максимально контролировать состояние + достигать хорошего эффекта.</w:t>
        <w:br/>
        <w:t xml:space="preserve">4⃣ использую разнообразные виды нагрузки: йога, NTC, тренировки #sekta и #sektalite ,свои комплексы йоги и комплексы от @mpomorov , еще недавно у меня появились ремни TRX 5⃣ я не прыгаю, не делаю упражнения на пресс (но я делаю планки, в том числе боковые, приседы с утяжелениями, обратные планки - я хорошо чувствую нагрузку и область живота, думаю эти упражнения в беременность стоит делать только при блестящей спортивной подготовке "до") 6⃣ я слежу за дыханием во время тренировки, всегда делаю акцентированный выдох. </w:t>
        <w:br/>
        <w:t xml:space="preserve">7⃣ я знаю, что такое маточный тонус - если я чувствую его, я останавливаюсь. Например: месяцев до 7ми я спокойно делала бурпи, но потом во время приседа с наклоном у меня стал появляться тонус - я заменила это упражнение на другое :) Мы в @sektaschool не тренируем беременных, потому что это огромная ответственность и риск - возможно через несколько лет мы сможем совместно с мед.специалистами разработать специальные комплексы. Но я всё равно буду переживать - я знаю как я чувствую своё тело, но не знаю, как вы чувствуете своё. Поэтому помните главное: ваше здоровье и здоровье малыша всегда на первом месте! Если вы не уверены в чем то - не начинайте. И напоследок, самое важное: </w:t>
        <w:br/>
        <w:t>8⃣ я не тренируюсь, чтобы быть в форме, чтобы отработать еду, чтобы не поправится во время беременности. Я тренируюсь, потому что я люблю чувствовать, как оживают мышцы, как каждая клетка дышит жизнью. Я просто люблю это 😍😌 #MarkesPregnantTips</w:t>
      </w:r>
    </w:p>
    <w:p>
      <w:pPr>
        <w:pStyle w:val="Heading2"/>
      </w:pPr>
      <w:r>
        <w:t>2015-06-15 (2)</w:t>
      </w:r>
    </w:p>
    <w:p>
      <w:r>
        <w:t>https://www.instagram.com/p/38bSzBTEnw/</w:t>
      </w:r>
    </w:p>
    <w:p>
      <w:r>
        <w:t>В @baddesign139 начались летние скидки, в честь этого у нас в выходные вынесли пол магазина :) пока не поздно, отхватила себе летний пиджак incarnation, который пока не застегивается на мне 😅 Хорошего всем понедельника!</w:t>
      </w:r>
    </w:p>
    <w:p>
      <w:pPr>
        <w:pStyle w:val="Heading2"/>
      </w:pPr>
      <w:r>
        <w:t>2015-06-16</w:t>
      </w:r>
    </w:p>
    <w:p>
      <w:r>
        <w:t>https://www.instagram.com/p/4AAtWUzEqz/</w:t>
      </w:r>
    </w:p>
    <w:p>
      <w:r>
        <w:t>Итак, пост про питание #MarkesPregnantTips. К 35 неделям я набрала около 7 кг, и вот мои наблюдения и принципы.</w:t>
        <w:br/>
        <w:t xml:space="preserve">1⃣ Питание и аппетит во время б. меняется. С первых недель я начала есть ощутимо больше, изменились ощущения голода и насыщения. Это - нормально. </w:t>
        <w:br/>
        <w:t xml:space="preserve">2⃣ Я не контролирую своё питание. Весь мой рацион построен на наблюдении и инструментах: например, если мне хочется сладкого - я знаю, что мозгу необходима глюкоза, но при этом и тело нуждается в качественной энергии, поэтому: любой десерт МОЖНО, но он не заменяет основной прием пищи. </w:t>
        <w:br/>
        <w:t xml:space="preserve">3⃣ Завтрак: овсянка в эту беременность мне не нравится, поэтому я ем гречневые хлопья с сыром, могу позавтракать сырниками, круассаном. Второй завтрак: что-то сытное, паста или рис, дальше - салаты, овощи, не часто - рыба. 4⃣ Моя любимая еда - листовой салат (я люблю всю тысячу видов) с семенами льна, кунжутом и оливковым маслом (именно он на фото). 5⃣ Я пью много воды. 6⃣ я ем мало фруктов ❗️повезло, я не люблю их так, как некоторые, особенно после сыроедения. Во фруктах много сахара, а насыщают они не так качественно, как медленные углеводы. 7⃣ я ем мало белка ❗️ - мой организм просит более легкой пищи, поэтому в моем рационе есть мягкий козий сыр в небольшом кол-ве, и мало других животных продуктов. Но я их ем, когда хочется. Мой гемоглобин 120. 8⃣ я ем сладкое ❗️ я могу забыть о приемах пищи, заработавшись, а потом -  переесть ❗️для меня это - не паталогия, ведь основу моего рациона составляет питательные, натуральные продукты. Я ни в чем себе не отказываю, поэтому - редко думаю о еде и мой пищевой выбор всегда мне понятен. 9⃣ Если я чувствую тяжесть или хаос в питании - я веду дневник в #sekta приложении пару дней, и все встает на свои места. Я сразу понимаю, чего мне не хватает. </w:t>
        <w:br/>
        <w:t>В целом я уверена: любая здоровая личная система питания строится на том, что бы еще себе дать или предложить, а не на том, что бы еще у себя отобрать. Особенно, если вы готовитесь стать мамой :) Я понимаю все биологические механизмы, я удовлетворяю и их, и свою эмоциональную сферу - тоже. Питание - это не поле боя, а поле для экспериментов и анализа. Этому мы и стараемся учить людей в @sektaschool и особенно - мам в @sektamama 😍</w:t>
      </w:r>
    </w:p>
    <w:p>
      <w:pPr>
        <w:pStyle w:val="Heading2"/>
      </w:pPr>
      <w:r>
        <w:t>2015-06-18</w:t>
      </w:r>
    </w:p>
    <w:p>
      <w:r>
        <w:t>https://www.instagram.com/p/4FHZ55zEh-/</w:t>
      </w:r>
    </w:p>
    <w:p>
      <w:r>
        <w:t>Сумасшедший, наполненный всем на свете день заканчивается. Солнце садится над Москвой. Осталось посидеть на крыше, провожая последние лучи, разделить с друзьями термос красного чая. Это ведь лето-лето.. Помните, как мы его ждали?</w:t>
      </w:r>
    </w:p>
    <w:p>
      <w:pPr>
        <w:pStyle w:val="Heading2"/>
      </w:pPr>
      <w:r>
        <w:t>2015-06-18 (2)</w:t>
      </w:r>
    </w:p>
    <w:p>
      <w:r>
        <w:t>https://www.instagram.com/p/4ESLKTzEid/</w:t>
      </w:r>
    </w:p>
    <w:p>
      <w:r>
        <w:t>Добрый день!) я в Москве, с утра у меня идут съемки для института "Стрелка" , для их дистанционного курса @vectorbystrelka Рассказываю о том, что успешный бизнес - это прежде всего - приносить пользу людям. Про увлечённость и труд. Про то, как найти себя и дело своей жизни :) и если не думать о деньгах и успехе, а думать о людях и своем деле - всё придет само, и не станет главной целью. Забыть о себе, и ты никогда не будешь одиноким :) Еще сегодня в 15.00 я иду на тренировку #sekta 4 nikewoman в Парке Горького. Кто хочет позаниматься на соседнем коврике - приходите, вход свободный! А в 19.50 я буду на сцене говорить приветственное слово кампании @nikewomen #ятольколучше . Приходите и туда, чтобы меня поддержать) я волнуюсь 🙈</w:t>
      </w:r>
    </w:p>
    <w:p>
      <w:pPr>
        <w:pStyle w:val="Heading2"/>
      </w:pPr>
      <w:r>
        <w:t>2015-06-18 (3)</w:t>
      </w:r>
    </w:p>
    <w:p>
      <w:r>
        <w:t>https://www.instagram.com/p/4E0uSjTEtq/</w:t>
      </w:r>
    </w:p>
    <w:p>
      <w:r>
        <w:t>Вот так у нас круто на тренировках #sekta #NTCtourmoscow :)) спасибо всем за жаркую тренировку и за тёплые слова после 😍</w:t>
      </w:r>
    </w:p>
    <w:p>
      <w:pPr>
        <w:pStyle w:val="Heading2"/>
      </w:pPr>
      <w:r>
        <w:t>2015-06-19</w:t>
      </w:r>
    </w:p>
    <w:p>
      <w:r>
        <w:t>https://www.instagram.com/p/4GrOijTEr7/</w:t>
      </w:r>
    </w:p>
    <w:p>
      <w:r>
        <w:t>Доброе утро!) завтра мой последний выход в свет с животиком 🙈 оставшийся месяц я торжественно обещаю не работать! 😆 Поэтому, если вы в Москве - жду вас на лекцию в Парке Горького на площадке #NTCtourmoscow . Тема - принципы #sekta : полезные советы для вашего рациона, фишечки, инструменты, которые вы сможете применять самостоятельно. Так же можно будет задать все вопросы! А в 15.00 будет предпоследняя тренировка @sektamoscow на большой сцене. Если вы еще не были там - успевайте! Кто знает, когда еще будет шанс потренироваться в таком месте и такой огромной тусовкой. Это - нереальный заряд энергии и вдохновения! Вход везде свободный и запись не нужна. Просто приходите :)</w:t>
      </w:r>
    </w:p>
    <w:p>
      <w:pPr>
        <w:pStyle w:val="Heading2"/>
      </w:pPr>
      <w:r>
        <w:t>2015-06-19 (2)</w:t>
      </w:r>
    </w:p>
    <w:p>
      <w:r>
        <w:t>https://www.instagram.com/p/4HvgcwzEqI/</w:t>
      </w:r>
    </w:p>
    <w:p>
      <w:r>
        <w:t>Крымский мост и золото by @mika_sueno</w:t>
      </w:r>
    </w:p>
    <w:p>
      <w:pPr>
        <w:pStyle w:val="Heading2"/>
      </w:pPr>
      <w:r>
        <w:t>2015-06-20</w:t>
      </w:r>
    </w:p>
    <w:p>
      <w:r>
        <w:t>https://www.instagram.com/p/4JudAZzEty/</w:t>
      </w:r>
    </w:p>
    <w:p>
      <w:r>
        <w:t>Сегодня мне и самой не верилось, что всё это началось с меня... Спасибо каждой части огромного целого! #sekta #NTCtourmoscow</w:t>
      </w:r>
    </w:p>
    <w:p>
      <w:pPr>
        <w:pStyle w:val="Heading2"/>
      </w:pPr>
      <w:r>
        <w:t>2015-06-21</w:t>
      </w:r>
    </w:p>
    <w:p>
      <w:r>
        <w:t>https://www.instagram.com/p/4NVzslzEq2/</w:t>
      </w:r>
    </w:p>
    <w:p>
      <w:r>
        <w:t>Ночные Хельсинки приняли нас в свои объятья. Мы потренировались в сквере у гостиницы, а утренний ворк сделаем на набережной. Ловить каждую секунду лета, тренить на улице - как и тем первым летом #sekta 2011 года - всё так же люблю, никак не отпускает :)</w:t>
      </w:r>
    </w:p>
    <w:p>
      <w:pPr>
        <w:pStyle w:val="Heading2"/>
      </w:pPr>
      <w:r>
        <w:t>2015-06-21 (2)</w:t>
      </w:r>
    </w:p>
    <w:p>
      <w:r>
        <w:t>https://www.instagram.com/p/4MCsrbTElH/</w:t>
      </w:r>
    </w:p>
    <w:p>
      <w:r>
        <w:t>Ежи сегодня едет на море на недельку, а его мама с папой и Катей @mika_sueno отправляются в road trip по маршруту СПб-Хельсинки-Стокгольм - Копенгаген - Берлин :) полезные советы про путешествие принимаются! #jerzydoronin</w:t>
      </w:r>
    </w:p>
    <w:p>
      <w:pPr>
        <w:pStyle w:val="Heading2"/>
      </w:pPr>
      <w:r>
        <w:t>2015-06-22</w:t>
      </w:r>
    </w:p>
    <w:p>
      <w:r>
        <w:t>https://www.instagram.com/p/4OYte0zEhf/</w:t>
      </w:r>
    </w:p>
    <w:p>
      <w:r>
        <w:t>Утренняя Финляндия не радует погодой, зато на завтраке в ресторане гостиницы есть Organic Porrige (на воде без сахара) и даже безглютеновый стенд с едой! А еще есть маленький зал, где мы с Катей ушатались по #NTC . Итак, на фото опять особо не видно мои #36weekspregnant , но тем не менее, я продолжу делиться своими тренировочными фишками: ❗️Гантели. Я использую по 4кг, сегодня тренировалась с двумя 5-ками. Ушатываешься, даже когда просто держишь их 😆 В первую беременность я неохотно бралась за них, но теперь - полюбила всем сердцем. Мои любимые упражнения - разгибание рук за спину в наклоне, разведение рук в наклоне или тяге на одной ноге, тяга к себе в планке и разворот корпуса. Я обожаю чувствовать сильную спину и трицепсы. Все упражнения с утяжелениями здорово чередовать с отжиманиями (даже с коленок), например: разгибание руки с гантелей за спину из планки + отжимания на трицепс. Эффект моментальный! Даже в беременность можно выложиться на тренировке, не задействовав живот - во вторую беременность еще лучше ощущаешь своё тело, и весь процесс приносит и больше эффекта, и больше удовольствия. Надеюсь, эта рубрика вам интересна :) #MarkesPregnantTips</w:t>
      </w:r>
    </w:p>
    <w:p>
      <w:pPr>
        <w:pStyle w:val="Heading2"/>
      </w:pPr>
      <w:r>
        <w:t>2015-06-22 (2)</w:t>
      </w:r>
    </w:p>
    <w:p>
      <w:r>
        <w:t>https://www.instagram.com/p/4PFH-4TEuH/</w:t>
      </w:r>
    </w:p>
    <w:p>
      <w:r>
        <w:t>Второй день нашего путешествия. Максимально серьёзная Михаль, которой не разрешили есть розовое мороженое. Еще она бросала денежки миму и потом доставала их из банки и снова бросала, чтобы он двигался еще 😆 она просто неподражаема. Ну, вся в мать))) Самокат - лучшее средство для исследования города, а паром Silja Serenad, на котором мы только что отчалили от берегов Финляндии - это настоящий плавучий город! Немного пасмурно сегодня, но как пел @smokymo это не страшно 😆</w:t>
      </w:r>
    </w:p>
    <w:p>
      <w:pPr>
        <w:pStyle w:val="Heading2"/>
      </w:pPr>
      <w:r>
        <w:t>2015-06-23</w:t>
      </w:r>
    </w:p>
    <w:p>
      <w:r>
        <w:t>https://www.instagram.com/p/4RVv-8TEjk/</w:t>
      </w:r>
    </w:p>
    <w:p>
      <w:r>
        <w:t>Катя в Стокгольме :)</w:t>
      </w:r>
    </w:p>
    <w:p>
      <w:pPr>
        <w:pStyle w:val="Heading2"/>
      </w:pPr>
      <w:r>
        <w:t>2015-06-23 (2)</w:t>
      </w:r>
    </w:p>
    <w:p>
      <w:r>
        <w:t>https://www.instagram.com/p/4SZmJ-zErB/</w:t>
      </w:r>
    </w:p>
    <w:p>
      <w:r>
        <w:t>Любви здесь на всех хватит.. 🙌</w:t>
      </w:r>
    </w:p>
    <w:p>
      <w:pPr>
        <w:pStyle w:val="Heading2"/>
      </w:pPr>
      <w:r>
        <w:t>2015-06-24</w:t>
      </w:r>
    </w:p>
    <w:p>
      <w:r>
        <w:t>https://www.instagram.com/p/4VFiWUTEiX/</w:t>
      </w:r>
    </w:p>
    <w:p>
      <w:r>
        <w:t>Дорога - это лучшая часть путешествия.</w:t>
      </w:r>
    </w:p>
    <w:p>
      <w:pPr>
        <w:pStyle w:val="Heading2"/>
      </w:pPr>
      <w:r>
        <w:t>2015-06-24 (2)</w:t>
      </w:r>
    </w:p>
    <w:p>
      <w:r>
        <w:t>https://www.instagram.com/p/4UMQ00TEnl/</w:t>
      </w:r>
    </w:p>
    <w:p>
      <w:r>
        <w:t>Несвоевременность - вечная драма) Остров свободы, который хиппи провозгласили независимой от Европы территорией. Наркотики, пушеры, фенечки, колоритные бомжи, граффити, запах шишек. Всё то, что волновало меня лет 10 назад, когда я искала Христианию на картах. Ну и вообще, последние несколько лет я осознаю иронию жизни. Все мои мечты сбылись - я сидела и на берегу Карибского моря, и на улицах Голландии, и на скамеечках Христиании. Но всё совсем не так, как я себе представляла. И Куба та, и Христиания. Я уже не та. И в трезвой жизни в тысячи раз больше сюра. Мне всё еще рвет башню. Я живу, и мне для этого не нужно топливо. Внутренний двигатель замкнулся и работает от собственной искры. Ходячий замок идёт. Магия действует ))) 😏</w:t>
      </w:r>
    </w:p>
    <w:p>
      <w:pPr>
        <w:pStyle w:val="Heading2"/>
      </w:pPr>
      <w:r>
        <w:t>2015-06-25</w:t>
      </w:r>
    </w:p>
    <w:p>
      <w:r>
        <w:t>https://www.instagram.com/p/4Wck6ZTEtV/</w:t>
      </w:r>
    </w:p>
    <w:p>
      <w:r>
        <w:t>АААААААААААА 😅😅😅😅😅 иногда мне кажется, что меня разорвёт от радости)</w:t>
      </w:r>
    </w:p>
    <w:p>
      <w:pPr>
        <w:pStyle w:val="Heading2"/>
      </w:pPr>
      <w:r>
        <w:t>2015-06-25 (2)</w:t>
      </w:r>
    </w:p>
    <w:p>
      <w:r>
        <w:t>https://www.instagram.com/p/4XD5i6zEm-/</w:t>
      </w:r>
    </w:p>
    <w:p>
      <w:r>
        <w:t>Конечно, я немного жалею, что мне не хватило сил и времени на мужскую неделю моды в Париже. Но моя команда из @baddesign139 отлично справляется, присылают мне фотографии с показов (сегодня были #RickOwens, #borisbidjansaberi и вот сейчас будет #julius_7 ) и самое любимое - стритстайл. Летом в Париже невероятная атмосфера, поэтому заказ летней коллекции на следующий сезон - это вообще максимальное удовольствие. Надеюсь Саша с Мариной @139dec там оторвутся и за меня 🙌 #baddesign139 #139dec #pwf15</w:t>
      </w:r>
    </w:p>
    <w:p>
      <w:pPr>
        <w:pStyle w:val="Heading2"/>
      </w:pPr>
      <w:r>
        <w:t>2015-06-26</w:t>
      </w:r>
    </w:p>
    <w:p>
      <w:r>
        <w:t>https://www.instagram.com/p/4ZYqxRTEtk/</w:t>
      </w:r>
    </w:p>
    <w:p>
      <w:r>
        <w:t>Буду отчитываться о работе. Этим летом у нас получилось два главных события: NTCTOUR в Москве (участие в кампании Nike #ятольколучше) и второе, стремительно приближающееся - традиционный лагерь #sektacamp в Болгарии.</w:t>
        <w:br/>
        <w:t xml:space="preserve">Кстати, сегодня у нас в группах появилась инфа о том, как можно выиграть поездку туда! (В @sektaschool ) </w:t>
        <w:br/>
        <w:t xml:space="preserve">Для нас лагерь - это не только работа с людьми, которые приехали на смены. Т.к. для ведения занятий мы приглашаем лучших кураторов из разных городов, мы снимаем видео-тренировки для дистанса и много фото-контента, чтобы все наши картинки в соц.сетях были живыми и красивыми :) Это всё - реальные люди. Наши кураторы и ученики. Так же прямо на заездах происходят наши мозговые штурмы с научным отделом, запись лекций и семинаров. Например, после финальной доработки в лагере, мы запустим обновленную программу 9 недель #sekta , я отдельно расскажу о том, кто и что помогал нам разрабатывать к новому сезону, но уже ближе к августу. </w:t>
        <w:br/>
        <w:t>А теперь в цифрах, что мы готовим в программе, чтобы прокачать учеников на 250%: 10 кураторов на каждую смену</w:t>
        <w:br/>
        <w:t>1 спортврач</w:t>
        <w:br/>
        <w:t>2 няни для детей</w:t>
        <w:br/>
        <w:t>1 повар #sektafood</w:t>
        <w:br/>
        <w:t>1 руководитель научного отдела</w:t>
        <w:br/>
        <w:t xml:space="preserve">3 йога </w:t>
        <w:br/>
        <w:t>2 тренера по растяжке</w:t>
        <w:br/>
        <w:t>2 фотографа</w:t>
        <w:br/>
        <w:t>22 сектантских тренировки (по 2 в день)</w:t>
        <w:br/>
        <w:t>16 тренировок по йоге (хатха, кундалини-йога)</w:t>
        <w:br/>
        <w:t>11 тренировок по растяжке</w:t>
        <w:br/>
        <w:t>5 тренировок по фридайвингу</w:t>
        <w:br/>
        <w:t>11 лекций на тему секта 2.0</w:t>
        <w:br/>
        <w:t>6 лекций по тренировочному процессу от спортивного врача #sekta</w:t>
        <w:br/>
        <w:t>Презентация новой программы обучения 2015-2016</w:t>
        <w:br/>
        <w:t>Различные мастер-классы от участников лагеря.</w:t>
      </w:r>
    </w:p>
    <w:p>
      <w:r>
        <w:t>Можно выдохнуть, программой я довольна :)</w:t>
      </w:r>
    </w:p>
    <w:p>
      <w:pPr>
        <w:pStyle w:val="Heading2"/>
      </w:pPr>
      <w:r>
        <w:t>2015-06-26 (2)</w:t>
      </w:r>
    </w:p>
    <w:p>
      <w:r>
        <w:t>https://www.instagram.com/p/4aJoUEzEto/</w:t>
      </w:r>
    </w:p>
    <w:p>
      <w:r>
        <w:t>Я знаю, мои беременные жалобы смешны) хочу снова качать пресс, прыгать и делать отжимания от пола. Хочу, чтобы одежда висела над животом, а не обтягивала его. Хочу легко засыпать ночами и не переживать из-за нелепых вещей. Тем не менее, я хочу родить в конце июля - позже своей акушерской даты почти на 10 дней)) в прошлый раз Ежи отсидел почти 42 недели, кто знает, как будет в этот раз? Как у вас во второй раз все прошло? У меня в прошлый раз было куплено всё за 2 месяца: коляски, одежда, все возможные девайсы. А подарков сколько было! В этот раз я даже случайно в магазине ничего не захватила. Не знаю, каким будет финал этого путешествия - легким или не очень, но беременность эта мне дается гораздо легче. #37weeks #37weekspregnant #sektamama</w:t>
      </w:r>
    </w:p>
    <w:p>
      <w:pPr>
        <w:pStyle w:val="Heading2"/>
      </w:pPr>
      <w:r>
        <w:t>2015-06-27</w:t>
      </w:r>
    </w:p>
    <w:p>
      <w:r>
        <w:t>https://www.instagram.com/p/4cCCTlTEia/</w:t>
      </w:r>
    </w:p>
    <w:p>
      <w:r>
        <w:t xml:space="preserve">Там был такой воздух.. Знаете, как после дождя в лесу. Как будто у каждого вдоха есть вкус. Невозможно надышаться. И вот, ты осознаешь, что поймал момент. Один из тех, которые останутся с тобой на всю жизнь, в копилке лучших воспоминаний. </w:t>
        <w:br/>
        <w:t>Я столько всего помню.. Как мы проснулись в Берлине тогда, и было лето. И краска немного стёрлась, но остались деревянные полы, и двери, и ощущение, что в доме живут художники. И как в Прибалтике хорошо бежать - все дорожки пустые, и есть сосны, есть песок, а людей нет. Я помню дороги. Чувство, что эта дружба никогда не закончится. И не ясно, как будет дальше - но точно, всё будет хорошо. Как я буду вспоминать этот период? Тот, который сейчас? Время сотрёт многое, и оставит главное. Сегодня Ира из #sektaberlin сказала: "я слежу за твоим инстаграмом 1,5 года". И я задумалась. Так мы наблюдаем, как растут дети наших друзей и совсем незнакомых, но симпатичных нам. Видим, как течет время, и сами люди меняются. Меняют страны, работу, внешность. Мои друзья, мои враги, мои незнакомые и те, кого я видела один раз в жизни. Это всё уже давно стало частью меня. И мир информационных технологий дарит новый вид близости: когда, даже не зная тебя, человек трогает тебя - и не за руку, а за саму душу. Трогает твой беспокойный ум, или даже делает тебе больно, сам того не желая. Однажды смирившись с тем, что мы все по своему одиноки, я оказалась в обратном состоянии: моё одиночество растворилось в потоке других. Поэтому, я ничего не знаю о том, как быть или оставаться собой. И совершенно неясно, что в этом всём нужно хранить. Остается только закрыть глаза и парить. Плыть на спине под звездным небом в этом тёплом потоке, сквозь время и пространство.</w:t>
      </w:r>
    </w:p>
    <w:p>
      <w:pPr>
        <w:pStyle w:val="Heading2"/>
      </w:pPr>
      <w:r>
        <w:t>2015-06-28</w:t>
      </w:r>
    </w:p>
    <w:p>
      <w:r>
        <w:t>https://www.instagram.com/p/4e3GjETElZ/</w:t>
      </w:r>
    </w:p>
    <w:p>
      <w:r>
        <w:t>По дороге с облаками. Они замерли, а мы летим в Ригу.</w:t>
      </w:r>
    </w:p>
    <w:p>
      <w:pPr>
        <w:pStyle w:val="Heading2"/>
      </w:pPr>
      <w:r>
        <w:t>2015-06-28 (2)</w:t>
      </w:r>
    </w:p>
    <w:p>
      <w:r>
        <w:t>https://www.instagram.com/p/4fTR0wzEpk/</w:t>
      </w:r>
    </w:p>
    <w:p>
      <w:r>
        <w:t>Мне надо успокоиться. Замедлиться. Надо сбавить обороты. Близкие часто говорят, что за мной невозможно успеть, а если стараться, можно ноги сломать. Я часто устаю от себя сама, и мне хочется be somebody else, кем то вроде @mamawatters , чтобы был дом, и я думала только о чистоте, о том, когда поливать цветы и о том, что лучше - лён или хлопок? Наряжать малышей, смотреть с ними на закаты и рассветы. Вспоминать названия деревьев и давать птицам имена. Мне бы хотелось раскладывать фрукты в красивые блюда, считать звезды и читать по ночам сказки. Останавливаться там, где запахи цветущих деревьев и туман... Я всегда отдаю себе отчёт в сути своей природы. Кем бы ты ни был - самое важное знать про себя всё, и принимать это. Мышь не станет львом. Лев не станет мышью, и есть ли смысл грустить? Но всё, чего я хочу - это несколько недель, месяцев, чтобы смотреть на малыша и вдыхать его молочный запах, гладить Ежи по голове и учить заботиться о младшем братике. Я хочу, чтобы мой внутренний ритм отдал мне это время. Хочу, чтобы голова и сердце были в правильном месте. Я ведь всё еще успею, всё наверстаю. Вот сейчас, за несколько недель до родов, я чувствую как будто огромный завод останавливает работу всех своих цехов - мой внутренний завод, который о работе, о всех проектах, о других людях и о том, как им помогать. Ох, с каким же скрипом мне это даётся - останавливаться. Пишу всё это, и кажется мне, что опять не поймут меня правильно :) я не жалуюсь. Просто и у меня в голове не всё бывает так легко, как может показаться.</w:t>
      </w:r>
    </w:p>
    <w:p>
      <w:pPr>
        <w:pStyle w:val="Heading2"/>
      </w:pPr>
      <w:r>
        <w:t>2015-06-29</w:t>
      </w:r>
    </w:p>
    <w:p>
      <w:r>
        <w:t>https://www.instagram.com/p/4hoi9GzEvC/</w:t>
      </w:r>
    </w:p>
    <w:p>
      <w:r>
        <w:t>Катя @mika_sueno ты бы умерла от этого заката :) Спасибо за это Путешествие, ты была его важной частью. Я запомню его на всю жизнь.</w:t>
      </w:r>
    </w:p>
    <w:p>
      <w:pPr>
        <w:pStyle w:val="Heading2"/>
      </w:pPr>
      <w:r>
        <w:t>2015-06-29 (2)</w:t>
      </w:r>
    </w:p>
    <w:p>
      <w:r>
        <w:t>https://www.instagram.com/p/4hYMysTEul/</w:t>
      </w:r>
    </w:p>
    <w:p>
      <w:r>
        <w:t>Ждём паром в Хельсинки. Кажется, я созрела для покупки коляски и всяких классных мелочей. Посоветуйте, где в Хельсинки есть детские магазины (если есть бугабу и стокке, а то я не нашла в инете). И да, это - очень романтичный закат у Хесбургера 😆</w:t>
      </w:r>
    </w:p>
    <w:p>
      <w:pPr>
        <w:pStyle w:val="Heading2"/>
      </w:pPr>
      <w:r>
        <w:t>2015-06-30</w:t>
      </w:r>
    </w:p>
    <w:p>
      <w:r>
        <w:t>https://www.instagram.com/p/4j8DbBTEv3/</w:t>
      </w:r>
    </w:p>
    <w:p>
      <w:r>
        <w:t>Человек, чьи фотографии "до" я бережно храню, иначе сама перестану в них верить) чатик "115 неделя в #sekta ") двое детей, работа почти 24 часа в сутки. Свои правила. Свои наблюдения за питанием. Свои тренировки (дома и не только). Никакого фанатизма, умеет и расслабиться и сфокусироваться на целях. То, чего хочется для каждого выпускника @sektaschool . Я знаю, все происходит не сразу. Но знания остаются, время расставляет всё по своим местам) И если ты чего-то хочешь, то всё обязательно получится. Да, Катя?)</w:t>
      </w:r>
    </w:p>
    <w:p>
      <w:pPr>
        <w:pStyle w:val="Heading2"/>
      </w:pPr>
      <w:r>
        <w:t>2015-07-01</w:t>
      </w:r>
    </w:p>
    <w:p>
      <w:r>
        <w:t>https://www.instagram.com/p/4mF_0jzErV/</w:t>
      </w:r>
    </w:p>
    <w:p>
      <w:r>
        <w:t>В догонку к посту! Помните нашу лекцию для беременных с @akusherstvo ? Наконец-то выложили на научный портал полную версию, там еще есть поминутная расшифровка по вопросам) ну и вообще, всё для вас. И вообще, на портале куча интересных лекций и текстов! Enjoy!</w:t>
      </w:r>
    </w:p>
    <w:p>
      <w:pPr>
        <w:pStyle w:val="Heading2"/>
      </w:pPr>
      <w:r>
        <w:t>2015-07-01 (2)</w:t>
      </w:r>
    </w:p>
    <w:p>
      <w:r>
        <w:t>https://www.instagram.com/p/4l4HG1zElv/</w:t>
      </w:r>
    </w:p>
    <w:p>
      <w:r>
        <w:t xml:space="preserve">Я вернулась в Питер 😆 #можнонунемножкопоработаю </w:t>
        <w:br/>
        <w:t>У нас есть 10 комплексов для беременных, разработанные совместно 3мя нашими специалистами: гинекологом, спорт-врачом и специалистом по адаптивной физкультуре. Вот сейчас мы их отснимем, и будет всем беременным в @sektamama счастье :) Считаю, что все нагрузки должны быть очень нежными - если мама не была супер-атлетом до беременности, важно научить ее чувствовать мышцы, но при этом не перегрузить организм. Упражнения, которые мы снимали сегодня - очень нежные, но мышцы поработали отлично - от разминки до растяжки. Чередование статики и легкой динамики - это то, что нужно. Около 16 минут. Жаль у меня нет глубоко беременных подруг для съемок в Питере :) снялись бы вдвоем. #sekta</w:t>
      </w:r>
    </w:p>
    <w:p>
      <w:pPr>
        <w:pStyle w:val="Heading2"/>
      </w:pPr>
      <w:r>
        <w:t>2015-07-02</w:t>
      </w:r>
    </w:p>
    <w:p>
      <w:r>
        <w:t>https://www.instagram.com/p/4oS2E_TEqx/</w:t>
      </w:r>
    </w:p>
    <w:p>
      <w:r>
        <w:t>Ура! Можно идти тестировать! В группе учеников и выпускников #sekta worldwide мы выложили первый комплекс для беременных, сделайте его и ответьте нам на вопросы по уровню нагрузки, а мы пойдем снимать вторую серию!</w:t>
      </w:r>
    </w:p>
    <w:p>
      <w:pPr>
        <w:pStyle w:val="Heading2"/>
      </w:pPr>
      <w:r>
        <w:t>2015-07-03</w:t>
      </w:r>
    </w:p>
    <w:p>
      <w:r>
        <w:t>https://www.instagram.com/p/4sPgJEzEk0/</w:t>
      </w:r>
    </w:p>
    <w:p>
      <w:r>
        <w:t>Земля круглая. Мы ещё встретимся. Спи, my universe.</w:t>
      </w:r>
    </w:p>
    <w:p>
      <w:pPr>
        <w:pStyle w:val="Heading2"/>
      </w:pPr>
      <w:r>
        <w:t>2015-07-04</w:t>
      </w:r>
    </w:p>
    <w:p>
      <w:r>
        <w:t>https://www.instagram.com/p/4umZQmTEkG/</w:t>
      </w:r>
    </w:p>
    <w:p>
      <w:r>
        <w:t>Написала такой красивый пост о поиске своего места в жизни, а он сбросился. Обидно, но 19 лунный день уже вступил в свои права. Над головой огромные деревья, я лежу в гамаке и слушаю далекие звуки мира сего, от которого я не// всё что должно быть сказано, рано или поздно будет. Но уже не сегодня.</w:t>
      </w:r>
    </w:p>
    <w:p>
      <w:pPr>
        <w:pStyle w:val="Heading2"/>
      </w:pPr>
      <w:r>
        <w:t>2015-07-05</w:t>
      </w:r>
    </w:p>
    <w:p>
      <w:r>
        <w:t>https://www.instagram.com/p/4v4y34zEqq/</w:t>
      </w:r>
    </w:p>
    <w:p>
      <w:r>
        <w:t>Доброе утро :) самое классное - это просыпаться под этот радостный крик: "МАМАААА", и когда дверь открывается и в комнату врывается вихрь энергии. Он начинает скакать по нам, забираться к папе на лицо, потом снова убегает, и возвращается уже с книжкой. Его любимую "У меня зазвонил телефон" приходится прочитать раз десять, но наградой становятся моменты, где он сам подставляет слова. Пока он составляет предложения всего из 2-3 слов, а некоторые вещи называет по своему. Мы его не торопим :) зато горшок освоен на 100%, от раздевания до одевания обратно. Еще он умеет говорить слово "Счастье", больше всего любит внимание, когда ему хлопают, может съесть 2 взрослых порции каши, но совсем не ест никакие фрукты ни в каком виде))) В садике говорят, что Ежи - самый счастливый и жизнерадостный ребенок. Стоит ли говорить, как мы его любим? #jerzydoronin</w:t>
      </w:r>
    </w:p>
    <w:p>
      <w:pPr>
        <w:pStyle w:val="Heading2"/>
      </w:pPr>
      <w:r>
        <w:t>2015-07-06</w:t>
      </w:r>
    </w:p>
    <w:p>
      <w:r>
        <w:t>https://www.instagram.com/p/4ypCk7zEvU/</w:t>
      </w:r>
    </w:p>
    <w:p>
      <w:r>
        <w:t>А еще сегодня мы собрали нашу коляску! bugaboo у нас уже была, stokke вообще не пошла у меня, и мы решили попробовать вообще не мэйнстримовую тачку. Все материалы - ЭКО, половина - recycled, на каждой коробке есть игра для детей постарше: вырезаешь кубики, стульчики... Ну просто удовольствие, как сделано всё. Есть у нас даже подножка, чтобы катать Ежи за коляской. Осталось всего несколько недель, и мы устроим тестдрайв! 🙌🙌 #myjoolz</w:t>
      </w:r>
    </w:p>
    <w:p>
      <w:pPr>
        <w:pStyle w:val="Heading2"/>
      </w:pPr>
      <w:r>
        <w:t>2015-07-06 (2)</w:t>
      </w:r>
    </w:p>
    <w:p>
      <w:r>
        <w:t>https://www.instagram.com/p/4yUTylTEqS/</w:t>
      </w:r>
    </w:p>
    <w:p>
      <w:r>
        <w:t>Доброе утро! Так и хочется воскликнуть: "Лагерь, дак не достанься же ты никому!". Мне обидно, что я не еду. Какой бы весомой не была причина, правда в том, что я впервые за лет 5 пропускаю летний выезд, и это - боль. Быть там, делится опытом и знаниями с людьми, тренироваться огромной компанией под открытым небом, быть со своей командой, с кураторами из всех городов - это вообще МОЁ. Ну как я без этого? Я знаю, что я не одна не смогу поехать. Среди вас тоже есть такие, и я прочитала все истории выпускников по тегам #sektacamp2015 #sektaleto , и все невероятно трогательные. Жаль, что у Aviasales для нас только один призовой перелёт. Я бы подарила лагерь и вам всем, и себе) но обстоятельства бывают разные. Когда сегодня подведут итоги и вы будете грустить, что победа досталась кому-то другому, знайте: я грущу тоже, и в следующем году мы с вами обязательно все наверстаем!! #sekta тебя любит, даже когда все тренят в лагере, а ты - один на своей даче, как я 😅))</w:t>
      </w:r>
    </w:p>
    <w:p>
      <w:pPr>
        <w:pStyle w:val="Heading2"/>
      </w:pPr>
      <w:r>
        <w:t>2015-07-06 (3)</w:t>
      </w:r>
    </w:p>
    <w:p>
      <w:r>
        <w:t>https://www.instagram.com/p/4zdVVQzEtM/</w:t>
      </w:r>
    </w:p>
    <w:p>
      <w:r>
        <w:t>Bro &amp; sister :)</w:t>
      </w:r>
    </w:p>
    <w:p>
      <w:pPr>
        <w:pStyle w:val="Heading2"/>
      </w:pPr>
      <w:r>
        <w:t>2015-07-07</w:t>
      </w:r>
    </w:p>
    <w:p>
      <w:r>
        <w:t>https://www.instagram.com/p/41b9yKzEtO/</w:t>
      </w:r>
    </w:p>
    <w:p>
      <w:r>
        <w:t>Алина, которая работает у нас в @baddesign139 очень красиво фотографирует. Это её картинка, еще июньская. Такой ценный член команды, замечательный человек с удивительным вкусом и чутьём.. Уже вторую неделю лежит в реанимации, потому что ночью на пешеходном переходе её сбил мотоциклист. И больше всего на свете я хочу, чтобы она скорее поправилась и вернулась к нам. Когда ничего не можешь сделать - это самое обидное.. Остается только думать, что всё будет хорошо, думать о ней и желать всем сердцем её организму справиться со всем.</w:t>
      </w:r>
    </w:p>
    <w:p>
      <w:pPr>
        <w:pStyle w:val="Heading2"/>
      </w:pPr>
      <w:r>
        <w:t>2015-07-07 (2)</w:t>
      </w:r>
    </w:p>
    <w:p>
      <w:r>
        <w:t>https://www.instagram.com/p/41yxdiTEia/</w:t>
      </w:r>
    </w:p>
    <w:p>
      <w:r>
        <w:t>Почти многодетный отец @andrewdoronin :)</w:t>
      </w:r>
    </w:p>
    <w:p>
      <w:pPr>
        <w:pStyle w:val="Heading2"/>
      </w:pPr>
      <w:r>
        <w:t>2015-07-08</w:t>
      </w:r>
    </w:p>
    <w:p>
      <w:r>
        <w:t>https://www.instagram.com/p/43Vq6pzEhG/</w:t>
      </w:r>
    </w:p>
    <w:p>
      <w:r>
        <w:t xml:space="preserve">У нас 38 недель, а это значит – время делится новыми фишками #MarkesPregnantTips </w:t>
        <w:br/>
        <w:t xml:space="preserve">Хорошая форма во время беременности и быстрое восстановление после стоят на трёх китах: питание, движение и уход. Двумя я поделилась, остался последний. </w:t>
        <w:br/>
        <w:t xml:space="preserve">Во время беременности меняется гормональный фон, лимфоток, так что даже если вы покрылись тонким слоем целюллита от шеи до колен – это природный процесс, хоть к этому склонны не все(!) женщины, и чаще всего после родов всё быстро приходит в норму, если немного себе помочь. Про целюллит везде я не пошутила: кровообращение нарушается в различных местах. Вы можете заметить, как «проблемными» становятся руки, бока или ноги. Я – не счастливое исключение, и у меня так же появляются новые проблемные зоны и апельсиновая корка. И именно благодаря уходу (да-да!), получается свести все это к минимуму. Важно: в #sekta для беременных вы не встретите этих рекомендаций, ибо ни один врач не одобрит то, что может быть рискованным для слабого организма и тяжелой беременности. Это – только мой опыт, и возможно он вам не подойдет. </w:t>
        <w:br/>
        <w:t>1⃣. Массаж. У меня есть массажист (но здесь можно делать и само-массаж, или просить мужа) , мы работаем с ним с до-беременных времен. Он приходит ко мне домой несколько раз в неделю. Иногда мы делаем паузы, иногда – интенсивы. Он знает моё тело на 100%, + процессом массажа я руковожу сама. Т.е. сама регулирую силу нажатий, зоны на которые мы работаем. Например: для проработки проблемных зон (рук и ягодиц, бедер) мы используем 3 разных техники: проработка мышц, проработка подкожных отложений (жировой ткани) и работа с кожей (восстановление кровообращения для упругости). У меня в проблемных местах снижается чувствительность, и отталкиваясь от ощущений таким местам мы уделяем больше внимания. Важно: во время б. нельзя разбивать старые отложения, ибо они накапливали в себе токсины долгое время, разбив их – получите яд в кровь. А вот чтобы всё новое откладывалось равномерно, чтобы кожа была упругой и ровной – массаж (даже само-массаж, или можно попросить мужа!) – это лучший способ. Разомните мышцы, затем поработайте с жировой тканью: разогрейте и разомните ее, затем поработайте с кожей – щипками определите, ⬇️⬇️⬇️</w:t>
      </w:r>
    </w:p>
    <w:p>
      <w:pPr>
        <w:pStyle w:val="Heading2"/>
      </w:pPr>
      <w:r>
        <w:t>2015-07-09</w:t>
      </w:r>
    </w:p>
    <w:p>
      <w:r>
        <w:t>https://www.instagram.com/p/459DujTEmf/</w:t>
      </w:r>
    </w:p>
    <w:p>
      <w:r>
        <w:t>В этот раз @voguerussia написали даже о моём магазине :) кайфы.</w:t>
      </w:r>
    </w:p>
    <w:p>
      <w:pPr>
        <w:pStyle w:val="Heading2"/>
      </w:pPr>
      <w:r>
        <w:t>2015-07-09 (2)</w:t>
      </w:r>
    </w:p>
    <w:p>
      <w:r>
        <w:t>https://www.instagram.com/p/47E1XWzEv6/</w:t>
      </w:r>
    </w:p>
    <w:p>
      <w:r>
        <w:t>Я уже несколько месяцев не выкладывала чужие результаты, но этот отзыв тронул меня, надеюсь он вдохновит и вас. Мы работаем, чтобы у таких людей получалось.🙌 спасибо</w:t>
      </w:r>
    </w:p>
    <w:p>
      <w:r>
        <w:t>Repost from @sektamama 33 года, ребенку 1 год, ГВ, лайт ворки #sekta #sektaresult #sektamama</w:t>
      </w:r>
    </w:p>
    <w:p>
      <w:r>
        <w:t>Это были самые необычные 9 недель моей жизни. Я шла в Секту с целью избавиться от лишнего, а вместо этого наоборот - приобрела так много! Эти 9 недель как 9 шагов. Шагов к познанию себя, своего тела и души. Каждую неделю новое задание, новый вызов, приняв который можно открыть что-то новое в себе. Секта поразила меня своей научной базой (одна таблица продуктов чего стоит!), своим порталом познавательных статей, и конечно, своим стаффом - от стажеров и кураторов до научного отдела и самой Ольги, это профессионалы, которые радеют за свое дело и искренне хотят помочь стать лучше всем нам. Наш куратор Света Приймак - потрясающий пример для подражания, наша мотивация, кладезь знаний и позитива. Для меня Секта - это Школа нового пищевого мышления и любви к своему телу. До секты я никогда не делала зарядку утром. Я была уверена, что не смогу делать вечерние тренировки дома, мне же нужен зал, музыка, тренер, атмосфера... Я всё солила и перчила. Я ела сладкое минимум 3 раза в день (с чаем). А иногда и чаще.. Я готовила стандартные и банальные блюда. Я не особо интересовалась, что я ем. Ну и конечно, я все жарила :) Стрелка на весах неумолимо близилась к цифре 100... После рождения сына (ему сейчас 1 год и 2 мес) в моей голове стали появляться тревожные мысли, что и его ждет полнота, тк дети похожи на своих родителей не только внешностью, но и пищевыми привычками. Были мысли, что такими темпами я не смогу кататься на велике с сыном, не смогу пойти с ним в поход. Что неправильным питанием я уменьшаю ресурсы своего тела и ограничиваю свое будущее. И что с каждым годом вес всё легче набирать и всё сложнее сбрасывать. И что пора раз и навсегда разобраться с тем, что и как я ем. Пора взять на себя ответственность за свою жизнь, за каждую ложку съеденного, и каждую каплю выпитого. На мой взгляд, мне удалось это сделать! Произошедшие с моим телом и моей головой изменения это подверждают. (Замеры и вес до и после ⬇️⬇️⬇️)</w:t>
      </w:r>
    </w:p>
    <w:p>
      <w:pPr>
        <w:pStyle w:val="Heading2"/>
      </w:pPr>
      <w:r>
        <w:t>2015-07-10</w:t>
      </w:r>
    </w:p>
    <w:p>
      <w:r>
        <w:t>https://www.instagram.com/p/49hgMozEqg/</w:t>
      </w:r>
    </w:p>
    <w:p>
      <w:r>
        <w:t>😅 нам по 17.</w:t>
      </w:r>
    </w:p>
    <w:p>
      <w:pPr>
        <w:pStyle w:val="Heading2"/>
      </w:pPr>
      <w:r>
        <w:t>2015-07-10 (2)</w:t>
      </w:r>
    </w:p>
    <w:p>
      <w:r>
        <w:t>https://www.instagram.com/p/49OIakzEof/</w:t>
      </w:r>
    </w:p>
    <w:p>
      <w:r>
        <w:t>Сегодня @oksbatyh прислала мне фотографии дома в Москве) нет сил и хочется лежать? 😆 главное не забывать, что даже лёжа #ятольколучше</w:t>
      </w:r>
    </w:p>
    <w:p>
      <w:pPr>
        <w:pStyle w:val="Heading2"/>
      </w:pPr>
      <w:r>
        <w:t>2015-07-11</w:t>
      </w:r>
    </w:p>
    <w:p>
      <w:r>
        <w:t>https://www.instagram.com/p/4_zRLLzEll/</w:t>
      </w:r>
    </w:p>
    <w:p>
      <w:r>
        <w:t>Просто невероятный прилив вдохновения - новый рисунок @olydenisova на папирусе (!!) и с настоящими пёрышками. Сегодня мы с Бхимой @bhimau сделали две песни для нового альбома Alai Oli, сейчас еще посидим, поработаем с припевом для одной крутой рэп-группы. День музыки 💿 #38weeks</w:t>
      </w:r>
    </w:p>
    <w:p>
      <w:pPr>
        <w:pStyle w:val="Heading2"/>
      </w:pPr>
      <w:r>
        <w:t>2015-07-11 (2)</w:t>
      </w:r>
    </w:p>
    <w:p>
      <w:r>
        <w:t>https://www.instagram.com/p/4_PSrxzEi7/</w:t>
      </w:r>
    </w:p>
    <w:p>
      <w:r>
        <w:t xml:space="preserve">Доброе утро от куратора @sekta_spb Алёны Ким. Есть такая проблемная зона - руки, верхняя часть спины и область груди. Очень вредная для проработки часть тела, но всё же есть несколько способов, которые помогут вам за пару недель значительно улучшить ситуацию. Если это - ваша проблемная зона, скорее записывайте комплекс всего на 5 минут, который прокачает вас максимально) можно делать вместо утренней тренировки. И сделайте фото "До" чтобы можно было оценить эффект! </w:t>
        <w:br/>
        <w:t xml:space="preserve">1⃣ Разогреваем проблемную зону, чтобы усилить кровообращение (это поможет вам и в тренировке, чтобы вы следили за техникой и осознанно переносили нагрузку к тем зонам, которые вам не нравятся). Трём ладонями, сухой щеткой, разминаем или пощипываем. 1-3 минуты. </w:t>
        <w:br/>
        <w:t>2⃣ Ставим таймер. 1- 2 минуты стоим в планке с прямых рук. Главное здесь - перенести весь вес к рукам, чтобы чувствовать мышцы над лопатками, ближе к подмышкам.</w:t>
        <w:br/>
        <w:t>3⃣ Ставим таймер на 1 минуту. Ставим колени на пол, сгибаем руки и прижимаем локти к корпусу. Проверьте, чтобы положение рук и спины было как на фото. Колени стоят на полу! Вам станет тяжело уже через 5 секунд. Отдохните секунду и продолжайте снова. Главное - минуту работать.</w:t>
        <w:br/>
        <w:t>4⃣ То же самое (1минуту), но с широкой постановкой рук (как для отжимания) здесь чувствуем мышцы груди. 1 минута статической работы с перерывами</w:t>
        <w:br/>
        <w:t xml:space="preserve">5⃣ Отжимания с колен на 5 счетов опускаемся вниз(как по ступенькам), на 5 - вверх. 10 раз с узкой (на трицепс), 10 раз с широкой (на грудь) постановкой. </w:t>
        <w:br/>
        <w:t xml:space="preserve">Если мало - добавляем по 1 минуте коротких отжиманий (пружинок в положении "локти на 90градусов") на грудные мышцы и по 1 минуте на трицепс. ✅ Разогреваем, растираем проблемные зоны еще раз. Хорошо сделать на них контрастный душ и помассировать с любимым средством. </w:t>
        <w:br/>
        <w:t>И спасибо @studio_212 за фото моих питерских кураторов, они вдохновили меня на такой полезный пост)</w:t>
      </w:r>
    </w:p>
    <w:p>
      <w:pPr>
        <w:pStyle w:val="Heading2"/>
      </w:pPr>
      <w:r>
        <w:t>2015-07-11 (3)</w:t>
      </w:r>
    </w:p>
    <w:p>
      <w:r>
        <w:t>https://www.instagram.com/p/5ALR-nTEkL/</w:t>
      </w:r>
    </w:p>
    <w:p>
      <w:r>
        <w:t>☺️кусочек</w:t>
      </w:r>
    </w:p>
    <w:p>
      <w:pPr>
        <w:pStyle w:val="Heading2"/>
      </w:pPr>
      <w:r>
        <w:t>2015-07-12</w:t>
      </w:r>
    </w:p>
    <w:p>
      <w:r>
        <w:t>https://www.instagram.com/p/5Cs8V-TEl_/</w:t>
      </w:r>
    </w:p>
    <w:p>
      <w:r>
        <w:t>Мой крошечка :) #jerzydoronin</w:t>
      </w:r>
    </w:p>
    <w:p>
      <w:pPr>
        <w:pStyle w:val="Heading2"/>
      </w:pPr>
      <w:r>
        <w:t>2015-07-13</w:t>
      </w:r>
    </w:p>
    <w:p>
      <w:r>
        <w:t>https://www.instagram.com/p/5FP_GkTEkK/</w:t>
      </w:r>
    </w:p>
    <w:p>
      <w:r>
        <w:t>Сегодня - ровно #39weeks. А я себя чувствую, как будто роды еще не скоро, так что вот вам новые #MarkesPregnantTips :) Меня тут попросили рассказать, как я справляюсь с отёчностью ног и лица. Даже врачи в моей ЖК спрашивают об этом) Во-первых, отёки у меня переодически случались. Например, после поездок/перелётов, после концертов, после нескольких дней активных тренировок, прогулок, или после целого дня сидячих переговоров или когда моё питание сбивается.</w:t>
        <w:br/>
        <w:t xml:space="preserve">Думаю, не будет сюрпризом, что всё регулируется работой с питанием и отдыхом. С отдыхом всё понятно, а вот про питание я расскажу. </w:t>
        <w:br/>
        <w:t xml:space="preserve">Быстро убрать отёчность мне помогает исключение некоторых продуктов из рациона. Однако, скажу сразу: без исследовательского подхода это не работает. Вы должны не ограничивать себя, а изучать, какие продукты и в каком количестве вызывают такую реакцию. </w:t>
        <w:br/>
        <w:t xml:space="preserve">Итак, с чем можно поработать (что еще делаю я, если замечаю отёки), время указано в среднем исходя из моих наблюдений, как быстро появляется не первый, а основной - стабильный результат. Если отёки не уходят, дело не в этом продукте, и мы убираем следующий: </w:t>
        <w:br/>
        <w:t xml:space="preserve">1.  Фрукты ( убираем на 4 -6 дней ) </w:t>
        <w:br/>
        <w:t>2.  Молочные продукты (на 4-5 дней)</w:t>
        <w:br/>
        <w:t>3. Соль (убираем совсем на 5-6 дней и смотрим)</w:t>
        <w:br/>
        <w:t xml:space="preserve">4. Кофе (убираем совсем на 7-12 дней) </w:t>
        <w:br/>
        <w:t xml:space="preserve">5. Пить больше воды (2-3 дня) </w:t>
        <w:br/>
        <w:t>6. Убираем все жидкости чаи/соки, кроме воды (2-3 дня)</w:t>
        <w:br/>
        <w:t xml:space="preserve">7. Добавляем медленных углеводов в рацион: гречки, макароны из твердых сортов (5-6 дней), но при этом не нужно жирных соусов. </w:t>
        <w:br/>
        <w:t>Так можно найти свой отёчный раздражитель и более тонко регулировать его употребления. Например, если обнаружите, что отекаете из-за фруктов, сможете экспериментировать с тем, в каком именно количестве они вам вредят. Если увидите, что дело в молочке - сможете искать в чем конкретно проблема: в молоке или сыре. Только исследовательский подход, а не бессмысленные ограничения, поможет вам познакомиться со своим телом и всегда быть на его стороне! С любовью к вашим потребностям :) #sekta #sektamama</w:t>
        <w:br/>
        <w:t xml:space="preserve">От доктора Ирины Якимовой: </w:t>
        <w:br/>
        <w:t>на поздних сроках беременности поможет положение "на четвереньках" по 5-7 минут 3-4 раза в день.</w:t>
      </w:r>
    </w:p>
    <w:p>
      <w:pPr>
        <w:pStyle w:val="Heading2"/>
      </w:pPr>
      <w:r>
        <w:t>2015-07-13 (2)</w:t>
      </w:r>
    </w:p>
    <w:p>
      <w:r>
        <w:t>https://www.instagram.com/p/5EsAheTEph/</w:t>
      </w:r>
    </w:p>
    <w:p>
      <w:r>
        <w:t>Держу в руках только что изданное методическое пособие #sekta 2015 года. Кто читает меня давно помнят, это уже вторая версия. За последний год книжица стала толще вдвое, но мне всё еще кажется, что нужно еще и еще больше. Для чего нужна методичка? Когда мы начинаем работать с новыми учеными и партнерами (например с тренерами и нутрицевтами, с различными кафедрами университетов) важно передать не только суть курса и методику работы, но и научное обоснование рекомендаций, и научные источники на которых базируется курс,  список литературы, зарубежных исследований. Здесь всё выполнено по академическим правилам, есть схемы и таблицы, есть и некоторые статьи по правильному отношению к процессу. Например о том, как важно в работе с питанием использовать другие инструменты, кроме силы воли, из всех инструментов сила воли - самый ненадежный). Думаю, это будет интересно почитать родителям учеников, и даже их бабушкам. Моя бабушка - доцент, и вообще не воспринимает что-то всерьез, пока ей не покажешь это в подобном виде) а вообще - книга скучная для таких дотошных зануд как я и наш научный отдел 🙈 К осени разошлём во все филиалы @sektaschool .</w:t>
      </w:r>
    </w:p>
    <w:p>
      <w:pPr>
        <w:pStyle w:val="Heading2"/>
      </w:pPr>
      <w:r>
        <w:t>2015-07-14</w:t>
      </w:r>
    </w:p>
    <w:p>
      <w:r>
        <w:t>https://www.instagram.com/p/5HomwZTEk-/</w:t>
      </w:r>
    </w:p>
    <w:p>
      <w:r>
        <w:t>Всё! Миссия выполнена. 11 силовых комплексов для беременных + один часовой комплекс йоги, разработанный с @yoga_method . Этой асаны там не будет 😆Теперь можно рожать с чувством выполненного долга)</w:t>
      </w:r>
    </w:p>
    <w:p>
      <w:pPr>
        <w:pStyle w:val="Heading2"/>
      </w:pPr>
      <w:r>
        <w:t>2015-07-14 (2)</w:t>
      </w:r>
    </w:p>
    <w:p>
      <w:r>
        <w:t>https://www.instagram.com/p/5IIz-yTEgy/</w:t>
      </w:r>
    </w:p>
    <w:p>
      <w:r>
        <w:t>Мальчик, которого разрывает от энергии) невозможно сфоткать, он всегда бежит. Новое развлечение: вставать на голову используя любую вертикальную опору. А вообще, я уже за ним не успеваю, если бы не @yanavysh , не знаю, что бы я делала. Интересно, как себя чувствуют мамы таких активных малышей на последних неделях беременности, если нет бабушек и нянь? Вы для меня - настоящие супергерои! #jerzydoronin</w:t>
      </w:r>
    </w:p>
    <w:p>
      <w:pPr>
        <w:pStyle w:val="Heading2"/>
      </w:pPr>
      <w:r>
        <w:t>2015-07-15</w:t>
      </w:r>
    </w:p>
    <w:p>
      <w:r>
        <w:t>https://www.instagram.com/p/5JrwepTEl8/</w:t>
      </w:r>
    </w:p>
    <w:p>
      <w:r>
        <w:t>Наконец-то дошли руки до той идеи с гаражной распродажей! Три пакета чёрной дизайнерской одежды уехали в химчистку 😆 сделаем charity rail в магазине @baddesign139 , обязательно напишу, когда всё развесим! Там будет от Burberry до Rick Owens, и авторские вещи, и концертные, и те, которые в одном экземпляре в мире... Но моему гардеробу нужно пространство для новых коллекций))))</w:t>
      </w:r>
    </w:p>
    <w:p>
      <w:pPr>
        <w:pStyle w:val="Heading2"/>
      </w:pPr>
      <w:r>
        <w:t>2015-07-16</w:t>
      </w:r>
    </w:p>
    <w:p>
      <w:r>
        <w:t>https://www.instagram.com/p/5M5FKFTEjQ/</w:t>
      </w:r>
    </w:p>
    <w:p>
      <w:r>
        <w:t>🌱🌑</w:t>
      </w:r>
    </w:p>
    <w:p>
      <w:pPr>
        <w:pStyle w:val="Heading2"/>
      </w:pPr>
      <w:r>
        <w:t>2015-07-16 (2)</w:t>
      </w:r>
    </w:p>
    <w:p>
      <w:r>
        <w:t>https://www.instagram.com/p/5MEZx0TEu4/</w:t>
      </w:r>
    </w:p>
    <w:p>
      <w:r>
        <w:t>Иногда можно :) #доброеутро #39weeks</w:t>
      </w:r>
    </w:p>
    <w:p>
      <w:pPr>
        <w:pStyle w:val="Heading2"/>
      </w:pPr>
      <w:r>
        <w:t>2015-07-16 (3)</w:t>
      </w:r>
    </w:p>
    <w:p>
      <w:r>
        <w:t>https://www.instagram.com/p/5NVXJPTEll/</w:t>
      </w:r>
    </w:p>
    <w:p>
      <w:r>
        <w:t>Как быть еще ближе? Только сделать что нибудь вместе. Сделать что-нибудь друг для друга. Тропа вьется в лес, я вижу прожитый день. Если говорить о моём лесе и о том, что он говорит мне: я слышу своё прошлое, и я должна у него учиться. Успокойся на минуту, чтобы снова быть взволнованным...</w:t>
      </w:r>
    </w:p>
    <w:p>
      <w:pPr>
        <w:pStyle w:val="Heading2"/>
      </w:pPr>
      <w:r>
        <w:t>2015-07-17</w:t>
      </w:r>
    </w:p>
    <w:p>
      <w:r>
        <w:t>https://www.instagram.com/p/5QRv_KTEn2/</w:t>
      </w:r>
    </w:p>
    <w:p>
      <w:r>
        <w:t xml:space="preserve">Делиться надо тогда, когда перехватывает дыхание. Даже если все уже спят, и прочитает это один человек, который не может уснуть.. Он прочитает о моём, таком родном и растянутом в годах. Мы будем всё меньше говорить с годами, и как же нам ценны люди, которые будут видеть главное между строк. Как Виталик со своим "Потоком Мыслей". Кажется, мы живем, пока кто-то наверху продолжает писать такой же свой "Поток", глубокий и ровный. </w:t>
        <w:br/>
        <w:t>Repost from @vitaly_akimov По ссылке в шапке профиля новая глава моей книги "Потоки Мыслей". Там про выражение своей внутренней природы, про эгрегоры, тишину и игру. В главных ролях - @kosov_alexey и @olymarkes. #потокимыслей</w:t>
      </w:r>
    </w:p>
    <w:p>
      <w:pPr>
        <w:pStyle w:val="Heading2"/>
      </w:pPr>
      <w:r>
        <w:t>2015-07-19</w:t>
      </w:r>
    </w:p>
    <w:p>
      <w:r>
        <w:t>https://www.instagram.com/p/5UufgdzEjR/</w:t>
      </w:r>
    </w:p>
    <w:p>
      <w:r>
        <w:t>Море внутри меня. #vkfest</w:t>
      </w:r>
    </w:p>
    <w:p>
      <w:pPr>
        <w:pStyle w:val="Heading2"/>
      </w:pPr>
      <w:r>
        <w:t>2015-07-19 (2)</w:t>
      </w:r>
    </w:p>
    <w:p>
      <w:r>
        <w:t>https://www.instagram.com/p/5T8aJNTEvl/</w:t>
      </w:r>
    </w:p>
    <w:p>
      <w:r>
        <w:t xml:space="preserve">Атмосфера середины лета, как будто все разъехались, а ты остался в городе один. И как будто родители уходят на работу, оставляя тебе квартиру в полное владение - и ты завтракаешь, открыв окна и включив любимые треки.. Что нибудь Фэнса или "Дерево Жизни", может быть Toots&amp;Maytals или TrojanRocksteadyBoxSet. </w:t>
        <w:br/>
        <w:t>Мой лучший друг вчера женился в Лас-Вегасе, и его невесту - @svetaktovi вёл под венец пухловатый Элвис. Вся моя работа уехала в лагерь #sektacamp2015 , в магазине всё в ожидании новой коллекции. Ежи расслабляется на даче с любимой @kachuriiina между лесом и песчаным берегом залива. Все девочки, которые были в ожидании вместе со мной - @sashazvereva @oxana_gafizova и @koroliovamargo уже стали мамами. Я так счастлива, как будто за себя 🙌 И вот, этот день #40weeks наступил и у меня. И ничего не происходит, вселенная поставила меня на паузу в таком глубоком ощущении покоя, я никуда не тороплюсь. Это и правда так, как будто тебе 17, только уже не страшно, что будет дальше. Ты просто знаешь, что всё будет хорошо 🌱</w:t>
      </w:r>
    </w:p>
    <w:p>
      <w:pPr>
        <w:pStyle w:val="Heading2"/>
      </w:pPr>
      <w:r>
        <w:t>2015-07-20</w:t>
      </w:r>
    </w:p>
    <w:p>
      <w:r>
        <w:t>https://www.instagram.com/p/5W6idrzElg/</w:t>
      </w:r>
    </w:p>
    <w:p>
      <w:r>
        <w:t>Мой Ленинград нельзя не любить, и твоё сердце тоже оттает. 💫</w:t>
      </w:r>
    </w:p>
    <w:p>
      <w:pPr>
        <w:pStyle w:val="Heading2"/>
      </w:pPr>
      <w:r>
        <w:t>2015-07-21</w:t>
      </w:r>
    </w:p>
    <w:p>
      <w:r>
        <w:t>https://www.instagram.com/p/5ZBvICTEmW/</w:t>
      </w:r>
    </w:p>
    <w:p>
      <w:r>
        <w:t>Доброе утро 😆 что сделала моя команда? Дневную программу #sektacamp2015 (просто посмотрите тэг, чтобы оценить мою боль!) включая 3 тренировки для 80 человек, провели набор во все очные филиалы и презентовали внутри компании обновлённый курс 9 недель #sekta . Что сделала я? 3d сэлфи 😭</w:t>
        <w:br/>
        <w:t>Ладно, шучу. Сделала даже утреннюю тренировку. #40weeks и 1 день. Думаю что спокойно еще неделю похожу! В группах worldwide и sektamama мы выложили полный йога-комплекс для беременных, дорогие ученицы и выпускницы @sektaschool обязательно пробуйте и пишите комментарии. Мы очень старались! В Питере солнце, пойду гулять)</w:t>
      </w:r>
    </w:p>
    <w:p>
      <w:pPr>
        <w:pStyle w:val="Heading2"/>
      </w:pPr>
      <w:r>
        <w:t>2015-07-21 (2)</w:t>
      </w:r>
    </w:p>
    <w:p>
      <w:r>
        <w:t>https://www.instagram.com/p/5ZYmFQzEkm/</w:t>
      </w:r>
    </w:p>
    <w:p>
      <w:r>
        <w:t>5 минут на самокате, и я здесь. Смотрите! Всё, что на барной стойке - это сегодняшние покупки, которые ждут курьеров. Что-то едет в Малайзию, что-то в Швецию, что-то в Краснодар, и ещё 3 посылки в Москву... А еще удивительно,  какие разные приходят и приезжают люди. Приходят девочки с родителями. Приезжают красивые мужчины за 40 на дорогих машинах. Пару дней назад французский галерист Жерар купил у нас пиджак Lost&amp;Found с белым подкладом до колена. Вещи, которые казались мне экспонатами, нашли своих хозяев. Полки и рэйлы постепенно пустеют.. Я каждый день радуюсь тем, кто приходит просто посмотреть и потрогать Incarnation и померить маски Kuboraum, ведь и этот магазин начинался с мечты... И сейчас, когда она ожила, хочется вдохновлять таких же, как я, влюблённых в чёрный.</w:t>
      </w:r>
    </w:p>
    <w:p>
      <w:pPr>
        <w:pStyle w:val="Heading2"/>
      </w:pPr>
      <w:r>
        <w:t>2015-07-22</w:t>
      </w:r>
    </w:p>
    <w:p>
      <w:r>
        <w:t>https://www.instagram.com/p/5cKTTZTEv9/</w:t>
      </w:r>
    </w:p>
    <w:p>
      <w:r>
        <w:t xml:space="preserve">Если мальчик дарит девочке хайтопы CinziaAraia - он святой 😆 а на самом деле, книга-то вышла!! Когда уже окажется у меня в руках, и я напишу обзорчег? </w:t>
        <w:br/>
        <w:t xml:space="preserve">Repost from @isnifer via Сначала твоя девушка увлекается творчеством группы @OlyMarkes, потом ездит в йога-туры #Sekta с @OlyMarkes, потом будет читать книгу @OlyMarkes и носить хайтопы из магазина @OlyMarkes. #МаркесПолногоЦикла </w:t>
        <w:br/>
        <w:t>Танцуй, @annakry, все подарки у меня :)</w:t>
      </w:r>
    </w:p>
    <w:p>
      <w:pPr>
        <w:pStyle w:val="Heading2"/>
      </w:pPr>
      <w:r>
        <w:t>2015-07-23</w:t>
      </w:r>
    </w:p>
    <w:p>
      <w:r>
        <w:t>https://www.instagram.com/p/5fsu9EzErD/</w:t>
      </w:r>
    </w:p>
    <w:p>
      <w:r>
        <w:t>Чем я занимаюсь в час ночи?) снимаюсь в клипе одной группы лэйбла Respect Production. Не буду раскрывать секрет, но и группа и песня действительно очень сильная. Я её не просто пою, я её проживаю.</w:t>
      </w:r>
    </w:p>
    <w:p>
      <w:pPr>
        <w:pStyle w:val="Heading2"/>
      </w:pPr>
      <w:r>
        <w:t>2015-07-23 (2)</w:t>
      </w:r>
    </w:p>
    <w:p>
      <w:r>
        <w:t>https://www.instagram.com/p/5eVHYqzEkr/</w:t>
      </w:r>
    </w:p>
    <w:p>
      <w:r>
        <w:t>Поплачу еще раз о #sektacamp2015 :) фото с прошлогоднего лагеря в Крыму. Хочу снова быть в форме, делать по 3 ворка в день, хочу лекции и это невероятное ощущение единства... Как там всё без меня? 😔</w:t>
      </w:r>
    </w:p>
    <w:p>
      <w:pPr>
        <w:pStyle w:val="Heading2"/>
      </w:pPr>
      <w:r>
        <w:t>2015-07-23 (3)</w:t>
      </w:r>
    </w:p>
    <w:p>
      <w:r>
        <w:t>https://www.instagram.com/p/5d4_g6zEkO/</w:t>
      </w:r>
    </w:p>
    <w:p>
      <w:r>
        <w:t>Как сильно переворачивается маленький мир человека, когда его мама и папа становятся не только его? Сегодня ночью пришел к нам, и так обнимал, так прижимался, так шептал нежно: мамааа... папаааа.... Как будто чувствует, что скоро в том центре внимания и всеобщего обожания, где он живет, нужно будет освободить немного места для нового человека. А у меня столько нежности для него, и я как будто вместе с ним переживаю. Мой хороший мальчик, самый невероятный, умный, всё уже понимает..</w:t>
      </w:r>
    </w:p>
    <w:p>
      <w:pPr>
        <w:pStyle w:val="Heading2"/>
      </w:pPr>
      <w:r>
        <w:t>2015-07-24</w:t>
      </w:r>
    </w:p>
    <w:p>
      <w:r>
        <w:t>https://www.instagram.com/p/5hpvJuzEhv/</w:t>
      </w:r>
    </w:p>
    <w:p>
      <w:r>
        <w:t>Не нахожу слов для какого-то объективного разбора.. Перечитала книгу, и всё в ней – как есть на самом деле. Я написала так честно, как в книгах обычно не пишут. Я всегда так писала, и в нашем fat-is-dead, и в своём блоге. Это – история не про тело, скорее про желание стать частью чего-то большого, доброго и важного и про то, как это желание объединило меня и всех этих людей. Когда я читаю свои же строки я чувствую себя Форрестом Гампом, многие вещи у меня получаются вопреки всем законам вселенной. И в книге много есть о том, как я ошибаюсь и сожалею, и всё об одном: я так хочу, чтобы все в этом мире стали немного счастливее и свободнее, потому что от этого зависит и моё личное счастье. В этой книге много других людей. Не тех учеников, которые есть сейчас, которые пишут нам каждый день благодарные отзывы, а тех, которые были в самом начале, в 2011 году, когда не было «Школы», а был бойцовский клуб. Это был тот момент в моей жизни, когда я почувствовала себя не одинокой в глобальном плане. И это чувство единства – оно со мной и по сей день, благодаря нашей большой и дружной #sekta семье. А еще - в книге много фотографий нас. Нас с 2011 года... Это живая история.</w:t>
      </w:r>
    </w:p>
    <w:p>
      <w:r>
        <w:t>Хочется извиниться за многочисленные ошибки, опечатки и косяки вёрстки. Одно из самых крупных и серьезных издательств АСТ, видимо, тоже порой выдаёт хастл. Говорят, что в августе будут допечатывать тираж – постараемся сделать так, чтобы исправили все-все ошибки. Надеюсь содержание, всё же, тронет вас сильнее.</w:t>
      </w:r>
    </w:p>
    <w:p>
      <w:pPr>
        <w:pStyle w:val="Heading2"/>
      </w:pPr>
      <w:r>
        <w:t>2015-07-24 (2)</w:t>
      </w:r>
    </w:p>
    <w:p>
      <w:r>
        <w:t>https://www.instagram.com/p/5iCBQLTEng/</w:t>
      </w:r>
    </w:p>
    <w:p>
      <w:r>
        <w:t xml:space="preserve">#40weeks +5 </w:t>
        <w:br/>
        <w:t>baby, come on 🙌🙌</w:t>
      </w:r>
    </w:p>
    <w:p>
      <w:pPr>
        <w:pStyle w:val="Heading2"/>
      </w:pPr>
      <w:r>
        <w:t>2015-07-25</w:t>
      </w:r>
    </w:p>
    <w:p>
      <w:r>
        <w:t>https://www.instagram.com/p/5kEgKiTEsO/</w:t>
      </w:r>
    </w:p>
    <w:p>
      <w:r>
        <w:t>Приветствуй, мир, человека :) Доронин Мирон Андреевич, 3310, 51 см, 8/9 в 15.40 . спасибо мужу, что снова сделал это вместе со мной. #mirondoronin</w:t>
      </w:r>
    </w:p>
    <w:p>
      <w:pPr>
        <w:pStyle w:val="Heading2"/>
      </w:pPr>
      <w:r>
        <w:t>2015-07-25 (2)</w:t>
      </w:r>
    </w:p>
    <w:p>
      <w:r>
        <w:t>https://www.instagram.com/p/5jsI5aTEkb/</w:t>
      </w:r>
    </w:p>
    <w:p>
      <w:r>
        <w:t>Я начала тренироваться по NTC в Тайланде, месяце на 2-3. И вот, сегодня я получила медаль за 1000 минут, сделав последние расслабленные 15. Конечно, всю беременность я делала много замен, занималась очень аккуратно, как в наших #sekta тренировках для беременных. И здорово, что всегда находились люди, готовые позаниматься со мной, в любое время дня и ночи расстелить коврик и уделить 15-30 минут движению в любой форме)</w:t>
      </w:r>
    </w:p>
    <w:p>
      <w:pPr>
        <w:pStyle w:val="Heading2"/>
      </w:pPr>
      <w:r>
        <w:t>2015-07-26</w:t>
      </w:r>
    </w:p>
    <w:p>
      <w:r>
        <w:t>https://www.instagram.com/p/5lk5f0TEjx/</w:t>
      </w:r>
    </w:p>
    <w:p>
      <w:r>
        <w:t xml:space="preserve">Мне так и не удалось поспать, видимо эмоциональный всплеск просто колоссальный.. Пока малыш и Андрей спят рядом, расскажу немного о том, как прошли роды. </w:t>
        <w:br/>
        <w:t>Утром проснулась в свои обычные 8 утра уже с лёгкими схватками, почитала Ежи книжки, мы поиграли, параллельно стали засекать интервалы. Каждые 7 минут! Но я была еще не уверена. Мы с @juliez_makarave сделали тренировку, я села на диван и еще пол часа целенаправленно считала интервалы. 6.30 и 30 секунд схватка! Позвонила доктору, та сказала, что пора в роддом). В роддоме после осмотра (шейка сглажена, 2см) нас подняли в род.зал, и там всё остановилось. После паузы где-то в час схватки начались снова, каждую минуту и очень сильные. Как и в прошлый раз на 5см попросила анастезию, слава вселенной и анастезиологам 😆, 60 минут спокойных расслабленных схваток, 3 потуги и Мироша родился. Пуповину не перерезали долго, он лежал у меня на животе, ему дали молозива.. Какое-то время мы полежали, а потом врачи занялись осмотром меня и взвешиваниями-измерениями. Андрей всё время был рядом, от начала до конца, и в этот раз я сама смотрела потуги. Это мне очень помогло, и вообще - впечатляет)))) потом нас отвели в палату, где есть большая кровать для нас троих, накормили ужином и оставили одних. Вторые роды гораздо легче в плане ощущений после - я уже прыгаю по палате, а в прошлый раз еще дня 3 ходила согнувшись и по стеночке. Ну и беременность другая была, и до нее, считаю, была очень хорошая подготовка. Надеюсь в третий раз будет еще легче :) и огромное спасибо всем за поздравления!! И моей #sekta семье за поддержку и за совместный труд над тем, чтобы секта-мамы не парились о том, как вернуться в форму, чтобы беременность ассоциировалась только со счастьем встречи с малышом.</w:t>
      </w:r>
    </w:p>
    <w:p>
      <w:pPr>
        <w:pStyle w:val="Heading2"/>
      </w:pPr>
      <w:r>
        <w:t>2015-07-27</w:t>
      </w:r>
    </w:p>
    <w:p>
      <w:r>
        <w:t>https://www.instagram.com/p/5osB3lTEtS/</w:t>
      </w:r>
    </w:p>
    <w:p>
      <w:r>
        <w:t>Второй ребёнок - это о том, что всё будет не так, как в первый раз. Здесь кое-кому постоянно нужно быть на ручках, а еще, чтобы прижимали покрепче. Зато сегодня спали всю ночь и всё утро. Очень хочется домой, и очень скучаем по Ежи. Спасибо всем за тёплые поздравления!! Я чувствую ваше добро, оно меня окутывает.</w:t>
      </w:r>
    </w:p>
    <w:p>
      <w:pPr>
        <w:pStyle w:val="Heading2"/>
      </w:pPr>
      <w:r>
        <w:t>2015-07-28</w:t>
      </w:r>
    </w:p>
    <w:p>
      <w:r>
        <w:t>https://www.instagram.com/p/5rvcJgzEv1/</w:t>
      </w:r>
    </w:p>
    <w:p>
      <w:r>
        <w:t>Мы вместе наконец-то!)</w:t>
      </w:r>
    </w:p>
    <w:p>
      <w:pPr>
        <w:pStyle w:val="Heading2"/>
      </w:pPr>
      <w:r>
        <w:t>2015-07-29</w:t>
      </w:r>
    </w:p>
    <w:p>
      <w:r>
        <w:t>https://www.instagram.com/p/5t-r3MTEgO/</w:t>
      </w:r>
    </w:p>
    <w:p>
      <w:r>
        <w:t>Мысленно обращаюсь к далёким изобретателям этой коляски) это просто невероятный кайф. Всё так продумано! Особенный восторг вызывает у меня большая сетка для покупок, не нужно залезать каждый раз под коляску. А ещё... Как она едет! Какая она юркая, идеальная под мой рост и под мою руку) всё, обещаю больше не мучить вас мамскими постами 🙈 на фото мой Бро - дядя @shapovski и наша Joolz ))) p.s. С Ежи у нас была Bugaboo Cameleon, и все младенчество мы проездили в Авто-люльке, которую устанавливали на шасси от Буги. Здесь люлька супер-удобная, даже мысли такой не возникает - заменить ее на кресло. #myjoolz</w:t>
      </w:r>
    </w:p>
    <w:p>
      <w:pPr>
        <w:pStyle w:val="Heading2"/>
      </w:pPr>
      <w:r>
        <w:t>2015-07-29 (2)</w:t>
      </w:r>
    </w:p>
    <w:p>
      <w:r>
        <w:t>https://www.instagram.com/p/5tqmDszElc/</w:t>
      </w:r>
    </w:p>
    <w:p>
      <w:r>
        <w:t>Вчера специальный врач в роддоме приходила, чтобы заниматься со мной лечебной физкультурой. Поднимали поочередно ноги, потом - таз, типа как полумостик. Говорят, что сокращение косых мышц живота помогает быстрому сокращению матки. Конечно, первые недели после родов, и даже первые месяцы - точно не до тела. Нужно синхронизироваться с ритмами семьи, двух малышей, немного уделить времени работе.. Думаю для меня это более сложное время, чем беременность. В плане тела - в середине дня появляется отёчность, живот, конечно, вываливается)) но я наконец-то могу носить всю свою одежду, чему безмерно рада. Посмотрим, что будет дальше. #sekta #sektamama #5dayspostpartum</w:t>
      </w:r>
    </w:p>
    <w:p>
      <w:pPr>
        <w:pStyle w:val="Heading2"/>
      </w:pPr>
      <w:r>
        <w:t>2015-07-31</w:t>
      </w:r>
    </w:p>
    <w:p>
      <w:r>
        <w:t>https://www.instagram.com/p/5zn3cYTEpG/</w:t>
      </w:r>
    </w:p>
    <w:p>
      <w:r>
        <w:t>Завтра у нас будут видео-съёмки для @baddesign139 , должен получиться очень крутой арт. Но мы поняли что нам срочно нужна большая собака! Белая или чёрная, доберман, волк, бульдог... Короче большая серьезная собака)))) пишите http://vk.com/ambivalens или в телеграм/воцап Саше Карамышеву +79817776507 !! И ещё раз спасибо всем за теплые слова 🙌🙌🙌 #myjoolz</w:t>
      </w:r>
    </w:p>
    <w:p>
      <w:pPr>
        <w:pStyle w:val="Heading2"/>
      </w:pPr>
      <w:r>
        <w:t>2015-07-31 (2)</w:t>
      </w:r>
    </w:p>
    <w:p>
      <w:r>
        <w:t>https://www.instagram.com/p/50NHCuTEjO/</w:t>
      </w:r>
    </w:p>
    <w:p>
      <w:r>
        <w:t>good night Miron 🙌🙌🙌 :) #mirondoronin</w:t>
      </w:r>
    </w:p>
    <w:p>
      <w:pPr>
        <w:pStyle w:val="Heading2"/>
      </w:pPr>
      <w:r>
        <w:t>2015-07-31 (3)</w:t>
      </w:r>
    </w:p>
    <w:p>
      <w:r>
        <w:t>https://www.instagram.com/p/5yu_MpzEnx/</w:t>
      </w:r>
    </w:p>
    <w:p>
      <w:r>
        <w:t>😆😆😆😆 я не могу!! С самого утра все мои любимые люди портят мне кризис среднего возраста и деньрожденческую депрессию))) спасибо, что рядом, надеюсь, я вас не подведу.</w:t>
      </w:r>
    </w:p>
    <w:p>
      <w:pPr>
        <w:pStyle w:val="Heading2"/>
      </w:pPr>
      <w:r>
        <w:t>2015-07-31 (4)</w:t>
      </w:r>
    </w:p>
    <w:p>
      <w:r>
        <w:t>https://www.instagram.com/p/5zUCTazEgO/</w:t>
      </w:r>
    </w:p>
    <w:p>
      <w:r>
        <w:t>Сегодня я решила не выходить из дома, и не делать праздник.. Но мои друзья, мои родные люди - они просто... Знают где я живу 😆 и вот звонок в дверь, множество чёрных шариков... И... ААААААА.... !!!! Саша и Марина @139dec сделали мне просто невероятный подарок. Мама Марины - один из лучших кукольников страны, и это - произведение искусства!! Я просто не могла не поделиться!!! Спасибо огромное всем за поздравления. Вы делаете меня счастливой!</w:t>
      </w:r>
    </w:p>
    <w:p>
      <w:pPr>
        <w:pStyle w:val="Heading2"/>
      </w:pPr>
      <w:r>
        <w:t>2015-08-02</w:t>
      </w:r>
    </w:p>
    <w:p>
      <w:r>
        <w:t>https://www.instagram.com/p/55a6T0TEp3/</w:t>
      </w:r>
    </w:p>
    <w:p>
      <w:r>
        <w:t>"Надо как-то так сфоткаться, чтобы не было видно кругов под глазами", подумала я. Пять минут, когда никто из детей не хочет есть, спать или в туалет, когда никто не звонит и не пишет, когда не надо никуда бежать - я надеваю новое любимое платье и черевички.. Подарки от моих прекрасных и удивительных подруг!🙌🙌 спасибо, мне так радостно, что вы меня не забываете!</w:t>
      </w:r>
    </w:p>
    <w:p>
      <w:pPr>
        <w:pStyle w:val="Heading2"/>
      </w:pPr>
      <w:r>
        <w:t>2015-08-02 (2)</w:t>
      </w:r>
    </w:p>
    <w:p>
      <w:r>
        <w:t>https://www.instagram.com/p/54Olq0TEkg/</w:t>
      </w:r>
    </w:p>
    <w:p>
      <w:r>
        <w:t xml:space="preserve">Пожалуйста, обратите внимание! Очень ценный ❗️бесплатный контент для всех, кто интересуется питанием и тренировками, а так же тонкостями эффективного психологического подхода. Мы даём информацию для самостоятельно изучения, потому что уважаем и ценим тех, кто опирается только на свои силы. #sekta всегда рядом, чтобы помочь, разобраться, дать толчок и мотивацию. Но всю главную работу вы делаете сами! Вы - главный режиссер всех важнейших перемен вашей жизни! </w:t>
        <w:br/>
        <w:t>Repost from @sektaschool В сегодняшнем материале на sektascience.com вы найдете подборку базисных статей, с которых можно начать свой путь. Пользуйтесь и делитесь, привлекайте своих друзей и близких. Мы будем только рады, если этот материал поможет вам сделать шаг навстречу новым привычкам! #sekta</w:t>
      </w:r>
    </w:p>
    <w:p>
      <w:pPr>
        <w:pStyle w:val="Heading2"/>
      </w:pPr>
      <w:r>
        <w:t>2015-08-02 (3)</w:t>
      </w:r>
    </w:p>
    <w:p>
      <w:r>
        <w:t>https://www.instagram.com/p/537wo_zEpF/</w:t>
      </w:r>
    </w:p>
    <w:p>
      <w:r>
        <w:t>Доброе утро! Обнимашки от #jerzydoronin и #mirondoronin :)</w:t>
      </w:r>
    </w:p>
    <w:p>
      <w:pPr>
        <w:pStyle w:val="Heading2"/>
      </w:pPr>
      <w:r>
        <w:t>2015-08-03</w:t>
      </w:r>
    </w:p>
    <w:p>
      <w:r>
        <w:t>https://www.instagram.com/p/57j6tYTEiE/</w:t>
      </w:r>
    </w:p>
    <w:p>
      <w:r>
        <w:t>Бро сфоткал меня на Невском, люблю его 😍 #vespa #takemetotheride</w:t>
      </w:r>
    </w:p>
    <w:p>
      <w:pPr>
        <w:pStyle w:val="Heading2"/>
      </w:pPr>
      <w:r>
        <w:t>2015-08-04</w:t>
      </w:r>
    </w:p>
    <w:p>
      <w:r>
        <w:t>https://www.instagram.com/p/59O3waTEhN/</w:t>
      </w:r>
    </w:p>
    <w:p>
      <w:r>
        <w:t xml:space="preserve">Тренировки, разные системы питания - это всё только вершина айсберга, это - азбука, это сейчас каждый второй знает. Я еще 5 лет назад знала, что истина кроется в другом. Она - во взаимосвязи различных факторов, нашего эмоционального и физического состояния, наших циклов мотивации и циклов адаптации тела к различным изменениям. Вот вы начинаете делать массаж - сколько сеансов нужно конкретно вашему телу, чтобы увидеть первый эффект, а сколько, чтобы его закрепить? Или - когда тренировки перестают быть эффективными? Когда кончаются силы, и нужно изменить образ жизни, в чем дело - в сне или в еде? В чём дело - в вашем отношении к себе или в наличии внешних раздражителей? </w:t>
        <w:br/>
        <w:t xml:space="preserve">Два последних месяца я вела такой, сложный дневник - одна из моих любимых разработок, и даже не из-за симпатичных наклеечек)) это - очень глубокое наблюдение за взаимосвязью различных жизненных процессов, наблюдение за пищевым поведением и тренировочным процессом, за отношением к себе и внешними факторами. Мы взяли различные жизненные сферы и выделили основные вещи, которые мы отмечаем в течение дня. </w:t>
        <w:br/>
        <w:t xml:space="preserve">После 2х месяцев тест-драйва мы внесли еще некоторые правки, переделали формат и наклеечки, добавили новое, и я начинаю свой третий месяц исследований)) надеюсь, уже осенью я напишу методическое пособие по такого рода анализу, и возможно такие наборы однажды окажутся доступны для наших выпускников. </w:t>
        <w:br/>
        <w:t>Когда я занимаюсь такими исследованиями, поиском закономерностей и связей, я чувствую себя счастливым, влюблённым в своё дело человеком. И самое крутое, когда это выходит в мир и начинает приносить пользу. #sekta</w:t>
      </w:r>
    </w:p>
    <w:p>
      <w:pPr>
        <w:pStyle w:val="Heading2"/>
      </w:pPr>
      <w:r>
        <w:t>2015-08-05</w:t>
      </w:r>
    </w:p>
    <w:p>
      <w:r>
        <w:t>https://www.instagram.com/p/6AMytEzEqS/</w:t>
      </w:r>
    </w:p>
    <w:p>
      <w:r>
        <w:t>Очень тяжело работать 😆 наш штатный массажист Ян ездил в Бангкок, в Храм Лежачего Будды, чтобы научиться тайскому массажу у мастеров. Сдал все экзамены, получил диплом. Но остался главный экзамен - мой контроль качества 😅 давай, Ян, еще раз, а то я что-то не поняла. А потом еще раз, для закрепления.</w:t>
      </w:r>
    </w:p>
    <w:p>
      <w:pPr>
        <w:pStyle w:val="Heading2"/>
      </w:pPr>
      <w:r>
        <w:t>2015-08-05 (2)</w:t>
      </w:r>
    </w:p>
    <w:p>
      <w:r>
        <w:t>https://www.instagram.com/p/6Axz8lTEkV/</w:t>
      </w:r>
    </w:p>
    <w:p>
      <w:r>
        <w:t>Гуляем :) #myjoolz</w:t>
      </w:r>
    </w:p>
    <w:p>
      <w:pPr>
        <w:pStyle w:val="Heading2"/>
      </w:pPr>
      <w:r>
        <w:t>2015-08-06</w:t>
      </w:r>
    </w:p>
    <w:p>
      <w:r>
        <w:t>https://www.instagram.com/p/6DIPg7TEpf/</w:t>
      </w:r>
    </w:p>
    <w:p>
      <w:r>
        <w:t>Я так и не смогла придумать подпись 😆 #mirondoronin</w:t>
      </w:r>
    </w:p>
    <w:p>
      <w:pPr>
        <w:pStyle w:val="Heading2"/>
      </w:pPr>
      <w:r>
        <w:t>2015-08-06 (2)</w:t>
      </w:r>
    </w:p>
    <w:p>
      <w:r>
        <w:t>https://www.instagram.com/p/6CZLRbTEkM/</w:t>
      </w:r>
    </w:p>
    <w:p>
      <w:r>
        <w:t>Доброе утро :) продолжаю тосковать о #sektacamp2015 , который проходит без меня. Мечтаю зимой все-таки сделать небольшое подобие лагеря на Самуи, если у кого-то есть идеи о локации (может быть там есть мини-отель или хостел недорогой человек на 40?) - пишите сюда) А еще - Питер наконец-то радует нас погодой, может успею капельку загореть. А ещё - в выходные мы с маленьким будем в Москве, на открытии #сектадворец - нашего нового зала в Арме, самого оснащенного, большого и красивого! Невероятными усилиями команды @sektamoscow и даже с помощью моего папы (!) мы успели отремонтировать это огромное помещение всего за 2 месяца, чем очень гордимся! #sekta</w:t>
      </w:r>
    </w:p>
    <w:p>
      <w:pPr>
        <w:pStyle w:val="Heading2"/>
      </w:pPr>
      <w:r>
        <w:t>2015-08-07</w:t>
      </w:r>
    </w:p>
    <w:p>
      <w:r>
        <w:t>https://www.instagram.com/p/6FUpfnzEiT/</w:t>
      </w:r>
    </w:p>
    <w:p>
      <w:r>
        <w:t>Эта девочка 😍 Когда у тебя есть свой магазин - это, как будто сериал. Как кафе в "Friends" и в "BH 90210". Все всегда там, или приходят туда, чтобы пить чай и утопать в огромном мягчайшем диване. И все встречи назначаются там, и это - первый пункт на маршруте, когда выходишь из дома с коляской. Идти всего 5 минут, тихий зелёный двор, куда сворачиваешь с Невского... Уже год благодарю @sergeygokk за то, что показал нам такую локацию... 😍</w:t>
      </w:r>
    </w:p>
    <w:p>
      <w:pPr>
        <w:pStyle w:val="Heading2"/>
      </w:pPr>
      <w:r>
        <w:t>2015-08-07 (2)</w:t>
      </w:r>
    </w:p>
    <w:p>
      <w:r>
        <w:t>https://www.instagram.com/p/6FDY1RzEk5/</w:t>
      </w:r>
    </w:p>
    <w:p>
      <w:r>
        <w:t>Еще один замечательный летний день. Когда живёшь в Питере, радуешься самым простым вещам 🙌🏻</w:t>
      </w:r>
    </w:p>
    <w:p>
      <w:pPr>
        <w:pStyle w:val="Heading2"/>
      </w:pPr>
      <w:r>
        <w:t>2015-08-09</w:t>
      </w:r>
    </w:p>
    <w:p>
      <w:r>
        <w:t>https://www.instagram.com/p/6K0WXtTEqg/</w:t>
      </w:r>
    </w:p>
    <w:p>
      <w:r>
        <w:t>Еще одно фото из мужской раздевалки #сектадворец ) обязательно зацените все надписи на зеркалах. А в кураторской на зеркале написано: Good job, Bro! 😉</w:t>
      </w:r>
    </w:p>
    <w:p>
      <w:pPr>
        <w:pStyle w:val="Heading2"/>
      </w:pPr>
      <w:r>
        <w:t>2015-08-09 (2)</w:t>
      </w:r>
    </w:p>
    <w:p>
      <w:r>
        <w:t>https://www.instagram.com/p/6J3CmyTEro/</w:t>
      </w:r>
    </w:p>
    <w:p>
      <w:r>
        <w:t>Прекрасное утро в Москве, мальчик спит, мраморный шпинат освежает) Сегодня по плану - прогулки в любимом Парке Горького, обед в @sekta_cafe , и открытие зала #сектадворец на Арме. Надеюсь увидеть всех 😘</w:t>
      </w:r>
    </w:p>
    <w:p>
      <w:pPr>
        <w:pStyle w:val="Heading2"/>
      </w:pPr>
      <w:r>
        <w:t>2015-08-09 (3)</w:t>
      </w:r>
    </w:p>
    <w:p>
      <w:r>
        <w:t>https://www.instagram.com/p/6KUuYDzEoM/</w:t>
      </w:r>
    </w:p>
    <w:p>
      <w:r>
        <w:t>Все ништяки не влезли! #сектадворец это невероятно! Такой труд всей команды! Спасибо @jane_chu , #упоротаямосковскаякоманда @sektamoscow , их боссу - @mini_for_money )) и моему папе 😘 Над этим залом работали ВСЕ 🙌🏻 и вы точно почувствуете нашу любовь. А мы отправляемся дальше, ремонтировать зал на Кропоткинской, превращать его в лофт) #sekta</w:t>
      </w:r>
    </w:p>
    <w:p>
      <w:pPr>
        <w:pStyle w:val="Heading2"/>
      </w:pPr>
      <w:r>
        <w:t>2015-08-10</w:t>
      </w:r>
    </w:p>
    <w:p>
      <w:r>
        <w:t>https://www.instagram.com/p/6M4zQnTEmb/</w:t>
      </w:r>
    </w:p>
    <w:p>
      <w:r>
        <w:t>Как хорошо, что есть @black_hole_in_the_head и что она пишет в своём блоге. О трудностях хорошо пишется, и я раньше любила писать, но как же бесит когда приходят и начинают жалеть. Когда ты - мама, изначально есть принятие всех трудностей с этим связанных. И страх потери ребенка, и страх быть плохой мамой, и все сложности, связанные с телом... И все болезни малыша, и все его возрастные особенности. Да, есть принятие, и есть процесс проживания - когда ты признаешь что тебе трудно, но ты идешь дальше. Быть собой, не притворяться, это так круто. И пользуясь случаем скажу - я не иду по жизни смеясь, я просто готова ко всему 🌱и вы бодритесь 😘</w:t>
      </w:r>
    </w:p>
    <w:p>
      <w:pPr>
        <w:pStyle w:val="Heading2"/>
      </w:pPr>
      <w:r>
        <w:t>2015-08-10 (2)</w:t>
      </w:r>
    </w:p>
    <w:p>
      <w:r>
        <w:t>https://www.instagram.com/p/6NLfg5zEm9/</w:t>
      </w:r>
    </w:p>
    <w:p>
      <w:r>
        <w:t>Люблю показывать вам, что получилось! Помните, искали собаку? Срочно, завтра, всё как всегда 😆 это еще не финал, всего лишь бэкстейдж, но это просто !! .For @baddesign139</w:t>
      </w:r>
    </w:p>
    <w:p>
      <w:pPr>
        <w:pStyle w:val="Heading2"/>
      </w:pPr>
      <w:r>
        <w:t>2015-08-11</w:t>
      </w:r>
    </w:p>
    <w:p>
      <w:r>
        <w:t>https://www.instagram.com/p/6P9IJ7TEuD/</w:t>
      </w:r>
    </w:p>
    <w:p>
      <w:r>
        <w:t>Мои мальчики :) #jerzydoronin #mirondoronin Едем на свадьбу моего лучшего друга 😅</w:t>
      </w:r>
    </w:p>
    <w:p>
      <w:pPr>
        <w:pStyle w:val="Heading2"/>
      </w:pPr>
      <w:r>
        <w:t>2015-08-11 (2)</w:t>
      </w:r>
    </w:p>
    <w:p>
      <w:r>
        <w:t>https://www.instagram.com/p/6PxY6hzElo/</w:t>
      </w:r>
    </w:p>
    <w:p>
      <w:r>
        <w:t xml:space="preserve">Мрачная идея красавца @djpillone , он же в главной роли :) исполнение - @sigachev , одежда - @baddesign139 </w:t>
        <w:br/>
        <w:t>Заниматься творчеством - заниматься космической любовью. Парить между стилями, направлениями и форматами, соединять музыку, людей, свет и тьму.. Видеть разную красоту. Видеть красоту творца и творения.. Вот что я люблю. Вот где я отдыхаю. От идеи до момента, когда ты показываешь это миру - тот самый процесс. Есть только ты и истина)</w:t>
      </w:r>
    </w:p>
    <w:p>
      <w:pPr>
        <w:pStyle w:val="Heading2"/>
      </w:pPr>
      <w:r>
        <w:t>2015-08-11 (3)</w:t>
      </w:r>
    </w:p>
    <w:p>
      <w:r>
        <w:t>https://www.instagram.com/p/6QHDUqTEiX/</w:t>
      </w:r>
    </w:p>
    <w:p>
      <w:r>
        <w:t>Я даже поплакалЪ 😅😅 Вечности вместе, и всё такое.</w:t>
      </w:r>
    </w:p>
    <w:p>
      <w:pPr>
        <w:pStyle w:val="Heading2"/>
      </w:pPr>
      <w:r>
        <w:t>2015-08-12</w:t>
      </w:r>
    </w:p>
    <w:p>
      <w:r>
        <w:t>https://www.instagram.com/p/6SUS6lTEiG/</w:t>
      </w:r>
    </w:p>
    <w:p>
      <w:r>
        <w:t>Творит магию художница моей души!</w:t>
      </w:r>
    </w:p>
    <w:p>
      <w:pPr>
        <w:pStyle w:val="Heading2"/>
      </w:pPr>
      <w:r>
        <w:t>2015-08-13</w:t>
      </w:r>
    </w:p>
    <w:p>
      <w:r>
        <w:t>https://www.instagram.com/p/6USGu8zEt0/</w:t>
      </w:r>
    </w:p>
    <w:p>
      <w:r>
        <w:t>White and unique 😍</w:t>
      </w:r>
    </w:p>
    <w:p>
      <w:pPr>
        <w:pStyle w:val="Heading2"/>
      </w:pPr>
      <w:r>
        <w:t>2015-08-14</w:t>
      </w:r>
    </w:p>
    <w:p>
      <w:r>
        <w:t>https://www.instagram.com/p/6XkPn5TEga/</w:t>
      </w:r>
    </w:p>
    <w:p>
      <w:r>
        <w:t>"Любить не присваивая. Прощать не запоминая. Служить, как в тумане маяк. Звать у самого края"... Сегодня релиз этой песни, я так его ждала. Уверена, много тысяч из вас не слышали моего голоса. Я счастлива, что знакомство будет с этих строк. Я каждый день стараюсь жить так, как в этой песне. И я правда счастлива только тогда, когда получается.</w:t>
      </w:r>
    </w:p>
    <w:p>
      <w:pPr>
        <w:pStyle w:val="Heading2"/>
      </w:pPr>
      <w:r>
        <w:t>2015-08-14 (2)</w:t>
      </w:r>
    </w:p>
    <w:p>
      <w:r>
        <w:t>https://www.instagram.com/p/6Wr9mATEtK/</w:t>
      </w:r>
    </w:p>
    <w:p>
      <w:r>
        <w:t>Доброе утро :)))) спасибо любимой Крис за момент с моими мальчиками. #jerzydoronin #mirondoronin</w:t>
      </w:r>
    </w:p>
    <w:p>
      <w:pPr>
        <w:pStyle w:val="Heading2"/>
      </w:pPr>
      <w:r>
        <w:t>2015-08-15</w:t>
      </w:r>
    </w:p>
    <w:p>
      <w:r>
        <w:t>https://www.instagram.com/p/6ZrmhGTEhH/</w:t>
      </w:r>
    </w:p>
    <w:p>
      <w:r>
        <w:t>Пока на даче я пытаюсь справится с двумя, попеременно кричащими малышами и с кучей рабочей писанины, моя команда @sekta_spb проводит субботу с пользой. Часть кураторов проводит тренировки в Таврическом Саду, часть - аквааэрлбику в @youjniy , а самые смелые - на Гонке Героев) желаю котам победы!))))))) #sekta</w:t>
      </w:r>
    </w:p>
    <w:p>
      <w:pPr>
        <w:pStyle w:val="Heading2"/>
      </w:pPr>
      <w:r>
        <w:t>2015-08-16</w:t>
      </w:r>
    </w:p>
    <w:p>
      <w:r>
        <w:t>https://www.instagram.com/p/6dCz66TEo7/</w:t>
      </w:r>
    </w:p>
    <w:p>
      <w:r>
        <w:t>"Люди конечны. Люди летают"</w:t>
      </w:r>
    </w:p>
    <w:p>
      <w:r>
        <w:t xml:space="preserve">Сегодня я смотрела "Антон тут рядом". Я нашла своё, то место, которому хочется помогать: центр адаптации для людей с аутизмом @antontutryadom </w:t>
        <w:br/>
        <w:t>Кстати, о моём, так и не объявленном garage sale в магазине: всё висит на рэйле и ждет вас, и коробочка сборов для центра outfundspb.ru уже наполнена вкладами первых покупателей. В конце этой недели всё перечислим в центр! Спасибо за участие 🌱</w:t>
      </w:r>
    </w:p>
    <w:p>
      <w:pPr>
        <w:pStyle w:val="Heading2"/>
      </w:pPr>
      <w:r>
        <w:t>2015-08-17</w:t>
      </w:r>
    </w:p>
    <w:p>
      <w:r>
        <w:t>https://www.instagram.com/p/6fZnWGzEjo/</w:t>
      </w:r>
    </w:p>
    <w:p>
      <w:r>
        <w:t>Радостный человек опять уезжает на море :) #jerzydoronin</w:t>
      </w:r>
    </w:p>
    <w:p>
      <w:pPr>
        <w:pStyle w:val="Heading2"/>
      </w:pPr>
      <w:r>
        <w:t>2015-08-17 (2)</w:t>
      </w:r>
    </w:p>
    <w:p>
      <w:r>
        <w:t>https://www.instagram.com/p/6egaVBzEm6/</w:t>
      </w:r>
    </w:p>
    <w:p>
      <w:r>
        <w:t>Голос любимого учителя, первая полноценная практика после родов, тело, которому я благодарна: оно всё еще помнит, как надо. Группа - просто 😅, весь свет собрался. Сейчас как отмечу всех! Спасибо, дорогие! Любимая моя #sekta , лучшего утра и придумать нельзя.</w:t>
      </w:r>
    </w:p>
    <w:p>
      <w:pPr>
        <w:pStyle w:val="Heading2"/>
      </w:pPr>
      <w:r>
        <w:t>2015-08-18</w:t>
      </w:r>
    </w:p>
    <w:p>
      <w:r>
        <w:t>https://www.instagram.com/p/6hcl88TEi1/</w:t>
      </w:r>
    </w:p>
    <w:p>
      <w:r>
        <w:t>Любимые друзья из Питера! Я попросила Михея, человека, с которого началась моя настоящая йога и любовь к ней, провести одно полноценное занятие в Питере. Можно успеть и попасть! Запись в @sekta_spb</w:t>
      </w:r>
    </w:p>
    <w:p>
      <w:pPr>
        <w:pStyle w:val="Heading2"/>
      </w:pPr>
      <w:r>
        <w:t>2015-08-18 (2)</w:t>
      </w:r>
    </w:p>
    <w:p>
      <w:r>
        <w:t>https://www.instagram.com/p/6gwzLFTEnm/</w:t>
      </w:r>
    </w:p>
    <w:p>
      <w:r>
        <w:t xml:space="preserve">From @elkasinger </w:t>
        <w:br/>
        <w:t>Когда любишь человека, и он тебя, кажется, тоже 😌. Я вот не жалуюсь, но последнюю неделю сил - впритык, и когда есть поддержка, такая вот поддержка, встаёшь и идешь делать. Потому что чувствуешь и себя нужным, и дело своё - нужным.</w:t>
      </w:r>
    </w:p>
    <w:p>
      <w:pPr>
        <w:pStyle w:val="Heading2"/>
      </w:pPr>
      <w:r>
        <w:t>2015-08-18 (3)</w:t>
      </w:r>
    </w:p>
    <w:p>
      <w:r>
        <w:t>https://www.instagram.com/p/6g9FovzEl6/</w:t>
      </w:r>
    </w:p>
    <w:p>
      <w:r>
        <w:t>Иногда приходится напоминать себе, что я родила 3 недели назад, и должно же быть во мне хоть что-то от фитоняшки 😆 А то мозг после родов сразу включился в дела, заработал иначе. Я увидела и прочувствовала всё, что нужно наверстать по работе, и ринулась в бой. Тяжело с режимом, тяжело с бессонными ночами, ну и иногда даже депрессия послеродовая накатывает от того, что все не успеть и ресурс мой исчерпаем))) так что я пока пожинаю плоды прежней работы над телом, оно восстанавливается само по себе. #sektamama #sekta #3weekspostpartum p.s. Да, я кормлю 😆</w:t>
      </w:r>
    </w:p>
    <w:p>
      <w:pPr>
        <w:pStyle w:val="Heading2"/>
      </w:pPr>
      <w:r>
        <w:t>2015-08-20</w:t>
      </w:r>
    </w:p>
    <w:p>
      <w:r>
        <w:t>https://www.instagram.com/p/6mD6OnzEvw/</w:t>
      </w:r>
    </w:p>
    <w:p>
      <w:r>
        <w:t>Доброе утро! Предлагаю всем перед выходом на работу сделать 15-30 круговых отжиманий. Очень бодрит 😆 Украла фотографию из группы дистанса. Теперь, помимо живого видео, ко всем тренировкам есть такие картинки.</w:t>
      </w:r>
    </w:p>
    <w:p>
      <w:r>
        <w:t>Сегодня тот самый день, когда открывается запись на сентябрь, на очное обучение во всех городах. В 12.00 на сайте sektaschool.ru /если вы хотите попасть - лучше успевать в первые 10 минут.</w:t>
      </w:r>
    </w:p>
    <w:p>
      <w:r>
        <w:t xml:space="preserve">Запись на дистанционное идет на 31 августа. Почему не на этот понедельник? Потому что существует очередь. Мы не можем взять больше 25 чатов, потому что у нас такое количество кураторских команд. Чтобы обучить одну полноценную команду, нужно от нескольких месяцев до полугода, в зависимости от их обучаемости и опыта. </w:t>
        <w:br/>
        <w:t>Такой вот краткий дайджест о @sektaschool /вчера там мы выложили отчет о проделанной за последний месяц работе, если вам интересно- почитайте. Всех обнимаю! #sekta</w:t>
      </w:r>
    </w:p>
    <w:p>
      <w:pPr>
        <w:pStyle w:val="Heading2"/>
      </w:pPr>
      <w:r>
        <w:t>2015-08-20 (2)</w:t>
      </w:r>
    </w:p>
    <w:p>
      <w:r>
        <w:t>https://www.instagram.com/p/6mZDnczEth/</w:t>
      </w:r>
    </w:p>
    <w:p>
      <w:r>
        <w:t>Картинка для поднятия настроения, о том, как я везла папу в офис :)</w:t>
      </w:r>
    </w:p>
    <w:p>
      <w:pPr>
        <w:pStyle w:val="Heading2"/>
      </w:pPr>
      <w:r>
        <w:t>2015-08-20 (3)</w:t>
      </w:r>
    </w:p>
    <w:p>
      <w:r>
        <w:t>https://www.instagram.com/p/6m_X6pzEgG/</w:t>
      </w:r>
    </w:p>
    <w:p>
      <w:r>
        <w:t xml:space="preserve">Всё!) Мы сделали это, и отсняли все удивительные вещи, которые продаём для хорошей цели: все деньги пойдут центру "Антон тут рядом", я вам уже об этом писала. И уже (до начала сэйла) собрано 35 т.р. ! 🙏🏻 У каждой вещи (они все были моими) - своя история, например -  накидка Pirosmani (внизу справа): создатель бренда Женя Малыгина разрисовывала её своими руками. Этот экземпляр - с показа на MBFW 2 года назад. Стоит - 5000р и это - самая дорогая штука, ибо коллекционная. все остальное 1000-3000. </w:t>
        <w:br/>
        <w:t>Искать из здесь: vk.com/baddesign139</w:t>
      </w:r>
    </w:p>
    <w:p>
      <w:r>
        <w:t>Вещи можно будет забрать в магазине, или заказать доставку в свой город, оплатив ее #baddesign139</w:t>
      </w:r>
    </w:p>
    <w:p>
      <w:pPr>
        <w:pStyle w:val="Heading2"/>
      </w:pPr>
      <w:r>
        <w:t>2015-08-21</w:t>
      </w:r>
    </w:p>
    <w:p>
      <w:r>
        <w:t>https://www.instagram.com/p/6p38ZZzEo8/</w:t>
      </w:r>
    </w:p>
    <w:p>
      <w:r>
        <w:t xml:space="preserve">Весёлый способ укачивания) но пост не об этом! </w:t>
        <w:br/>
        <w:t>У нас в @sektaschool есть направление для людей старшего возраста SektaLite ( на дистансе есть опыт работы с людьми до 70 лет! А на очном - до 50!) оно же - для людей, которые начинают с большого веса ( даже если вес больше 100кг, как у моего папы, мы подбираем безопасные упражнения и делаем плавный вход в режим питания). Я буду ходить на занятия этого направления в первое время после родов, чтобы правильно восстановиться, не делать лишних и опасных упражнений, туда же идут те, у кого много медицинских особенностей, и нужно быть осторожным.</w:t>
      </w:r>
    </w:p>
    <w:p>
      <w:r>
        <w:t xml:space="preserve">Если вы живете в Питере, завтра есть возможность попасть на бесплатную лекцию старшего куратора этого направления (там куча полезного, если даже вы не идете на обучение) и на открытое занятие, еще в сентябре открывается 3ая по счету, утренняя группа. Так что если ваши мамы и подруги хотят попробовать - мы их ждем! Вся инфа есть в @sekta_spb (в 19.00, адрес Невский 32-34 4 этаж) </w:t>
        <w:br/>
        <w:t>Мы о вас заботимся 🙏🏻</w:t>
      </w:r>
    </w:p>
    <w:p>
      <w:pPr>
        <w:pStyle w:val="Heading2"/>
      </w:pPr>
      <w:r>
        <w:t>2015-08-21 (2)</w:t>
      </w:r>
    </w:p>
    <w:p>
      <w:r>
        <w:t>https://www.instagram.com/p/6o7aBEzEgK/</w:t>
      </w:r>
    </w:p>
    <w:p>
      <w:r>
        <w:t>Я счастлива, потому что мы успеваем уехать на залив до пробок, потому что малыш сопит и похрюкивает в слинге, потому что в Питере наконец-то лето.. Лето!!) обнимаю всех 🙌🏻🙏🏻🌱</w:t>
      </w:r>
    </w:p>
    <w:p>
      <w:pPr>
        <w:pStyle w:val="Heading2"/>
      </w:pPr>
      <w:r>
        <w:t>2015-08-22</w:t>
      </w:r>
    </w:p>
    <w:p>
      <w:r>
        <w:t>https://www.instagram.com/p/6sGw3sTEtg/</w:t>
      </w:r>
    </w:p>
    <w:p>
      <w:r>
        <w:t xml:space="preserve">Мы с Aviasales.ru запустили смешной тест! В этот раз мы разыгрываем курс у нас в #sekta , а в следующий, если будет у людей интерес к теме - будет путешествие) </w:t>
        <w:br/>
        <w:t>Фотка, кстати, из Тайланда. Зимой мы проводили #bigsektabattle , 3 группы участниц писали большие письма-заявки, потом проходили курс, писали отчёты.. И победитель поехал ко мне в Тай) целых два победителя. Мы тренировались и тусовались вместе, и даже ходили в поход в горы! Я до сих пор с такой нежностью вспоминаю эти 9 недель в чатиках и время после.. Хочу снова какой-нибудь спецпроект!</w:t>
      </w:r>
    </w:p>
    <w:p>
      <w:pPr>
        <w:pStyle w:val="Heading2"/>
      </w:pPr>
      <w:r>
        <w:t>2015-08-23</w:t>
      </w:r>
    </w:p>
    <w:p>
      <w:r>
        <w:t>https://www.instagram.com/p/6uZ23SzElQ/</w:t>
      </w:r>
    </w:p>
    <w:p>
      <w:r>
        <w:t xml:space="preserve">Это - наша книга о #sekta , об истории нашего сообщества, о том, откуда мы пришли, и зачем мы работаем. Я думала, что она будет интересна только "своим", и если честно, я обескуражена всеми вашими отзывами... Спасибо, что читаете! </w:t>
        <w:br/>
        <w:t>Завтра в Питере в Буквоеде мы проведем встречу-презентацию книги, можно будет потрогать меня, одного из первых кураторов времен жж - Киру @kira_live и нашу питерскую команду. Можно будет послушать о Школе, о системе и задать все интересующие вопросы. Может расскажу пару смешных историй 😆</w:t>
      </w:r>
    </w:p>
    <w:p>
      <w:pPr>
        <w:pStyle w:val="Heading2"/>
      </w:pPr>
      <w:r>
        <w:t>2015-08-23 (2)</w:t>
      </w:r>
    </w:p>
    <w:p>
      <w:r>
        <w:t>https://www.instagram.com/p/6vIXrHTEhp/</w:t>
      </w:r>
    </w:p>
    <w:p>
      <w:r>
        <w:t>Я вот в детстве не была такой красивой, как мой старший сын :) #jerzydoronin</w:t>
      </w:r>
    </w:p>
    <w:p>
      <w:pPr>
        <w:pStyle w:val="Heading2"/>
      </w:pPr>
      <w:r>
        <w:t>2015-08-24</w:t>
      </w:r>
    </w:p>
    <w:p>
      <w:r>
        <w:t>https://www.instagram.com/p/6yACQwTEgD/</w:t>
      </w:r>
    </w:p>
    <w:p>
      <w:r>
        <w:t>Пришлось удалить предыдущий пост самолюбования 😅 #всёиззаносков #простигосподи поэтому просто: спасибо большое за сегодняшний вечер, за силы, за вдохновение. Зная, что вы все есть, хочется идти и делать. #sekta</w:t>
      </w:r>
    </w:p>
    <w:p>
      <w:pPr>
        <w:pStyle w:val="Heading2"/>
      </w:pPr>
      <w:r>
        <w:t>2015-08-25</w:t>
      </w:r>
    </w:p>
    <w:p>
      <w:r>
        <w:t>https://www.instagram.com/p/60UN4UTEql/</w:t>
      </w:r>
    </w:p>
    <w:p>
      <w:r>
        <w:t>И снова 2 заряженных тренировки, день, переполненный интересной работой, урчащая по Невскому Vespa, тёплый, по настоящему летний день в Петербурге и ... всё ок с носками 😆#ятольколучше #ятолькобольше</w:t>
      </w:r>
    </w:p>
    <w:p>
      <w:pPr>
        <w:pStyle w:val="Heading2"/>
      </w:pPr>
      <w:r>
        <w:t>2015-08-25 (2)</w:t>
      </w:r>
    </w:p>
    <w:p>
      <w:r>
        <w:t>https://www.instagram.com/p/6zwmaQzEjG/</w:t>
      </w:r>
    </w:p>
    <w:p>
      <w:r>
        <w:t xml:space="preserve">Сентябрьский номер #allurerussia :) я горжусь моими ребятами! 3 вдохновляющие истории на 3 разворота. </w:t>
        <w:br/>
        <w:t xml:space="preserve">Сейчас у нас огромный объем работы над дистансом: осенью мы запускаем новую программу.. И она реально сложная. Сложная!! Не каждый разберется. Да, она глубокая и очень крутая, она дает крутейшие инструменты уже к концу курса.. Это проработанный опыт всех выпускников. Всех, кто пришел к нужным выводам через год, через два. Задача - сократить время понимания. Пару дней назад в @sektaschool был крутой результат и отзыв о годе после окончания #sekta . И вот наша задача - это сократить время до инсайта... И простым языком и простыми заданиями это сделать не получается. </w:t>
        <w:br/>
        <w:t>Но я думаю, что иногда важно не упрощать, а стараться стимулировать развитие, толкать человека к тому, чтобы он становился более эрудированным и образованным. Я уверена, путь к идеальному телу без развития внутреннего содержания - не имеет никакого смысла. Думаю не все со мной согласятся, но я к этому готова.</w:t>
      </w:r>
    </w:p>
    <w:p>
      <w:pPr>
        <w:pStyle w:val="Heading2"/>
      </w:pPr>
      <w:r>
        <w:t>2015-08-27</w:t>
      </w:r>
    </w:p>
    <w:p>
      <w:r>
        <w:t>https://www.instagram.com/p/64uFzizEip/</w:t>
      </w:r>
    </w:p>
    <w:p>
      <w:r>
        <w:t xml:space="preserve">Я бы хотела запомнить себя такой. Я говорю: "Пожалуйста, дай мне сил." И он даёт. </w:t>
        <w:br/>
        <w:t xml:space="preserve">Repost from @abodrova </w:t>
        <w:br/>
        <w:t>это - совершенно мистическая и недосягаемая Ольга Маркес, которая месяц назад стала мамой (второй раз). Оля для меня - бесконечный двигатель, который делает какой то космос со всеми, кто вовлечен в ее музыку, книги и #sekta 🙌</w:t>
      </w:r>
    </w:p>
    <w:p>
      <w:pPr>
        <w:pStyle w:val="Heading2"/>
      </w:pPr>
      <w:r>
        <w:t>2015-08-27 (2)</w:t>
      </w:r>
    </w:p>
    <w:p>
      <w:r>
        <w:t>https://www.instagram.com/p/65vbcFTEs3/</w:t>
      </w:r>
    </w:p>
    <w:p>
      <w:r>
        <w:t>Вот можете представить, как я сижу одна на кухне, под лампой, и слушаю песни из советских фильмов) а этот енот улыбается во сне.</w:t>
      </w:r>
    </w:p>
    <w:p>
      <w:pPr>
        <w:pStyle w:val="Heading2"/>
      </w:pPr>
      <w:r>
        <w:t>2015-08-27 (3)</w:t>
      </w:r>
    </w:p>
    <w:p>
      <w:r>
        <w:t>https://www.instagram.com/p/64LYtkTElT/</w:t>
      </w:r>
    </w:p>
    <w:p>
      <w:r>
        <w:t>Всем доброе утро! Так и хочется сказать: это была очень тяжелая неделя. Но сегодня еще четверг! 😅</w:t>
        <w:br/>
        <w:t xml:space="preserve">По работе: запустили тестовую группу по новой программе, подготовили очень крутой художественный материал из серии "Выпускники". Я давно хотела, чтобы те, кто в секте больше 50, 100 недель начали рассказывать о своем опыте после курса, о том, как они поддерживают себя в форме. И теперь мы решили, что их будет фотографировать @abodrova , когда будет в России) отличный стимул, я считаю) </w:t>
        <w:br/>
        <w:t>А еще Мирону 2 дня назад был месяц. Мы отлично справляемся! Сфоткать его никак не выходит, он, как и на УЗИ, всегда закрывает лицо перед камерой 😆</w:t>
        <w:br/>
        <w:t>Всем утренний ворк для мощного заряда на конец недели. И всем #sekta )</w:t>
      </w:r>
    </w:p>
    <w:p>
      <w:pPr>
        <w:pStyle w:val="Heading2"/>
      </w:pPr>
      <w:r>
        <w:t>2015-08-28</w:t>
      </w:r>
    </w:p>
    <w:p>
      <w:r>
        <w:t>https://www.instagram.com/p/67vL3zTEtI/</w:t>
      </w:r>
    </w:p>
    <w:p>
      <w:r>
        <w:t>Наконец-то пришла из-за океана моя слингомайка! Мирон сел в неё и уже 2 часа спит 😆 невероятная вещь! Только вот заплатила я за 2 майки, а мне прислали одну. Fuck.</w:t>
      </w:r>
    </w:p>
    <w:p>
      <w:pPr>
        <w:pStyle w:val="Heading2"/>
      </w:pPr>
      <w:r>
        <w:t>2015-08-28 (2)</w:t>
      </w:r>
    </w:p>
    <w:p>
      <w:r>
        <w:t>https://www.instagram.com/p/665XC9zEun/</w:t>
      </w:r>
    </w:p>
    <w:p>
      <w:r>
        <w:t>Учить друга - это всегда самое сложное. Чтобы учить друга, не надо лезть с советами, надо быть рядом и поддерживать, говорить только одно: "я люблю тебя, ты самый лучший". Я умею ждать, пока друг сам придет за советом и попросит помощи. Вот тогда все получается :) Итак, эта долгожданная статья @katikleinee о 120 неделях в #sekta уже на портале!! Sektascience.com и в @sektaschool И спасибо за то, что наконец показала миру "до") а то никто не верил</w:t>
      </w:r>
    </w:p>
    <w:p>
      <w:pPr>
        <w:pStyle w:val="Heading2"/>
      </w:pPr>
      <w:r>
        <w:t>2015-08-29</w:t>
      </w:r>
    </w:p>
    <w:p>
      <w:r>
        <w:t>https://www.instagram.com/p/691pPQzEil/</w:t>
      </w:r>
    </w:p>
    <w:p>
      <w:r>
        <w:t>Давно не было злого и циничного @andrewdoronin в моём инста :))</w:t>
      </w:r>
    </w:p>
    <w:p>
      <w:pPr>
        <w:pStyle w:val="Heading2"/>
      </w:pPr>
      <w:r>
        <w:t>2015-08-29 (2)</w:t>
      </w:r>
    </w:p>
    <w:p>
      <w:r>
        <w:t>https://www.instagram.com/p/6-ly5DzEie/</w:t>
      </w:r>
    </w:p>
    <w:p>
      <w:r>
        <w:t xml:space="preserve">- Я хочу съездить на залив и потренироваться... И лучше не одна, а в крутой компании. </w:t>
        <w:br/>
        <w:t>Так я подумала, когда внезапно рухнули все субботние планы. И вот оно: розовые облака над Питером, заходящее солнце, потом - огромная луна. И тренировка с этой девочкой, которая помогла мне осуществить мою мечту: показать людям, над чем я работаю каждый день, чем я живу, чему учит моё детище - #sekta ... Вчерашняя статья - это огромная гордость, а сегодняшняя ушатывающая тренировка вместе - это доказательство что всё - правда. Мы правда это любим. Мы правда так живём. С любовью @katikleinee :)</w:t>
      </w:r>
    </w:p>
    <w:p>
      <w:pPr>
        <w:pStyle w:val="Heading2"/>
      </w:pPr>
      <w:r>
        <w:t>2015-08-29 (3)</w:t>
      </w:r>
    </w:p>
    <w:p>
      <w:r>
        <w:t>https://www.instagram.com/p/69lZBrzEpQ/</w:t>
      </w:r>
    </w:p>
    <w:p>
      <w:r>
        <w:t>😆 Ежи с поезда сразу на съемки))))</w:t>
      </w:r>
    </w:p>
    <w:p>
      <w:pPr>
        <w:pStyle w:val="Heading2"/>
      </w:pPr>
      <w:r>
        <w:t>2015-08-30</w:t>
      </w:r>
    </w:p>
    <w:p>
      <w:r>
        <w:t>https://www.instagram.com/p/7A3R7lTEpz/</w:t>
      </w:r>
    </w:p>
    <w:p>
      <w:r>
        <w:t>Фото без фильтра, чтобы вы оценили всё буйство красок 😌 Кристина рисует нас @shapovski и нашу группу #AlaiOli уже много лет. Спасибо от самого сердца за такую красоту!</w:t>
      </w:r>
    </w:p>
    <w:p>
      <w:pPr>
        <w:pStyle w:val="Heading2"/>
      </w:pPr>
      <w:r>
        <w:t>2015-08-30 (2)</w:t>
      </w:r>
    </w:p>
    <w:p>
      <w:r>
        <w:t>https://www.instagram.com/p/7APc7LTEod/</w:t>
      </w:r>
    </w:p>
    <w:p>
      <w:r>
        <w:t>Немного воскресного Ежи :)</w:t>
      </w:r>
    </w:p>
    <w:p>
      <w:pPr>
        <w:pStyle w:val="Heading2"/>
      </w:pPr>
      <w:r>
        <w:t>2015-08-31</w:t>
      </w:r>
    </w:p>
    <w:p>
      <w:r>
        <w:t>https://www.instagram.com/p/7DXmLJTEjf/</w:t>
      </w:r>
    </w:p>
    <w:p>
      <w:r>
        <w:t>Дорогие мои друзья! Я хочу поблагодарить всех за участие в благотворительной распродаже в нашем магазине. Красивые и удивительные вещи, которые скучали в моём гардеробе, нашли своих хозяев. И мы собрали для фонда @antontutryadom целых 80 т.р! Обнимаю всех, кто принял участие. Носите с удовольствием!</w:t>
      </w:r>
    </w:p>
    <w:p>
      <w:pPr>
        <w:pStyle w:val="Heading2"/>
      </w:pPr>
      <w:r>
        <w:t>2015-08-31 (2)</w:t>
      </w:r>
    </w:p>
    <w:p>
      <w:r>
        <w:t>https://www.instagram.com/p/7C2U6qzEib/</w:t>
      </w:r>
    </w:p>
    <w:p>
      <w:r>
        <w:t>Счастье - это отремонтированный и расширенный зал на Кропоткинской! Теперь у нас две раздевалки и куча маленьких приятных мелочей, таких, как цитаты из нашего жж. Мы никогда не забываем, откуда пришли! Спасибо Даше @mini_for_money , спасибо #упоротаямосковскаякоманда , спасибо @sektamoscow и еще:  ребята, которые начинают сегодня своё обучение во всех 14 филиалах - желаю вам хороших вам тренировок и мудрых кураторов! И лёгких 12 недель) #sekta</w:t>
      </w:r>
    </w:p>
    <w:p>
      <w:pPr>
        <w:pStyle w:val="Heading2"/>
      </w:pPr>
      <w:r>
        <w:t>2015-08-31 (3)</w:t>
      </w:r>
    </w:p>
    <w:p>
      <w:r>
        <w:t>https://www.instagram.com/p/7DHsB8TEi5/</w:t>
      </w:r>
    </w:p>
    <w:p>
      <w:r>
        <w:t>А ещё! Вышел же клип наш долгожданный :) да, это здесь я снималась за 2 дня до родов, ночью! Мне было очень важно довести это дело до конца. И пусть наш совместный трек вызвал огромную волну негатива, я горжусь, что я спела эти слова. И ни о чём не жалею. 🙏🏻</w:t>
      </w:r>
    </w:p>
    <w:p>
      <w:pPr>
        <w:pStyle w:val="Heading2"/>
      </w:pPr>
      <w:r>
        <w:t>2015-09-01</w:t>
      </w:r>
    </w:p>
    <w:p>
      <w:r>
        <w:t>https://www.instagram.com/p/7Fz0udTEgh/</w:t>
      </w:r>
    </w:p>
    <w:p>
      <w:r>
        <w:t>Я вошла через сувенирную лавку. И попала в мастерскую.</w:t>
        <w:br/>
        <w:t>//ребята, Овер 1000 комментариев! Я вам не только тренировки, я вам всё что угодно устрою) ждите, всё будет. Люблю и обнимаю!</w:t>
      </w:r>
    </w:p>
    <w:p>
      <w:pPr>
        <w:pStyle w:val="Heading2"/>
      </w:pPr>
      <w:r>
        <w:t>2015-09-01 (2)</w:t>
      </w:r>
    </w:p>
    <w:p>
      <w:r>
        <w:t>https://www.instagram.com/p/7Fj2ykTEi3/</w:t>
      </w:r>
    </w:p>
    <w:p>
      <w:r>
        <w:t>У меня есть вопрос! Если мы сделаем 2х недельную тренировочную программу из разных (!) коротких утренних убийственных ворков, и будем каждый день выкладывать инструкции фото или видео, как и что делать - вы будете делать?))) только без пропусков и не халявить. Если наберется достаточно желающих - сделаем! #sekta ps/ и не забудьте о фото "до" 😆 пусть это будет моя.</w:t>
      </w:r>
    </w:p>
    <w:p>
      <w:pPr>
        <w:pStyle w:val="Heading2"/>
      </w:pPr>
      <w:r>
        <w:t>2015-09-02</w:t>
      </w:r>
    </w:p>
    <w:p>
      <w:r>
        <w:t>https://www.instagram.com/p/7ICAmWzEt5/</w:t>
      </w:r>
    </w:p>
    <w:p>
      <w:r>
        <w:t xml:space="preserve">Друзья! Отчитываюсь: добро и силу 🙌🏻 от вас передала) Если вы из Питера, и хотите помочь не деньгами, а руками - в эти выходные центру нужны волонтёры! </w:t>
        <w:br/>
        <w:t>Подробности можно узнать в их официальной группе FB или по телефону</w:t>
        <w:br/>
        <w:t>Юли Зубцовой +7 (911) 952-46-12 #антонтутрядом</w:t>
      </w:r>
    </w:p>
    <w:p>
      <w:pPr>
        <w:pStyle w:val="Heading2"/>
      </w:pPr>
      <w:r>
        <w:t>2015-09-02 (2)</w:t>
      </w:r>
    </w:p>
    <w:p>
      <w:r>
        <w:t>https://www.instagram.com/p/7I7RjNzElH/</w:t>
      </w:r>
    </w:p>
    <w:p>
      <w:r>
        <w:t>❗️❗️❗️ у нас есть тэг #утроворкОтМаркес ❗️❗️❗️ наша первая тренировка. Выкладываю пораньше по просьбам жителей Дальнего Востока!) Она тихая (по вашим заказам) и займет всего 10 минут, или 5, если вы совсем новичок: просто сделаете 1 круг вместо 2х. Скриншот - это приложение #sekta Задача: делать быстро и очень интенсивно. Времени мало, нужно успеть прокачаться) ✅ разогрейте суставы ✅ если у вас что-то болит, не делайте тренировку, или сделайте в легком режиме. Если у вас критические дни - замените упражнение на пресс.</w:t>
        <w:br/>
        <w:t xml:space="preserve">✅ в видео-тренировках #sekta мы всегда даём два варианта, основной и замены. Здесь у вас только один вариант, поэтому если упражнение вам не комфортно - придумайте что-то другое! </w:t>
        <w:br/>
        <w:t>Итак: описание тренировки. Как устанавливать таймер - есть в начале видео. Нет таймера - просто засекайте по 1 минуте на каждое упражнение.</w:t>
        <w:br/>
        <w:t xml:space="preserve">1⃣ отжимание от пола + прыжок ноги врозь </w:t>
        <w:br/>
        <w:t>Лягте на пол, отожмитесь от пола, стараясь сохранять корпус прямым, не прогибая поясницу, в прыжке сделайте ноги широко и верните в исходное положение, снова лягте на пол. Выполняйте упражнение быстро, но следите за техникой!</w:t>
        <w:br/>
        <w:t xml:space="preserve">2⃣ приседания с отшагом. Отведите таз назад, колени - 90 градусов. Нагрузка на пятках, колени не торчат. Приседайте в узкой стойкой, потом чуть шире и еще - чуть шире. Не поднимайте таз! Вы всегда в приседе, меняется только стойка. 3⃣ планка с поднятой ногой: 30 сек одну ногу держим, 30 сек - другую. 4⃣ динамичные удары коленом. Присядьте на одной ноге, быстро подтягивайте другую. Это тихое упражнение, им можно заменить ХайНиз, если делать быстро! 5⃣ упражнение из пилатеса. Поясница прижата! Дышим на живот, делаем махи руками вниз. Держимся всю минуту) </w:t>
        <w:br/>
        <w:t>Кому мало - добавьте 3й круг)) я ушаталась за 2). Отпишитесь в комментариях, если вы сделали. Я помню всех 1960 человек 😅😆</w:t>
      </w:r>
    </w:p>
    <w:p>
      <w:pPr>
        <w:pStyle w:val="Heading2"/>
      </w:pPr>
      <w:r>
        <w:t>2015-09-02 (3)</w:t>
      </w:r>
    </w:p>
    <w:p>
      <w:r>
        <w:t>https://www.instagram.com/p/7IRBpETEk1/</w:t>
      </w:r>
    </w:p>
    <w:p>
      <w:r>
        <w:t>✅ мы только что сняли первую тренировку. Это будет пробный вариант. Выложу сегодня в 00.00 у себя здесь, чтобы завтра все успели сделать перед работой.</w:t>
        <w:br/>
        <w:t>✅ Если вы выпускник #sekta и вы классный, вы можете выиграть фотосессию у @abodrova (автора этой фото) и поездку в Питер на неё) мы запустили спецпроект о выпускниках #sekta4ever , подробности у нас в аккаунте @sektaschool</w:t>
      </w:r>
    </w:p>
    <w:p>
      <w:pPr>
        <w:pStyle w:val="Heading2"/>
      </w:pPr>
      <w:r>
        <w:t>2015-09-03</w:t>
      </w:r>
    </w:p>
    <w:p>
      <w:r>
        <w:t>https://www.instagram.com/p/7KXSN0TErB/</w:t>
      </w:r>
    </w:p>
    <w:p>
      <w:r>
        <w:t>Как жить с тем, что осталось ещё 800 халявщиков, которые подписались, и не сделали #утроворкОтМаркес ?</w:t>
      </w:r>
    </w:p>
    <w:p>
      <w:r>
        <w:t>А я уже тем временем протестировала следующий)) знаете что самое крутое? Это читать "Хабаровск ушатался", потом через час "Сибирь ушаталась" 😅 я вас люблю, ребята! Как старые добрые времена, всем #sekta !</w:t>
      </w:r>
    </w:p>
    <w:p>
      <w:pPr>
        <w:pStyle w:val="Heading2"/>
      </w:pPr>
      <w:r>
        <w:t>2015-09-03 (2)</w:t>
      </w:r>
    </w:p>
    <w:p>
      <w:r>
        <w:t>https://www.instagram.com/p/7LqwRnTEnO/</w:t>
      </w:r>
    </w:p>
    <w:p>
      <w:r>
        <w:t xml:space="preserve">❗️комплекс 2❗️от Владивостока до Канады ушатались все :) и мы продолжаем. Сегодня тренировка будет похожа на предыдущую по структуре, но вы не привыкайте! Я делаю разнообразные ворки по утрам: и интервальные, и на повторы, и статические и фокусные на отдельные группы мышц. Если у нас с вами сохранится вдохновение - познакомлю вас со всеми! </w:t>
        <w:br/>
        <w:t xml:space="preserve">Немного теории на сегодня: говорят, заниматься нужно регулярно. Часть правды в этом есть. Но регулярность + любые жесткие, но однообразные тренировки = плато (отсутствие прогресса). Поэтому, если вы не проф.спортсмен, заниматься хорошо такими "наскоками" - интенсивами. То есть вот сейчас вы ушатываетесь 2 недели, потом отдыхаете, пока вас снова не ужалит бешеная муха что-нибудь делать. В перерывах делаете то, на что вам не нужно усилия воли: двигаетесь в своем режиме. </w:t>
        <w:br/>
        <w:t xml:space="preserve">Самый классный эффект всегда после перерыва. Тогда, когда вам тяжело и интересно) </w:t>
        <w:br/>
        <w:t xml:space="preserve">Итак. 5 упражнений по 60 секунд + бонус! 1⃣ тихие выпады. Отведите таз назад, и приседайте низко. Колено всегда  не острее угла 90градусов! </w:t>
        <w:br/>
        <w:t>2⃣подъем ноги в боковой планке. Если вы новичок - опустите колено (Лиза показывает оба варианта. Первый круг на одну сторону, второй - на другую. 3⃣ присед-выпад. Вы всегда остаётесь внизу! Не выпрямляйте ноги! Иначе - не работает :) 4⃣ планка на руках с шагом на локти. Следите за тазом! Поясница не прогибается, таз вверх не торчит. Постоянно следите за прессом, он должен гореть. 5⃣ подъемы к одной ноге. Если вы новичок - ноги можно опускать на пол, если старичок - держите на весу. Важно: поясница всегда прижата! ❗️❗️ бонус: dive bombers на выживание! (Последнее упражнение в видео!). Красиво и технично, сгибая локти на входе в прогиб и на выходе обратно, начинаем делать ныряльщика. Задача: 🎈 не опускать колени, не отдыхать, не останавливаться! 🎈  Делаем, пока есть силы. Пока не упадем. Пока сами не решим, что стоп))) я сделала 30! Вы напишете, сколько осилили, в комментариях. Уверена, вы можете написать даже 100😅 но тогда я не поверю, что вы реально хорошо сгибали локти на входе и выходе и не отдыхали )))) ушатайте себя как следует!! И если комментариев будет меньше, чем у первой тренировки - всё, я потеряю веру в людей 😆#утроворкОтМаркес</w:t>
      </w:r>
    </w:p>
    <w:p>
      <w:pPr>
        <w:pStyle w:val="Heading2"/>
      </w:pPr>
      <w:r>
        <w:t>2015-09-03 (3)</w:t>
      </w:r>
    </w:p>
    <w:p>
      <w:r>
        <w:t>https://www.instagram.com/p/7KzElqzEn2/</w:t>
      </w:r>
    </w:p>
    <w:p>
      <w:r>
        <w:t xml:space="preserve">Чтобы не надоедать вам в качестве модели, я буду каждый день выбирать новую жертву для тренировки. Сегодня это - куратор @sekta_spb Лиза) на фото- облегченная версия одного из завтрашних упражнений. И еще я придумала крутой бонус!! Просто арррр. </w:t>
        <w:br/>
        <w:t>Хочу сказать, что вы все - очень крутые! Вы крутые потому что вы сказали, и вы сделали. Не важно: один круг, два или половину: надеть форму и начать - это уже победа! #sekta</w:t>
      </w:r>
    </w:p>
    <w:p>
      <w:pPr>
        <w:pStyle w:val="Heading2"/>
      </w:pPr>
      <w:r>
        <w:t>2015-09-04</w:t>
      </w:r>
    </w:p>
    <w:p>
      <w:r>
        <w:t>https://www.instagram.com/p/7OHfcBzEuD/</w:t>
      </w:r>
    </w:p>
    <w:p>
      <w:r>
        <w:t xml:space="preserve">❗️комплекс 3❗️ #утроворкОтМаркес #sekta Моя задача - показать вам, что утренние тренировки бывают самые разные. Вы можете быть старым спортсменом, можете быть новичком - за 5-10 минут вы можете выложиться на 100%. Есть несколько подходов. 1. Выбрать упражнения, которые обычно не делаешь. 2. Выбрать знакомые упражнения, и извлечь из них максимум: сделать больше повторов, чем обычно (не 15 а 150) или с двойной интенсивностью. Я помню: Надо делать так. чтобы тренировка давалась тяжело. </w:t>
        <w:br/>
        <w:t>Дайте мне любое время. Любое упражнение. Я придумаю, как его сделать, чтобы максимально проработать свое тело. Статически или динамически? Сделать повторами или интервалами? Сделать на одну группу мышц или на все? Одно упражнение или 10? Это все приходит с опытом. Исследуйте себя и вы научитесь.</w:t>
      </w:r>
    </w:p>
    <w:p>
      <w:r>
        <w:t xml:space="preserve">А теперь описание: 1⃣ Планка с подъемом ноги. Не поднимайте таз! Пресс сокращен. 1,5 минуты на одну сторону и сразу 1,5 на другую. </w:t>
        <w:br/>
        <w:t xml:space="preserve">2⃣ "Присед куратора» - с 90 градусов вниз и обратно. Почему называется так? При приседаниях «до 90 градусов» быстро наступает плато, вы можете сделать 100 раз не моргнув глазом. А сколько получится таких?) Внимание: Таз назад! колени не торчат вперед! </w:t>
        <w:br/>
        <w:t xml:space="preserve">3⃣Лежа на боку подъем ноги, подтягивание другой ноги к ней. по 1,5 мин на каждую сторону. </w:t>
        <w:br/>
        <w:t xml:space="preserve">2 круга! Или один, если вам хватило. Не делайте мало, не делайте много. Сделайте, чтобы было самое то! </w:t>
        <w:br/>
        <w:t>4⃣ Бонус на повторы (ПОСЛЕ 2х кругов): мой любимый «Присед Куратора» на выживание. НЕ поднимаемся совсем вверх. STAY LOW!! Вниз и обратно до 90 градусов. я сделала 50. Жду ваших результатов! И по дороге мы потеряли 150 человек из 1600). Смотрите, если вы не отписались - котики внутри меня плачут 😅</w:t>
      </w:r>
    </w:p>
    <w:p>
      <w:pPr>
        <w:pStyle w:val="Heading2"/>
      </w:pPr>
      <w:r>
        <w:t>2015-09-04 (2)</w:t>
      </w:r>
    </w:p>
    <w:p>
      <w:r>
        <w:t>https://www.instagram.com/p/7NjXjJTEqC/</w:t>
      </w:r>
    </w:p>
    <w:p>
      <w:r>
        <w:t xml:space="preserve">Сделал #утроворкОтМаркес ?!)))) лежишь на коврике с ощущением что ты победитель 😅 как #mirondoronin </w:t>
        <w:br/>
        <w:t>Записали вам новую тренировку! Завтра будет чуть легче, но так же интересно. А в воскресенье тоже будет кое-что со мной в главной роли) + придумала всю программу на следующую неделю. Мне кажется, я молодец, хоть и устала ппц 🙌🏻 то, что вы делаете очень вдохновляет и дает силы!</w:t>
      </w:r>
    </w:p>
    <w:p>
      <w:pPr>
        <w:pStyle w:val="Heading2"/>
      </w:pPr>
      <w:r>
        <w:t>2015-09-05</w:t>
      </w:r>
    </w:p>
    <w:p>
      <w:r>
        <w:t>https://www.instagram.com/p/7Qrt_9zEnJ/</w:t>
      </w:r>
    </w:p>
    <w:p>
      <w:r>
        <w:t>#утроворкОтМаркес День 4❗️ Кто хорошо работает - тот хорошо отдыхает. И наоборот. Для эффективной тренировки необходимо восстановление. Я всегда отдыхаю, если чувствую, что устала. Даже если у меня запланирована тренировка - я всегда могу её отложить и перенести на то время, когда силы вернутся. За 3 тренировки, как вы уже почувствовали, можно прокачать всё тело! Многие из вас пишут, что болят все основные мышцы. Это - хорошо :) Сегодня мы будем отдыхать. Если вы читали мою статью о "Базовых состояниях" вы знаете: есть искусство правильного входа в тренинг после болезни, стресса, долгого перерыва. Для меня комплекс "Сурья Намаскар" из аштанга-виньяса йоги - это ответ на многие вопросы. Для меня это - не тренировка, а дыхание, вибрация, медитация в движении для всего организма. Это - поток, волна.. Это позвоночник, все мышцы стабилизаторы, это вытяжение.. Всего несколько положений включают в работу все тело. И они же могут прокачать! Иногда я делаю 3 раза для отдыха, иногда - 108, чтобы улететь в космос 😅. Спросите себя, когда вы захотите остановиться. Не соревнуйтесь ни с кем. Будьте в себе, с собой, в текущем моменте. Расслабьте ум, улыбайтесь внутри. Если не хотите - не делайте ничего. Это лучше, чем делать "со скрипом", не получая удовольствие. Все это не имеет смысла, если становится "страданием ради результата". Результат останется навсегда, если вы научитесь получать удовольствие.</w:t>
      </w:r>
    </w:p>
    <w:p>
      <w:r>
        <w:t xml:space="preserve">1⃣ вдох(пока идет вдох-идет движение): руки вверх </w:t>
        <w:br/>
        <w:t>2⃣ выдох наклон</w:t>
        <w:br/>
        <w:t>4⃣ вдох взгляд вперед, выпрямляем спину</w:t>
        <w:br/>
        <w:t>5⃣ выдох - чатуранга, локти прижаты</w:t>
        <w:br/>
        <w:t>6⃣ вдох - собака мордой вверх, стоя на подъемах стоп(посмотрите на ноги на видео)</w:t>
        <w:br/>
        <w:t>7⃣ выдох, собака мордой вниз. Задержитесь на 5 дыхательных циклов, или выходите сразу, если хотите сделать сурью в динамике</w:t>
        <w:br/>
        <w:t>8⃣ вдох - прыжок к рукам, взгляд вперед</w:t>
        <w:br/>
        <w:t xml:space="preserve">9⃣ выдох - глубокий наклон 🔟 вдох - руки вверх, взгляд за руками. И с выдохом опускаем руки к груди, готовясь к следующему кругу. </w:t>
        <w:br/>
        <w:t>Начните с 5 раз))) а дальше - как пойдет. 108 это много, особенно для первого раза 😆</w:t>
        <w:br/>
        <w:t>Жду ваших ощущений 🙌🏻 #sekta</w:t>
      </w:r>
    </w:p>
    <w:p>
      <w:pPr>
        <w:pStyle w:val="Heading2"/>
      </w:pPr>
      <w:r>
        <w:t>2015-09-05 (2)</w:t>
      </w:r>
    </w:p>
    <w:p>
      <w:r>
        <w:t>https://www.instagram.com/p/7P8j5tTEnd/</w:t>
      </w:r>
    </w:p>
    <w:p>
      <w:r>
        <w:t xml:space="preserve">Где еще 600 человек на #утроворкОтМаркес ?! Мы смотрим на вас укоризненно после лютого дневного интенсива! Да, у меня праздник, 😅я ушаталась с мужиками #sektamen !)) вот такие у нас парни крутые. </w:t>
        <w:br/>
        <w:t>Ребята, если вы устали - это отлично! Самую серьезную часть вы уже сделали. Дальше все будет получаться, и осталось всего-то 11 тренировок :) завтра будет классный отдыхательный сет 🎉</w:t>
      </w:r>
    </w:p>
    <w:p>
      <w:pPr>
        <w:pStyle w:val="Heading2"/>
      </w:pPr>
      <w:r>
        <w:t>2015-09-06</w:t>
      </w:r>
    </w:p>
    <w:p>
      <w:r>
        <w:t>https://www.instagram.com/p/7TDxT2zEno/</w:t>
      </w:r>
    </w:p>
    <w:p>
      <w:r>
        <w:t>Ночная фотка из @baddesign139 :) приехало кое-что удивительное.</w:t>
      </w:r>
    </w:p>
    <w:p>
      <w:pPr>
        <w:pStyle w:val="Heading2"/>
      </w:pPr>
      <w:r>
        <w:t>2015-09-06 (2)</w:t>
      </w:r>
    </w:p>
    <w:p>
      <w:r>
        <w:t>https://www.instagram.com/p/7SRWEwzEpR/</w:t>
      </w:r>
    </w:p>
    <w:p>
      <w:r>
        <w:t xml:space="preserve">Хочу всех поблагодарить за участие в челлендже! Мы сделали 4 тренировки из 14, и нас осталось меньше половины 😅 но я открою вам секрет: все это не пройдет даром, все любимые комплексы мы запишем полными видео, и их можно будет делать вместе с кураторами от и до, как сейчас вы делаете на дистанционном обучении. </w:t>
        <w:br/>
        <w:t>С сегодняшнего дня (с 00.00 по Мск) мы переезжаем в @sektaschool , ❗️ тренировки будем выкладывать туда. ❗️или вы сможете найти их по тегу, если не хотите подписываться на новый аккаунт. Все таки у меня не фитнес-блог 💪🏻, хочу выкладывать детей и природу 😆. И из 100к подписчиков только 600 человек делает тренировки. Пощадим же остальных)</w:t>
        <w:br/>
        <w:t>Завтра нас ждет веселый комплекс на все группы мышц, а во вторник я порадую вас комплексом на руки, о котором писала пару месяцев назад 😉#утроворкОтМаркес #sekta ps. И спасибо дорогой @abodrova за новые фото 😍 так круто после года беременности снова ощущать себя в себе) сильной и красивой</w:t>
      </w:r>
    </w:p>
    <w:p>
      <w:pPr>
        <w:pStyle w:val="Heading2"/>
      </w:pPr>
      <w:r>
        <w:t>2015-09-07</w:t>
      </w:r>
    </w:p>
    <w:p>
      <w:r>
        <w:t>https://www.instagram.com/p/7VJKWpTErh/</w:t>
      </w:r>
    </w:p>
    <w:p>
      <w:r>
        <w:t>Наверное, сложноватый будет #утроворкотмаркес завтра 🙈</w:t>
      </w:r>
    </w:p>
    <w:p>
      <w:pPr>
        <w:pStyle w:val="Heading2"/>
      </w:pPr>
      <w:r>
        <w:t>2015-09-07 (2)</w:t>
      </w:r>
    </w:p>
    <w:p>
      <w:r>
        <w:t>https://www.instagram.com/p/7UgtKiTEnQ/</w:t>
      </w:r>
    </w:p>
    <w:p>
      <w:r>
        <w:t>Доброе утро, говорит вам позитивный Мирон Андреевич :)</w:t>
      </w:r>
    </w:p>
    <w:p>
      <w:pPr>
        <w:pStyle w:val="Heading2"/>
      </w:pPr>
      <w:r>
        <w:t>2015-09-08</w:t>
      </w:r>
    </w:p>
    <w:p>
      <w:r>
        <w:t>https://www.instagram.com/p/7XJCaUzEq8/</w:t>
      </w:r>
    </w:p>
    <w:p>
      <w:r>
        <w:t xml:space="preserve">Доброе утро) если вы хоть раз делали тренировку утром, а потом - контрастный душ - вы знаете что такое по-настоящему проснуться! </w:t>
        <w:br/>
        <w:t xml:space="preserve">Вчера хотела дать немного теории и забыла. Исправляюсь! #утроворкОтМаркес </w:t>
        <w:br/>
        <w:t xml:space="preserve">После перерыва (как вчера) я выбираю упражнения, которые могу выполнять целый интервал. Т.е. Утомление и мышц и всего организма наступает в конце упражнения. Это - общеукрепляющая тренировка, дает тонус всем мышцам и включает тело в работу. </w:t>
        <w:br/>
        <w:t xml:space="preserve">Когда тело готово (уже на 2-3 день) я включаю в работу упражнения, которые не могу выполнять целый интервал. Сегодня такими были отжимания от 90 градусов в пол и обратно. За 60 секунд я успеваю полностью убить мышцы 6, а то и больше раз! Сбрасывая напряжение, я продолжаю дальше. Так в одном интервале у меня помещается целая мини-тренировка на одну группу мышц. </w:t>
        <w:br/>
        <w:t>Сегодня в @sektaschool моя любимая тренировка - на руки. Раньше я была крайне недовольна своими верхними конечностями, и редко предпочитала майки закрытым рукавам. Но благодаря этим пружинкам внизу (а еще медленным отжиманиям на 5 счетов вниз и вверх), мне удалось значительно улучшить ситуацию 😉</w:t>
      </w:r>
    </w:p>
    <w:p>
      <w:pPr>
        <w:pStyle w:val="Heading2"/>
      </w:pPr>
      <w:r>
        <w:t>2015-09-08 (2)</w:t>
      </w:r>
    </w:p>
    <w:p>
      <w:r>
        <w:t>https://www.instagram.com/p/7YnZT6zEle/</w:t>
      </w:r>
    </w:p>
    <w:p>
      <w:r>
        <w:t xml:space="preserve">Здесь я говорю: даже не думай задинамить эту тренировку. И запомни: каждое упражнение по две (!) минуты. </w:t>
        <w:br/>
        <w:t xml:space="preserve">седьмой комплекс #утроворкОтМаркес уже в @sektaschool </w:t>
        <w:br/>
        <w:t>У нас экватор. 7 тренировок из 14 :) даже не верится.</w:t>
      </w:r>
    </w:p>
    <w:p>
      <w:pPr>
        <w:pStyle w:val="Heading2"/>
      </w:pPr>
      <w:r>
        <w:t>2015-09-08 (3)</w:t>
      </w:r>
    </w:p>
    <w:p>
      <w:r>
        <w:t>https://www.instagram.com/p/7X5vRrzEvW/</w:t>
      </w:r>
    </w:p>
    <w:p>
      <w:r>
        <w:t>Кто хорошо себя ведет - тому @nikewomen подарки присылают...новая форма, максы в коллекцию и книга! Намёк на то, что женщина должна быть не только спортивная, но и умная #ятольколучше #ятолькобольше 😅 #sekta</w:t>
      </w:r>
    </w:p>
    <w:p>
      <w:pPr>
        <w:pStyle w:val="Heading2"/>
      </w:pPr>
      <w:r>
        <w:t>2015-09-09</w:t>
      </w:r>
    </w:p>
    <w:p>
      <w:r>
        <w:t>https://www.instagram.com/p/7avaTGTEtH/</w:t>
      </w:r>
    </w:p>
    <w:p>
      <w:r>
        <w:t>Для меня это сказка: о том, как мальчик с Дальнего Востока приехал в Питер сразу после школы, его никто не знал, и он никого не знал. У него был фотоаппарат и внимательный, светлый ум. Теперь, меньше чем через год, столько людей пришло послушать о том, как он создал все свои проекты. Сказка о том, что нужно просто делать, и всё получится. Не умеешь - научишься :)</w:t>
      </w:r>
    </w:p>
    <w:p>
      <w:pPr>
        <w:pStyle w:val="Heading2"/>
      </w:pPr>
      <w:r>
        <w:t>2015-09-09 (2)</w:t>
      </w:r>
    </w:p>
    <w:p>
      <w:r>
        <w:t>https://www.instagram.com/p/7bW7mDzEjO/</w:t>
      </w:r>
    </w:p>
    <w:p>
      <w:r>
        <w:t>Мироше идут дреды :)</w:t>
      </w:r>
    </w:p>
    <w:p>
      <w:pPr>
        <w:pStyle w:val="Heading2"/>
      </w:pPr>
      <w:r>
        <w:t>2015-09-10</w:t>
      </w:r>
    </w:p>
    <w:p>
      <w:r>
        <w:t>https://www.instagram.com/p/7cd9N5zEto/</w:t>
      </w:r>
    </w:p>
    <w:p>
      <w:r>
        <w:t xml:space="preserve">Итак, немного традиционной теории после #утроворкотмаркес /Комплекс на попу уже в @sektaschool / Сегодня я расскажу об очень интересной теме! Скорее тащите попкорн :) Итак: О том, как вы худеете. «я каждый день тренируюсь и вроде правильно питаюсь, и че-та не худею» - было время, и я тоже заблуждалась, думая, что должно быть именно так. Теория прогресса вашего тела гораздо сложнее, она не бывает линейной. Факты таковы: тренировки ведут вас к более красивому телу, но получите вы его чуть позже. </w:t>
        <w:br/>
        <w:t xml:space="preserve">Самые показательные визуально - это первые 3-4 дня тренировок. Может быть неделя. Там вы видите первые результаты. Потом появляется отечность, некоторые симптомы перетренированности и вам кажется, что надо что-то делать, или тренироваться больше, или меньше есть. Это - ошибка. Вам просто нужно перестать взвешиваться и ждать визуального прогресса здесь и сейчас. Пока вы можете выполнять тренировки эффективно и с энтузиазмом - выполняйте их, прогресс идет (напоминаю - ваше тело становится более стройным и рельефным, и вы увидите это, когда начнете следующий цикл) . Как только психологически вы чувствуете апатию - останавливайтесь, этот цикл закончен. </w:t>
        <w:br/>
        <w:t xml:space="preserve">Сначала вы исследуете свое тело, и потом вы поймете, как нужно действовать. Итак, мне нужно срочно подкачаться) Допустим, у меня съемки у @abodrova впереди. Я начинаю тренироваться, 1- 2 раза в день. Делаю это неделю или две, пока есть энтузиазм, потом отдыхаю дня 3-4, потом перед съемками еще 2 дня тренируюсь. Я знаю, что на 2й день у меня всегда самые лучшие показатели именно по внешнему виду. А в целом с каждым циклом вы все лучше и лучше. За 2 года после первой беременности я смогла так улучшить свои общие показатели, что вообще не потеряла форму. Визуально я не стала качком, с первого взгляда я мало изменилась. Но эти изменения - они в качестве тела и в его способности очень быстро приходить в самую лучшую форму. И я рада этому, прежде всего потому, что в моем пути за эти 2 года не было ни одного ограничения! Ни одного акта насилия над собой! </w:t>
        <w:br/>
        <w:t>Все помнят, что 80% успеха - это питание.</w:t>
      </w:r>
    </w:p>
    <w:p>
      <w:r>
        <w:t>Обычно я ем гораздо больше, чем по #sekta, я ем и сладкое, и мучное, если мне хочется. И тренируюсь я не каждый день. ⬇️⬇️⬇️</w:t>
      </w:r>
    </w:p>
    <w:p>
      <w:pPr>
        <w:pStyle w:val="Heading2"/>
      </w:pPr>
      <w:r>
        <w:t>2015-09-10 (2)</w:t>
      </w:r>
    </w:p>
    <w:p>
      <w:r>
        <w:t>https://www.instagram.com/p/7dKEbpzElX/</w:t>
      </w:r>
    </w:p>
    <w:p>
      <w:r>
        <w:t>Йог-психолог, старший дистанс-тренер, доктор (специалист по адаптивной физ.культуре) и Кира - вот моя команда :) снимали для вас комплексы #утроворкотмаркес на эту неделю. Знаете, я грущу, что их осталось так мало. Хорошая у нас получилась движуха :)</w:t>
      </w:r>
    </w:p>
    <w:p>
      <w:pPr>
        <w:pStyle w:val="Heading2"/>
      </w:pPr>
      <w:r>
        <w:t>2015-09-11</w:t>
      </w:r>
    </w:p>
    <w:p>
      <w:r>
        <w:t>https://www.instagram.com/p/7f4amfTEkQ/</w:t>
      </w:r>
    </w:p>
    <w:p>
      <w:r>
        <w:t>Сегодня с репетиции нас уже выгоняют!) скоро выложу афиши на концерты в ноябре 🙌🏻 ребята просто нереально играют. Чистый кайф.</w:t>
      </w:r>
    </w:p>
    <w:p>
      <w:pPr>
        <w:pStyle w:val="Heading2"/>
      </w:pPr>
      <w:r>
        <w:t>2015-09-11 (2)</w:t>
      </w:r>
    </w:p>
    <w:p>
      <w:r>
        <w:t>https://www.instagram.com/p/7fv1G2TEhn/</w:t>
      </w:r>
    </w:p>
    <w:p>
      <w:r>
        <w:t>Делаем музыку 🙌🏻 @alaioliband</w:t>
      </w:r>
    </w:p>
    <w:p>
      <w:pPr>
        <w:pStyle w:val="Heading2"/>
      </w:pPr>
      <w:r>
        <w:t>2015-09-12</w:t>
      </w:r>
    </w:p>
    <w:p>
      <w:r>
        <w:t>https://www.instagram.com/p/7ijFWrzEij/</w:t>
      </w:r>
    </w:p>
    <w:p>
      <w:r>
        <w:t>❗️ этот пост не содержит рекламной информации: мне не платит ни массажный кабинет, ни производители бодирека. Скорее наоборот, я им плачу 😆❗️Уровень заботы об учениках @sekta_spb - 100левел) за счёт компании закупаем ни разу не дешёвый BodyRec, чтобы наш массажист Ян делал с ним восстановительный массаж. То есть они платят, как за обычный массаж, а им делают с этим средством (если они жалуются на крепатуру). И все проходит за один раз!</w:t>
        <w:br/>
        <w:t>Это не реклама, где купить в розницу - не знаю и не скажу, у меня с лабораторией связи) и там правда очень классная история. Тренер придумал для своих подопечных, делал примочки из отваров трав, и потом попросил лабораторию сделать из этого мазь. Мазь в одной бутылке не получилась. Чтобы работало - надо 3 разных компонента смешивать прямо на коже. Такая вот штука)</w:t>
      </w:r>
    </w:p>
    <w:p>
      <w:pPr>
        <w:pStyle w:val="Heading2"/>
      </w:pPr>
      <w:r>
        <w:t>2015-09-12 (2)</w:t>
      </w:r>
    </w:p>
    <w:p>
      <w:r>
        <w:t>https://www.instagram.com/p/7hw9AQzEkB/</w:t>
      </w:r>
    </w:p>
    <w:p>
      <w:r>
        <w:t>Ежи - дитя вселенной. В шапке из обрезков слингов, спасибо Мари @slingvmeste :) и в крутейший футбе Lost&amp;Found из нашего магазина. Собрался в театр на "Золотой Ключик", рубашку надевать отказался: - Сьто этя? Ниняда! 😆 #jerzydoronin</w:t>
      </w:r>
    </w:p>
    <w:p>
      <w:pPr>
        <w:pStyle w:val="Heading2"/>
      </w:pPr>
      <w:r>
        <w:t>2015-09-12 (3)</w:t>
      </w:r>
    </w:p>
    <w:p>
      <w:r>
        <w:t>https://www.instagram.com/p/7hHu0KzEtY/</w:t>
      </w:r>
    </w:p>
    <w:p>
      <w:r>
        <w:t>Доброе утро! Сегодня в @sektaschool вас ждёт супер-няшный #утроворкОтМаркес )) во-первых он на пресс, вы будете только лежать и наслаждаться огнём в мышцах, а во-вторых я там красиво получилась 😅 если у вас к.д. Сделайте любой ворк из 10ти, исключая упражнения на пресс. Если у вас диастаз, оставьте только упражнение на косые мышцы, а вместо остальных сделайте любые упражнения из предыдущих комплексов) #sekta</w:t>
      </w:r>
    </w:p>
    <w:p>
      <w:pPr>
        <w:pStyle w:val="Heading2"/>
      </w:pPr>
      <w:r>
        <w:t>2015-09-13</w:t>
      </w:r>
    </w:p>
    <w:p>
      <w:r>
        <w:t>https://www.instagram.com/p/7klYTxTEkF/</w:t>
      </w:r>
    </w:p>
    <w:p>
      <w:r>
        <w:t>Мы вылетаем в Краснодар, в связи с этим вопрос: где там у вас можно вкусно поужинать?) #mirondoronin</w:t>
      </w:r>
    </w:p>
    <w:p>
      <w:pPr>
        <w:pStyle w:val="Heading2"/>
      </w:pPr>
      <w:r>
        <w:t>2015-09-13 (2)</w:t>
      </w:r>
    </w:p>
    <w:p>
      <w:r>
        <w:t>https://www.instagram.com/p/7k-SrqTEg6/</w:t>
      </w:r>
    </w:p>
    <w:p>
      <w:r>
        <w:t>Енот просил передать всем спасибо за советы :) мы определились, куда пойдем. Надеюсь, с детьми здесь везде пускают. #mirondoronin</w:t>
      </w:r>
    </w:p>
    <w:p>
      <w:pPr>
        <w:pStyle w:val="Heading2"/>
      </w:pPr>
      <w:r>
        <w:t>2015-09-14</w:t>
      </w:r>
    </w:p>
    <w:p>
      <w:r>
        <w:t>https://www.instagram.com/p/7n4pihTElb/</w:t>
      </w:r>
    </w:p>
    <w:p>
      <w:r>
        <w:t>Спасибо, дорогие) простите, что не осталась фотографироваться. Лекция затянулась, а кое-кто проголодался. Я получила огромное удовольствие! Надеюсь, вы тоже! #sekta #sektakrd</w:t>
      </w:r>
    </w:p>
    <w:p>
      <w:pPr>
        <w:pStyle w:val="Heading2"/>
      </w:pPr>
      <w:r>
        <w:t>2015-09-14 (2)</w:t>
      </w:r>
    </w:p>
    <w:p>
      <w:r>
        <w:t>https://www.instagram.com/p/7nlTTYTEvM/</w:t>
      </w:r>
    </w:p>
    <w:p>
      <w:r>
        <w:t>2 года назад, даже чуть больше, Рита была учеником, и тоже беспокоилась, что будет есть сладкое, что будет поправляться, а я ей говорила, что всё будет хорошо. как и вам говорю каждый раз) Да, мы будем и поправляться, и снова приходить в форму. Это - путь. И не сразу, но постепенно мы учимся правильному отношению. Мы учимся тогда, когда начинаем не запрещать себе, а анализировать. В смене привычек в питании не бывает прямого пути наверх, и не может быть категоричности. Вот об этом Ритин пост) я очень рада, что мои кураторы всё осознают. Это значит, что и ученикам они передают нужные знания. Repost from @rita_karanlit Как разлюбить сладкое/"вредное"? 🍧🎂🍰🍪🍩🍔🍟🍕 - А зачем его разлюблять?</w:t>
        <w:br/>
        <w:t>- Ну, как же, диеты говорят сладкое исключить, а вы в Секте - что его надо разлюбить!</w:t>
        <w:br/>
        <w:t>🍭🍭🍭🍭🍭🍭🍭🍭🍭🍭🍭</w:t>
        <w:br/>
        <w:t>Да не надо ничего разлюбливать! Сладкое - это же прекрасно! Оно вкусное-замечательное, дарит радость и эмоции! Главное - умеренность! Но это не значит, что нужно есть только одну-единственную вкусняшку в неделю, а потом сидеть грустненьким, потому что бдишь за фигурой! Просто нужно найти баланс между вкусняшками и фигурой! Провести эксперимент с пончиками, например: 0 пончиков в неделю=кубики пресса+тоска по поводу отсутствия пончиков, 20 пончиков в неделю=0 кубиков пресса, но зато довольный человек - вот сидит, улыбается, пончиков поел. (А потом снова грустный, потому что в зеркало посмотрел). Так что, может все-таки остановимся на 10 в неделю? Когда и пончики довольны и кубики целы? 😉 М? Wanna some 🍩🍩🍩? Ешьте пончики, ешьте тортики, перестанете быть несчастными 😘😘😘 Всем #sekta ✌</w:t>
      </w:r>
    </w:p>
    <w:p>
      <w:pPr>
        <w:pStyle w:val="Heading2"/>
      </w:pPr>
      <w:r>
        <w:t>2015-09-14 (3)</w:t>
      </w:r>
    </w:p>
    <w:p>
      <w:r>
        <w:t>https://www.instagram.com/p/7mcGMZzEpT/</w:t>
      </w:r>
    </w:p>
    <w:p>
      <w:r>
        <w:t xml:space="preserve">Доброе утро, особенно тем 300 крутышам, которые дошли до 12й тренировки #утроворкОтМаркес :) такую, как сегодня, я обычно использую, чтобы проснуться. Несложные упражнения, никакой нагрузки на суставы, никакого насилия - все мягко) завтра будет пожестче! #sekta </w:t>
        <w:br/>
        <w:t>Ps: последние 7 тренировок - в @sektaschool , остальные - у меня.</w:t>
      </w:r>
    </w:p>
    <w:p>
      <w:pPr>
        <w:pStyle w:val="Heading2"/>
      </w:pPr>
      <w:r>
        <w:t>2015-09-15</w:t>
      </w:r>
    </w:p>
    <w:p>
      <w:r>
        <w:t>https://www.instagram.com/p/7pGsgvzEpm/</w:t>
      </w:r>
    </w:p>
    <w:p>
      <w:r>
        <w:t>20 секунд из жизни Мирона Андреевича :) А я сделала #утроворкОтМаркес : 150 приседов куратора и 100 commando push-up. Кто сделал тоже, любое из упражнений на выбор из @sektaschool - подтвердите: это совсем другая работа! И физически, и психологически. В вашей тренировочной программе обязательно должны быть тренировки на повторы! Как насчет 10 подходов по 15 низких приседов?)) это надо попробовать хотя бы раз в жизни 😅 #mirondoronin</w:t>
      </w:r>
    </w:p>
    <w:p>
      <w:pPr>
        <w:pStyle w:val="Heading2"/>
      </w:pPr>
      <w:r>
        <w:t>2015-09-15 (2)</w:t>
      </w:r>
    </w:p>
    <w:p>
      <w:r>
        <w:t>https://www.instagram.com/p/7qAhppTEgf/</w:t>
      </w:r>
    </w:p>
    <w:p>
      <w:r>
        <w:t>Вот и Ежи #jerzydoronin не успела с самолёта заехать в офис, так что работаю из дома. Завтра будет последняя тренировка #утроворкОтМаркес и еще одно событие: начало набора первой группы на углублённую программу. Мы обучили первую партию кураторов и готовы начать тестирование на учениках: возьмем 17 человек и доведем до конца. Кратко о новой программе: разделение каждой недели на три сферы работы: питание, тренировочный процесс, психология. Больше инструментов для работы после курса, внедренные прямо в курс разработки для выпускников. Очень много крутых фишек типа анализа вашего прежнего рациона и поиска причин набора веса/дискомфорта, выходные задания-тесты.. В целом - курс вырос в 3-4 раза! Я очень горжусь проделанной работой, теперь поработать придется кураторам и ученикам. Уверена, результаты будут еще круче, глубже, осознаннее. Стоимость одной недели (даже во время тестирования) будет 1500, т.к. работы у кураторов стало в несколько раз больше. Старая программа 9 недель будет продолжать работать для тех, кто не готов пока к глубокому анализу, всё таки обновленная программа - это совсем не массовый продукт, поэтому если вы решитесь: будьте готовы поработать как следует и дойти до конца! UPD: курс только дистанционный. Как записываться напишу завтра. Если не попадете - будет лист ожидания.</w:t>
      </w:r>
    </w:p>
    <w:p>
      <w:pPr>
        <w:pStyle w:val="Heading2"/>
      </w:pPr>
      <w:r>
        <w:t>2015-09-15 (3)</w:t>
      </w:r>
    </w:p>
    <w:p>
      <w:r>
        <w:t>https://www.instagram.com/p/7qcaslTElz/</w:t>
      </w:r>
    </w:p>
    <w:p>
      <w:r>
        <w:t>Эта фотография гипнотизирует :) #mirondoronin</w:t>
      </w:r>
    </w:p>
    <w:p>
      <w:pPr>
        <w:pStyle w:val="Heading2"/>
      </w:pPr>
      <w:r>
        <w:t>2015-09-16</w:t>
      </w:r>
    </w:p>
    <w:p>
      <w:r>
        <w:t>https://www.instagram.com/p/7tKNocTEkx/</w:t>
      </w:r>
    </w:p>
    <w:p>
      <w:r>
        <w:t>Супер продуктивный день! Собеседования, встречи, тренировка на улице с замечательной командой #sektaLite . Записала две лекции для портала! О базовых состояниях (наконец то разложила все по полкам!) и о составлении тренировок. Да, наш челлендж был хорош, но я хочу, чтобы вы сами могли составлять для себя короткие и эффективные ворки, а еще - чтобы они были разнообразными.</w:t>
      </w:r>
    </w:p>
    <w:p>
      <w:r>
        <w:t xml:space="preserve">вообще - меня распирает от вдохновения, и я думаю - может почитать несколько открытых лекций в Питере, или лекций для учеников @sekta_spb .. Еще к москвичам хочется. </w:t>
        <w:br/>
        <w:t>Судя по всему после челленджа многие из вас решились на дистанционный курс в @sektaschool . Группы набираются очень быстро, и я опять переживаю, что образуется большая очередь. Пожалуйста, не переживайте из-за ожидания, это того стоит. Настройтесь на то, чтобы учиться, анализировать, исследовать. Почитайте sektascience.com , истории выпускников #sekta4ever , если вы создадите правильный настрой - всё получится. И сразу предупреждаю: получается не у всех, и наша система не идеальна, и не может подходить всем. Но мы работаем, чтобы у большего количества людей получалось. Каждая маленькая победа для нас важна :) с такими хорошими мыслями отправляюсь спать.</w:t>
      </w:r>
    </w:p>
    <w:p>
      <w:pPr>
        <w:pStyle w:val="Heading2"/>
      </w:pPr>
      <w:r>
        <w:t>2015-09-16 (2)</w:t>
      </w:r>
    </w:p>
    <w:p>
      <w:r>
        <w:t>https://www.instagram.com/p/7rs_SPTEt-/</w:t>
      </w:r>
    </w:p>
    <w:p>
      <w:r>
        <w:t>Доброе утро! Вот мы и закончили наш челлендж из 14 тренировок #утроворкОтМаркес ! Спасибо всем, кто вдохновил и всем, кто принял участие. Жду по тегу ваши красивые фотки!)</w:t>
        <w:br/>
        <w:t xml:space="preserve">Теперь можно отдыхать, можно сфокусироваться на питании - именно это поможет улучшить результат, а не постоянное наращивание нагрузки. Не ограничивайте что-то в своем рационе, просто начните вести дневник и вы сами увидите, в чём дело! А если не увидите - в @sektaschool всегда помогут разобраться. Кстати, вести дневник перед началом курса - это еще одно нововведение для углубленной программы. Запись в тестовую группу начнется в 12 в оф.аккаунте #sekta Не торопитесь и не расстраивайтесь, если не попадете: в новой программе кроме всех крутых разработок, есть и минусы, и недоработки! Когда мы будем в ней уверены на все 100% - мы откроем ее для всех желающих) </w:t>
        <w:br/>
        <w:t>И да! Отпишитесь мне здесь, сколько тренировок вы сделали, и какая оказалась любимой?</w:t>
      </w:r>
    </w:p>
    <w:p>
      <w:pPr>
        <w:pStyle w:val="Heading2"/>
      </w:pPr>
      <w:r>
        <w:t>2015-09-17</w:t>
      </w:r>
    </w:p>
    <w:p>
      <w:r>
        <w:t>https://www.instagram.com/p/7u7B3AzEiy/</w:t>
      </w:r>
    </w:p>
    <w:p>
      <w:r>
        <w:t>Просто любимейшие штанцы 😍</w:t>
      </w:r>
    </w:p>
    <w:p>
      <w:pPr>
        <w:pStyle w:val="Heading2"/>
      </w:pPr>
      <w:r>
        <w:t>2015-09-17 (2)</w:t>
      </w:r>
    </w:p>
    <w:p>
      <w:r>
        <w:t>https://www.instagram.com/p/7ulvuYzEg1/</w:t>
      </w:r>
    </w:p>
    <w:p>
      <w:r>
        <w:t xml:space="preserve">Доброго дня! Сегодня думала о том, что в соц.сетях мы все стараемся показать свою жизнь с лучших сторон. И я - не исключение. В моей повседневности не мало стресса и негатива: я перфекционист в работе, и вы знаете сами, что совершенство недостижимо. Я могу переживать из-за мелочи, обесценивая все достижения, всё хорошее, что окружает меня. В такие моменты я начитаю "инвентаризацию" своих достижений, чтобы у меня снова появились силы и настроение работать дальше. </w:t>
        <w:br/>
        <w:t>Я вспоминаю, что @nikewomen выбрали #sekta своими официальными представителями, что все кураторы всех городов и регионов одеты в форму лучшего спортивного бренда.</w:t>
      </w:r>
    </w:p>
    <w:p>
      <w:r>
        <w:t xml:space="preserve">Я вспоминаю, какие великие люди работают со мной. Не "на меня", а со мной. Мои ребята из магазина, мои гениальные дизайнеры @139dec , моя Московская команда и @mini_for_money </w:t>
        <w:br/>
        <w:t xml:space="preserve">Да и вообще - всех моих любимых коллег не перечислить. </w:t>
        <w:br/>
        <w:t xml:space="preserve">Я вспоминаю людей, а потом вспоминаю их преданность общему делу и веру в меня. И уже на этом моменте можно остановиться :) я думаю, что жизнь полна трудностей и ошибок, и стоит принимать их как часть реальности. Как плохое настроение. Как плохую погоду... Я каждый день сталкиваюсь с ними, и еще ни разу они меня не останавливали. </w:t>
        <w:br/>
        <w:t>Придет день, и о #sekta перестанут писать, как обо мне. Будут писать о моих кураторах и выпускниках. И уже появился не один десяток моих учеников, которые превзошли меня во всём. И это тоже даёт сил, и греет, и вдохновляет... Потому что уже давно не хочется "быть лучшей", а хочется, чтобы все вокруг чувствовали себя самыми лучшими. На фото: именинница @sunnast в @cosmopolitan_russia</w:t>
      </w:r>
    </w:p>
    <w:p>
      <w:pPr>
        <w:pStyle w:val="Heading2"/>
      </w:pPr>
      <w:r>
        <w:t>2015-09-18</w:t>
      </w:r>
    </w:p>
    <w:p>
      <w:r>
        <w:t>https://www.instagram.com/p/7xT5mGzEg2/</w:t>
      </w:r>
    </w:p>
    <w:p>
      <w:r>
        <w:t>А теперь - полезная информация для всех, кто настроился растрясти булки 😅</w:t>
      </w:r>
    </w:p>
    <w:p>
      <w:r>
        <w:t xml:space="preserve">Если вы не знали, то каждую субботу мы проводим ❗️бесплатные❗️ тренировки в тех городах, где у нас есть филиалы. И в эту субботу (уже завтра!) вы сможете сделать #УтроворкОтМаркес в замечательной компании и под присмотром кураторов! Адреса и время - в @sektaschool </w:t>
        <w:br/>
        <w:t>А еще расскажу про наши новые фишки в Москве, которыми вы можете насладиться на очном отделении в новом сезоне! ✅ #sektaRun работает уже почти год, если вы из Москвы, здесь учат бегать и готовят к марафонам. ✅#sektaHARD - cупер-ушаталово для выпускников, есть направление Hard&amp;Safe для тех кто хочет сильную нагрузку без нагрузки на суставы. (Подробная инфа всегда в @sektamoscow ) ✅С октября у нас старуют тренировки по фридайвингу в бассейне! ✅ В Москве есть следующие занятия, которые доступны для всех(оплачиваются разово): танцы, аэробика, растяжка, йога. Преподаватели все - самые блестящие.</w:t>
        <w:br/>
        <w:t xml:space="preserve">✅ В Питере: йога, массаж, аэробика и пилатес! Скоро будет тай-бо)  а еще есть детский клуб @bestfriends_studio который иногда проводит тренировки для мам с детьми) (инфа всегда в @sekta_spb ) </w:t>
        <w:br/>
        <w:t xml:space="preserve">Практически во всех регионах есть йога, растяжка и другие альтернативные занятия. Особенно хочется отметить Минск (они запустили #sektaMEN), Ростов (там глав.врач федерации Фридайвинга ведет практики) и Омск - там есть #sektaRun и Екатеринбург, который готовится запустить #sektaLITE для наших мам и бабушек :))) ✅ В ноябре-декабре стартует 3й курс для подготовке преподавателей йоги от нас и команды @yoga_method </w:t>
        <w:br/>
        <w:t>А 20ого в 12.00 открываются наборы на следующий месяц во все филиалы. Как подать заявку и все остальное можно узнать на всех наших страницах и сайте sektaschool.ru )</w:t>
      </w:r>
    </w:p>
    <w:p>
      <w:pPr>
        <w:pStyle w:val="Heading2"/>
      </w:pPr>
      <w:r>
        <w:t>2015-09-18 (2)</w:t>
      </w:r>
    </w:p>
    <w:p>
      <w:r>
        <w:t>https://www.instagram.com/p/7yA4xHTEoq/</w:t>
      </w:r>
    </w:p>
    <w:p>
      <w:r>
        <w:t xml:space="preserve">Стоим в пятничной пробке на набережной. В воде отражаются огни, а я тону в музыке любимого друга. Я знаю, сколько здесь труда и страсти к своему делу... И столько красоты. </w:t>
        <w:br/>
        <w:t>Музыка всё глубже и нежнее. И у меня миллион слов для тебя, но лучше всего я умею восхищаться молча. И где бы ты ни была, ты в каждом звуке рядом. Спасибо 🙌🏻</w:t>
      </w:r>
    </w:p>
    <w:p>
      <w:pPr>
        <w:pStyle w:val="Heading2"/>
      </w:pPr>
      <w:r>
        <w:t>2015-09-19</w:t>
      </w:r>
    </w:p>
    <w:p>
      <w:r>
        <w:t>https://www.instagram.com/p/70lAa_zEma/</w:t>
      </w:r>
    </w:p>
    <w:p>
      <w:r>
        <w:t>Тот момент, когда невероятно повезло с соседями) а познакомил нас инстаграм! Стася написала мне в директ, что "кажется узнала наш дом по окнам в пол", она никак не могла определится - хорошая это локация для жизни, или так себе) Я ответила.  И теперь,меньше чем через год, мы ходим друг к другу в гости через двор. Замечательная семья 😍</w:t>
      </w:r>
    </w:p>
    <w:p>
      <w:pPr>
        <w:pStyle w:val="Heading2"/>
      </w:pPr>
      <w:r>
        <w:t>2015-09-19 (2)</w:t>
      </w:r>
    </w:p>
    <w:p>
      <w:r>
        <w:t>https://www.instagram.com/p/70zMa6TEoc/</w:t>
      </w:r>
    </w:p>
    <w:p>
      <w:r>
        <w:t>Такое хорошее тренировочное настроение, что даже не хочется завтра делать выходной. Всем #sekta и чудесной ночи 🙌🏻</w:t>
      </w:r>
    </w:p>
    <w:p>
      <w:pPr>
        <w:pStyle w:val="Heading2"/>
      </w:pPr>
      <w:r>
        <w:t>2015-09-19 (3)</w:t>
      </w:r>
    </w:p>
    <w:p>
      <w:r>
        <w:t>https://www.instagram.com/p/7z9FMRzElG/</w:t>
      </w:r>
    </w:p>
    <w:p>
      <w:r>
        <w:t>Субботняя мотивация!) обещаю сегодня сделать тренировку из группы дистанса! Призываю всех выпускников тряхнуть стариной) а тех, кто не в #sekta - устройте себе хотя бы 10 минут активности! И завтра будет лучше.</w:t>
      </w:r>
    </w:p>
    <w:p>
      <w:r>
        <w:t>P.s. Кто ходил в филиалах на открытые занятия? Ушатались?)</w:t>
      </w:r>
    </w:p>
    <w:p>
      <w:pPr>
        <w:pStyle w:val="Heading2"/>
      </w:pPr>
      <w:r>
        <w:t>2015-09-20</w:t>
      </w:r>
    </w:p>
    <w:p>
      <w:r>
        <w:t>https://www.instagram.com/p/72lM-CTEjF/</w:t>
      </w:r>
    </w:p>
    <w:p>
      <w:r>
        <w:t>Воскресная вкусняшка! Печем кексы из цельнозерновой муки с какао и без яиц :) Спасибо Тане за рецепт 🙏🏻 (он есть в комментах)</w:t>
      </w:r>
    </w:p>
    <w:p>
      <w:pPr>
        <w:pStyle w:val="Heading2"/>
      </w:pPr>
      <w:r>
        <w:t>2015-09-20 (2)</w:t>
      </w:r>
    </w:p>
    <w:p>
      <w:r>
        <w:t>https://www.instagram.com/p/72hoYnzErm/</w:t>
      </w:r>
    </w:p>
    <w:p>
      <w:r>
        <w:t>2 минуты из жизни енота :) #mirondoronin</w:t>
      </w:r>
    </w:p>
    <w:p>
      <w:pPr>
        <w:pStyle w:val="Heading2"/>
      </w:pPr>
      <w:r>
        <w:t>2015-09-21</w:t>
      </w:r>
    </w:p>
    <w:p>
      <w:r>
        <w:t>https://www.instagram.com/p/74vvDCTEll/</w:t>
      </w:r>
    </w:p>
    <w:p>
      <w:r>
        <w:t xml:space="preserve">Понедельник - день тяжелый, и начался он с прочтения истории @desespoirfat - девушки, которая прошла курс #sekta и ей стало еще хуже. </w:t>
        <w:br/>
        <w:t xml:space="preserve">Мне ужасно жаль, что пока мы не можем оказывать профессиональную психотерапевтическую помощь ученикам: час работы спеца по нарушениям пищевого поведения стоит порой дороже, чем месяц обучения в #sekta </w:t>
        <w:br/>
        <w:t>Мы не можем вылечить ненависть к себе, не можем убрать зацикленность на килограммах, исцелить от булимии и одержимостью похудением... Здесь мы бессильны.</w:t>
        <w:br/>
        <w:t xml:space="preserve">Мы даем принципы здорового питания, инструменты анализа.. Но это - как молоток: можно забить гвоздь в стену, а можно ударить себя по голове. </w:t>
        <w:br/>
        <w:t>Хочется научиться выявлять таких людей уже в начале курса, чтобы говорить: пожалуйста, не нужно тратить деньги и время свое, обратись к специалисту-психотерапевту! Ненависть к себе не может является двигателем к прогрессу, и необходимо прежде всего разобраться с этим, а уже потом учиться новому. Порой люди даже не знают, что это - болезнь, что они не виноваты в том, что у них не получается. Что невозможно просто "взять себя в руки", нужна долгая работа с головой, терапия, и иного пути нет.</w:t>
        <w:br/>
        <w:t xml:space="preserve">Как понять, что #sekta или любое другое хорошее начинание идет вам во вред, и стоит немедленно остановиться: 1. У вас есть страх 2. Вы думаете категориями "срыв" "держаться" "взять себя в руки" 3. Вы зациклены на результате: на определенной цифре на весах, на платье, в которое нужно влезть, на дате, к которой надо похудеть. </w:t>
        <w:br/>
        <w:t>Все эти цели ведут к неменуемому откату.. Потому что когда есть страх - невозможно анализировать свои ощущения и искать положительные стороны. Твоим выбором движет страх. В процессе курса цели могут измениться (при профессиональной работе куратора и открытости ученика) а могут и нет.. Я не Бог, и мне бы очень хотелось иметь эту супер-силу: лечить души людей, чтобы они не болели. Но я не умею, и не нужно верить в меня и в #sekta больше, чем мы того заслуживаем. Но одно я могу сказать точно, и любой из моих коллег подтвердит: мы не намерены останавливаться, мы будем искать решение этой проблемы. Даже если не помочь человеку окончательно, то вовремя диагностировать психологическое нарушение, остановить и направить к специалисту.</w:t>
      </w:r>
    </w:p>
    <w:p>
      <w:pPr>
        <w:pStyle w:val="Heading2"/>
      </w:pPr>
      <w:r>
        <w:t>2015-09-21 (2)</w:t>
      </w:r>
    </w:p>
    <w:p>
      <w:r>
        <w:t>https://www.instagram.com/p/75R9ksTEpp/</w:t>
      </w:r>
    </w:p>
    <w:p>
      <w:r>
        <w:t xml:space="preserve">Снимала для дистанса полное видео с вариациями, и вам достался кусочек. Упражнение "Вакуум" для плоского живота и массажа внутренних органов, знакомое и йогам, и бодибилдерам. Я недавно советовала его супер-маме @sashazvereva , и удивилась, почему мы до сих пор его не сняли. Оно простое и эффективное! ✔️Выполняем 5 минут перед завтраком или перед ужином (на голодный желудок). Делайте столько подходов, сколько влезает в 5 минут. Выдох - Втягиваем живот на задержке, держим пока комфортно, должен сильно живот уйти к позвоночнику, должны выступать рёбра - отпускаем живот, и только потом делаем вдох. </w:t>
        <w:br/>
        <w:t xml:space="preserve">3 недели каждый день (хорошо, если 2 раза в день), чтобы увидеть хороший эффект. Потом можно сделать паузу! Отлично после беременности, на заметку #sektamama /и всегда консультируйтесь с вашим доктором, если есть особенности организма. Покажите упражнение и скажите, можно ли его выполнять. ❤️#sekta </w:t>
        <w:br/>
        <w:t>Ps: не делайте во время КД!</w:t>
      </w:r>
    </w:p>
    <w:p>
      <w:pPr>
        <w:pStyle w:val="Heading2"/>
      </w:pPr>
      <w:r>
        <w:t>2015-09-22</w:t>
      </w:r>
    </w:p>
    <w:p>
      <w:r>
        <w:t>https://www.instagram.com/p/777YsXzEkF/</w:t>
      </w:r>
    </w:p>
    <w:p>
      <w:r>
        <w:t>Городом подышать...</w:t>
      </w:r>
    </w:p>
    <w:p>
      <w:pPr>
        <w:pStyle w:val="Heading2"/>
      </w:pPr>
      <w:r>
        <w:t>2015-09-22 (2)</w:t>
      </w:r>
    </w:p>
    <w:p>
      <w:r>
        <w:t>https://www.instagram.com/p/77cx3DzEnp/</w:t>
      </w:r>
    </w:p>
    <w:p>
      <w:r>
        <w:t xml:space="preserve">Эта любовь во мне самая робкая, неловко от своей неуклюжести, от тихого голоса, от того что музыка так и не стала родным языком за эти 11 лет. Чем старше становишься, тем сложнее продолжать делать то, в чём я не очень хорош, когда есть сотни и тысячи тех, кто делает это лучше меня. </w:t>
        <w:br/>
        <w:t>Но ты приходишь. Ты приходишь и продолжаешь смотреть на меня, и верить в меня, и танцевать со мной. И песни продолжают приходить, и рождаться - для меня или для тебя? - этого мне уже не понять. И будет день, когда «Последняя песня» встанет на свое место в трек листе, после которого всё будет начинаться с начала. С того начала, когда не было ни страха, ни сомнения, ни тебя. Наша встреча была еще впереди.. Если смотреть с моей стороны, то между первой песней и последней всегда будет всего секунда тишины.</w:t>
      </w:r>
    </w:p>
    <w:p>
      <w:r>
        <w:t>Полная версия "Последней песни" с последнего концерта в Москве - в VK.</w:t>
      </w:r>
    </w:p>
    <w:p>
      <w:pPr>
        <w:pStyle w:val="Heading2"/>
      </w:pPr>
      <w:r>
        <w:t>2015-09-23</w:t>
      </w:r>
    </w:p>
    <w:p>
      <w:r>
        <w:t>https://www.instagram.com/p/7_ascQzErM/</w:t>
      </w:r>
    </w:p>
    <w:p>
      <w:r>
        <w:t>Crazy mama :)</w:t>
      </w:r>
    </w:p>
    <w:p>
      <w:pPr>
        <w:pStyle w:val="Heading2"/>
      </w:pPr>
      <w:r>
        <w:t>2015-09-23 (2)</w:t>
      </w:r>
    </w:p>
    <w:p>
      <w:r>
        <w:t>https://www.instagram.com/p/7975rxTEqn/</w:t>
      </w:r>
    </w:p>
    <w:p>
      <w:r>
        <w:t>Послезавтра - 2 месяца, как я родила. Кожа на животе почти пришла в норму, все, что я делаю, это контрастный душ, масло, китайский массаж пресса. Еще недавно Ян (мой массажист) принёс крема Гуам, от них не жжет, но краснеет кожа - полагаю, что эффективно.</w:t>
        <w:br/>
        <w:t xml:space="preserve">Кажется что это - так много, но я занимаюсь этими процедурами не каждый день (ну, только душ и масло в привычке). Для меня работа с телом - это эксперимент и всё таки - профессиональный интерес. Моя задача - понять что и в каких объемах работает, чтобы люди не тратили свое время зря. Я пробовала миллиард разных фишек и процедур, и то, что реально работает - то мы даём на обучении в @sektaschool </w:t>
        <w:br/>
        <w:t>Сейчас сложно поверить, что у меня когда-то был огромный пивной живот, который мне приходилось заправлять под ремень, когда я садилась. Конечно, все было не сразу.. Даже пресс качать правильно я училась не один год. Знаете, сначала я тратила в 10 раз больше времени и сил на все, и это абсолютно нормально для человека, который с правильным питанием и спортом на "Вы".</w:t>
        <w:br/>
        <w:t>Те, кто хотят быстро прийти в форму и остаться в ней навсегда, часто требуют от себя слишком много. Как усвоить программу университета и пройти практику за 1 месяц? Научиться анализировать свои действия и принимать нужные решения? Это невозможно. Так что настройтесь на долгий и интересный путь, и все получится.</w:t>
      </w:r>
    </w:p>
    <w:p>
      <w:pPr>
        <w:pStyle w:val="Heading2"/>
      </w:pPr>
      <w:r>
        <w:t>2015-09-23 (3)</w:t>
      </w:r>
    </w:p>
    <w:p>
      <w:r>
        <w:t>https://www.instagram.com/p/7-oVUFTEhy/</w:t>
      </w:r>
    </w:p>
    <w:p>
      <w:r>
        <w:t>Остаётся верить, что эти вещи никто не купит, и они достанутся мне 😆#umawang</w:t>
      </w:r>
    </w:p>
    <w:p>
      <w:pPr>
        <w:pStyle w:val="Heading2"/>
      </w:pPr>
      <w:r>
        <w:t>2015-09-23 (4)</w:t>
      </w:r>
    </w:p>
    <w:p>
      <w:r>
        <w:t>https://www.instagram.com/p/7-eSWXzEt6/</w:t>
      </w:r>
    </w:p>
    <w:p>
      <w:r>
        <w:t>Никто меня не понимает, но я люблю мужское :) пол года ожидания, и лучший свитер с показа Julius греет меня в этот прохладный осенний день. А сегодня в @baddesign139 приехала UMA WANG (вы всё равно не знаете, кто это 😅) но я в восторге и спешу скорее трогать.</w:t>
      </w:r>
    </w:p>
    <w:p>
      <w:pPr>
        <w:pStyle w:val="Heading2"/>
      </w:pPr>
      <w:r>
        <w:t>2015-09-24</w:t>
      </w:r>
    </w:p>
    <w:p>
      <w:r>
        <w:t>https://www.instagram.com/p/8BhAuiTEsj/</w:t>
      </w:r>
    </w:p>
    <w:p>
      <w:r>
        <w:t>Когда мы писали книгу #sekta она получилась больше, чем на 600 страниц и издательство решило разделить ее на два тома. Во втором томе будет много историй - учеников, старших кураторов, много «до и после», историй о том, как люди выстраивали свои принципы, свои правила жизни, как находили друзей, работу а кто-то и свою любовь.. Там будут даже тренировки. А сейчас я хочу спросить вас - что бы вам хотелось прочитать именно от меня? То, чего не хватило в первой книге… здорово будет, если вы меня вдохновите :)</w:t>
      </w:r>
    </w:p>
    <w:p>
      <w:pPr>
        <w:pStyle w:val="Heading2"/>
      </w:pPr>
      <w:r>
        <w:t>2015-09-24 (2)</w:t>
      </w:r>
    </w:p>
    <w:p>
      <w:r>
        <w:t>https://www.instagram.com/p/8AZZkHzEoP/</w:t>
      </w:r>
    </w:p>
    <w:p>
      <w:r>
        <w:t xml:space="preserve">Эти фотографии из разных периодов моей жизни не мотивируют вас. Кому кроме меня было дело до этих + - 15 кг. (может они хотя бы рассмешат 😆) Но тогда мне было очень больно... Вообще я плохо верю в мотивацию, что чей-то успех может вдохновить. Я и тогда видела много красивых девушек, и если бы это помогало, я бы нашла мир с собой раньше. Радуют только свои достижения. Сколько раз я начинала, и сколько раз, как мне казалось, у меня ничего не получалось. Я худела и поправлялась, я голодала и набрасывалась на еду - да что я вам рассказываю, у вас и у самих это было. Сейчас я думаю что без этого пути моя личная гармония с телом была невозможна. Я перепробовала все способы борьбы, чтобы в итоге перестать бороться. Вы говорите фотографии до секты?! Ха! Я поправлялась и во время секты, и после! Когда уже был блог fat-is-dead у меня снова были мои + 10 кг, когда я экспериментировала с сыроедением... Я пробовала разные принципы, мне хотелось и строже, и концептуальнее.. Но нет. </w:t>
        <w:br/>
        <w:t xml:space="preserve">Сначала я узнала, собрала все хорошие принципы питания и тренировок (из чего состоит #sekta , и к чему я всегда возвращалась, даже когда самой системы еще не было), и только потом (!) научилась этим пользоваться. Я тоже воспринимала это как ограничения, я тоже боялась, что снова потеряю форму. И пока я 10 раз ее не потеряла, я не перестала боятся и не начала чувствовать себя свободной. </w:t>
        <w:br/>
        <w:t xml:space="preserve">Все произошло незаметно. Даже поправляясь, я начала чувствовать себя красивой. Я перестала винить себя за съеденное - я знала, что всё равно ничего не могла поделать, и любой период кончается. И эти периоды становились меньше. Как только я стала менее требовательна к себе, я стала заниматься в удовольствие и обнаружила что я действительно предпочитаю правильное питание. </w:t>
        <w:br/>
        <w:t>Я никогда не могу делать 100% принципов, и это было бы странно) 100% - это пик мотивации, а в обычной жизни это невозможно. Я всегда идеальна лишь на 50%, и в это входят инструменты,  которые я чередую. И что самое главное - я всегда готова поправится, и если сейчас я стану +15 кг, я буду так же уверенно себя чувствовать. Может быть не буду выкладывать в инстаграм свою прессуху, но поверьте - в жизни у меня всегда найдутся не менее ⬇️⬇️</w:t>
      </w:r>
    </w:p>
    <w:p>
      <w:pPr>
        <w:pStyle w:val="Heading2"/>
      </w:pPr>
      <w:r>
        <w:t>2015-09-25</w:t>
      </w:r>
    </w:p>
    <w:p>
      <w:r>
        <w:t>https://www.instagram.com/p/8DVrutTEqF/</w:t>
      </w:r>
    </w:p>
    <w:p>
      <w:r>
        <w:t>приехала со своими красивыми детьми @pollyreallytmn из Тюмени) Помните, я рассказывала, что мы придумали проект #sekta4ever ? Чтобы выпускники (больше года в #sekta ) и преимущественно со "сложными случаями" рассказывали, как они нашли гармонию с собой? Вот, завтра у Полины фотосессия у @abodrova (лучший подарок любой женщине 😅), а еще сегодня она ходила на тренировку, была у нас в офисе и идет встречаться со своими одногрупницами из чата. Думаю, все впечатления есть у нее в инста)) а я в свою очередь уже мечтаю о статье о нее, которая выйдет в ближайшее время.</w:t>
      </w:r>
    </w:p>
    <w:p>
      <w:pPr>
        <w:pStyle w:val="Heading2"/>
      </w:pPr>
      <w:r>
        <w:t>2015-09-25 (2)</w:t>
      </w:r>
    </w:p>
    <w:p>
      <w:r>
        <w:t>https://www.instagram.com/p/8EBaIATEiH/</w:t>
      </w:r>
    </w:p>
    <w:p>
      <w:r>
        <w:t>Кто бы знал, как я устала! Пойду обниму енота и усну. #mirondoronin</w:t>
      </w:r>
    </w:p>
    <w:p>
      <w:pPr>
        <w:pStyle w:val="Heading2"/>
      </w:pPr>
      <w:r>
        <w:t>2015-09-25 (3)</w:t>
      </w:r>
    </w:p>
    <w:p>
      <w:r>
        <w:t>https://www.instagram.com/p/8DcGLnzEk5/</w:t>
      </w:r>
    </w:p>
    <w:p>
      <w:r>
        <w:t xml:space="preserve">Самая взаимная любовь! </w:t>
        <w:br/>
        <w:t>Скоро снова будут крутые замуты с @nikewomen , наконец-то покажу себя в качестве атлета 😏</w:t>
      </w:r>
    </w:p>
    <w:p>
      <w:pPr>
        <w:pStyle w:val="Heading2"/>
      </w:pPr>
      <w:r>
        <w:t>2015-09-26</w:t>
      </w:r>
    </w:p>
    <w:p>
      <w:r>
        <w:t>https://www.instagram.com/p/8GhbNVTEkX/</w:t>
      </w:r>
    </w:p>
    <w:p>
      <w:r>
        <w:t>Выбрала те ботинки, которые меньше всего понравились людям, типа я против системы 😅</w:t>
      </w:r>
    </w:p>
    <w:p>
      <w:pPr>
        <w:pStyle w:val="Heading2"/>
      </w:pPr>
      <w:r>
        <w:t>2015-09-26 (2)</w:t>
      </w:r>
    </w:p>
    <w:p>
      <w:r>
        <w:t>https://www.instagram.com/p/8FhXDzTEpc/</w:t>
      </w:r>
    </w:p>
    <w:p>
      <w:r>
        <w:t xml:space="preserve">Ура, выходные! В выходные проще работать, потому что все на спокойном и нет пробок :) забрать @pollyreallytmn и скорее лететь на съемки! </w:t>
        <w:br/>
        <w:t>Работаем с отличной командой: Маша Францевич, Саша Бодрова ❤️❤️❤️</w:t>
      </w:r>
    </w:p>
    <w:p>
      <w:pPr>
        <w:pStyle w:val="Heading2"/>
      </w:pPr>
      <w:r>
        <w:t>2015-09-26 (3)</w:t>
      </w:r>
    </w:p>
    <w:p>
      <w:r>
        <w:t>https://www.instagram.com/p/8F3-SzTEo9/</w:t>
      </w:r>
    </w:p>
    <w:p>
      <w:r>
        <w:t>😭😭😭😭 не могу взять все 3. Поэтому: КАКИЕ?!</w:t>
      </w:r>
    </w:p>
    <w:p>
      <w:pPr>
        <w:pStyle w:val="Heading2"/>
      </w:pPr>
      <w:r>
        <w:t>2015-09-26 (4)</w:t>
      </w:r>
    </w:p>
    <w:p>
      <w:r>
        <w:t>https://www.instagram.com/p/8Frq-_TEnI/</w:t>
      </w:r>
    </w:p>
    <w:p>
      <w:r>
        <w:t>😭 мы сейчас все вместе чуть не плакали. Полина - от счастья... Кажется, она сама не ожидала увидеть тебя такой красивой. Ради этих эмоций стоило делать весь этот проект #sekta4ever 🙌🏻</w:t>
      </w:r>
    </w:p>
    <w:p>
      <w:pPr>
        <w:pStyle w:val="Heading2"/>
      </w:pPr>
      <w:r>
        <w:t>2015-09-27</w:t>
      </w:r>
    </w:p>
    <w:p>
      <w:r>
        <w:t>https://www.instagram.com/p/8IyXT9zEtl/</w:t>
      </w:r>
    </w:p>
    <w:p>
      <w:r>
        <w:t>Замечательная мама Поля :) пусть сегодня в моём Инста будет её день!</w:t>
      </w:r>
    </w:p>
    <w:p>
      <w:pPr>
        <w:pStyle w:val="Heading2"/>
      </w:pPr>
      <w:r>
        <w:t>2015-09-27 (2)</w:t>
      </w:r>
    </w:p>
    <w:p>
      <w:r>
        <w:t>https://www.instagram.com/p/8If5yQzElD/</w:t>
      </w:r>
    </w:p>
    <w:p>
      <w:r>
        <w:t>В завершении этого праздничного weekend'a отвела Лину в храм моей души и немного понаряжала 😍 Замечательный всё таки она человек. Очень рада знакомству, и раз первый раз получился таким удачным - значит проекту #sekta4ever - быть.</w:t>
      </w:r>
    </w:p>
    <w:p>
      <w:pPr>
        <w:pStyle w:val="Heading2"/>
      </w:pPr>
      <w:r>
        <w:t>2015-09-28</w:t>
      </w:r>
    </w:p>
    <w:p>
      <w:r>
        <w:t>https://www.instagram.com/p/8LgBV1zEht/</w:t>
      </w:r>
    </w:p>
    <w:p>
      <w:r>
        <w:t>Петербургская часть интенсива для кураторов очного и дистанционного отделения. Подарили всем карты #Nike ✔️ Посвятили 2х новых кураторов ✔️ я прочитала скучную лекцию ✔️ сейчас закончат руководители отделений и будем кормить всех @sektafoodofficial :)</w:t>
      </w:r>
    </w:p>
    <w:p>
      <w:pPr>
        <w:pStyle w:val="Heading2"/>
      </w:pPr>
      <w:r>
        <w:t>2015-09-28 (2)</w:t>
      </w:r>
    </w:p>
    <w:p>
      <w:r>
        <w:t>https://www.instagram.com/p/8LBm6VTEne/</w:t>
      </w:r>
    </w:p>
    <w:p>
      <w:r>
        <w:t>Радость в дождливый понедельник - это быстро и качественно реализованная идея. Мы провели пробное занятия и ребята и кураторы были такие счастливые... Идея должна жить! Расскажите тем, кому это нужно. Занятие бесплатное.</w:t>
      </w:r>
    </w:p>
    <w:p>
      <w:r>
        <w:t xml:space="preserve">By @sekta_spb and @adigilya </w:t>
        <w:br/>
        <w:t xml:space="preserve">Друзья, мы очень рады наконец пригласить всех желающих на первую открытую тренировку #sekta для людей с нарушением слуха в Санкт-Петербурге! Участие бесплатно, на тренировке будет присутствовать тренер и переводчик жестового языка. </w:t>
        <w:br/>
        <w:t>Когда: 30 сентября, 19.30</w:t>
        <w:br/>
        <w:t>Где: Невский 32-34, зал на 5 этаже</w:t>
        <w:br/>
        <w:t>Запись: https://vk.com/id136192465 Адиля</w:t>
        <w:br/>
        <w:t>С собой не забудьте взять спортивную форму и чистые кроссовки!</w:t>
      </w:r>
    </w:p>
    <w:p>
      <w:r>
        <w:t>Наша цель - сделать спорт и здоровый образ жизни доступным и посильным для каждого. Очень ждем всех!</w:t>
      </w:r>
    </w:p>
    <w:p>
      <w:pPr>
        <w:pStyle w:val="Heading2"/>
      </w:pPr>
      <w:r>
        <w:t>2015-09-30</w:t>
      </w:r>
    </w:p>
    <w:p>
      <w:r>
        <w:t>https://www.instagram.com/p/8PkIiCzEsl/</w:t>
      </w:r>
    </w:p>
    <w:p>
      <w:r>
        <w:t>Сердитый @andrewdoronin - он не любит Францию, моду и рано вставать. А у меня есть чемодан-самокат и отличное настроение 🙌🏻 Доброе утро, вселенная!</w:t>
      </w:r>
    </w:p>
    <w:p>
      <w:pPr>
        <w:pStyle w:val="Heading2"/>
      </w:pPr>
      <w:r>
        <w:t>2015-09-30 (2)</w:t>
      </w:r>
    </w:p>
    <w:p>
      <w:r>
        <w:t>https://www.instagram.com/p/8QeTKVTEvJ/</w:t>
      </w:r>
    </w:p>
    <w:p>
      <w:r>
        <w:t>Прошвырнёмся по райончику :) боюсь, ближайшие дни здесь, в моем Инста, будет Парижский спам 🙈</w:t>
      </w:r>
    </w:p>
    <w:p>
      <w:pPr>
        <w:pStyle w:val="Heading2"/>
      </w:pPr>
      <w:r>
        <w:t>2015-10-01</w:t>
      </w:r>
    </w:p>
    <w:p>
      <w:r>
        <w:t>https://www.instagram.com/p/8Sht_vzEh5/</w:t>
      </w:r>
    </w:p>
    <w:p>
      <w:r>
        <w:t>#парижскийспам :)) ох как тяжело работать! 😆😆 #10sei0otto_dieciseizerootto for @baddesign139</w:t>
      </w:r>
    </w:p>
    <w:p>
      <w:pPr>
        <w:pStyle w:val="Heading2"/>
      </w:pPr>
      <w:r>
        <w:t>2015-10-01 (2)</w:t>
      </w:r>
    </w:p>
    <w:p>
      <w:r>
        <w:t>https://www.instagram.com/p/8TwgJ1TEvs/</w:t>
      </w:r>
    </w:p>
    <w:p>
      <w:r>
        <w:t>Lové is all around us :) или "бекоз ви а рашнз" 😅</w:t>
      </w:r>
    </w:p>
    <w:p>
      <w:pPr>
        <w:pStyle w:val="Heading2"/>
      </w:pPr>
      <w:r>
        <w:t>2015-10-01 (3)</w:t>
      </w:r>
    </w:p>
    <w:p>
      <w:r>
        <w:t>https://www.instagram.com/p/8S-gl0TEr6/</w:t>
      </w:r>
    </w:p>
    <w:p>
      <w:r>
        <w:t>Невероятно крутая коллекция @cristianhobo #nostrasantissima , опять ждать пол года 😭 А Лиза @elkasinger - самый лучший помощник! У нас миллион фоток - и я все никак не могу выбрать что выложить 🙈</w:t>
      </w:r>
    </w:p>
    <w:p>
      <w:pPr>
        <w:pStyle w:val="Heading2"/>
      </w:pPr>
      <w:r>
        <w:t>2015-10-01 (4)</w:t>
      </w:r>
    </w:p>
    <w:p>
      <w:r>
        <w:t>https://www.instagram.com/p/8TdIN5TEpX/</w:t>
      </w:r>
    </w:p>
    <w:p>
      <w:r>
        <w:t>Моя любимая модель @sudak работает в Париже у Вэнга, а ещё привезла мне в подарок (вернее не мне, а Ежи) вещичек @lu_kids_ Они такие крутые, что мы возьмём их в @baddesign139 Лену я бы тоже взяла с собой везде, такая она замечательная и нежная... Мама.</w:t>
      </w:r>
    </w:p>
    <w:p>
      <w:pPr>
        <w:pStyle w:val="Heading2"/>
      </w:pPr>
      <w:r>
        <w:t>2015-10-01 (5)</w:t>
      </w:r>
    </w:p>
    <w:p>
      <w:r>
        <w:t>https://www.instagram.com/p/8TRoLdzEgY/</w:t>
      </w:r>
    </w:p>
    <w:p>
      <w:r>
        <w:t>❤️❤️❤️</w:t>
      </w:r>
    </w:p>
    <w:p>
      <w:pPr>
        <w:pStyle w:val="Heading2"/>
      </w:pPr>
      <w:r>
        <w:t>2015-10-02</w:t>
      </w:r>
    </w:p>
    <w:p>
      <w:r>
        <w:t>https://www.instagram.com/p/8VLZRdTEg4/</w:t>
      </w:r>
    </w:p>
    <w:p>
      <w:r>
        <w:t>Доброе утро 😍 Нордические принцессы @goranhoral И Лиза в эфире!</w:t>
      </w:r>
    </w:p>
    <w:p>
      <w:pPr>
        <w:pStyle w:val="Heading2"/>
      </w:pPr>
      <w:r>
        <w:t>2015-10-02 (2)</w:t>
      </w:r>
    </w:p>
    <w:p>
      <w:r>
        <w:t>https://www.instagram.com/p/8V0wb_zEl7/</w:t>
      </w:r>
    </w:p>
    <w:p>
      <w:r>
        <w:t>Умочка 😍 смотрим на цены и скорбим 😆😓</w:t>
      </w:r>
    </w:p>
    <w:p>
      <w:pPr>
        <w:pStyle w:val="Heading2"/>
      </w:pPr>
      <w:r>
        <w:t>2015-10-03</w:t>
      </w:r>
    </w:p>
    <w:p>
      <w:r>
        <w:t>https://www.instagram.com/p/8W6VNxzEmS/</w:t>
      </w:r>
    </w:p>
    <w:p>
      <w:r>
        <w:t>Пока вы спите, выложу фотку где я в образе 😅</w:t>
      </w:r>
    </w:p>
    <w:p>
      <w:pPr>
        <w:pStyle w:val="Heading2"/>
      </w:pPr>
      <w:r>
        <w:t>2015-10-03 (2)</w:t>
      </w:r>
    </w:p>
    <w:p>
      <w:r>
        <w:t>https://www.instagram.com/p/8X2tZSzEo5/</w:t>
      </w:r>
    </w:p>
    <w:p>
      <w:r>
        <w:t>"Деньги есть - Уфа гуляем, денег нет - Чишмы сидим" 😆😆 чатик, вы такие ржачные! P.s. Я не в Уфе, NOT YET. Но буду))</w:t>
      </w:r>
    </w:p>
    <w:p>
      <w:pPr>
        <w:pStyle w:val="Heading2"/>
      </w:pPr>
      <w:r>
        <w:t>2015-10-03 (3)</w:t>
      </w:r>
    </w:p>
    <w:p>
      <w:r>
        <w:t>https://www.instagram.com/p/8YVBpVTEkW/</w:t>
      </w:r>
    </w:p>
    <w:p>
      <w:r>
        <w:t>Фото о том, что к нам приехала зима #RickOwens и #GarethPugh , я укуталась в ютнейшие чё-оооооорные вещи и максимально готова к бою со стихией)))</w:t>
      </w:r>
    </w:p>
    <w:p>
      <w:pPr>
        <w:pStyle w:val="Heading2"/>
      </w:pPr>
      <w:r>
        <w:t>2015-10-04</w:t>
      </w:r>
    </w:p>
    <w:p>
      <w:r>
        <w:t>https://www.instagram.com/p/8aa_Z-zEuv/</w:t>
      </w:r>
    </w:p>
    <w:p>
      <w:r>
        <w:t xml:space="preserve">❤️#mirondoronin </w:t>
        <w:br/>
        <w:t>Сегодня спала между двумя детьми. Невероятное чувство: вот не было людей, а теперь они есть, и такие любимые, такие родные.. Пришли на место пустоты, заполнили её.</w:t>
      </w:r>
    </w:p>
    <w:p>
      <w:pPr>
        <w:pStyle w:val="Heading2"/>
      </w:pPr>
      <w:r>
        <w:t>2015-10-04 (2)</w:t>
      </w:r>
    </w:p>
    <w:p>
      <w:r>
        <w:t>https://www.instagram.com/p/8aNzkNTEqO/</w:t>
      </w:r>
    </w:p>
    <w:p>
      <w:r>
        <w:t>Я не могу, какой он ❤️)))) #jerzydoronin</w:t>
      </w:r>
    </w:p>
    <w:p>
      <w:pPr>
        <w:pStyle w:val="Heading2"/>
      </w:pPr>
      <w:r>
        <w:t>2015-10-04 (3)</w:t>
      </w:r>
    </w:p>
    <w:p>
      <w:r>
        <w:t>https://www.instagram.com/p/8aoE_XTEnm/</w:t>
      </w:r>
    </w:p>
    <w:p>
      <w:r>
        <w:t>Обязательно почитайте сегодняшнюю статью на sektaScience.com - Её автор Ольга Кузнецова (клинический психолог института Психологии РАН) много лет работает с расстройствами пищевого поведения.</w:t>
        <w:br/>
        <w:t>В этой статье мы собрали всю самую необходимую (почему это не преподают в школе?!) информацию по этой теме.</w:t>
        <w:br/>
        <w:t>✅ ВИДЫ расстройств ✅ признаки расстройств (это поможет вам определить, стоит ли вам обратится к специалисту) ✅ причины их развития</w:t>
        <w:br/>
        <w:t xml:space="preserve">✅ как отличить голод от аппетита? </w:t>
        <w:br/>
        <w:t>Так же в статье собраны лучшие практические упражнения дл само-помощи. Выполняя их можно значительно улучшить ситуацию, даже если вы страдаете расстройством пищевого поведения. Помощь хорошего психотерапевта стоит не дёшево, и если вы не можете позволить себе даже один сеанс - не ждите, начинайте выполнять упражнения! А мы в свою очередь пополняем базу практикующих в этой теме психологов, уже есть те, к кому мы направляем людей с нарушениями. Моя цель - это сделать помощь людям с нарушениями доступной - школьники и студенты - самая подверженная нарушениям группа, она же- самая малообеспеченная. Я думаю, что мы реализуем это за счёт программы повышения квалификации молодых психологов (опытные, практикующие и сверх-компетентные будут обучать молодых, а те будут в качестве практики осуществлять волонтерскую работу с нуждающимися в помощи). Конечно, впереди ещё много работы, но мы уже идём и дай Бог, дорогу осилим.</w:t>
      </w:r>
    </w:p>
    <w:p>
      <w:pPr>
        <w:pStyle w:val="Heading2"/>
      </w:pPr>
      <w:r>
        <w:t>2015-10-05</w:t>
      </w:r>
    </w:p>
    <w:p>
      <w:r>
        <w:t>https://www.instagram.com/p/8cszP6TEkF/</w:t>
      </w:r>
    </w:p>
    <w:p>
      <w:r>
        <w:t>Возвращаться к тренировкам после нескольких недель перерыва - это моё любимое. Тело забывает часть неправильно заученной техники и сознание ещё находится вне власти психологической усталости, а значит все упражнения можно делать эффективнее, ещё и усталость наступает быстрее.</w:t>
        <w:br/>
        <w:t>Да, кстати - сфоткать себя после тренировки и написать об этом в инстаграме тоже очень мотивирует 😆 мой мини-фиттест в сегодняшнюю копилку нескольких тысяч фиттестов #sekta</w:t>
      </w:r>
    </w:p>
    <w:p>
      <w:pPr>
        <w:pStyle w:val="Heading2"/>
      </w:pPr>
      <w:r>
        <w:t>2015-10-05 (2)</w:t>
      </w:r>
    </w:p>
    <w:p>
      <w:r>
        <w:t>https://www.instagram.com/p/8dA47sTEpi/</w:t>
      </w:r>
    </w:p>
    <w:p>
      <w:r>
        <w:t>Как радостноооо 😍😍 Магазин - это самый мой "особенный" ребёнок. Его любят не много людей, большинство не понимает ни стиль, ни то, почему есть вообще такое направление в искусстве... Я сама могу носить вещи из Zara, но этими творениями я не перестану восхищаться и.. Кто мог запретить мне мечтать о том, чего я не могу себе позволить? Я мечтала, а потом мечты превратились в @baddesign139 и нашу работу с @139dec . Так вот, когда кто-то обращает внимание на мой плохой дизайн - я радуюсь! В мире где есть ГУМы, ЦУМы, где глобализация уничтожает все маленькое - пусть останется место для таких душевных галерей, созданных мечтателями для таких же мечтателей... Спасибо, @sobaka_ru</w:t>
      </w:r>
    </w:p>
    <w:p>
      <w:pPr>
        <w:pStyle w:val="Heading2"/>
      </w:pPr>
      <w:r>
        <w:t>2015-10-06</w:t>
      </w:r>
    </w:p>
    <w:p>
      <w:r>
        <w:t>https://www.instagram.com/p/8ffFnkTEge/</w:t>
      </w:r>
    </w:p>
    <w:p>
      <w:r>
        <w:t>Долгожданная история Полины: о том, что много лет может не получаться, о том, что борьба с собой иногда заходит в тупик, о том, что на этом пути бывает больно, но в итоге всё хорошо заканчивается :) Обязательно напишите мне, какие у вас чувства после прочтения этой статьи!  Представляете, сколько людей работали над тем, чтобы она получилась: Поля летела из Тюмени с обоими детьми, Саша @abodrova её фотографировала, Маша @mashafrancevich красила, волонтёры играли с Фимой и Лялей в нашей детской студии, пока у мамы был фотосет) И всё это ради того, чтобы как можно больше людей увидело этот материал! Потому что все эти научные статьи не работают без вдохновения. Я хочу, чтобы вы знали - мы все - обычные люди, и не нужно быть особенным, чтобы быть счастливым. В #sekta4ever мы будем показывать вам самых разных... Чтобы вы нашли кого-то похожего на себя. Чтобы опыт этого человека показал вам, где, возможно, вы заблуждаетесь! (Активная ссылка у меня в профиле)</w:t>
      </w:r>
    </w:p>
    <w:p>
      <w:pPr>
        <w:pStyle w:val="Heading2"/>
      </w:pPr>
      <w:r>
        <w:t>2015-10-07</w:t>
      </w:r>
    </w:p>
    <w:p>
      <w:r>
        <w:t>https://www.instagram.com/p/8ipEq2zEkv/</w:t>
      </w:r>
    </w:p>
    <w:p>
      <w:r>
        <w:t>Мои воображаемые друзья ❤️❤️❤️</w:t>
      </w:r>
    </w:p>
    <w:p>
      <w:pPr>
        <w:pStyle w:val="Heading2"/>
      </w:pPr>
      <w:r>
        <w:t>2015-10-07 (2)</w:t>
      </w:r>
    </w:p>
    <w:p>
      <w:r>
        <w:t>https://www.instagram.com/p/8hrntzzEgd/</w:t>
      </w:r>
    </w:p>
    <w:p>
      <w:r>
        <w:t>Доброе утро! 😍 #mirondoronin</w:t>
      </w:r>
    </w:p>
    <w:p>
      <w:pPr>
        <w:pStyle w:val="Heading2"/>
      </w:pPr>
      <w:r>
        <w:t>2015-10-08</w:t>
      </w:r>
    </w:p>
    <w:p>
      <w:r>
        <w:t>https://www.instagram.com/p/8lJoUuzElx/</w:t>
      </w:r>
    </w:p>
    <w:p>
      <w:r>
        <w:t>А у нас скоро закрытая вечеринка. Сегодня и завтра будем обзванивать любителей нашей ветоши 🙌🏻</w:t>
      </w:r>
    </w:p>
    <w:p>
      <w:pPr>
        <w:pStyle w:val="Heading2"/>
      </w:pPr>
      <w:r>
        <w:t>2015-10-09</w:t>
      </w:r>
    </w:p>
    <w:p>
      <w:r>
        <w:t>https://www.instagram.com/p/8nQrF7TErE/</w:t>
      </w:r>
    </w:p>
    <w:p>
      <w:r>
        <w:t>Остаётся все меньше времени до концертов. Теперь их так мало :) и в этом году эти - последние. Следующие будут уже весной, с новым альбомом ❤️ если вы нашли свой город на картинке и хотите больше инфы, она есть в группе VK.com/Alaioliband</w:t>
      </w:r>
    </w:p>
    <w:p>
      <w:pPr>
        <w:pStyle w:val="Heading2"/>
      </w:pPr>
      <w:r>
        <w:t>2015-10-09 (2)</w:t>
      </w:r>
    </w:p>
    <w:p>
      <w:r>
        <w:t>https://www.instagram.com/p/8oQOEbzEgS/</w:t>
      </w:r>
    </w:p>
    <w:p>
      <w:r>
        <w:t>😍 братишки #jerzydoronin #mirondoronin</w:t>
      </w:r>
    </w:p>
    <w:p>
      <w:pPr>
        <w:pStyle w:val="Heading2"/>
      </w:pPr>
      <w:r>
        <w:t>2015-10-10</w:t>
      </w:r>
    </w:p>
    <w:p>
      <w:r>
        <w:t>https://www.instagram.com/p/8qpG0aTEng/</w:t>
      </w:r>
    </w:p>
    <w:p>
      <w:r>
        <w:t>❤️✔️💱〰➰</w:t>
      </w:r>
    </w:p>
    <w:p>
      <w:pPr>
        <w:pStyle w:val="Heading2"/>
      </w:pPr>
      <w:r>
        <w:t>2015-10-10 (2)</w:t>
      </w:r>
    </w:p>
    <w:p>
      <w:r>
        <w:t>https://www.instagram.com/p/8pe5dkTErL/</w:t>
      </w:r>
    </w:p>
    <w:p>
      <w:r>
        <w:t>- Абу но-ки! - говорит Ежи, это значит "люблю ножки". С этими словами он целует пятки Мироши) Он замечательный старший брат.</w:t>
      </w:r>
    </w:p>
    <w:p>
      <w:pPr>
        <w:pStyle w:val="Heading2"/>
      </w:pPr>
      <w:r>
        <w:t>2015-10-10 (3)</w:t>
      </w:r>
    </w:p>
    <w:p>
      <w:r>
        <w:t>https://www.instagram.com/p/8qbaILzElK/</w:t>
      </w:r>
    </w:p>
    <w:p>
      <w:r>
        <w:t>До прихода гостей: жизнь вещей и магазина ❤️❤️❤️ (нажать на фото, чтобы увидеть больше)</w:t>
      </w:r>
    </w:p>
    <w:p>
      <w:pPr>
        <w:pStyle w:val="Heading2"/>
      </w:pPr>
      <w:r>
        <w:t>2015-10-10 (4)</w:t>
      </w:r>
    </w:p>
    <w:p>
      <w:r>
        <w:t>https://www.instagram.com/p/8qC6YmzEvk/</w:t>
      </w:r>
    </w:p>
    <w:p>
      <w:r>
        <w:t>Макарова в дресскоде вечеринки) #baddesign139</w:t>
      </w:r>
    </w:p>
    <w:p>
      <w:pPr>
        <w:pStyle w:val="Heading2"/>
      </w:pPr>
      <w:r>
        <w:t>2015-10-11</w:t>
      </w:r>
    </w:p>
    <w:p>
      <w:r>
        <w:t>https://www.instagram.com/p/8tXA0FzEgp/</w:t>
      </w:r>
    </w:p>
    <w:p>
      <w:r>
        <w:t>Непостановочное фото или вся правда о моей жизни 😓😑😁 #jerzydoronin</w:t>
      </w:r>
    </w:p>
    <w:p>
      <w:pPr>
        <w:pStyle w:val="Heading2"/>
      </w:pPr>
      <w:r>
        <w:t>2015-10-12</w:t>
      </w:r>
    </w:p>
    <w:p>
      <w:r>
        <w:t>https://www.instagram.com/p/8u_wZGzEvV/</w:t>
      </w:r>
    </w:p>
    <w:p>
      <w:r>
        <w:t>Моя замечательная команда! Сегодня - - Алена Игумнова) Если вы хотите узнать обо всех линейных руководителях дистанса, добро пожаловать на sektascience.com :</w:t>
      </w:r>
    </w:p>
    <w:p>
      <w:r>
        <w:t>Я познакомилась с Сектой летом 2013 года, когда нашла блог Fat-is-dead в ЖЖ и начала заниматься по нему (и вполне успешно), но с того момента мне всегда хотелось быть рядом с единомышленниками. Уже тогда меня переполняло чувство восторга от того, что делает Секта, хотелось быть причастной к этому движению, помогать людям работать над собой, быть здоровее, выносливее, красивее, и я подала заявку на дистанционное обучение, мечтательно примеряя на себя роль куратора.</w:t>
      </w:r>
    </w:p>
    <w:p>
      <w:r>
        <w:t>Идея, которая захватила меня еще тогда, не отпускает до сих пор. Система растет, развивается, и все это время у меня только крепнет уверенность в том, что я на правильном пути. А когда ты со всей отдачей делаешь то, что нравится, ты сам растешь и развиваешься. Вот так постепенно, шаг за шагом, я прошла путь от волонтера до старшего куратора.</w:t>
      </w:r>
    </w:p>
    <w:p>
      <w:r>
        <w:t xml:space="preserve">Моя команда состоит из шести кураторов и более сорока стажеров и волонтеров, мы с радостью принимаем каждого, кто готов, как и мы, помогать другим, постоянно совершенствоваться, много учиться и делиться своими знаниями, навыками и опытом. </w:t>
        <w:br/>
        <w:t>В Секте огромную роль играет обучение, и самые главные наши учителя – наши ученики, именно они мотивируют нас каждый день получать новые знания и навыки и делиться ими. Кроме того, на постоянной основе проводятся обучающие мероприятия с привлечением опытных кураторов, экспертов и специалистов различных областей (микробиологи, пищевые технологи, психологи и др.). Внутри команды мы регулярно проводим совместный разбор полезных статей, книг, видео, инсценировок от научного отдела. При этом не игнорируется и индивидуальный подход – для каждого члена команды непосредственный руководитель дает обратную связь, составляет план развития.</w:t>
      </w:r>
    </w:p>
    <w:p>
      <w:r>
        <w:t>#Sekta – это мое любимое дело, моя гордость. За учеников, за себя и за тех, с кем я работаю. Каждый день я вижу, как люди стараются, меняются сами и меняют мир вокруг себя в лучшую сторону, преодолевают трудности, находят решения, стремятся к знаниям и радуются даже самым маленьким победам</w:t>
      </w:r>
    </w:p>
    <w:p>
      <w:pPr>
        <w:pStyle w:val="Heading2"/>
      </w:pPr>
      <w:r>
        <w:t>2015-10-12 (2)</w:t>
      </w:r>
    </w:p>
    <w:p>
      <w:r>
        <w:t>https://www.instagram.com/p/8uqUcXzEnm/</w:t>
      </w:r>
    </w:p>
    <w:p>
      <w:r>
        <w:t>Доброе утро :) мама собирается на работу. Много раз говорила о том, что я слишком ленивая, чтобы ехать в 6 утра в фитнес клуб, но мои 10-15 минут на коврике мне катастрофически нужны, чтобы быть сильной каждую минуту дня. А ещё контрастный душ! Кстати, осень - это время есть больше и даже поправляться! Это - естественный ритм) может не со всеми и не всегда, но многие это чувствуют. Не стоит бороться с природой, к лету вы так же естественно похудеете. Как можно себе помочь? Поправляться красиво: заниматься спортом и ухаживать за кожей. Тогда вы и сами почувствуете, что не полнеете,а просто меняетесь 🙌🏻#sekta</w:t>
      </w:r>
    </w:p>
    <w:p>
      <w:pPr>
        <w:pStyle w:val="Heading2"/>
      </w:pPr>
      <w:r>
        <w:t>2015-10-13</w:t>
      </w:r>
    </w:p>
    <w:p>
      <w:r>
        <w:t>https://www.instagram.com/p/8xTtG6TEv1/</w:t>
      </w:r>
    </w:p>
    <w:p>
      <w:r>
        <w:t>😇 Я бы тоже поспала подольше. Дорога из дома в офис (или по другим делам) лучшее время для постов в Инста. Я стараюсь уложить свою жизнь в жёсткий тайминг, чтобы использовать эффективно каждую минуту. Хотя иногда я покрываюсь испариной только взглянув на своё расписание. Сегодня ночью, например, я выезжаю в Москву.. С маленьким грудным Енотом это всегда целая история, а не маленькое путешествие. Кстати, выстраивать рабочий график встреч и мероприятий с учётом кормлений каждые 3 часа - это настоящий "дзен и искусство ухода за АК47" 😅 под этим постом вы найдёте легендарный комментарий #КАКможноБЫЛОназватьСЫНАенотом</w:t>
      </w:r>
    </w:p>
    <w:p>
      <w:pPr>
        <w:pStyle w:val="Heading2"/>
      </w:pPr>
      <w:r>
        <w:t>2015-10-14</w:t>
      </w:r>
    </w:p>
    <w:p>
      <w:r>
        <w:t>https://www.instagram.com/p/80zzbrTElb/</w:t>
      </w:r>
    </w:p>
    <w:p>
      <w:r>
        <w:t>Я даже не знаю, как описать всё! Справа вверху: чёрное, где стоят кроссовки - это вода, например. А в целом это заброшенное (или просто разрушенное здание) в центре Москвы, которое внутри превратили в нечто футуристическое + оно охлаждается изнутри! Меня приодели для завтрашней части тусовки: тренировки от амбассадоров Nike на 58 этаже одной из башен Москва-сити. Надеюсь @oksbatyh не будет ругаться, что я тут всё выкладываю 😋 #вышенепогоды</w:t>
      </w:r>
    </w:p>
    <w:p>
      <w:pPr>
        <w:pStyle w:val="Heading2"/>
      </w:pPr>
      <w:r>
        <w:t>2015-10-14 (2)</w:t>
      </w:r>
    </w:p>
    <w:p>
      <w:r>
        <w:t>https://www.instagram.com/p/80nAYbzEs6/</w:t>
      </w:r>
    </w:p>
    <w:p>
      <w:r>
        <w:t>Встреча с международными медиа: наши любимые #nikerussia презентуют зимнюю коллекцию с присущим им размахом 😅 Эта локация - пентхаус с видом на два храма, смешная шутка по этому поводу уже в аккаунте @oksbatyh В числе прочего рассказывала журналистам на английском языке, как бездомный (и безногий) мужчина на улице сказал мне: "ну и зад ты отъела!" и я решила заняться собой 😂 Это было ещё в те времена, когда не было Инстаграма и тренда на Кардашьян)))) #вышенепогоды</w:t>
      </w:r>
    </w:p>
    <w:p>
      <w:pPr>
        <w:pStyle w:val="Heading2"/>
      </w:pPr>
      <w:r>
        <w:t>2015-10-14 (3)</w:t>
      </w:r>
    </w:p>
    <w:p>
      <w:r>
        <w:t>https://www.instagram.com/p/80MPBETEvd/</w:t>
      </w:r>
    </w:p>
    <w:p>
      <w:r>
        <w:t xml:space="preserve">Доброе утро, Москва! Пока я спешу на закрытые мероприятия @nikewomen ловите анонс презентации книги) вы просили и мы решили сделать. Специально остаюсь на 2 дня, чтобы провести эту встречу! </w:t>
        <w:br/>
        <w:t>Когда: 17 октября с 18.00 - 19.00</w:t>
        <w:br/>
        <w:t>Где: г. Москва, Библио-глобус ул. Мясницкая, 6/3</w:t>
        <w:br/>
        <w:t>Вход: свободный!</w:t>
      </w:r>
    </w:p>
    <w:p>
      <w:pPr>
        <w:pStyle w:val="Heading2"/>
      </w:pPr>
      <w:r>
        <w:t>2015-10-15</w:t>
      </w:r>
    </w:p>
    <w:p>
      <w:r>
        <w:t>https://www.instagram.com/p/82wnVcTEpY/</w:t>
      </w:r>
    </w:p>
    <w:p>
      <w:r>
        <w:t>Это - сектаКОТ, потому что он живёт в @sekta_cafe :)</w:t>
      </w:r>
    </w:p>
    <w:p>
      <w:pPr>
        <w:pStyle w:val="Heading2"/>
      </w:pPr>
      <w:r>
        <w:t>2015-10-15 (2)</w:t>
      </w:r>
    </w:p>
    <w:p>
      <w:r>
        <w:t>https://www.instagram.com/p/83joBgTElC/</w:t>
      </w:r>
    </w:p>
    <w:p>
      <w:r>
        <w:t>О том, что мы сделали тренировку @nikewomen с видом на Москву в огнях, а @juleek13 вела всё шоу)</w:t>
        <w:br/>
        <w:t>Надеюсь, будут фотки с того, как я вела йогу. Все таки здорово вспомнить былое и увидеть на коврике моих любимых учеников, которые не пропускают ни одного занятия. Да, @mini_for_money ?) Это было ещё до #sekta .. Только 15 моих джедаев и 2 часа дискотеки на коврике ❤️</w:t>
      </w:r>
    </w:p>
    <w:p>
      <w:pPr>
        <w:pStyle w:val="Heading2"/>
      </w:pPr>
      <w:r>
        <w:t>2015-10-16</w:t>
      </w:r>
    </w:p>
    <w:p>
      <w:r>
        <w:t>https://www.instagram.com/p/86ahcPTEsb/</w:t>
      </w:r>
    </w:p>
    <w:p>
      <w:r>
        <w:t>Я действительно отдыхаю, когда смеюсь. Как будто выходит все напряжение и этот груз ответственности во всех сферах деятельности поднимается над плечами. Поэтому я так люблю моих друзей, и в нашей компании мы шутим на любую тему, и нет ничего лучше удачного подкола. Господи, спасибо тебе за каждого моего. За всех, с кем я увиделась сегодня по работе и после неё.. ❤️❤️❤️❤️❤️</w:t>
      </w:r>
    </w:p>
    <w:p>
      <w:pPr>
        <w:pStyle w:val="Heading2"/>
      </w:pPr>
      <w:r>
        <w:t>2015-10-16 (2)</w:t>
      </w:r>
    </w:p>
    <w:p>
      <w:r>
        <w:t>https://www.instagram.com/p/85SaGrzEko/</w:t>
      </w:r>
    </w:p>
    <w:p>
      <w:r>
        <w:t>О вчерашнем дне! Спасибо @mika_sueno за фотографии и @nikewomen (и Окс в частности) за отличную тусовку. Самое классное, когда на работе можно как следует поржать 😆 ITS AMAZING #вышенепогоды</w:t>
      </w:r>
    </w:p>
    <w:p>
      <w:pPr>
        <w:pStyle w:val="Heading2"/>
      </w:pPr>
      <w:r>
        <w:t>2015-10-16 (3)</w:t>
      </w:r>
    </w:p>
    <w:p>
      <w:r>
        <w:t>https://www.instagram.com/p/85ocGQzEqt/</w:t>
      </w:r>
    </w:p>
    <w:p>
      <w:r>
        <w:t>Наша команда в лучшем роддоме Москвы. Сегодня я познакомилась с легендарным Марком Курцером и главврачом ПМЦ Татьяной Нормантович.</w:t>
      </w:r>
    </w:p>
    <w:p>
      <w:r>
        <w:t xml:space="preserve">Через неделю, 25ого октября мы вернёмся сюда, чтобы презентовать курс "sektamama" в рамках школы подготовки к здоровым родам. Об этом мы обязательно сделаем анонс на неделе. Если вы в Москве и вы за естественные роды - вам будет интересно. </w:t>
        <w:br/>
        <w:t xml:space="preserve">Сегодня я слушала и впитывала: об истории акушерства в Москве, о том,  как в каждом конкретном случае можно помочь роженице, о том, что и при плановом КС можно максимально приблизить процесс к естественным родам, и за это борятся в каждом случае. </w:t>
        <w:br/>
        <w:t>Мы были на отделении "Домашние роды", где в каждой комнате можно рожать и в воду, и вертикально: есть даже подвесные конструкции, канаты, Шведские стенки. В целом - я под впечатлением, и мне сложно рассказать всё. Приходите 25ого и вы увидите это своими глазами, отделение только открывается, и мы были там совсем одни, но скоро это место оживет и встретит первых малышей.. Ещё Лариса @larangsovet - как явление. Как она успевает всё и везде?) Порой мне кажется, что я не успеваю за происходящим: такие большие проекты, как сбывшиеся мечты. Ты уже здесь, и ты уже смотришь дальше. Не знаю, понимаете ли вы меня - что я чувствую сейчас.. Но мне очень хочется это разделить с кем-то. #sekta #sektamama</w:t>
      </w:r>
    </w:p>
    <w:p>
      <w:pPr>
        <w:pStyle w:val="Heading2"/>
      </w:pPr>
      <w:r>
        <w:t>2015-10-16 (4)</w:t>
      </w:r>
    </w:p>
    <w:p>
      <w:r>
        <w:t>https://www.instagram.com/p/85KoW5TEqe/</w:t>
      </w:r>
    </w:p>
    <w:p>
      <w:r>
        <w:t>Мы идём по делам :) #mirondoronin</w:t>
      </w:r>
    </w:p>
    <w:p>
      <w:pPr>
        <w:pStyle w:val="Heading2"/>
      </w:pPr>
      <w:r>
        <w:t>2015-10-17</w:t>
      </w:r>
    </w:p>
    <w:p>
      <w:r>
        <w:t>https://www.instagram.com/p/883il2zEp7/</w:t>
      </w:r>
    </w:p>
    <w:p>
      <w:r>
        <w:t>Я не смогла выбрать фото.. все Еноты любимые))) #mirondoronin</w:t>
      </w:r>
    </w:p>
    <w:p>
      <w:pPr>
        <w:pStyle w:val="Heading2"/>
      </w:pPr>
      <w:r>
        <w:t>2015-10-17 (2)</w:t>
      </w:r>
    </w:p>
    <w:p>
      <w:r>
        <w:t>https://www.instagram.com/p/88K4iVzElV/</w:t>
      </w:r>
    </w:p>
    <w:p>
      <w:r>
        <w:t>В этот раз в Мск остановилась в квартире, которую сняла по @airbnb , а принадлежала она агентству @kvartirasvobodna , мало того, что не работал сливной бачок, свет в квартире и была засорена раковина, белье постельное застирано до катышков, меня ещё и клопы покусали (хорошо, что Мироша спал с няней в другой комнате). Не знаю, кто виноват, но вероятнее всего - я. Отныне только гостиницы... 😑 p.s. Много раз снимала через Airbnb не в России, но в Москве 2 раза из 4 были страшные факапы.</w:t>
      </w:r>
    </w:p>
    <w:p>
      <w:pPr>
        <w:pStyle w:val="Heading2"/>
      </w:pPr>
      <w:r>
        <w:t>2015-10-17 (3)</w:t>
      </w:r>
    </w:p>
    <w:p>
      <w:r>
        <w:t>https://www.instagram.com/p/87vBLUTEmf/</w:t>
      </w:r>
    </w:p>
    <w:p>
      <w:r>
        <w:t>Доброе утро! Мы на #moscowurbanforum !! А сегодня в 18.00 жду всех на презентацию книги в @biblio.globus . Можно будет пообщаться и задать любые вопросы о системе, обо мне и о себе 🙌🏻 #sekta</w:t>
      </w:r>
    </w:p>
    <w:p>
      <w:pPr>
        <w:pStyle w:val="Heading2"/>
      </w:pPr>
      <w:r>
        <w:t>2015-10-17 (4)</w:t>
      </w:r>
    </w:p>
    <w:p>
      <w:r>
        <w:t>https://www.instagram.com/p/88oApiTEkQ/</w:t>
      </w:r>
    </w:p>
    <w:p>
      <w:r>
        <w:t>Спасибо всем, кто пришёл к нам сегодня! Мы подписывали книги 50 минут и я не ушла, пока не подписала последнюю ❤️. Теперь я еду в Шереметьево и лечу домой, в гнёздышко, на ручки к @andrewdoronin к моему малышу Ежи. 🙌🏻</w:t>
      </w:r>
    </w:p>
    <w:p>
      <w:pPr>
        <w:pStyle w:val="Heading2"/>
      </w:pPr>
      <w:r>
        <w:t>2015-10-18</w:t>
      </w:r>
    </w:p>
    <w:p>
      <w:r>
        <w:t>https://www.instagram.com/p/8-00M6TEmE/</w:t>
      </w:r>
    </w:p>
    <w:p>
      <w:r>
        <w:t xml:space="preserve">Ребята, дарю вам одну из самых моих любимых лекций - она получилась всего пару недель назад на интенсиве для кураторов. Опять о том, как добиться результата, если вы уже всё знаете) </w:t>
        <w:br/>
        <w:t>Она будет полезна не только сектантам, потому что может дать новые ключи, новый угол видения вашего образа жизни и в частности в аспекте построения вашего идеального тела вашими инструментами, без помощи #sekta Ссылка на статью - у меня в профиле. P.s. Смотреть лучше внимательно, я там на доске рисую. А текст - это не расшифровка, а краткое содержание, чтобы можно было потом освежить в памяти основные моменты :)</w:t>
      </w:r>
    </w:p>
    <w:p>
      <w:pPr>
        <w:pStyle w:val="Heading2"/>
      </w:pPr>
      <w:r>
        <w:t>2015-10-18 (2)</w:t>
      </w:r>
    </w:p>
    <w:p>
      <w:r>
        <w:t>https://www.instagram.com/p/8_H54vzErU/</w:t>
      </w:r>
    </w:p>
    <w:p>
      <w:r>
        <w:t>Каждый день вспоминаю Женю @jane_chu добрым словом. Всё таки дизайнеры интерьера великие люди, храни их вселенная. Дом нужен для того, чтобы восполнялись силы... 🙌🏻</w:t>
      </w:r>
    </w:p>
    <w:p>
      <w:pPr>
        <w:pStyle w:val="Heading2"/>
      </w:pPr>
      <w:r>
        <w:t>2015-10-19</w:t>
      </w:r>
    </w:p>
    <w:p>
      <w:r>
        <w:t>https://www.instagram.com/p/9CMY3VTEr4/</w:t>
      </w:r>
    </w:p>
    <w:p>
      <w:r>
        <w:t>Видео для залипания :) #mirondoronin</w:t>
      </w:r>
    </w:p>
    <w:p>
      <w:pPr>
        <w:pStyle w:val="Heading2"/>
      </w:pPr>
      <w:r>
        <w:t>2015-10-19 (2)</w:t>
      </w:r>
    </w:p>
    <w:p>
      <w:r>
        <w:t>https://www.instagram.com/p/9A0-gdTEi2/</w:t>
      </w:r>
    </w:p>
    <w:p>
      <w:r>
        <w:t>Аким - аутист, и студент нашего любимого центра @antontutryadom . А ещё сбылась его мечта, и он работает помощником повара в кафе "Укроп". Меня позвали на ужин от Акима и предложили прочитать для всех какую-нибудь полезную лекцию. Мне кажется, что мы можем провести весь вечер в формате дружеской беседы, я отвечу на все вопросы и расскажу все, что вам будет интересно узнать. Записываться на ужин можно здесь: Риточка Шаехова 8 (981) 104-05-07</w:t>
      </w:r>
    </w:p>
    <w:p>
      <w:pPr>
        <w:pStyle w:val="Heading2"/>
      </w:pPr>
      <w:r>
        <w:t>2015-10-19 (3)</w:t>
      </w:r>
    </w:p>
    <w:p>
      <w:r>
        <w:t>https://www.instagram.com/p/9BOwu_TElD/</w:t>
      </w:r>
    </w:p>
    <w:p>
      <w:r>
        <w:t>Ребята, с тестовой группой - over100500 заявок, пришлось снести пост. Всех занесём в лист ожидания, кто получит сегодня реквизиты для оплаты, надо оплатить до 12.00 завтра, или ваше место уйдёт дальше. Остальных пригласим без очереди в следующий набор! Спасибо и до встречи в Чатике.</w:t>
      </w:r>
    </w:p>
    <w:p>
      <w:pPr>
        <w:pStyle w:val="Heading2"/>
      </w:pPr>
      <w:r>
        <w:t>2015-10-20</w:t>
      </w:r>
    </w:p>
    <w:p>
      <w:r>
        <w:t>https://www.instagram.com/p/9DOWvvzEmZ/</w:t>
      </w:r>
    </w:p>
    <w:p>
      <w:r>
        <w:t>Новая форма вдохновляет на ворк :) спасибо #nikewoman ❤️ спасибо @sektaschool p.s. Сегодня открывается набор на очные отделение! А ещё мы открываем филиал в Нижнем Новгороде! Запись как всегда через сайт, с 12.00 #sekta</w:t>
      </w:r>
    </w:p>
    <w:p>
      <w:pPr>
        <w:pStyle w:val="Heading2"/>
      </w:pPr>
      <w:r>
        <w:t>2015-10-20 (2)</w:t>
      </w:r>
    </w:p>
    <w:p>
      <w:r>
        <w:t>https://www.instagram.com/p/9D1uYIzElf/</w:t>
      </w:r>
    </w:p>
    <w:p>
      <w:r>
        <w:t xml:space="preserve">Приодела манекена :) теперь не мёрзнет! #baddesign139 </w:t>
        <w:br/>
        <w:t xml:space="preserve">Чинзы с мехом, штаны Rick Owens, пухич #10sei0otto_dieciseizerootto - надеюсь что никто не купит, и он достанется мне 😏. Рюкзак @nutsa </w:t>
        <w:br/>
        <w:t>Слева - Рик, справа - Ума) Пару дней назад решила забрать себе сумку с распродажи, ребята не успели убрать с сайта и её купили... Вот так пол года висела, и как только я забрала - сразу купили! Сначала я позвонила, извинилась и сказала что я её забрала.. Вечером мне пишут с этого номера смс "продайте пожалуйста сумку.. А то у нас драма в семье". Мы облазили все магазины где она может быть - нигде нет. И не будет никогда. Я вздохнула и написала: "забирайте! Для этого я и делала магазин :)". Сегодня сумка улетела в Москву, а я осталась. Такие вот #компульсивныепродажи</w:t>
      </w:r>
    </w:p>
    <w:p>
      <w:pPr>
        <w:pStyle w:val="Heading2"/>
      </w:pPr>
      <w:r>
        <w:t>2015-10-21</w:t>
      </w:r>
    </w:p>
    <w:p>
      <w:r>
        <w:t>https://www.instagram.com/p/9HYpL1zEnU/</w:t>
      </w:r>
    </w:p>
    <w:p>
      <w:r>
        <w:t>Замечательное настроение у меня под конец дня. Чувствую себя наполненной. Так хочется писать - вернуться в свой блог на LJ и снова делится большими текстами, где мысли переплетаются с событиями и встречами с людьми. Жизнь - она в мелочах, в деталях, которые цепляют мой взгляд.. А Инста - он у меня всегда о фактах, о работе. В нём не так много меня, на самом деле.</w:t>
      </w:r>
    </w:p>
    <w:p>
      <w:r>
        <w:t xml:space="preserve">Я бы хотела написать о моих удивительных соседях @hours_family которые пустили меня к себе домой (к чёрной грифельной стене) с оператором и с Леной Дегтярь, чтобы мы 3 часа писали там лекции.. А сами ушли. О Кире, который работает с утра и до ночи, снимая видео для секты. Я бы написала о том, какой Влади замечательный - такой лёгкий в общении и тёплый, но в то же время чёткий на 100%, с ним в разведку я бы пошла. Я бы рассказала о том, как мы с Леной работаем. О том, какое счастье найти такого коллегу - чтобы быть в потоке и производить информационный контент и обучать сотни и тысячи людей, держать в голове 1000 процессов, и быть в одном эфире и в одном знании.. А ещё о том, что она приготовила мне пуддинг с семенами Чиа! Я так мечтала его попробовать) </w:t>
        <w:br/>
        <w:t>О том, что Павлова @katep0wer вспомнила обо мне и приехала на часик попить со мной кофе, господи, как я счастлива что мои друзья от меня не отказываются в этом диком графике.. Я бы написала о том, как Андрей отводит Ежи в сад и забирает его, о том, что они - лучшие друзья, и Ежи хочет быть с папой и играть с ним и спать с ним)</w:t>
        <w:br/>
        <w:t>О том, как я всё успеваю. Во первых - никак. Во вторых - всё благодаря замечательным людям, которые заменяют мне мои руки так, что я кажусь многоруким Шивой. Заботливые няни, хозяйка для дома, которая поддерживает порядок (да, именно по этому так чисто на фото), команды, которые управляют @sektaschool @baddesign139 и @alaioliband .. мой лучший друг @shapovski , который пишет музыку, Флю, который занимается концертами, и муж мой, который занимается всем-всем-всем... На самом деле всё, что кажется мной - это большая корпорация очень хороших людей. Без них я - ничто. И о них бы я рассказывала бесконечно...</w:t>
      </w:r>
    </w:p>
    <w:p>
      <w:pPr>
        <w:pStyle w:val="Heading2"/>
      </w:pPr>
      <w:r>
        <w:t>2015-10-21 (2)</w:t>
      </w:r>
    </w:p>
    <w:p>
      <w:r>
        <w:t>https://www.instagram.com/p/9Gf5YbzEvp/</w:t>
      </w:r>
    </w:p>
    <w:p>
      <w:r>
        <w:t>Сегодня я оказалась на одной сцене со своим кумиром)) у меня не так много любимых музыкантов, но треки с альбома "Ясно" я знаю наизусть... Влад сегодня выступал в другом формате: в качестве дистанционного куратора @sektaschool :) кстати, самое крутое - что это была его идея! Мне БЕЗУМНО приятно было его желание оказаться по ту сторону экрана. Как ученик  #sektamen он 9 недель делал тренировки, а теперь узнал всю кухню, как это делается)) а я была его напарником по тренировке! (ученики дистанса знают, что всегда один куратор показывает основную версию, а другой - замены). Тренировка получилась весёлая и скоро вы её зацените. Надеюсь, такой формат у нас не в последний раз)</w:t>
      </w:r>
    </w:p>
    <w:p>
      <w:pPr>
        <w:pStyle w:val="Heading2"/>
      </w:pPr>
      <w:r>
        <w:t>2015-10-22</w:t>
      </w:r>
    </w:p>
    <w:p>
      <w:r>
        <w:t>https://www.instagram.com/p/9J6ggUTEhp/</w:t>
      </w:r>
    </w:p>
    <w:p>
      <w:r>
        <w:t>Просто немного моих кураторов @sekta_spb на ночь :) спасибо Саше, спасибо Рита и Риточка ❤️ А завтра должна выйти новая статья #sekta4ever ,если я не ошибаюсь :)</w:t>
      </w:r>
    </w:p>
    <w:p>
      <w:pPr>
        <w:pStyle w:val="Heading2"/>
      </w:pPr>
      <w:r>
        <w:t>2015-10-22 (2)</w:t>
      </w:r>
    </w:p>
    <w:p>
      <w:r>
        <w:t>https://www.instagram.com/p/9I1yxjTEo-/</w:t>
      </w:r>
    </w:p>
    <w:p>
      <w:r>
        <w:t>Вы вдохновили меня написать в жж, а я вам за это дарю огромный и супер-полезный труд про диастаз. Там есть и упражнения, и все инструкции, и фото с результатами! С диастазом мы работаем в рамках дистанционного курса @sektamama , очень много девушек приходит с такой проблемой, и в курсе тренировок можно добиться хороших результатов если все делать правильно. Вам не обязательно быть учеником #sekta чтобы прочитать эту статью и познакомиться с упражнениями, активная ссылка на материал у меня в профиле инстаграма. С любовью, команда #sekta :) p.s. Спасибо всем за отзывы о лекции "Боль как регулятор баланса", самое крутое это видеть, что мне удалось сместить ваш угол зрения на привычные вопросы, благодарность за это - самая ценная. Я живу этим, если что)</w:t>
      </w:r>
    </w:p>
    <w:p>
      <w:pPr>
        <w:pStyle w:val="Heading2"/>
      </w:pPr>
      <w:r>
        <w:t>2015-10-22 (3)</w:t>
      </w:r>
    </w:p>
    <w:p>
      <w:r>
        <w:t>https://www.instagram.com/p/9Jat91TEoF/</w:t>
      </w:r>
    </w:p>
    <w:p>
      <w:r>
        <w:t>Пацаны вообще ребята 😈</w:t>
      </w:r>
    </w:p>
    <w:p>
      <w:pPr>
        <w:pStyle w:val="Heading2"/>
      </w:pPr>
      <w:r>
        <w:t>2015-10-23</w:t>
      </w:r>
    </w:p>
    <w:p>
      <w:r>
        <w:t>https://www.instagram.com/p/9MayfkzEnj/</w:t>
      </w:r>
    </w:p>
    <w:p>
      <w:r>
        <w:t>😆 простите, но вторая часть оказалась как нельзя кстати</w:t>
      </w:r>
    </w:p>
    <w:p>
      <w:pPr>
        <w:pStyle w:val="Heading2"/>
      </w:pPr>
      <w:r>
        <w:t>2015-10-23 (2)</w:t>
      </w:r>
    </w:p>
    <w:p>
      <w:r>
        <w:t>https://www.instagram.com/p/9L9BoCTEsq/</w:t>
      </w:r>
    </w:p>
    <w:p>
      <w:r>
        <w:t>Езя) #jerzydoronin</w:t>
      </w:r>
    </w:p>
    <w:p>
      <w:pPr>
        <w:pStyle w:val="Heading2"/>
      </w:pPr>
      <w:r>
        <w:t>2015-10-23 (3)</w:t>
      </w:r>
    </w:p>
    <w:p>
      <w:r>
        <w:t>https://www.instagram.com/p/9L628vzEoI/</w:t>
      </w:r>
    </w:p>
    <w:p>
      <w:r>
        <w:t>Городская тоска #jerzydoronin</w:t>
      </w:r>
    </w:p>
    <w:p>
      <w:pPr>
        <w:pStyle w:val="Heading2"/>
      </w:pPr>
      <w:r>
        <w:t>2015-10-23 (4)</w:t>
      </w:r>
    </w:p>
    <w:p>
      <w:r>
        <w:t>https://www.instagram.com/p/9Mh1ALzElq/</w:t>
      </w:r>
    </w:p>
    <w:p>
      <w:r>
        <w:t>Я от них просто не могу :) #jerzydoronin #mirondoronin</w:t>
      </w:r>
    </w:p>
    <w:p>
      <w:pPr>
        <w:pStyle w:val="Heading2"/>
      </w:pPr>
      <w:r>
        <w:t>2015-10-24</w:t>
      </w:r>
    </w:p>
    <w:p>
      <w:r>
        <w:t>https://www.instagram.com/p/9PD1eYTEpt/</w:t>
      </w:r>
    </w:p>
    <w:p>
      <w:r>
        <w:t>Хороший был день, Мирон снова отправляется в путешествие в Москву. На самом деле ГВ в нашем режиме разъездов и перелётов для многих может показаться дикостью.. То есть если уж работаешь - оставь ребёнка дома с няней и пусть ест смесь. Я не то что бы ярая natural-мама, но считаю что если есть внутренняя потребность кормить, значит так надо. Я кормлю в офисе, в кафе рядом с офисом, в кафе рядом с репетиционной базой, в Москве в машине водителя или в любом другом месте, накинув на плечо пелёнку или шарф. Никто на меня ни разу не смотрит косо. В @ginzaprojectspb мне всегда улыбаются и даже в процессе приходят принять заказ. Возможно, кого то смущает ГВ вне дома - но я не могу иначе, и смущаться мне некогда) #mirondoronin</w:t>
      </w:r>
    </w:p>
    <w:p>
      <w:pPr>
        <w:pStyle w:val="Heading2"/>
      </w:pPr>
      <w:r>
        <w:t>2015-10-24 (2)</w:t>
      </w:r>
    </w:p>
    <w:p>
      <w:r>
        <w:t>https://www.instagram.com/p/9NnOWfzEqG/</w:t>
      </w:r>
    </w:p>
    <w:p>
      <w:r>
        <w:t xml:space="preserve">О том, как @pollyreallytmn стала лицом Ноября) всегда с теплом её вспоминаю, очень жаль, что она живёт не в Петербурге. </w:t>
        <w:br/>
        <w:t>Сегодня у меня 6 часов репетиции с @alaioliband , Благотворительный ужин с @antontutryadom и поезд в Москву, мы едем выступать на день открытых дверей в ПМЦ @aist_i_kapusta и презентовать там наш очный курс @sektamama для беременных.</w:t>
      </w:r>
    </w:p>
    <w:p>
      <w:pPr>
        <w:pStyle w:val="Heading2"/>
      </w:pPr>
      <w:r>
        <w:t>2015-10-24 (3)</w:t>
      </w:r>
    </w:p>
    <w:p>
      <w:r>
        <w:t>https://www.instagram.com/p/9OAL6mzEs1/</w:t>
      </w:r>
    </w:p>
    <w:p>
      <w:r>
        <w:t>Аким готовит нам десерт :) жду не дождусь вечера! #antontutryadom</w:t>
      </w:r>
    </w:p>
    <w:p>
      <w:pPr>
        <w:pStyle w:val="Heading2"/>
      </w:pPr>
      <w:r>
        <w:t>2015-10-25</w:t>
      </w:r>
    </w:p>
    <w:p>
      <w:r>
        <w:t>https://www.instagram.com/p/9RQ7GXzElL/</w:t>
      </w:r>
    </w:p>
    <w:p>
      <w:r>
        <w:t xml:space="preserve">Сегодня Мироше 3 месяца. А нашей семье с @andrewdoronin завтра 3 года. </w:t>
        <w:br/>
        <w:t>Утром симпатичный парень с ресепшн провожал нас до лифта: "У меня пятая неделя заканчивается" - улыбнулся он, и я снова почувствовала себя в бойцовском клубе.</w:t>
        <w:br/>
        <w:t>Потом девушка из Старбакса за углом подписала мой стакан, не спрашивая имени. И все эти события - запуск первой группы психологической помощи в Москве, большое собрание кураторов на Арме, и конечно - запуск нашего проекта с @aist_i_kapusta - это Всё так важно, и всё в один день, который начался в 4 утра в Петербурге, а заканчивается в Москве.. Мой малыш был со мной и сделал все это со мной, и моя лучшая подруга @juliez_makarave невероятно помогла. А теперь будем отдыхать, на этот раз без всяких клопов 😅 #mirondoronin</w:t>
      </w:r>
    </w:p>
    <w:p>
      <w:pPr>
        <w:pStyle w:val="Heading2"/>
      </w:pPr>
      <w:r>
        <w:t>2015-10-25 (2)</w:t>
      </w:r>
    </w:p>
    <w:p>
      <w:r>
        <w:t>https://www.instagram.com/p/9QhLogzEkT/</w:t>
      </w:r>
    </w:p>
    <w:p>
      <w:r>
        <w:t>Большой день для меня и большая честь. И ещё - шаг к моей мечте, заниматься вопросами здорового образа жизни совсем на другом уровне. Впереди - месяц бесплатных лекций в @aist_i_kapusta и после нового года - школа подготовки к здоровым родам совместно с ПМЦ и @larangsovet 🎉🎉🎉🎉 и Поздравляю с открытием #домашниеродывпмц</w:t>
      </w:r>
    </w:p>
    <w:p>
      <w:r>
        <w:t>P.s. Хочу сказать всем огромное спасибо за тёплые слова после презентации. Нет ничего сильнее этого чувства.. Когда вы говорите: "после курса у нас получилось.." и счастливые показываете на свой животик. #sekta @sektaschool</w:t>
      </w:r>
    </w:p>
    <w:p>
      <w:pPr>
        <w:pStyle w:val="Heading2"/>
      </w:pPr>
      <w:r>
        <w:t>2015-10-26</w:t>
      </w:r>
    </w:p>
    <w:p>
      <w:r>
        <w:t>https://www.instagram.com/p/9TPh_RzEoH/</w:t>
      </w:r>
    </w:p>
    <w:p>
      <w:r>
        <w:t xml:space="preserve">Наша Вася! Удивительно, как я узнаю людей. Сначала я знала её как часть команды маркетинга и #sektaoffice , и только потом мне открылось, что она - дважды выпускница #sekta (включая #sektamama в беременность) и мама годовалой дочки.. И при этом она всегда в работе, успевает всё и следит за всем, что доказывает ещё раз: материнство и работа совместимы. Я не верила, что у Васи были фото "до", я не верила, что у неё были проблемы с отношениями со своим телом: настолько она тоненькая, звонкая, такая яркая.. Я всегда думала, что раньше она была моделью. А оказывается - все не так, как кажется. За каждыми спокойными и глубокими глазами скрывается душа, прошедшая через нелегкие испытания. Эти истории #sekta4ever для меня - очень важны, потому что они рассказывают вам о том, что полюбить себя возможно даже после самой тяжёлой и яростной войны с собой. И если вы ищете это - всё получится, только подождите, дайте себе время. Это правда проходит, остаётся только любовь. </w:t>
        <w:br/>
        <w:t>Ссылка на статью у меня в профиле или на sektascience.com и огромное спасибо @abodrova за прекрасные фотки)</w:t>
      </w:r>
    </w:p>
    <w:p>
      <w:pPr>
        <w:pStyle w:val="Heading2"/>
      </w:pPr>
      <w:r>
        <w:t>2015-10-27</w:t>
      </w:r>
    </w:p>
    <w:p>
      <w:r>
        <w:t>https://www.instagram.com/p/9WBWMHTEgR/</w:t>
      </w:r>
    </w:p>
    <w:p>
      <w:r>
        <w:t>30 дней до Самуйской дачи. Купили билеты и всё) Ноябрь я буду отрываться как могу:</w:t>
        <w:br/>
        <w:t xml:space="preserve">Завтра уже лечу в Казань (в четверг #sekta в пятницу - концерт) </w:t>
        <w:br/>
        <w:t xml:space="preserve">В субботу я в Самаре, концерт 31ого, а на следующий день - лекция для местного филиала. Вся инфа есть в @sektaschool </w:t>
        <w:br/>
        <w:t>И еще - не могу как то внутри себя совместить офис и музыку. Вот в один день или работа, или студия - на обе сферы сил не хватает. Перед концертами волнуюсь. Но все получится)</w:t>
      </w:r>
    </w:p>
    <w:p>
      <w:pPr>
        <w:pStyle w:val="Heading2"/>
      </w:pPr>
      <w:r>
        <w:t>2015-10-27 (2)</w:t>
      </w:r>
    </w:p>
    <w:p>
      <w:r>
        <w:t>https://www.instagram.com/p/9V1ufKzEsB/</w:t>
      </w:r>
    </w:p>
    <w:p>
      <w:r>
        <w:t>Чёт сил нет вообще. Лунная призма мяча и эспандера - дай мне силу 😆✨💫 #sekta</w:t>
      </w:r>
    </w:p>
    <w:p>
      <w:pPr>
        <w:pStyle w:val="Heading2"/>
      </w:pPr>
      <w:r>
        <w:t>2015-10-28</w:t>
      </w:r>
    </w:p>
    <w:p>
      <w:r>
        <w:t>https://www.instagram.com/p/9YDR8uTEm0/</w:t>
      </w:r>
    </w:p>
    <w:p>
      <w:r>
        <w:t>Погода шепчет 🎶 -2</w:t>
        <w:br/>
        <w:t>В Казани то потеплее будет?)</w:t>
      </w:r>
    </w:p>
    <w:p>
      <w:pPr>
        <w:pStyle w:val="Heading2"/>
      </w:pPr>
      <w:r>
        <w:t>2015-10-28 (2)</w:t>
      </w:r>
    </w:p>
    <w:p>
      <w:r>
        <w:t>https://www.instagram.com/p/9Ykzj6zErE/</w:t>
      </w:r>
    </w:p>
    <w:p>
      <w:r>
        <w:t>Хорошие новости! Помните мой челлендж #УтроВоркОтМаркес ? Мы выложили все тренировки в одном месте, ссылка повисит у меня в профиле, а на будущее: sektascience.com/utrowork/</w:t>
      </w:r>
    </w:p>
    <w:p>
      <w:r>
        <w:t xml:space="preserve">На фотографии представители 3х направлений нашей школы: #sektamama / #sektamen и #sektalite (для людей старшего возраста и большого ИМТ) </w:t>
        <w:br/>
        <w:t>Сейчас все мои мысли заняты 3мя тестовыми группами с углублённой программой, я очень довольна процессом и работой как кураторов, так и учеников. Очень много работы и на очных отделениях (особенно в Москве и Петербурге) и на дистансе, хочется обо всём рассказывать, но никак не могу упорядочится в работе. Приходится работать над контентом, самой работать в группах + вечером уже самолёт и надо собрать и себя, и малыша. Так что наслаждайтесь пока утроворками, а остальное - потом) спасибо @abodrova за моих красивых кураторов!</w:t>
      </w:r>
    </w:p>
    <w:p>
      <w:pPr>
        <w:pStyle w:val="Heading2"/>
      </w:pPr>
      <w:r>
        <w:t>2015-10-28 (3)</w:t>
      </w:r>
    </w:p>
    <w:p>
      <w:r>
        <w:t>https://www.instagram.com/p/9ZLbAQzEiL/</w:t>
      </w:r>
    </w:p>
    <w:p>
      <w:r>
        <w:t>Супер-веселая штука! Одеяло, чтобы не будить ребёнка, когда достаёшь его из коляски на пунктах досмотра. Самое смешное это лица работников контроля, они не сразу понимают что у меня в сумке)) p.s. И детёныш реально не проснулся, оба контроля так и продолжал спать. #mirondoronin</w:t>
      </w:r>
    </w:p>
    <w:p>
      <w:pPr>
        <w:pStyle w:val="Heading2"/>
      </w:pPr>
      <w:r>
        <w:t>2015-10-29</w:t>
      </w:r>
    </w:p>
    <w:p>
      <w:r>
        <w:t>https://www.instagram.com/p/9aZM4hTElB/</w:t>
      </w:r>
    </w:p>
    <w:p>
      <w:r>
        <w:t>Немного музла в вашу ленту :) доброе утро, страна. Пол ночи я летела, остальную половину развлекала Мирона. Я опухший и недобрый снусмумр, но тем не менее, мы уже тут ✌🏻</w:t>
      </w:r>
    </w:p>
    <w:p>
      <w:pPr>
        <w:pStyle w:val="Heading2"/>
      </w:pPr>
      <w:r>
        <w:t>2015-10-29 (2)</w:t>
      </w:r>
    </w:p>
    <w:p>
      <w:r>
        <w:t>https://www.instagram.com/p/9bz1ySTEtV/</w:t>
      </w:r>
    </w:p>
    <w:p>
      <w:r>
        <w:t>Не буду рассказывать о том, что было, все кто были - те знают :) Лучше выложу маленького Дракулу, который сегодня вот так вот пошёл в детский садик) #jerzydoronin</w:t>
      </w:r>
    </w:p>
    <w:p>
      <w:pPr>
        <w:pStyle w:val="Heading2"/>
      </w:pPr>
      <w:r>
        <w:t>2015-10-29 (3)</w:t>
      </w:r>
    </w:p>
    <w:p>
      <w:r>
        <w:t>https://www.instagram.com/p/9a4c71zEqN/</w:t>
      </w:r>
    </w:p>
    <w:p>
      <w:r>
        <w:t>Пойду Мирошу где-нибудь выгуливать. Помню, последний раз мы тут были, когда Ежи был в таком же возрасте и ездил в слинге. Вспомнила, как мы брали здесь няню на время концерта. Думаю в этот раз я попрошу кого-нибудь из Казанской команды #sekta мне помочь. Надеюсь найдётся тот, кто не любит нашу музыку 😅 #mirondoronin</w:t>
      </w:r>
    </w:p>
    <w:p>
      <w:pPr>
        <w:pStyle w:val="Heading2"/>
      </w:pPr>
      <w:r>
        <w:t>2015-10-30</w:t>
      </w:r>
    </w:p>
    <w:p>
      <w:r>
        <w:t>https://www.instagram.com/p/9eZS3jTEgK/</w:t>
      </w:r>
    </w:p>
    <w:p>
      <w:r>
        <w:t>Огромная часть моей жизни. Спасибо ❤️</w:t>
      </w:r>
    </w:p>
    <w:p>
      <w:pPr>
        <w:pStyle w:val="Heading2"/>
      </w:pPr>
      <w:r>
        <w:t>2015-10-30 (2)</w:t>
      </w:r>
    </w:p>
    <w:p>
      <w:r>
        <w:t>https://www.instagram.com/p/9dJzhIzErS/</w:t>
      </w:r>
    </w:p>
    <w:p>
      <w:r>
        <w:t>Как хорошо, что в Казани есть утренняя группа, я так замечательно потренила ❤️❤️спасибо ребята! #sektakzn #sekta p.s. На фото можно найти Енота #mirondoronin #КАКможноБЫЛОназватьСЫНАенотом?</w:t>
      </w:r>
    </w:p>
    <w:p>
      <w:pPr>
        <w:pStyle w:val="Heading2"/>
      </w:pPr>
      <w:r>
        <w:t>2015-10-31</w:t>
      </w:r>
    </w:p>
    <w:p>
      <w:r>
        <w:t>https://www.instagram.com/p/9g1MuETEov/</w:t>
      </w:r>
    </w:p>
    <w:p>
      <w:r>
        <w:t>❤️ Самара/ я полетелЪ #AlaiOli</w:t>
      </w:r>
    </w:p>
    <w:p>
      <w:pPr>
        <w:pStyle w:val="Heading2"/>
      </w:pPr>
      <w:r>
        <w:t>2015-10-31 (2)</w:t>
      </w:r>
    </w:p>
    <w:p>
      <w:r>
        <w:t>https://www.instagram.com/p/9gdgEvTElN/</w:t>
      </w:r>
    </w:p>
    <w:p>
      <w:r>
        <w:t>Тяжелый день, и хочется со всеми разделить.. Скоро на сцену, и надо думать о хорошем. #Repost @semarli</w:t>
        <w:br/>
        <w:t>・・・</w:t>
        <w:br/>
        <w:t>Я так люблю тех, кто входит в дверь мою без стука</w:t>
        <w:br/>
        <w:t>И выходит в окно.©</w:t>
      </w:r>
    </w:p>
    <w:p>
      <w:pPr>
        <w:pStyle w:val="Heading2"/>
      </w:pPr>
      <w:r>
        <w:t>2015-10-31 (3)</w:t>
      </w:r>
    </w:p>
    <w:p>
      <w:r>
        <w:t>https://www.instagram.com/p/9gKoh1TEpX/</w:t>
      </w:r>
    </w:p>
    <w:p>
      <w:r>
        <w:t xml:space="preserve">Горжусь Дашей и её командой  @sektamoscow и поздравляю всех с началом нового учебного месяца в нашей Школе :) а я уже в Самаре и готовлюсь к концерту #AlaiOli </w:t>
        <w:br/>
        <w:t>#Repost @mini_for_money</w:t>
        <w:br/>
        <w:t>・・・</w:t>
        <w:br/>
        <w:t>Когда-то я мечтала, что каждый месяц к нам на обучение будет приходит тысяча новых человек. Что мы вырастем и сможем вмещать в наши залы всех желающих, что мы будем обладать нужными ресурсами для помощи тем, кому это необходимо. Сегодня к нам на обучение пришли 1063 человека, у нас 46 кураторов, 8 залов, 31 тренировка every day!! Ставьте себе цели, которые кажутся невыполнимыми, только так мечты могут стать реальностью)) А сегодня у меня время новых целей) обещаю быть такой же амбициозной😉😜</w:t>
        <w:br/>
        <w:t>#sekta #sektamoscow</w:t>
      </w:r>
    </w:p>
    <w:p>
      <w:pPr>
        <w:pStyle w:val="Heading2"/>
      </w:pPr>
      <w:r>
        <w:t>2015-10-31 (4)</w:t>
      </w:r>
    </w:p>
    <w:p>
      <w:r>
        <w:t>https://www.instagram.com/p/9fdAzcTEj8/</w:t>
      </w:r>
    </w:p>
    <w:p>
      <w:r>
        <w:t>Ураааау!!!! Сегодня в дистансе наша с @vlady.pro тренировка! Отличный повод тряхнуть стариной, выпускники 😆 #sekta</w:t>
      </w:r>
    </w:p>
    <w:p>
      <w:pPr>
        <w:pStyle w:val="Heading2"/>
      </w:pPr>
      <w:r>
        <w:t>2015-11-01</w:t>
      </w:r>
    </w:p>
    <w:p>
      <w:r>
        <w:t>https://www.instagram.com/p/9jH8lUzEg9/</w:t>
      </w:r>
    </w:p>
    <w:p>
      <w:r>
        <w:t>жутко устала, просто усталее некуда. Но правду ведь говорят, что будет день и будут силы.</w:t>
      </w:r>
    </w:p>
    <w:p>
      <w:pPr>
        <w:pStyle w:val="Heading2"/>
      </w:pPr>
      <w:r>
        <w:t>2015-11-02</w:t>
      </w:r>
    </w:p>
    <w:p>
      <w:r>
        <w:t>https://www.instagram.com/p/9mDFaLzEmG/</w:t>
      </w:r>
    </w:p>
    <w:p>
      <w:r>
        <w:t xml:space="preserve">Я старая и уставшая, зато у меня маленькие и веселые дети и замечательные люди вокруг. Сегодня я ужинала с любимыми родителями, а потом ко мне приходила в гости Вера моя любимая, которая Полозкова.. Не одна, а с мужем Сашей и сыном Фёдором, что в три раза лучше. Дети играли, мы говорили обо всём важном и не очень важном, а потом ехали медленно по набережным, и Питер был весь в огнях. Ещё я весь день была в пижаме и люди приезжали работу работать ко мне в кафе, которое в доме. </w:t>
        <w:br/>
        <w:t>А завтра у меня сапсан в Москву, и мне очень хочется на ручки и из пижамы не вылезать, но и в Москве много хорошего и интересного, поэтому грустить я не буду 😷</w:t>
      </w:r>
    </w:p>
    <w:p>
      <w:pPr>
        <w:pStyle w:val="Heading2"/>
      </w:pPr>
      <w:r>
        <w:t>2015-11-02 (2)</w:t>
      </w:r>
    </w:p>
    <w:p>
      <w:r>
        <w:t>https://www.instagram.com/p/9lHmb7TElx/</w:t>
      </w:r>
    </w:p>
    <w:p>
      <w:r>
        <w:t>Вчера мы прилетели в Пулково, а родители, которые встречали нас, привезли цветы, но не нам. У "железного человека" - памятник перед зданием - всё было в цветах, свечках, игрушках. Здесь, в Питере, очень многих это коснулось лично. На рейсе была Аня Тишинская - Девочка, которая была на Йога-семинарах в Южном, многие из #sekta её помнят. Я знаю, что такое случается и знаю, как все тяжело переживают это, и знаю все процессы в голове... Вот это когда ночью просыпаешься и почему-то думаешь снова о ней: "какого хрена она вообще туда попёрлась" - гнев, который тоже защитная реакция. О том, что я с Аней не дружила, она не была мне близка - но как будто часть меня тоже была там, потому что она была частью моего мира.. И это уже не кажется мне таким чужим и далёким. я не боюсь смерти, но я боюсь этой тоски невероятной, которая не проходит, когда кончается траур. Я знаю что у нас это сотрется, но у тех, кто теряет близких (даже не в этой катастрофе, а вообще) эта тоска остаётся надолго... И здесь хочется поддержать другими способами. Не разжигать боль, не мусолить это, а отвлечь, показать что в мире ещё много жизни и много того, ради чего стоит просыпаться утром. И вроде бы да, траур закончился - а я не могу никак начать с радостного поста, вот не идёт. И весь интернет от внезапного возненавидевших друг друга людей "Вы не достаточно скорбите", "Вы не должны праздновать", "Вы все должны написать грустные посты" - господи, да если бы это хоть что-то изменило..</w:t>
      </w:r>
    </w:p>
    <w:p>
      <w:pPr>
        <w:pStyle w:val="Heading2"/>
      </w:pPr>
      <w:r>
        <w:t>2015-11-02 (3)</w:t>
      </w:r>
    </w:p>
    <w:p>
      <w:r>
        <w:t>https://www.instagram.com/p/9lq-czzEkL/</w:t>
      </w:r>
    </w:p>
    <w:p>
      <w:r>
        <w:t>В этот раз мы в @baddesign139 решили снимать все сами, без фотографов - что то в свете (мы купили студийный) съело розовый цвет кожи и многие другие цвета в одежде.. И вообще все как в дымке получилось 😥 но все равно ребята молодцы, и Юля красавица.</w:t>
      </w:r>
    </w:p>
    <w:p>
      <w:pPr>
        <w:pStyle w:val="Heading2"/>
      </w:pPr>
      <w:r>
        <w:t>2015-11-03</w:t>
      </w:r>
    </w:p>
    <w:p>
      <w:r>
        <w:t>https://www.instagram.com/p/9ojjXkTEt9/</w:t>
      </w:r>
    </w:p>
    <w:p>
      <w:r>
        <w:t>Юрчик в огне 💥💥</w:t>
      </w:r>
    </w:p>
    <w:p>
      <w:pPr>
        <w:pStyle w:val="Heading2"/>
      </w:pPr>
      <w:r>
        <w:t>2015-11-03 (2)</w:t>
      </w:r>
    </w:p>
    <w:p>
      <w:r>
        <w:t>https://www.instagram.com/p/9nd7WCTEvg/</w:t>
      </w:r>
    </w:p>
    <w:p>
      <w:r>
        <w:t xml:space="preserve">Ровно год назад я придумала то, о чем не жалела потом ни секунды. В BSB все было прекрасно от начала и до конца.. От огромной книги с отбором участников (из которой мы хотели выбрать 2х, а выбрали 50) до настоящего момента. </w:t>
        <w:br/>
        <w:t>Во-первых я нашла друзей. Я была во всех чатиках и конечно, сблизилась с каждой группой. С некоторыми из очень-очень далеких городов мы познакомились лично. Кто-то из девочек стал стажером/куратором на дистанционном или на очном. Со всеми мы общаемся до сих пор. Но самые активные, конечно, мамы - их чатик у меня в сообщениях до сих пор в топе, и они вместе ждут новых малышей (целых 4 девочки снова беременны!) и обсуждают разницу - какого это проходить беременность второй раз владея навыками осознанного питания.. И наш совместный Тайланд с Настей и Машей был прекрасен! Я знала, кого выбирать :) Нам было легко вместе, мы делали тренировки, путешествовали по острову, девочки готовили нам, я знакомила их со своими друзьями и у нас была очень веселая компания - я наслаждалась этим каждую минуту. И главная цель всего Баттла была достигнута: мы создали удивительный контент из их отзывов и рассуждений, из их работы. И мы доказали, прежде всего сами себе: если человек мотивирован - он возьмет от нас 100%, он получит все навыки для самостоятельной работы и впечатляющий результат. Именно отзывы и еженедельные отчеты наших участников дали больше всего вдохновения всем ученикам, проходящим параллельно и идущим по стопам. И я очень скучаю по этом проекту и по всем ощущениям, связанными с ним. Поэтому мы подготовили статью-обзор о BSB 2014, там есть много интересного, и фото участников и рассказы о них через год) Ссылка в профиле или на будущее - на sektascience.com/big-sekta-battle-2014/ #sekta #bigsektabattle</w:t>
      </w:r>
    </w:p>
    <w:p>
      <w:pPr>
        <w:pStyle w:val="Heading2"/>
      </w:pPr>
      <w:r>
        <w:t>2015-11-03 (3)</w:t>
      </w:r>
    </w:p>
    <w:p>
      <w:r>
        <w:t>https://www.instagram.com/p/9o8WxFzEsV/</w:t>
      </w:r>
    </w:p>
    <w:p>
      <w:r>
        <w:t>Наш первый прямой эфир удался, хоть и был очень спонтанным, но благодаря зрителям я быстро сориентировалась) круто будет сделать всем вместе тренировку по Перископу, наконец-то техника дошла 😅</w:t>
      </w:r>
    </w:p>
    <w:p>
      <w:pPr>
        <w:pStyle w:val="Heading2"/>
      </w:pPr>
      <w:r>
        <w:t>2015-11-04</w:t>
      </w:r>
    </w:p>
    <w:p>
      <w:r>
        <w:t>https://www.instagram.com/p/9qkemozEnN/</w:t>
      </w:r>
    </w:p>
    <w:p>
      <w:r>
        <w:t>Сегодня провели 30ти минутную экскурсию по Питеру в Periscope) спасибо всем участникам, лайф это очень круто. Закончилось все в магазине @baddesign139 )</w:t>
      </w:r>
    </w:p>
    <w:p>
      <w:pPr>
        <w:pStyle w:val="Heading2"/>
      </w:pPr>
      <w:r>
        <w:t>2015-11-04 (2)</w:t>
      </w:r>
    </w:p>
    <w:p>
      <w:r>
        <w:t>https://www.instagram.com/p/9q_0uMzEp9/</w:t>
      </w:r>
    </w:p>
    <w:p>
      <w:r>
        <w:t xml:space="preserve">АнтиТлено-терапия, это поговорить о работе. (На фото кстати мои кураторы) 🌑Есть вопрос: Делать ли еще один BigSektaBattle? 🌗Очень успешно прошла наша первая лекция в ПМЦ (@aist_i_kapusta московском роддоме), впереди еще три - о спорте во время беременности, о том, как избежать переедания и последнюю тему я забыла) А потом начнется наша совместная «Школа будущих мам» - ее я тоже очень жду. 🌖В Москве начала свою работу первая группа для людей с нарушениями пищевого поведения (!!) я счастлива и рада-рада-рада. Все получилось как надо, с супер-профессиональным терапевтом и очень по карману людям. Теперь ждем первых положительных результатов! 🌚 Буквально на днях мы начинаем ремонт новых помещений питерской #sekta - а это значит у нас тоже будут красивые раздевалки/душевые и ресепшн! 🌖 Я очень довольна тем, как идут тесты новой программы. 5 недель для выпускников и 9 недель для новичков - ребята работают очень глубоко. </w:t>
        <w:br/>
        <w:t>Когда я думаю обо всем, что получается - какие-то повседневные неурядицы отходят на второй план. Работа всегда спасает, и никогда не оставляет меня одну. #sekta</w:t>
      </w:r>
    </w:p>
    <w:p>
      <w:pPr>
        <w:pStyle w:val="Heading2"/>
      </w:pPr>
      <w:r>
        <w:t>2015-11-05</w:t>
      </w:r>
    </w:p>
    <w:p>
      <w:r>
        <w:t>https://www.instagram.com/p/9tqYKnzEuY/</w:t>
      </w:r>
    </w:p>
    <w:p>
      <w:r>
        <w:t>Сейчас ещё немного поработаю, если Мироша освободит ручки, а потом пойду в Periscope расскажу над чем работаю - о программе углублённой)</w:t>
      </w:r>
    </w:p>
    <w:p>
      <w:pPr>
        <w:pStyle w:val="Heading2"/>
      </w:pPr>
      <w:r>
        <w:t>2015-11-05 (2)</w:t>
      </w:r>
    </w:p>
    <w:p>
      <w:r>
        <w:t>https://www.instagram.com/p/9svxWaTEtA/</w:t>
      </w:r>
    </w:p>
    <w:p>
      <w:r>
        <w:t>Очень хочется, чтобы прочитали эту силу... Полная версия в @sektaschool , в один пост не помещается... Лена, я люблю тебя ❤️ #sekta результат: Лена Шаметова, 31 год, куратор #sektadistance и #sektavip, 91 неделя</w:t>
      </w:r>
    </w:p>
    <w:p>
      <w:r>
        <w:t xml:space="preserve">Девочки, так как у нас неделя гордости, я хочу рассказать вам свою историю гордости и победы над собой, историю моей секты. Историю о том, как один маленький шаг в тогда еще не всем неизвестное сообщество с опасным названием изменил мою жизнь на все 100%. Мой образ жизни, мои мысли и действия до февраля 2013 года были направлены на саморазрушение. Каждый день я просыпалась с мыслью: "ну вот, еще один гребанный день, опять идти на нелюбимую работу, опять меня все будут обижать, искать во мне недостатки и указывать на них, упрекая меня в несовершенстве". Тогда я еще не понимала, что людям плевать на то, как я выгляжу, толстая я или худая, блондинка или брюнетка, высокая я или низкого роста, а все мои обиды только на саму себя и только у меня в голове. </w:t>
        <w:br/>
        <w:t xml:space="preserve">Не буду вдаваться в подробности всех моих тараканов, но самым серьезным моим "загоном" был о том, что я не могу иметь детей. Мы с мужем прошли несколько кругов ада в больницах за 10 лет совместной жизни, перепробовали все, что было возможно. Естественно я тащила эту обиду, этот груз за собой и на себе в качестве лишних десятков килограмм, считала себя никчемной, плакала каждый вечер не понимая за что мне это, почему у всех все классно, а у меня нет. Так продолжалось долгое время, пока однажды, в жж Оли Маркес я не прочитала фразу, которая изменила всю мою жизнь. "Чтобы стать мамой, тебе не обязательно нужно ребенка рожать. Есть очень много людей, которым не хватает твоей любви, твоего тепла". В тот момент у меня появилось четкое желание пойти в секту, пройти обучение и стать куратором, чтобы помогать людям найти себя, найти свой душевный комфорт. </w:t>
        <w:br/>
        <w:t>Да, мне было очень сложно. У меня был большой лишний вес, я никогда не занималась спортом, поэтому первый утроворк - 3 круга и пол часа одышка. Первый фиттест убил меня на втором круге. В то время я еще и курила, это давало мне дополнительные сложности. Но страх бросить курить был велик (курила я с 12 лет) ➡️ @sektaschool</w:t>
      </w:r>
    </w:p>
    <w:p>
      <w:pPr>
        <w:pStyle w:val="Heading2"/>
      </w:pPr>
      <w:r>
        <w:t>2015-11-05 (3)</w:t>
      </w:r>
    </w:p>
    <w:p>
      <w:r>
        <w:t>https://www.instagram.com/p/9tevG1zEp8/</w:t>
      </w:r>
    </w:p>
    <w:p>
      <w:r>
        <w:t>Мужики!) это - команда #sektamen в Питере. Слышала, что прокачались до 3х тренировок направления в день 😳</w:t>
      </w:r>
    </w:p>
    <w:p>
      <w:r>
        <w:t>А Кира в своём блоге @kira_sekta делает крутые видео с техникой основных упражнений. То что он показывает - обязательно надо знать! #sekta</w:t>
      </w:r>
    </w:p>
    <w:p>
      <w:pPr>
        <w:pStyle w:val="Heading2"/>
      </w:pPr>
      <w:r>
        <w:t>2015-11-06</w:t>
      </w:r>
    </w:p>
    <w:p>
      <w:r>
        <w:t>https://www.instagram.com/p/9vUq1aTEnp/</w:t>
      </w:r>
    </w:p>
    <w:p>
      <w:r>
        <w:t>Итак, перископ нам не для фана, а для пользы! Давно мечтала о таком для лекций и онлайн-тренировок!</w:t>
      </w:r>
    </w:p>
    <w:p>
      <w:r>
        <w:t xml:space="preserve">Завтра будет первый в истории онлайн-сектаворк #sekta ! В 9.30 ждём вас в форме и на коврике у экранов ваших телефонов) (аккаунт не мой, а @sektaschool )А мы сегодня покажем кусочек концерта в Уфе для тех, кто не попал) </w:t>
        <w:br/>
        <w:t>И Вася @kubikmad тут для красоты)))</w:t>
      </w:r>
    </w:p>
    <w:p>
      <w:pPr>
        <w:pStyle w:val="Heading2"/>
      </w:pPr>
      <w:r>
        <w:t>2015-11-06 (2)</w:t>
      </w:r>
    </w:p>
    <w:p>
      <w:r>
        <w:t>https://www.instagram.com/p/9vsqZPzEqa/</w:t>
      </w:r>
    </w:p>
    <w:p>
      <w:r>
        <w:t>Дали концерт в прямом эфире :)</w:t>
      </w:r>
    </w:p>
    <w:p>
      <w:pPr>
        <w:pStyle w:val="Heading2"/>
      </w:pPr>
      <w:r>
        <w:t>2015-11-07</w:t>
      </w:r>
    </w:p>
    <w:p>
      <w:r>
        <w:t>https://www.instagram.com/p/9xZQZKTEoj/</w:t>
      </w:r>
    </w:p>
    <w:p>
      <w:r>
        <w:t>Сильный Ежи напоминает, что через час будет наша первая онлайн тренировка в перископе. А потом я расскажу как провести этот день в плане питания и на основные ошибки учеников #sekta )</w:t>
      </w:r>
    </w:p>
    <w:p>
      <w:pPr>
        <w:pStyle w:val="Heading2"/>
      </w:pPr>
      <w:r>
        <w:t>2015-11-07 (2)</w:t>
      </w:r>
    </w:p>
    <w:p>
      <w:r>
        <w:t>https://www.instagram.com/p/9y8zYlTEok/</w:t>
      </w:r>
    </w:p>
    <w:p>
      <w:r>
        <w:t>Я самая счастливая, потому что во всем этом хаосе, буквально в пересадке с самолета на самолёт мне удалось с самыми любимыми увидеть вживую это... Сегодня и всегда, и @bolshe_nikogda - я не могу держать слезы.</w:t>
      </w:r>
    </w:p>
    <w:p>
      <w:pPr>
        <w:pStyle w:val="Heading2"/>
      </w:pPr>
      <w:r>
        <w:t>2015-11-07 (3)</w:t>
      </w:r>
    </w:p>
    <w:p>
      <w:r>
        <w:t>https://www.instagram.com/p/9xoJ2qTEpR/</w:t>
      </w:r>
    </w:p>
    <w:p>
      <w:r>
        <w:t>Енот в костюме оленя :)</w:t>
      </w:r>
    </w:p>
    <w:p>
      <w:pPr>
        <w:pStyle w:val="Heading2"/>
      </w:pPr>
      <w:r>
        <w:t>2015-11-08</w:t>
      </w:r>
    </w:p>
    <w:p>
      <w:r>
        <w:t>https://www.instagram.com/p/91bwg8zEtz/</w:t>
      </w:r>
    </w:p>
    <w:p>
      <w:r>
        <w:t>И стоило жить, и работать стоило ❤️❤️❤️❤️❤️❤️❤️❤️💕❤️💕 #Repost @ksenreshe</w:t>
      </w:r>
    </w:p>
    <w:p>
      <w:pPr>
        <w:pStyle w:val="Heading2"/>
      </w:pPr>
      <w:r>
        <w:t>2015-11-08 (2)</w:t>
      </w:r>
    </w:p>
    <w:p>
      <w:r>
        <w:t>https://www.instagram.com/p/90WSGiTEo6/</w:t>
      </w:r>
    </w:p>
    <w:p>
      <w:r>
        <w:t>Подъем в 6 утра, поездка в аэропорт и перелёт до Нижнего. В Инста всегда я выгляжу бодрячком, а вот в перископе (где у меня внезапно 10к читателей) сегодня была суровая реальность 😭😭 О том, что когда у тебя каждый день новый город и каждую ночь капризный трёхмесячный Енот - ты вряд ли выглядишь нормально, и здесь здоровый образ жизни помогает просто выжить и сделать все дела и не сломаться. А сейчас я уже еду на лекцию филиала #sekta в НиНо :)</w:t>
      </w:r>
    </w:p>
    <w:p>
      <w:pPr>
        <w:pStyle w:val="Heading2"/>
      </w:pPr>
      <w:r>
        <w:t>2015-11-08 (3)</w:t>
      </w:r>
    </w:p>
    <w:p>
      <w:r>
        <w:t>https://www.instagram.com/p/91Ko89TEi7/</w:t>
      </w:r>
    </w:p>
    <w:p>
      <w:r>
        <w:t>❤️❤️❤️Мы готовы</w:t>
      </w:r>
    </w:p>
    <w:p>
      <w:pPr>
        <w:pStyle w:val="Heading2"/>
      </w:pPr>
      <w:r>
        <w:t>2015-11-09</w:t>
      </w:r>
    </w:p>
    <w:p>
      <w:r>
        <w:t>https://www.instagram.com/p/9376DUzEko/</w:t>
      </w:r>
    </w:p>
    <w:p>
      <w:r>
        <w:t xml:space="preserve">Йога-класс и кусочек тичерз-курса для йогов от Михея и Ко @yoga_method </w:t>
        <w:br/>
        <w:t>Я рада, что нам удалось в этом сезоне запустить ещё и класс фридайвинга (!!) в Москве. К сожалению, очередь на него - на 2 месяца вперёд. Но всё равно очень круто! Пользуясь случаем признаюсь в любви Михею и его Джедаям - моим кураторам ❤️(фотографу обнимашки)</w:t>
      </w:r>
    </w:p>
    <w:p>
      <w:pPr>
        <w:pStyle w:val="Heading2"/>
      </w:pPr>
      <w:r>
        <w:t>2015-11-09 (2)</w:t>
      </w:r>
    </w:p>
    <w:p>
      <w:r>
        <w:t>https://www.instagram.com/p/921GlPTEr1/</w:t>
      </w:r>
    </w:p>
    <w:p>
      <w:r>
        <w:t>Второй онлайн-утренний ворк от кураторов @sektaschool в P. прошёл сегодня! Он очень ушатывающий и запись доступна в аккаунте 24 часа:) с декабря в Тайланде (где на 4 часа больше) я буду делать супер-ранние трансляции, чтобы все, кто встаёт на работу раньше, успевали сделать с нами. Я счастлива, что теперь у нас есть возможность быть вместе здесь и сейчас. #sekta</w:t>
      </w:r>
    </w:p>
    <w:p>
      <w:pPr>
        <w:pStyle w:val="Heading2"/>
      </w:pPr>
      <w:r>
        <w:t>2015-11-09 (3)</w:t>
      </w:r>
    </w:p>
    <w:p>
      <w:r>
        <w:t>https://www.instagram.com/p/92--uETEl7/</w:t>
      </w:r>
    </w:p>
    <w:p>
      <w:r>
        <w:t>Отделом маркетинга я руковожу лично и слежу чтобы все, что является голосом «Школы» соответствовало нашей миссии и нашим высоким принципам. ✔️#sekta никогда не подделывает отзывы и фотографии, не накручивает подписчиков, лайки, не платит звездам/популярным блоггерам за рекомендации, не покупает рекламные посты. Мы считаем, что подобные методы ниже нашего достоинства, ведь нам не нужны прямые продажи - нам важна репутация и доверие наших учеников. Почему- я расскажу в следующем пункте. ✔️#sekta ориентирована на развитие глубины экспертности и повышение внутренней эффективности, а не на рекламу - это помогает бОльшему количеству учеников добиваться высоких результатов и рекомендовать нас своим друзьям/знакомым/родным. Наш профессионализм, непрекращающееся развитие - это главные качества, за которые нас любят ученики. Те, кто прошли #sekta в этом году могли убедится в том, что мы постоянно меняемся и растем, и не перестаем заботится о людях. ✔️#sekta работает со СМИ по входящим запросам. Это значит, что мы не оплачиваем публикации и не предлагаем журналам и телеканалам писать о нас и делать сюжеты. Они обращаются к нам сами.</w:t>
        <w:br/>
        <w:t>✔️Все красивые девушки на официальных фотографиях в инста - это наши кураторы/стажеры/выпускники. Нам не нужны фитнес-модели и «лица компании» - у нас есть кураторы всех направлений, которыми мы гордимся, которых мы вырастили и хотим их показывать миру: и мужчины, и женщины старше 40, многодетные мамы/ беременные!, люди с различными травмами и заболеваниями, кураторы, которые начинали с веса более 100 кг (направление Lite), которые добились результатов и получили бесценный опыт. ✔️Главное направление нашего маркетинга - производство ценного (а в моем представлении - бесценного контента), статей, лекций и материалов, за которые людям не надо платить - мы проводим открытые тренировки, наш портал sektascience.com может дать всю информацию для того, чтобы пройти путь самостоятельно, мы постоянно проводим челленджи - люди могут добиться результатов и без нас. Наша задача показать людям что они - сильные, всемогущие. А мы - всего лишь помощники на этом пути, проводники, толчок который иногда нужен. ⬇️⬇️⬇️</w:t>
      </w:r>
    </w:p>
    <w:p>
      <w:pPr>
        <w:pStyle w:val="Heading2"/>
      </w:pPr>
      <w:r>
        <w:t>2015-11-10</w:t>
      </w:r>
    </w:p>
    <w:p>
      <w:r>
        <w:t>https://www.instagram.com/p/96KH8izEsf/</w:t>
      </w:r>
    </w:p>
    <w:p>
      <w:r>
        <w:t>к нам в @baddesign139 пришли селективные духи Нико Оттерхаген из Бельгии. И ещё - приходите в гости почаще, мы всегда рады провести вам экскурсию по нашему музею 🌑🌑🌑 и на сайте мы выложили наконец большинство новенького!  #baddesign139 #darkfashion</w:t>
      </w:r>
    </w:p>
    <w:p>
      <w:pPr>
        <w:pStyle w:val="Heading2"/>
      </w:pPr>
      <w:r>
        <w:t>2015-11-11</w:t>
      </w:r>
    </w:p>
    <w:p>
      <w:r>
        <w:t>https://www.instagram.com/p/98VPs_zEtS/</w:t>
      </w:r>
    </w:p>
    <w:p>
      <w:r>
        <w:t>На этот поток Йога-тичерза места были разобраны сильно заранее, ещё в сентябре (!!), у нескольких человек изменились планы и у нас есть ещё 5-6 мест. Курс - блестящий, как и команда, и руководитель всего этого - Михей Павлов. Почитать о дисциплинах, преподавателях а так же записаться можно у Кати @kuba_blizko /задать вопросы можно по телефону: 89650282977</w:t>
      </w:r>
    </w:p>
    <w:p>
      <w:pPr>
        <w:pStyle w:val="Heading2"/>
      </w:pPr>
      <w:r>
        <w:t>2015-11-12</w:t>
      </w:r>
    </w:p>
    <w:p>
      <w:r>
        <w:t>https://www.instagram.com/p/9_Fet7zEmn/</w:t>
      </w:r>
    </w:p>
    <w:p>
      <w:r>
        <w:t>Кстати, это - последний шанс услышать #alaioli до весны. До весны, Карл) мы выступаем в клубе Re:Public, если что. И люди в Минске хорошие, если полетите - обязательно познакомьтесь с кем-нибудь)</w:t>
      </w:r>
    </w:p>
    <w:p>
      <w:pPr>
        <w:pStyle w:val="Heading2"/>
      </w:pPr>
      <w:r>
        <w:t>2015-11-12 (2)</w:t>
      </w:r>
    </w:p>
    <w:p>
      <w:r>
        <w:t>https://www.instagram.com/p/9-0ZnIzEvF/</w:t>
      </w:r>
    </w:p>
    <w:p>
      <w:r>
        <w:t xml:space="preserve">Сегодня в наших аккаунтах такие классные истории.. В @sektamoscow - от одной из моих первых и любимых учениц. И в мамином аккаунте - чудесная Оля. Хочется поделиться! </w:t>
        <w:br/>
        <w:t>#Repost @sektamama</w:t>
        <w:br/>
        <w:t>・・・</w:t>
        <w:br/>
        <w:t xml:space="preserve">Привет, друзья! </w:t>
        <w:br/>
        <w:t>Сегодня мы хотим познакомить вас с ещё одним членом нашей команды Ольгой Евдокимовой @olgaevd</w:t>
        <w:br/>
        <w:t xml:space="preserve">Секта со мной уже третий год, и да, это навсегда! </w:t>
        <w:br/>
        <w:t xml:space="preserve">Я являюсь куратором вип обучения и онлайн обучения, и работаю мамой почти 12 летнего сына и трехлетней дочки. </w:t>
        <w:br/>
        <w:t xml:space="preserve">Сложно ли быть мамой куратором? Сложно, как сложно и быть мамой) Но какие сложности нас когда-нибудь останавливали? </w:t>
        <w:br/>
        <w:t xml:space="preserve">Отпрыгать утренний ворк под пингивненка Пороро, да запросто, в руке по смешарику, делаешь хайниз и поешь: "С друзьями нам не лень, играться целый день". Пока прыгаешь, у тебя уже варится каша, прыжками бежишь ее перемешаешь и назад. </w:t>
        <w:br/>
        <w:t xml:space="preserve">Стоишь в планке, таз подкручен, голову вниз, а там дроби, проверить, правильно ли они переведены в обыкновенные, качаешь пресс - на тебе всегда утяжилитель сидит, тут же читаешь про Лягушку путешественницу или на лоб тебе клеят наклейку, а собака лижет ухо. </w:t>
        <w:br/>
        <w:t xml:space="preserve">Это мои ворки, и да, проще было бы заниматься в тишине и спокойствии, но я уже говорила: "сложности"? Нет не слышала! </w:t>
        <w:br/>
        <w:t xml:space="preserve">После двух лет моей дружбы с овсянкой, мой муж сказал, а свари и мне на утро каши! Это победа! Мой совет, не навязывайте свое питание близким, наберитесь терпения, будьте примером, и скоро вы уже будете готовить одни блюда на всю семью! </w:t>
        <w:br/>
        <w:t xml:space="preserve">Sekta сделала меня сильнее, увереннее, я чуствую себя самой красивой и самой счатливой. Любовь к своему делу, которое и есть твоя жизнь, тут все по-честному, все советы, все рекомендации пережиты и опробованы тобой. </w:t>
        <w:br/>
        <w:t xml:space="preserve">Мои ученики самые замечательные и светлые люди, от которых я учусь не меньше, чем учу их! </w:t>
        <w:br/>
        <w:t>Мамочки пробуйте, занимайтесь, меняйте себя! У вас все получится, стоит только захотеть!</w:t>
        <w:br/>
        <w:t>#sekta #sektamama #sektateam</w:t>
      </w:r>
    </w:p>
    <w:p>
      <w:pPr>
        <w:pStyle w:val="Heading2"/>
      </w:pPr>
      <w:r>
        <w:t>2015-11-12 (3)</w:t>
      </w:r>
    </w:p>
    <w:p>
      <w:r>
        <w:t>https://www.instagram.com/p/9-e_WuzEl0/</w:t>
      </w:r>
    </w:p>
    <w:p>
      <w:r>
        <w:t>Поулыбаюсь вам в ленту, а то вдруг у вас тоже осень, слякоть и вечные сумерки за окном.</w:t>
      </w:r>
    </w:p>
    <w:p>
      <w:r>
        <w:t>На самом деле с этими утренними тренировками по перископу можно жить. Просыпаешься, видишь любимых кураторов из разных городов, видишь ваши жизнерадостные комментарии, и сразу волна счастья) если вы тренируетесь - знайте, я тоже тренируюсь. И это очень добавляет сил 💥</w:t>
      </w:r>
    </w:p>
    <w:p>
      <w:pPr>
        <w:pStyle w:val="Heading2"/>
      </w:pPr>
      <w:r>
        <w:t>2015-11-13</w:t>
      </w:r>
    </w:p>
    <w:p>
      <w:r>
        <w:t>https://www.instagram.com/p/-CTDdGTErj/</w:t>
      </w:r>
    </w:p>
    <w:p>
      <w:r>
        <w:t>И я возвращаюсь в чёрный 🌑</w:t>
      </w:r>
    </w:p>
    <w:p>
      <w:pPr>
        <w:pStyle w:val="Heading2"/>
      </w:pPr>
      <w:r>
        <w:t>2015-11-13 (2)</w:t>
      </w:r>
    </w:p>
    <w:p>
      <w:r>
        <w:t>https://www.instagram.com/p/-CB-PCTEtE/</w:t>
      </w:r>
    </w:p>
    <w:p>
      <w:r>
        <w:t>❤️❤️❤️</w:t>
      </w:r>
    </w:p>
    <w:p>
      <w:pPr>
        <w:pStyle w:val="Heading2"/>
      </w:pPr>
      <w:r>
        <w:t>2015-11-13 (3)</w:t>
      </w:r>
    </w:p>
    <w:p>
      <w:r>
        <w:t>https://www.instagram.com/p/-BSYK-zEsJ/</w:t>
      </w:r>
    </w:p>
    <w:p>
      <w:r>
        <w:t>Главный герой моего перископа 😆 или "секунды до катастрофы" 😅😅😅</w:t>
      </w:r>
    </w:p>
    <w:p>
      <w:pPr>
        <w:pStyle w:val="Heading2"/>
      </w:pPr>
      <w:r>
        <w:t>2015-11-14</w:t>
      </w:r>
    </w:p>
    <w:p>
      <w:r>
        <w:t>https://www.instagram.com/p/-ES6-_TEjY/</w:t>
      </w:r>
    </w:p>
    <w:p>
      <w:r>
        <w:t xml:space="preserve">Воу! -45!) сначала дистанс, потом очное, насколько я знаю. И парень оч.крутой! </w:t>
        <w:br/>
        <w:t>#Repost @ilachok</w:t>
        <w:br/>
        <w:t>・・・</w:t>
        <w:br/>
        <w:t>Ну вот, как просили. Наверху - как было, внизу - как стало. Фотки не очень наглядные, но что нашел. Разница между верхом и низом - 45 кг. #sekta</w:t>
      </w:r>
    </w:p>
    <w:p>
      <w:pPr>
        <w:pStyle w:val="Heading2"/>
      </w:pPr>
      <w:r>
        <w:t>2015-11-14 (2)</w:t>
      </w:r>
    </w:p>
    <w:p>
      <w:r>
        <w:t>https://www.instagram.com/p/-Dw3n_TEm-/</w:t>
      </w:r>
    </w:p>
    <w:p>
      <w:r>
        <w:t>#Repost @sektaschool</w:t>
        <w:br/>
        <w:t>・・・</w:t>
        <w:br/>
        <w:t xml:space="preserve">Друзья, мы очень рады пригласить вас на открытую лекцию Ольги Маркес, которая пройдет в это воскресенье в Перинатальном Медицинском Центре в Москве! Вход свободный, прийти может любой желающий! </w:t>
        <w:br/>
        <w:t xml:space="preserve">ТЕМА: ❗️Как предотвратить переедание во время беременности? - умение слушать организм и насыщать и душу и тело❗️ Мы поговорим о разборе рационов, наблюдениях, базовых состояниях, поддержке единомышленников и многом другом. </w:t>
        <w:br/>
        <w:t>КОГДА: 15 НОЯБРЯ, 13.00</w:t>
        <w:br/>
        <w:t xml:space="preserve">ГДЕ: Москва, Севастопольский проспект, д. 24, к. 1., вход через 6 подъезд, большой конференц зал </w:t>
        <w:br/>
        <w:t>ВХОД СВОБОДНЫЙ</w:t>
      </w:r>
    </w:p>
    <w:p>
      <w:pPr>
        <w:pStyle w:val="Heading2"/>
      </w:pPr>
      <w:r>
        <w:t>2015-11-14 (3)</w:t>
      </w:r>
    </w:p>
    <w:p>
      <w:r>
        <w:t>https://www.instagram.com/p/-EqVTozEqI/</w:t>
      </w:r>
    </w:p>
    <w:p>
      <w:r>
        <w:t>Мини- дайджест по моему Инста миру.</w:t>
      </w:r>
    </w:p>
    <w:p>
      <w:r>
        <w:t>1. Статья о направлениях обучения в сектулечке. Для мужчин, для мам, для людей с противопоказаниями, очное, дистанс и тд.</w:t>
      </w:r>
    </w:p>
    <w:p>
      <w:r>
        <w:t>2. Моя мысль из обучающего курса для молодых предпринимателей Vector (от института Стрелка). Я не бизнес-гуру, но опыт интересный у меня есть 😌</w:t>
      </w:r>
    </w:p>
    <w:p>
      <w:r>
        <w:t>3. Прекрасная Даша - босс Московского филиала по всей видимости собралась на фотосессию 😆😆 4. Вот так всю неделю мы перископили утренние ворки. Я лично сделала все, кроме одного) возможно, это станет традицией.</w:t>
      </w:r>
    </w:p>
    <w:p>
      <w:r>
        <w:t>А мы продолжаем снимать клип с Алиной @alina_pasok и крутейшей продакшн-командой. 🌑</w:t>
      </w:r>
    </w:p>
    <w:p>
      <w:pPr>
        <w:pStyle w:val="Heading2"/>
      </w:pPr>
      <w:r>
        <w:t>2015-11-15</w:t>
      </w:r>
    </w:p>
    <w:p>
      <w:r>
        <w:t>https://www.instagram.com/p/-H0uF7TEu2/</w:t>
      </w:r>
    </w:p>
    <w:p>
      <w:r>
        <w:t>В мой единственный выходной</w:t>
        <w:br/>
        <w:t>Возьми моё пальто, возьми и меня с собой</w:t>
        <w:br/>
        <w:t>Следи, чтобы я не назвала Босфор рекой</w:t>
        <w:br/>
        <w:t>Чтоб не смахнула вазу рукой</w:t>
        <w:br/>
        <w:t xml:space="preserve">не потеряла паспорт.. Возьми меня с собой на самый край </w:t>
        <w:br/>
        <w:t>На самый-самый последний выступ скалы</w:t>
        <w:br/>
        <w:t xml:space="preserve">Возьми бубен из моей головы </w:t>
        <w:br/>
        <w:t>Чтобы i can see my sweet boy swinging</w:t>
        <w:br/>
        <w:t>И никто не обращался на Вы.</w:t>
      </w:r>
    </w:p>
    <w:p>
      <w:pPr>
        <w:pStyle w:val="Heading2"/>
      </w:pPr>
      <w:r>
        <w:t>2015-11-15 (2)</w:t>
      </w:r>
    </w:p>
    <w:p>
      <w:r>
        <w:t>https://www.instagram.com/p/-G0IANzEpi/</w:t>
      </w:r>
    </w:p>
    <w:p>
      <w:r>
        <w:t>Заперископили лекцию для беременных, 24 часа видео  будет доступно в аккаунте @sektaschool было очень много слушателей в самом ПМЦ @aist_i_kapusta Спасибо, что вы все пришли! ❤️</w:t>
      </w:r>
    </w:p>
    <w:p>
      <w:pPr>
        <w:pStyle w:val="Heading2"/>
      </w:pPr>
      <w:r>
        <w:t>2015-11-15 (3)</w:t>
      </w:r>
    </w:p>
    <w:p>
      <w:r>
        <w:t>https://www.instagram.com/p/-GVl6jzEop/</w:t>
      </w:r>
    </w:p>
    <w:p>
      <w:r>
        <w:t>Теперь я знаю практически всё о профессиональном счастье. Руководитель #sektalite @mawer_fm читает лекцию для людей 75+ . Просто слёзы счастья у меня! #sekta</w:t>
      </w:r>
    </w:p>
    <w:p>
      <w:pPr>
        <w:pStyle w:val="Heading2"/>
      </w:pPr>
      <w:r>
        <w:t>2015-11-17</w:t>
      </w:r>
    </w:p>
    <w:p>
      <w:r>
        <w:t>https://www.instagram.com/p/-M2TMNTEpN/</w:t>
      </w:r>
    </w:p>
    <w:p>
      <w:r>
        <w:t>😆😆 обе фотки очень поднимают настроение. А первая - вообще лечит от любой депрессии. На обеих один и тот же человек: Ежи Андреевич, который собирается на третью свою зимовку #jerzydoronin</w:t>
      </w:r>
    </w:p>
    <w:p>
      <w:pPr>
        <w:pStyle w:val="Heading2"/>
      </w:pPr>
      <w:r>
        <w:t>2015-11-17 (2)</w:t>
      </w:r>
    </w:p>
    <w:p>
      <w:r>
        <w:t>https://www.instagram.com/p/-L0UA9zErS/</w:t>
      </w:r>
    </w:p>
    <w:p>
      <w:r>
        <w:t>Periscope time! Мою лекцию из ПМЦ мы спасли и выложим скоро на портал. А пока - есть возможность пересмотреть рассказы о @sektaschool_global и запланировать утренние тренировки с нами ❤️ Сегодня не пропустите рассказ о направлении для мужчин в 18.00, а завтра можете задать свои вопросы руководителю нашего научного отдела!</w:t>
      </w:r>
    </w:p>
    <w:p>
      <w:pPr>
        <w:pStyle w:val="Heading2"/>
      </w:pPr>
      <w:r>
        <w:t>2015-11-17 (3)</w:t>
      </w:r>
    </w:p>
    <w:p>
      <w:r>
        <w:t>https://www.instagram.com/p/-LFLrdzEpk/</w:t>
      </w:r>
    </w:p>
    <w:p>
      <w:r>
        <w:t xml:space="preserve">Как моя "Йога для своих" в Москве получилась.. Я никогда не знаю, что будет. Практика рождается в моменте: здесь и сейчас.. Я просто иду за ней, а вы идёте за мной. Спасибо, что снова выбрали меня своим учителем. </w:t>
        <w:br/>
        <w:t>#Repost @syavorskaya</w:t>
        <w:br/>
        <w:t>・・・</w:t>
        <w:br/>
        <w:t>Последний месяц меня преследуют приступы паники: я приняла такое смелое решение, что сама офигела. Полжизни я пряталась за должностями, брендами, проектами. Это удобный способ не искать ответа на вопрос "кто я? Зачем я?" Внутри себя, довольствуясь ответом из трудовой книжки. Конечно, решение уйти из КП было эмоциональным и интуитивным - никак не выходило найти правду, сложить собственное мнение, найти ответы на вопросы. А сейчас я поняла, что это год такой, год когда ты знакомишься со своими страхами, демонами, обидами. Принимаешь их и учишься жить с ними. Чаще всего выходит классно: если перестать бояться пихать в глаз инородные предметы, то можно начать ясно видеть; если сказать чего хочешь, то шансы на это возрастут в разы; если протянуть руку и обнять, то скорее всего обнимут в замен. Банально, правда? Вчера случилась самая странная йогов моей жизни: @olymarkes сворачивала крендельком не только и не столько туловище, сколько темноту внутри. Доброе слово всегда поможет, а доброе слово, хороший вопрос, да еще и в нужный момент - это совсем хорошо. "В чем твоя сила? Как она делает тебя слабой?", "Боль оставляет не раны, а глубину", "Можешь ди ты сделать хорошо кусок того, что полностью умеешь делать на отлично?", "Что ты будешь делать, если убрать твою работу?", "Почему ты сдаешься?", "Зачем ты возвращаешься назад, взяв новый уровень?". Все эти вопросы звучали столько раз. И дошли до цели, стали понятными через физику. Нет, мне не перестало быть страшно. Но удивительное дело - после самой сложной практики в жизни не болит ни одна мышца. После нее пришла гибкость, гибкость в отношении к себе. Которой никогда не было. "Постарайся идти вперед в своей практике и не сдаваться". Надеюсь, инстаграм убрал этот текст под кат. Всем любовь</w:t>
      </w:r>
    </w:p>
    <w:p>
      <w:pPr>
        <w:pStyle w:val="Heading2"/>
      </w:pPr>
      <w:r>
        <w:t>2015-11-18</w:t>
      </w:r>
    </w:p>
    <w:p>
      <w:r>
        <w:t>https://www.instagram.com/p/-O3i_cTEsW/</w:t>
      </w:r>
    </w:p>
    <w:p>
      <w:r>
        <w:t xml:space="preserve">Я люблю свою работу. И вы даже не представляете, какой объем ее происходит за кадром. Каждый месяц мы делаем внутреннюю рассылку (для тех, кто работает в #sekta), как вы знаете у нас в компании работает больше 200 человек, и мы хотим, чтобы каждый был в курсе всего-всего, что мы успели сделать за последние 30 дней. </w:t>
        <w:br/>
        <w:t xml:space="preserve">В этом месяце наша внутренняя рассылка получилась такой красивой, что я не сдержалась и решила поделится частью с вами! Конечно, мы убрали что-то совсем рабочее и корпоративное, часть материалов для кураторов показали в виде скриншотов. Но хочется, чтобы вы примерно представляли, как работает и чем живет #sekta изнутри. </w:t>
        <w:br/>
        <w:t>Каждый день нам присылают наших «клонов» - начинающие бизнесмены думают, что достаточно украсть наш дизайн, тексты, назваться «школой идеального тела», чтобы люди побежали к ним толпой. Они думают, что эта тема - проще чем открыть парикмахерскую. Но невозможно украсть или позаимствовать профессионализм и любовь не к деньгам, а к ТЕМЕ. Невозможно обмануть людей. Я никого не призываю присоединится к нам, не прошу нам слепо доверять, и я не думаю, что мы можем помочь каждому. Просто посмотрите на то, как мы работаем - возможно это объяснит, почему очередь на дистанционное обучение минимум 2 недели. Почему к нам приходят журналы за экспертным советом… Почему нам не нужна платная реклама. Почему копируют нас, а мы не боремся с воровством, а просто идем вперед. Во мне так много любви ко всему, что касается #sekta … Я просто хочу ей делиться. Ссылка повисит у меня в профиле, а на будущее: sektascience.com</w:t>
      </w:r>
    </w:p>
    <w:p>
      <w:pPr>
        <w:pStyle w:val="Heading2"/>
      </w:pPr>
      <w:r>
        <w:t>2015-11-18 (2)</w:t>
      </w:r>
    </w:p>
    <w:p>
      <w:r>
        <w:t>https://www.instagram.com/p/-OIoD2zEkr/</w:t>
      </w:r>
    </w:p>
    <w:p>
      <w:r>
        <w:t xml:space="preserve">Е е е!! Для ворка я ещё не совсем выздоровела, а вот пресс покачать - это на 100% моё) лежишь как букашка на спине 😅 Никак не смогла не вписаться в движуху #КУБИКИотДВУХСТОЛИЦ </w:t>
        <w:br/>
        <w:t>Это - первый комплекс из 12ти. Я сделала 4 круга по 20 повторов :) А ещё с декабря стартует наш бесплатный онлайн-курс с @larangsovet в рамках которого мы тоже будем давать тренировки и задания по питанию. Так что начинайте уже сегодня, и к новому году вы прокачаетесь с #sekta ❤️❤️ и спасибо Минску за сегодняшний ворк в Periscope 👏🏻</w:t>
      </w:r>
    </w:p>
    <w:p>
      <w:pPr>
        <w:pStyle w:val="Heading2"/>
      </w:pPr>
      <w:r>
        <w:t>2015-11-18 (3)</w:t>
      </w:r>
    </w:p>
    <w:p>
      <w:r>
        <w:t>https://www.instagram.com/p/-OV5BYTEjv/</w:t>
      </w:r>
    </w:p>
    <w:p>
      <w:r>
        <w:t>Ми-Ми-Минску в этот раз очень везёт. Сначала - презентация второй книги моего любимого писателя, лекция #sekta и концерт Alai Oli. Больше никаких мероприятий до Февраля. Поэтому берите билеты и приезжайте к нам все все все... http://vk.com/andrewdoronin_minsk - это для ищущих больше 🌑🌑🌑</w:t>
      </w:r>
    </w:p>
    <w:p>
      <w:pPr>
        <w:pStyle w:val="Heading2"/>
      </w:pPr>
      <w:r>
        <w:t>2015-11-19</w:t>
      </w:r>
    </w:p>
    <w:p>
      <w:r>
        <w:t>https://www.instagram.com/p/-QjVTdTEjt/</w:t>
      </w:r>
    </w:p>
    <w:p>
      <w:r>
        <w:t xml:space="preserve">Доброе утро!) мы только что закончили ворк в перископе (который вы можете сделать вечером), и я приветствую вас новым заданием #кубикиотдвухстолиц </w:t>
        <w:br/>
        <w:t>У меня уже болит пресс, но это исключительно хороший знак ❤️ #Repost @rita_soul</w:t>
        <w:br/>
        <w:t>・・・</w:t>
        <w:br/>
        <w:t>Всем прекрасного бодрого дня💪🏻. Многие из вас уже сделали первый комплекс #кубикиотдвухстолиц и отписались нам😉. Вы невероятные молодцы, очень круто, что вы стараетесь и делаете Самое время сделать второй жаркий  КОМПЛЕКС 2 , сегодня нас  ждёт интервальный блок, где мы сделали упор на косые мышцы пресса.</w:t>
      </w:r>
    </w:p>
    <w:p>
      <w:r>
        <w:t>Интервалы 1 мин / 20 секунд, 4 круга</w:t>
      </w:r>
    </w:p>
    <w:p>
      <w:r>
        <w:t>1. PLANK ROLL - 1 минута</w:t>
        <w:br/>
        <w:t>Планка с предплечий: локти под плечами, пресс напряжен, таз подкручен, в пояснице не прогибаемся, взгляд перед собой. Ноги на ширине плеч. С выдохом скручиваем корпус уводя таз в сторону, на пол не опускаем, стопы при этом разворачиваются на ребра. Возвращаемся в исходное положение и повторяем на другую сторону.</w:t>
      </w:r>
    </w:p>
    <w:p>
      <w:r>
        <w:t>2. ELBOW PLANK (статика) - 20 сек</w:t>
        <w:br/>
        <w:t>Планка с предплечий.</w:t>
      </w:r>
    </w:p>
    <w:p>
      <w:r>
        <w:t>3. SIDE PLANK TWIST (правая сторона) - 1 минута</w:t>
        <w:br/>
        <w:t>Боковая планка с предплечья: локоть под плечом, стопы на ребрах, тело одна прямая линия, левая рука прямая вытянута наверх. На выдохе скручиваемся и тянемся рукой вниз за корпус.</w:t>
      </w:r>
    </w:p>
    <w:p>
      <w:r>
        <w:t>4. SIDE ELBOW PLANK (статика / правая сторона) - 20 сек</w:t>
        <w:br/>
        <w:t>Боковая планка с предплечья.</w:t>
      </w:r>
    </w:p>
    <w:p>
      <w:r>
        <w:t>5. SIDE PLANK TWIST (левая сторона) - 1 минута</w:t>
        <w:br/>
        <w:t>Боковая планка с предплечья: локоть под плечом, стопы на ребрах, тело одна прямая линия, правая рука прямая вытянута наверх. На выдохе скручиваемся и тянемся рукой вниз за корпус.</w:t>
      </w:r>
    </w:p>
    <w:p>
      <w:r>
        <w:t>6. SIDE ELBOW PLANK (статика / левая сторона) - 20 сек</w:t>
        <w:br/>
        <w:t>Боковая планка с предплечья.</w:t>
      </w:r>
    </w:p>
    <w:p>
      <w:r>
        <w:t xml:space="preserve">Удачи! </w:t>
        <w:br/>
        <w:t>Ждем ваших отзывов❤️ С любовью, #sekta.</w:t>
      </w:r>
    </w:p>
    <w:p>
      <w:pPr>
        <w:pStyle w:val="Heading2"/>
      </w:pPr>
      <w:r>
        <w:t>2015-11-19 (2)</w:t>
      </w:r>
    </w:p>
    <w:p>
      <w:r>
        <w:t>https://www.instagram.com/p/-R9ztSzEjd/</w:t>
      </w:r>
    </w:p>
    <w:p>
      <w:r>
        <w:t>Блин!!! Признавайтесь, ведь НИКТО (кроме нас с Яной) не сделал 4 круга #кубикиотдвухстолиц ))) это же 14 минут в Планке! Без перерыва!! Сначала я думала, что я ошиблась с временем и кругами. А потом мне хотелось спросить @rita_soul и @sunnast делали ли они сами этот ворк 😭😭 Короче, круто. Жду послезавтра.</w:t>
      </w:r>
    </w:p>
    <w:p>
      <w:pPr>
        <w:pStyle w:val="Heading2"/>
      </w:pPr>
      <w:r>
        <w:t>2015-11-20</w:t>
      </w:r>
    </w:p>
    <w:p>
      <w:r>
        <w:t>https://www.instagram.com/p/-Uo2noTEoB/</w:t>
      </w:r>
    </w:p>
    <w:p>
      <w:r>
        <w:t>Каждый день Алина показывает мне вариант монтажа клипа.. Как я рада, что могу смотреть и пересматривать это сейчас... Клип, который никогда не попадёт на TV, но возможно, останется в чьём-то сердце. И очень хочется поделится ощущениями от работы... Всё таки комфортно на все 100% работать с тем, кто знает тебя и все твои мелочи. С тем, кто слушает тебя и внимателен к тебе. Круто работать с друзьями... И с этой командой и с этими "актёрами" мне хочется снять клипы на все песни нового альбома... Спасибо моя @alina_pasok</w:t>
      </w:r>
    </w:p>
    <w:p>
      <w:pPr>
        <w:pStyle w:val="Heading2"/>
      </w:pPr>
      <w:r>
        <w:t>2015-11-20 (2)</w:t>
      </w:r>
    </w:p>
    <w:p>
      <w:r>
        <w:t>https://www.instagram.com/p/-UYOcyTEn4/</w:t>
      </w:r>
    </w:p>
    <w:p>
      <w:r>
        <w:t>Я не могу как он говорит pumpkin 😆 #jerzydoronin )))</w:t>
      </w:r>
    </w:p>
    <w:p>
      <w:pPr>
        <w:pStyle w:val="Heading2"/>
      </w:pPr>
      <w:r>
        <w:t>2015-11-20 (3)</w:t>
      </w:r>
    </w:p>
    <w:p>
      <w:r>
        <w:t>https://www.instagram.com/p/-TCmsZTEv5/</w:t>
      </w:r>
    </w:p>
    <w:p>
      <w:r>
        <w:t>Ежи прижимает сердечки 😆 Спасибо за утро кураторам @sektamoscow и всем, кто делал с нами ворк в Periscope. А ещё сегодня в 12.00 на сайте откроется набор во все филиалы и все залы @sektaschool 🎊</w:t>
      </w:r>
    </w:p>
    <w:p>
      <w:pPr>
        <w:pStyle w:val="Heading2"/>
      </w:pPr>
      <w:r>
        <w:t>2015-11-21</w:t>
      </w:r>
    </w:p>
    <w:p>
      <w:r>
        <w:t>https://www.instagram.com/p/-WaUQzzEpz/</w:t>
      </w:r>
    </w:p>
    <w:p>
      <w:r>
        <w:t>❤️❤️ Лайтики мои</w:t>
      </w:r>
    </w:p>
    <w:p>
      <w:r>
        <w:t>#Repost @sektamoscow</w:t>
        <w:br/>
        <w:t>・・・</w:t>
        <w:br/>
        <w:t>Сейчас полным ходом идут съемки видео, которое расскажет о направлении #sektalite. А этим коротким тизером мы напоминаем вам о том, что сегодня в 20:00 пройдет открытое занятие направления Лайт, а в ближайший вторник - лекция. Информацию о времени, залах и инструкцию по записи вы найдете на три фото ниже;)</w:t>
      </w:r>
    </w:p>
    <w:p>
      <w:pPr>
        <w:pStyle w:val="Heading2"/>
      </w:pPr>
      <w:r>
        <w:t>2015-11-21 (2)</w:t>
      </w:r>
    </w:p>
    <w:p>
      <w:r>
        <w:t>https://www.instagram.com/p/-VfcenTEgg/</w:t>
      </w:r>
    </w:p>
    <w:p>
      <w:r>
        <w:t>Большой праздник у человека) летит в Минск, к маме на концерт. На Амомоте летит.</w:t>
      </w:r>
    </w:p>
    <w:p>
      <w:pPr>
        <w:pStyle w:val="Heading2"/>
      </w:pPr>
      <w:r>
        <w:t>2015-11-21 (3)</w:t>
      </w:r>
    </w:p>
    <w:p>
      <w:r>
        <w:t>https://www.instagram.com/p/-W-HprzEuB/</w:t>
      </w:r>
    </w:p>
    <w:p>
      <w:r>
        <w:t>У меня был крутейший день))) v объятиях #sektaminsk - завтра наконец увижу знаменитых парней и кураторов в деле, потренируемся всей тусовкой: и мены и девочки вместе, а ещё вместе на вкусняшку и на заключительный в этом году концерт. Я так буду скучать по этой движухе, ребята! Сил нет, но я буду с вами тусоваться даже лёжа)))</w:t>
      </w:r>
    </w:p>
    <w:p>
      <w:pPr>
        <w:pStyle w:val="Heading2"/>
      </w:pPr>
      <w:r>
        <w:t>2015-11-22</w:t>
      </w:r>
    </w:p>
    <w:p>
      <w:r>
        <w:t>https://www.instagram.com/p/-Y1PiOTEkj/</w:t>
      </w:r>
    </w:p>
    <w:p>
      <w:r>
        <w:t>Мы дали жару) #sektaminsk и сделали 4 круга #КУБИКИотДВУХСТОЛИЦ</w:t>
      </w:r>
    </w:p>
    <w:p>
      <w:pPr>
        <w:pStyle w:val="Heading2"/>
      </w:pPr>
      <w:r>
        <w:t>2015-11-22 (2)</w:t>
      </w:r>
    </w:p>
    <w:p>
      <w:r>
        <w:t>https://www.instagram.com/p/-YZasGzEoa/</w:t>
      </w:r>
    </w:p>
    <w:p>
      <w:r>
        <w:t xml:space="preserve">Е е е!!!) сделаем сегодня следующее задание #кубикиотдвухстолиц </w:t>
        <w:br/>
        <w:t>Судя по хэштегу ваш пресс уже проклюнулся)) а мой почти перестал болеть.</w:t>
      </w:r>
    </w:p>
    <w:p>
      <w:r>
        <w:t>#Repost @sunnast</w:t>
        <w:br/>
        <w:t>・・・</w:t>
        <w:br/>
        <w:t>Доброе утро 🌟 Готовы продолжить вместе со мной и Риточкой прокачивать #КУБИКИотДВУХСТОЛИЦ? Тогда расстилаем свой коврик и приступаем! Не забывайте - вы работаете на СВОЙ максимум. Не расстраивайтесь, если не получилось сделать все круги. Ждем ваших комментариев. Подробности ниже🔻🔻🔻 #vsco #vscocam #sekta #abs #sektaschool #sektamoscow</w:t>
      </w:r>
    </w:p>
    <w:p>
      <w:r>
        <w:t>Каждое упражнение делаем по 20 раз. 30 сек статики после каждого. 4 круга!</w:t>
      </w:r>
    </w:p>
    <w:p>
      <w:pPr>
        <w:pStyle w:val="Heading2"/>
      </w:pPr>
      <w:r>
        <w:t>2015-11-22 (3)</w:t>
      </w:r>
    </w:p>
    <w:p>
      <w:r>
        <w:t>https://www.instagram.com/p/-ZcMjpTEjv/</w:t>
      </w:r>
    </w:p>
    <w:p>
      <w:r>
        <w:t>ONE LOVE MINSK ❤️❤️❤️ И все, кто смог приехать... Я благодарна и счастлива. С новыми силами работаем над новым альбомом!!</w:t>
      </w:r>
    </w:p>
    <w:p>
      <w:pPr>
        <w:pStyle w:val="Heading2"/>
      </w:pPr>
      <w:r>
        <w:t>2015-11-22 (4)</w:t>
      </w:r>
    </w:p>
    <w:p>
      <w:r>
        <w:t>https://www.instagram.com/p/-Z2KJ2TEhd/</w:t>
      </w:r>
    </w:p>
    <w:p>
      <w:r>
        <w:t>Мой малыш Ежи сегодня был и в зале, и на сцене. Больше всего ему понравились "абабаны" и фонарик нашего техника Славы) Говорят он танцевал и кричал "МАМА пой". Этот город - прекрасный по своей атмосфере, его делают люди. Все 2 дня здесь были наполнены этими встречами... 💕🎶</w:t>
      </w:r>
    </w:p>
    <w:p>
      <w:pPr>
        <w:pStyle w:val="Heading2"/>
      </w:pPr>
      <w:r>
        <w:t>2015-11-23</w:t>
      </w:r>
    </w:p>
    <w:p>
      <w:r>
        <w:t>https://www.instagram.com/p/-acMJLTEo1/</w:t>
      </w:r>
    </w:p>
    <w:p>
      <w:r>
        <w:t>Кое что о ❤️)))</w:t>
      </w:r>
    </w:p>
    <w:p>
      <w:pPr>
        <w:pStyle w:val="Heading2"/>
      </w:pPr>
      <w:r>
        <w:t>2015-11-23 (2)</w:t>
      </w:r>
    </w:p>
    <w:p>
      <w:r>
        <w:t>https://www.instagram.com/p/-cEOyHTEsw/</w:t>
      </w:r>
    </w:p>
    <w:p>
      <w:r>
        <w:t>Друзья! Вот очень важный пост: к сожалению видео в перископе доступны в течение суток, поэтому сегодняшние включения ещё можно успеть посмотреть! Ну и все утроворки - это отличный способ оказаться в нашем зале и потратить 15 минут на свою будущую идеальную форму))! Впереди (в среду) подробный анонс нашего бесплатного онлайн-курса с @larangsovet и @normantovich_doctor -и спасибо всем за поддержку в прошлом посте! Сил как видите прибавилось))</w:t>
      </w:r>
    </w:p>
    <w:p>
      <w:pPr>
        <w:pStyle w:val="Heading2"/>
      </w:pPr>
      <w:r>
        <w:t>2015-11-23 (3)</w:t>
      </w:r>
    </w:p>
    <w:p>
      <w:r>
        <w:t>https://www.instagram.com/p/-bv8zJzEko/</w:t>
      </w:r>
    </w:p>
    <w:p>
      <w:r>
        <w:t>Кто завтра ведёт йогу для своих в Питере - тот я. Интересно, чувствуется ли через мой Инста уровень моей усталости в этом месяце? Видно ли, что энергии у меня меньше, чем обычно, раза в 3... Или со стороны кажется, что у меня ещё пара энерджайзеров в кармане? У меня 6 дней до самолёта в Тай, и мне кажется, что я не доживу 😑 самое обидное, что вокруг столько проектов и интересных проектов в #sekta и у меня просто нет сил рассказывать.. Нет сил на перископ и Инста. На полезные посты.. Хорошо, что есть команда. Мои @sektaschool ❤️</w:t>
      </w:r>
    </w:p>
    <w:p>
      <w:pPr>
        <w:pStyle w:val="Heading2"/>
      </w:pPr>
      <w:r>
        <w:t>2015-11-25</w:t>
      </w:r>
    </w:p>
    <w:p>
      <w:r>
        <w:t>https://www.instagram.com/p/-ggloOTEuS/</w:t>
      </w:r>
    </w:p>
    <w:p>
      <w:r>
        <w:t>Меня скинули с пьедестала фитоняшки, и это отличный повод выложить сегодняшний комплекс на пресс))) я сделаю все 4 круга я сделаю все 4 круга все 4 круга! (Это такое самовнушение), а на практике - я решила позвать друга, чтобы точно сделать это вместе. И зову я @mini_for_money - приезжай скорее ко мне, прокачаемся! Вы тоже зовите друзей!</w:t>
      </w:r>
    </w:p>
    <w:p>
      <w:r>
        <w:t xml:space="preserve">Ещё у нас вышел первый анонс бесплатного курса #недожидаясь2016 - у @larangsovet и @aist_i_kapusta вместе больше 2500 желающих принять участие! А я ещё день подумаю над подарком победителю, и выложу анонс ✔️ ⬇️⬇️⬇️ТАМ в комментарии описание этой тренировки на пресс #КУБИКИотДВУХСТОЛИЦ </w:t>
        <w:br/>
        <w:t>Пс: У меня крутейшее настроение))) видимо, все дела отступили и отпуск к нам приходит.</w:t>
      </w:r>
    </w:p>
    <w:p>
      <w:pPr>
        <w:pStyle w:val="Heading2"/>
      </w:pPr>
      <w:r>
        <w:t>2015-11-25 (2)</w:t>
      </w:r>
    </w:p>
    <w:p>
      <w:r>
        <w:t>https://www.instagram.com/p/-gIbtQzEgy/</w:t>
      </w:r>
    </w:p>
    <w:p>
      <w:r>
        <w:t>Забыла, что я фитоняшка 😆😆 ох, что эти #КУБИКИотДВУХСТОЛИЦ делают. Я вообще не следила за питанием, болела, была в бесконечной командировке, старалась делать только утренние тренировки из перископа и раз в два дня успевать все таки сделать наши кубические комплексы... Вот работает эта теория: маленькие, редкие, но очень осознанные тренировки дают самый лучший эффект. #sekta</w:t>
      </w:r>
    </w:p>
    <w:p>
      <w:pPr>
        <w:pStyle w:val="Heading2"/>
      </w:pPr>
      <w:r>
        <w:t>2015-11-26</w:t>
      </w:r>
    </w:p>
    <w:p>
      <w:r>
        <w:t>https://www.instagram.com/p/-im3V2TEnf/</w:t>
      </w:r>
    </w:p>
    <w:p>
      <w:r>
        <w:t>Вот и настал тот день) секта популярнее  меня. Потому что в аккаунте секты каждый день полезные лекции, утренние тренировки, общение с руководителями, с учеными, с психотерапевтом нашим. А у меня сплошное нытьё о том как я устала 😆 ну ничего, я взбодрилась и вообще готова снова в бой. Сегодня я почитаю вам годовой отчёт о работе Московского филиала! Пишите, в какое время вам удобнее всего слушать? Я подстроюсь под большинство)</w:t>
      </w:r>
    </w:p>
    <w:p>
      <w:pPr>
        <w:pStyle w:val="Heading2"/>
      </w:pPr>
      <w:r>
        <w:t>2015-11-27</w:t>
      </w:r>
    </w:p>
    <w:p>
      <w:r>
        <w:t>https://www.instagram.com/p/-kypuHTEnY/</w:t>
      </w:r>
    </w:p>
    <w:p>
      <w:r>
        <w:t xml:space="preserve">Отдых для души - прослушать наконец весь новый рэпчик. А ещё почитать комментарии на The Flow. Специально села подальше, чтобы не мешать людям в костюмах, от комментариев под каждым постом приходится ржать в голос 😆 </w:t>
        <w:br/>
        <w:t>Конечно, если вы не выросли на форумах хипхопру и не знаете скрскр вам будет не смешно))) а я вот люблю всё это с детства, йоу. Пойду ещё @real_scrip скачаю 😏</w:t>
      </w:r>
    </w:p>
    <w:p>
      <w:pPr>
        <w:pStyle w:val="Heading2"/>
      </w:pPr>
      <w:r>
        <w:t>2015-11-27 (2)</w:t>
      </w:r>
    </w:p>
    <w:p>
      <w:r>
        <w:t>https://www.instagram.com/p/-m1vWQTErp/</w:t>
      </w:r>
    </w:p>
    <w:p>
      <w:r>
        <w:t>😅😅😅 завтра я удалю это видео, но сегодня мы отмечаем в Москве начало отпуска и я ничего не могу поделать/ танцы не постановочные, Лиза снимала на память как я расслабляюсь 😈 p.s. Мы были на Антохе МС ещё !</w:t>
      </w:r>
    </w:p>
    <w:p>
      <w:pPr>
        <w:pStyle w:val="Heading2"/>
      </w:pPr>
      <w:r>
        <w:t>2015-11-28</w:t>
      </w:r>
    </w:p>
    <w:p>
      <w:r>
        <w:t>https://www.instagram.com/p/-pC6JmzEvO/</w:t>
      </w:r>
    </w:p>
    <w:p>
      <w:r>
        <w:t>Сегодня год моему любимому месту силы 🌑🌑🌑 @baddesign139 спасибо что ты есть в моей жизни, спасибо моей команде, спасибо всем покупателям и друзьям магазина. Мы мечтали и мы сделали - целый год мы вместе, и встречи уже такие крутые, нет волнения перед вечеринками, есть только радость)) и когда все приходят, и когда its all happening меня просто нереально прёт)) фоток надёргала чужих, сама ничего не снимала, только в перископ ✔️✔️ Хорошей всем ночи ✔️✔️✔️</w:t>
      </w:r>
    </w:p>
    <w:p>
      <w:pPr>
        <w:pStyle w:val="Heading2"/>
      </w:pPr>
      <w:r>
        <w:t>2015-11-28 (2)</w:t>
      </w:r>
    </w:p>
    <w:p>
      <w:r>
        <w:t>https://www.instagram.com/p/-nk7EszErf/</w:t>
      </w:r>
    </w:p>
    <w:p>
      <w:r>
        <w:t>Ноуфильтр светлое утро )))) пойду принимать экзамен у йогов ✨</w:t>
      </w:r>
    </w:p>
    <w:p>
      <w:pPr>
        <w:pStyle w:val="Heading2"/>
      </w:pPr>
      <w:r>
        <w:t>2015-11-28 (3)</w:t>
      </w:r>
    </w:p>
    <w:p>
      <w:r>
        <w:t>https://www.instagram.com/p/-n_vl9zEtm/</w:t>
      </w:r>
    </w:p>
    <w:p>
      <w:r>
        <w:t>Мучаем будущих учителей йоги. Ведение, теория, личная практика - вот частично составляющие экзамена. А ещё - эссе по темам, курсовые - огромные объемы информации должны усвоить наши юные падаваны. Вариации асан, различные школы йоги, допуск к экзамену даётся после многих часов практики.. Короче, сдать экзамен очень сложно. Но несколько преподавателей, которые блестяще ведут и давно практикуют, в том числе были и в Майсоре - им мы в ближайшее время дадим возможность вести бесплатные Йога-классы в #sekta - это даст им возможность стать им, как учителям, ещё сильнее и целостнее, и позволит в следующий раз сдать экзамен на отлично. 🙌🏻</w:t>
      </w:r>
    </w:p>
    <w:p>
      <w:pPr>
        <w:pStyle w:val="Heading2"/>
      </w:pPr>
      <w:r>
        <w:t>2015-11-29</w:t>
      </w:r>
    </w:p>
    <w:p>
      <w:r>
        <w:t>https://www.instagram.com/p/-qqKRtzEpU/</w:t>
      </w:r>
    </w:p>
    <w:p>
      <w:r>
        <w:t>❤️❤️❤️ сегодня в Питере.</w:t>
      </w:r>
    </w:p>
    <w:p>
      <w:r>
        <w:t>#Repost @andrewdoronin</w:t>
        <w:br/>
        <w:t>・・・</w:t>
        <w:br/>
        <w:t>Не умею писать анонсы. Поэтому прошу  друзей делать фото с текстом. Его и размещаю. Представлю книгу, немного почитаем.  P.S. На сайте vol.2 появится в декабре. P.S.S. Книгу можно будет найти  на Невском 20.</w:t>
      </w:r>
    </w:p>
    <w:p>
      <w:pPr>
        <w:pStyle w:val="Heading2"/>
      </w:pPr>
      <w:r>
        <w:t>2015-11-29 (2)</w:t>
      </w:r>
    </w:p>
    <w:p>
      <w:r>
        <w:t>https://www.instagram.com/p/-rwkW9TEnZ/</w:t>
      </w:r>
    </w:p>
    <w:p>
      <w:r>
        <w:t>Это был просто CRAZY ВЕЧЕР) я устроила для друзей экскурсию в мир рэпчика. От Влади они были в восторге, для Pharaoh они оказались несколько староваты 😅 Аудитория в Перископе благодарила за возможность побывать на этих концертах, хотя бы одним глазком. А я благодарю свои пороховницы, в которых ещё есть порох. И отпускное настроение 😍😅🙈</w:t>
      </w:r>
    </w:p>
    <w:p>
      <w:pPr>
        <w:pStyle w:val="Heading2"/>
      </w:pPr>
      <w:r>
        <w:t>2015-11-30</w:t>
      </w:r>
    </w:p>
    <w:p>
      <w:r>
        <w:t>https://www.instagram.com/p/-tZTtIzErY/</w:t>
      </w:r>
    </w:p>
    <w:p>
      <w:r>
        <w:t>Иииии ✨✨✨✨✨ начинаем #недожидаясь2016 / ссылка у меня в профиле и в @sektaschool /Я уже сделала тренировку, добавила #кубикиотдвухстолиц и бодра на 100%! Все задания буду выполнять вместе с вами ❤️✔️</w:t>
      </w:r>
    </w:p>
    <w:p>
      <w:pPr>
        <w:pStyle w:val="Heading2"/>
      </w:pPr>
      <w:r>
        <w:t>2015-11-30 (2)</w:t>
      </w:r>
    </w:p>
    <w:p>
      <w:r>
        <w:t>https://www.instagram.com/p/-sz1ObzErc/</w:t>
      </w:r>
    </w:p>
    <w:p>
      <w:r>
        <w:t>Тыц)))) ура, настал тот день! Первое задание #недожидаясь2016 скоро будет ждать вас в @sektaschool со ссылкой на полное видео! А ещё у нас начинается новая неделя включений и онлайн-трансляций в periscope. Держите расписание и ищите интересные темы от наших тренеров и экспертов ❤️❤️</w:t>
      </w:r>
    </w:p>
    <w:p>
      <w:pPr>
        <w:pStyle w:val="Heading2"/>
      </w:pPr>
      <w:r>
        <w:t>2015-12-02</w:t>
      </w:r>
    </w:p>
    <w:p>
      <w:r>
        <w:t>https://www.instagram.com/p/-yt2gJzEtL/</w:t>
      </w:r>
    </w:p>
    <w:p>
      <w:r>
        <w:t>Езя просил передать всем привет 🌱</w:t>
      </w:r>
    </w:p>
    <w:p>
      <w:pPr>
        <w:pStyle w:val="Heading2"/>
      </w:pPr>
      <w:r>
        <w:t>2015-12-03</w:t>
      </w:r>
    </w:p>
    <w:p>
      <w:r>
        <w:t>https://www.instagram.com/p/-1IpXuTEow/</w:t>
      </w:r>
    </w:p>
    <w:p>
      <w:r>
        <w:t>Когда не знаешь, какую фотографию выбрать 🌴🍃🍀</w:t>
      </w:r>
    </w:p>
    <w:p>
      <w:pPr>
        <w:pStyle w:val="Heading2"/>
      </w:pPr>
      <w:r>
        <w:t>2015-12-03 (2)</w:t>
      </w:r>
    </w:p>
    <w:p>
      <w:r>
        <w:t>https://www.instagram.com/p/-0KiMfTEq-/</w:t>
      </w:r>
    </w:p>
    <w:p>
      <w:r>
        <w:t>У нас ничего не происходит 🌱</w:t>
      </w:r>
    </w:p>
    <w:p>
      <w:pPr>
        <w:pStyle w:val="Heading2"/>
      </w:pPr>
      <w:r>
        <w:t>2015-12-04</w:t>
      </w:r>
    </w:p>
    <w:p>
      <w:r>
        <w:t>https://www.instagram.com/p/-2utx1zEhg/</w:t>
      </w:r>
    </w:p>
    <w:p>
      <w:r>
        <w:t>Mommy?! #jerzydoronin</w:t>
      </w:r>
    </w:p>
    <w:p>
      <w:pPr>
        <w:pStyle w:val="Heading2"/>
      </w:pPr>
      <w:r>
        <w:t>2015-12-04 (2)</w:t>
      </w:r>
    </w:p>
    <w:p>
      <w:r>
        <w:t>https://www.instagram.com/p/-3EvtkTErX/</w:t>
      </w:r>
    </w:p>
    <w:p>
      <w:r>
        <w:t>Енот дня ❤️#mirondoronin</w:t>
      </w:r>
    </w:p>
    <w:p>
      <w:pPr>
        <w:pStyle w:val="Heading2"/>
      </w:pPr>
      <w:r>
        <w:t>2015-12-04 (3)</w:t>
      </w:r>
    </w:p>
    <w:p>
      <w:r>
        <w:t>https://www.instagram.com/p/-4Bm23zElw/</w:t>
      </w:r>
    </w:p>
    <w:p>
      <w:r>
        <w:t>О том, как мы делали тренировку #недожидаясь2016 , утроворк от #sektaprague в записи с перископа и #КУБИКИотДВУХСТОЛИЦ ))) Спасибо всем, кто участвует в нашем онлайн-курсе и делает задания от @larangsovet и @aist_i_kapusta - мы очень стараемся, работаем над каждым постом-заданием по несколько дней! И у вас отлично получается, хоть мы ещё в самом начале. Кто опоздал - присоединяйтесь сейчас! У меня по ссылке в профиле вся инфа и свежее видео с заданием! #sektamama #недожидаясь2016 #sekta</w:t>
      </w:r>
    </w:p>
    <w:p>
      <w:pPr>
        <w:pStyle w:val="Heading2"/>
      </w:pPr>
      <w:r>
        <w:t>2015-12-05</w:t>
      </w:r>
    </w:p>
    <w:p>
      <w:r>
        <w:t>https://www.instagram.com/p/-6clEBzEiN/</w:t>
      </w:r>
    </w:p>
    <w:p>
      <w:r>
        <w:t>Еноты дня :) #jerzydoronin #mirondoronin</w:t>
      </w:r>
    </w:p>
    <w:p>
      <w:pPr>
        <w:pStyle w:val="Heading2"/>
      </w:pPr>
      <w:r>
        <w:t>2015-12-06</w:t>
      </w:r>
    </w:p>
    <w:p>
      <w:r>
        <w:t>https://www.instagram.com/p/-81BG1TEp6/</w:t>
      </w:r>
    </w:p>
    <w:p>
      <w:r>
        <w:t>Енот дня :) #mirondoronin сегодня мочил ножки в море.</w:t>
      </w:r>
    </w:p>
    <w:p>
      <w:pPr>
        <w:pStyle w:val="Heading2"/>
      </w:pPr>
      <w:r>
        <w:t>2015-12-06 (2)</w:t>
      </w:r>
    </w:p>
    <w:p>
      <w:r>
        <w:t>https://www.instagram.com/p/-9Lr_kzEr4/</w:t>
      </w:r>
    </w:p>
    <w:p>
      <w:r>
        <w:t>Всё, что меня беспокоит - это какую фотографию выбрать) Надеюсь они вас больше радуют, чем расстраивают. Я так много работала в этом году, что до сих пор не могу придти в себя и собраться. Но работа работается сама, проекты идут, развиваются самостоятельно. Можно выдохнуть и отпустить мысли, быть с детьми, с мужем, смотреть на них 24 часа в сутки... Это реально счастье. А лето и солнце - всего лишь приятное дополнение 🍃</w:t>
      </w:r>
    </w:p>
    <w:p>
      <w:pPr>
        <w:pStyle w:val="Heading2"/>
      </w:pPr>
      <w:r>
        <w:t>2015-12-06 (3)</w:t>
      </w:r>
    </w:p>
    <w:p>
      <w:r>
        <w:t>https://www.instagram.com/p/-8coVazEti/</w:t>
      </w:r>
    </w:p>
    <w:p>
      <w:r>
        <w:t>🌴🌴 мальчик и его любимый "папи" ) #jerzydoronin @andrewdoronin</w:t>
      </w:r>
    </w:p>
    <w:p>
      <w:pPr>
        <w:pStyle w:val="Heading2"/>
      </w:pPr>
      <w:r>
        <w:t>2015-12-06 (4)</w:t>
      </w:r>
    </w:p>
    <w:p>
      <w:r>
        <w:t>https://www.instagram.com/p/-82Iv5TErs/</w:t>
      </w:r>
    </w:p>
    <w:p>
      <w:r>
        <w:t>😆😆 это просто всё о Ежи. Он чертовски уверен в себе! #jerzydoronin @yanavysh</w:t>
      </w:r>
    </w:p>
    <w:p>
      <w:pPr>
        <w:pStyle w:val="Heading2"/>
      </w:pPr>
      <w:r>
        <w:t>2015-12-07</w:t>
      </w:r>
    </w:p>
    <w:p>
      <w:r>
        <w:t>https://www.instagram.com/p/-_jca7TEi3/</w:t>
      </w:r>
    </w:p>
    <w:p>
      <w:r>
        <w:t>Ежи дня :) мне кажется, я поняла всех мам в мире. Когда скучаешь по малышу даже во время его дневного сна, и не хочешь отдавать в садик, потому что думаешь - как он там без меня?) как здорово с ним разговаривать, слушать, как он каждый день учит новые слова, интересуется всем на свете... И как он пахнет, и как его удобно обнимать, и как он смешно капризничает 😅 Дети - это самый чистый кайф! #jerzydoronin</w:t>
      </w:r>
    </w:p>
    <w:p>
      <w:pPr>
        <w:pStyle w:val="Heading2"/>
      </w:pPr>
      <w:r>
        <w:t>2015-12-07 (2)</w:t>
      </w:r>
    </w:p>
    <w:p>
      <w:r>
        <w:t>https://www.instagram.com/p/_ACBOVTEtL/</w:t>
      </w:r>
    </w:p>
    <w:p>
      <w:r>
        <w:t xml:space="preserve">Сегодня мне опять сказали, что я не красивая. Раньше мне было бы обидно, а сейчас - я лучше соглашусь, чем буду спорить. Я такая, какая есть. Похожа на маму и папу. Создана Богом, вселенной, природой или тем, в кого вы верите. Мне с собой такой очень хорошо, и совсем не хочется ничего менять. У меня мамина улыбка, её же смешная переваливающаяся походка, у меня есть целлюлит, растяжки, двое детей, миллион друзей, целый вагон работы - и я больше не борюсь с собой, чтобы что-то в себе изменить. Я занимаюсь спортом, потому что люблю его, я люблю осознанное питание, люблю всё, что связанно с темой поиска мира с собой и любви к себе, а не с темой похудения и накачивания булок. Это не моё, я не могу найти в физической красоте достаточно смысла, чтобы посвятить этому свою жизнь, а вот со стороны души... Это того стоит, поверьте. Не быть худым, а быть счастливым. Это правда стоит всех поисков - у меня тоже получилось не сразу, я много лет к этому шла. К тому, чтобы всегда быть на своей стороне, а не на стороне других людей. И знаете - за себя мне не бывает обидно, но когда я слышу что другим говорят, что они не красивы - я переживаю боль вместе с ними... С теми, кого эти слова сильно задевают. Если вы когда-нибудь услышите такое, то вспомните меня, вспомните, что я с вами - меня тоже можно считать отвратительной, и найти в моём теле сотни несовершенств - но эти слова ничего не изменят в реальности. Красота - это всё, что есть здесь и сейчас. И никакая оценка не может её обличить. </w:t>
        <w:br/>
        <w:t>Мне все ещё есть, чему поучится - ведь я все ещё хочу, чтобы меня любили. Не за внешность, а за мои дела, за мои полезные идеи. Придёт время, и я научусь делать, чтобы делать, отдавать всё до остатка, и не ждать ничего взамен. Впереди ещё много уроков... Но один из самых главных я уже усвоила: принимая себя ты принимаешь мир, и он принимает тебя в ответ.</w:t>
      </w:r>
    </w:p>
    <w:p>
      <w:pPr>
        <w:pStyle w:val="Heading2"/>
      </w:pPr>
      <w:r>
        <w:t>2015-12-07 (3)</w:t>
      </w:r>
    </w:p>
    <w:p>
      <w:r>
        <w:t>https://www.instagram.com/p/--Y20szEqz/</w:t>
      </w:r>
    </w:p>
    <w:p>
      <w:r>
        <w:t>Доброе утро ❤️❤️</w:t>
      </w:r>
    </w:p>
    <w:p>
      <w:pPr>
        <w:pStyle w:val="Heading2"/>
      </w:pPr>
      <w:r>
        <w:t>2015-12-08</w:t>
      </w:r>
    </w:p>
    <w:p>
      <w:r>
        <w:t>https://www.instagram.com/p/_CbK25zEjk/</w:t>
      </w:r>
    </w:p>
    <w:p>
      <w:r>
        <w:t>Друзья мои любимые :) я не ожидала, что мой пост так тронет вас. Не все поняли о чём я говорю, но все написали что я красивая и не должна расстраиваться и обращать внимание на слова) мне приятна ваша забота, но я писала пост не для этого. Знаете, если бы я обращала внимание на каждый раз, когда мне это говорят, я бы сошла с ума 😅. Практически каждый день я читаю о себе что-то такое, что могло бы выбить из колеи многих людей. И я привыкла, что самые болезненные моменты - это когда мы слышим и читаем про себя то, что и сами видим в себе. То, что шепчет наш внутренний голос.</w:t>
      </w:r>
    </w:p>
    <w:p>
      <w:r>
        <w:t>Я хочу, чтобы вы знали - есть много способов стать практически неуязвимым. Кто-то идёт в триатлон, чтобы стать сверх-человеком, кто-то делает множество пластических операций, чтобы изменить реальность. Я знаю много сложных способов примирения с собой, и всего один простой: встать на свою сторону и жить в своей системе ценностей, а не в чужой. Принять, что нет стандартов - что красота везде, везде вокруг нас - и в нас, в нас не меньше чем в других. А ещё один путь - это путь благодарности. Мы обесцениваем то, что имеем, потому что хотим другого: другого тела, других черт лица... Но не научившись ценить данное, мы никогда не раскроем свой истинный потенциал. Я за то, чтобы вы говорили не то, что я красивая.. А то, что ВЫ... Вы красивые. Об этом я говорю, и всегда буду говорить.</w:t>
      </w:r>
    </w:p>
    <w:p>
      <w:pPr>
        <w:pStyle w:val="Heading2"/>
      </w:pPr>
      <w:r>
        <w:t>2015-12-09</w:t>
      </w:r>
    </w:p>
    <w:p>
      <w:r>
        <w:t>https://www.instagram.com/p/_E-n-wTEgo/</w:t>
      </w:r>
    </w:p>
    <w:p>
      <w:r>
        <w:t>Енот дня #mirondoronin ❤️</w:t>
      </w:r>
    </w:p>
    <w:p>
      <w:pPr>
        <w:pStyle w:val="Heading2"/>
      </w:pPr>
      <w:r>
        <w:t>2015-12-10</w:t>
      </w:r>
    </w:p>
    <w:p>
      <w:r>
        <w:t>https://www.instagram.com/p/_HO9FozEgb/</w:t>
      </w:r>
    </w:p>
    <w:p>
      <w:r>
        <w:t xml:space="preserve">Ежи дня :) В прошлом году мы отдали Ежи в сад сразу после Тая - в 1,5 года. Он полюбил его с первого дня и скучал по воспитателям и деткам даже в выходные. В садике с ними разговаривают по английски - поэтому мы постоянно удивляемся, когда Ежи начинает внезапно говорить на другом языке, считать, называть предметы. </w:t>
        <w:br/>
        <w:t xml:space="preserve">Для меня воспоминания о детском садике - это ад, одиночество и вечное ожидание родителей. Для Ежи сад - это праздник. </w:t>
        <w:br/>
        <w:t>Сегодня мне пришло (в массовой рассылке по родителям) письмо о том, что в группах стало мало детей, и нашим замечательным преподавателям и воспитателям приходится несладко, и садик не может себе позволить много нужных и интересных вещей для того, чтобы стать ещё лучше. Моё сердце сразу сжалось - ну как же так? В таком отличном садике и мало детей... Если вы в Питере и присматриваете сад для малыша - обратите внимание на Взмах на 10й Советской 4. Они бы никогда не попросили меня лично "пропиарить" их, а я бы никогда не согласилась - в этом письме они просто попросили родителей всех малышей о дружеской поддержке, и мне действительно захотелось написать о них. Поэтому, даже если вам не полезен этот пост, просто знайте - есть место, где люди действительно делают своё дело очень хорошо. Ежи не даст соврать 🌱</w:t>
      </w:r>
    </w:p>
    <w:p>
      <w:pPr>
        <w:pStyle w:val="Heading2"/>
      </w:pPr>
      <w:r>
        <w:t>2015-12-10 (2)</w:t>
      </w:r>
    </w:p>
    <w:p>
      <w:r>
        <w:t>https://www.instagram.com/p/_GR_l6zEj3/</w:t>
      </w:r>
    </w:p>
    <w:p>
      <w:r>
        <w:t xml:space="preserve">Доброе утро) подцепила в кафе незнакомых ребят. Одна из девочек - Люся - оказалась стажёром дистанса @sektaschool , а её друзья давно хотели попробовать тренировки сектули) </w:t>
        <w:br/>
        <w:t>Начинать лучше с гуманных нагрузок, и мы сделали 3й ворк из #недожидаясь2016 , мы специально сделали этот бесплатный онлайн курс для тех, кто давно или даже никогда не занимался. Спасибо команде и моим куратора за отличное кардио ❤️❤️❤️ судя по всему, ребятам тоже понравилось, потому что завтра они снова собираются приехать ко мне 💪🏿💪🏻💪🏾</w:t>
      </w:r>
    </w:p>
    <w:p>
      <w:pPr>
        <w:pStyle w:val="Heading2"/>
      </w:pPr>
      <w:r>
        <w:t>2015-12-11</w:t>
      </w:r>
    </w:p>
    <w:p>
      <w:r>
        <w:t>https://www.instagram.com/p/_I1T7WTEjT/</w:t>
      </w:r>
    </w:p>
    <w:p>
      <w:r>
        <w:t>Енот желает вам доброго утра ❤️</w:t>
      </w:r>
    </w:p>
    <w:p>
      <w:pPr>
        <w:pStyle w:val="Heading2"/>
      </w:pPr>
      <w:r>
        <w:t>2015-12-11 (2)</w:t>
      </w:r>
    </w:p>
    <w:p>
      <w:r>
        <w:t>https://www.instagram.com/p/_J4JkpzEtO/</w:t>
      </w:r>
    </w:p>
    <w:p>
      <w:r>
        <w:t>Этим упоротым видео (с участием сектантского десанта #кураторможетиделает ) хочу пригласить всех, кто на острове, завтра на тренировку - в 17.30 у госпиталя в Натоне, вот тут на берегу. Музыки не будет, колонок нет, ковриков нет, есть голый энтузиазм 🙈 #sekta #sektasamui</w:t>
      </w:r>
    </w:p>
    <w:p>
      <w:pPr>
        <w:pStyle w:val="Heading2"/>
      </w:pPr>
      <w:r>
        <w:t>2015-12-12</w:t>
      </w:r>
    </w:p>
    <w:p>
      <w:r>
        <w:t>https://www.instagram.com/p/_MYUUKzEgC/</w:t>
      </w:r>
    </w:p>
    <w:p>
      <w:r>
        <w:t xml:space="preserve">Вот такая сегодня собралась замечательная компания) первая историческая тренировка #sektasamui </w:t>
        <w:br/>
        <w:t>А я похожа на весёлую луковицу 😆</w:t>
      </w:r>
    </w:p>
    <w:p>
      <w:pPr>
        <w:pStyle w:val="Heading2"/>
      </w:pPr>
      <w:r>
        <w:t>2015-12-12 (2)</w:t>
      </w:r>
    </w:p>
    <w:p>
      <w:r>
        <w:t>https://www.instagram.com/p/_L-MSRTEj1/</w:t>
      </w:r>
    </w:p>
    <w:p>
      <w:r>
        <w:t xml:space="preserve">Доброе утро :) у меня снова столько красивых фотографий детей, что я еле держусь 🙈 </w:t>
        <w:br/>
        <w:t xml:space="preserve">Остров прекрасен. Думаю о том, что как-то не хочется мне путешествовать по новым местам, потому что душа моя отдыхает в привычной атмосфере - а новые страны и места это всегда стресс. </w:t>
        <w:br/>
        <w:t>Мне нравится проводить отпуск здесь, я люблю, когда приезжают в гости друзья и близкие. Такой красотой всегда хочется поделиться ❤️🌴</w:t>
      </w:r>
    </w:p>
    <w:p>
      <w:pPr>
        <w:pStyle w:val="Heading2"/>
      </w:pPr>
      <w:r>
        <w:t>2015-12-12 (3)</w:t>
      </w:r>
    </w:p>
    <w:p>
      <w:r>
        <w:t>https://www.instagram.com/p/_Mkt5MzErk/</w:t>
      </w:r>
    </w:p>
    <w:p>
      <w:r>
        <w:t>Я говорю гордо: Андрей, про нашу тренировку даже на samuidays написали.</w:t>
        <w:br/>
        <w:t>- да? Ммм... а почему никто не пишет о том, что меня укусил жук-гигант? Помоему, это тоже событие.</w:t>
      </w:r>
    </w:p>
    <w:p>
      <w:r>
        <w:t>Так вот, @andrewdoronin укусил жук-гигант. Вы все должны об этом знать! 😆</w:t>
      </w:r>
    </w:p>
    <w:p>
      <w:pPr>
        <w:pStyle w:val="Heading2"/>
      </w:pPr>
      <w:r>
        <w:t>2015-12-12 (4)</w:t>
      </w:r>
    </w:p>
    <w:p>
      <w:r>
        <w:t>https://www.instagram.com/p/_L_8dqzEmN/</w:t>
      </w:r>
    </w:p>
    <w:p>
      <w:r>
        <w:t>Я не могу удержаться от Енота дня) он меня загипнотизировал!))) #mirondoronin</w:t>
      </w:r>
    </w:p>
    <w:p>
      <w:pPr>
        <w:pStyle w:val="Heading2"/>
      </w:pPr>
      <w:r>
        <w:t>2015-12-13</w:t>
      </w:r>
    </w:p>
    <w:p>
      <w:r>
        <w:t>https://www.instagram.com/p/_OLtquTEkj/</w:t>
      </w:r>
    </w:p>
    <w:p>
      <w:r>
        <w:t xml:space="preserve">- Аеду с мами на атитикле! Де шьем? Абубой! </w:t>
        <w:br/>
        <w:t xml:space="preserve">Когда у меня ещё не было детей, я представляла, что мои сыновья будут заниматься мотофристайлом. Теперь инстинкты взяли верх, я мечтаю, чтобы они стали шахматистами и крайне неохотно катаю Ежи со скоростью 40 км/ч. </w:t>
        <w:br/>
        <w:t>И уж точно никакого атитикла ему до окончания университета! 😆</w:t>
      </w:r>
    </w:p>
    <w:p>
      <w:pPr>
        <w:pStyle w:val="Heading2"/>
      </w:pPr>
      <w:r>
        <w:t>2015-12-13 (2)</w:t>
      </w:r>
    </w:p>
    <w:p>
      <w:r>
        <w:t>https://www.instagram.com/p/_OtYcATEh4/</w:t>
      </w:r>
    </w:p>
    <w:p>
      <w:r>
        <w:t>Спасибо инстаграму за мою первую пробежку после ооооочень долгого перерыва. Наткнулась на профиль девушки, которая пишет невероятные вещи - всё созвучно моим мыслям и подходу к работе с телом. А она бац - и тоже на Самуи) почему бы не начать знакомство с пробежки по джунглям к водопаду? Я перевыполнила все возможные планы и свои ожидания, спасибо Поле) @polly_max</w:t>
      </w:r>
    </w:p>
    <w:p>
      <w:pPr>
        <w:pStyle w:val="Heading2"/>
      </w:pPr>
      <w:r>
        <w:t>2015-12-14</w:t>
      </w:r>
    </w:p>
    <w:p>
      <w:r>
        <w:t>https://www.instagram.com/p/_Q9U6PzEim/</w:t>
      </w:r>
    </w:p>
    <w:p>
      <w:r>
        <w:t xml:space="preserve">Всем привет) вышла в видео и расшифровке моя лекция для беременных в ПМЦ "как предотвратить переедание", ссылка у меня в профиле. В последний месяц года мы проводим много бесплатных активностей: каждое утро тренировки в перископе, тренировки для начинающих + советы по питанию #недожидаясь2016 , лекции и статьи на нашем портале, и наши замечательные кубики от 2х столиц! </w:t>
        <w:br/>
        <w:t xml:space="preserve">В предновогодней суете не всегда можно найти время на себя, но наш курс и все полезности будут оставаться у нас на портале и в открытом доступе, чтобы вы могли к ним вернуться в любое удобное время. Если @aist_i_kapusta и @larangsovet разрешат - мы выложим у себя и их задания, чтобы вы могли пройти курс целиком. </w:t>
        <w:br/>
        <w:t>Ещё мы сделали наш сайт sektaschool.ru более информативным - теперь можно узнать гораздо больше о направлениях и о команде. Пока он проходит тестирование, и мы будем рады любым отзывам.</w:t>
      </w:r>
    </w:p>
    <w:p>
      <w:r>
        <w:t xml:space="preserve">Все, что мы делали последние месяцы было направлено на то, чтобы вы узнали о #sekta гораздо больше, заглянули к нам в залы, познакомились с кураторами всех городов, с нашими психологами и докторами. Благодаря перископу это стало возможно, а ваша поддержка и интерес показывает, что всё не зря! 🙌🏻 с любовью, ваша #sekta </w:t>
        <w:br/>
        <w:t>Ps: спасибо @abodrova такую красивую фотосессию моего 8ого месяца) некоторые посты о моей беременности есть по тегу #MarkesPregnantTips</w:t>
      </w:r>
    </w:p>
    <w:p>
      <w:pPr>
        <w:pStyle w:val="Heading2"/>
      </w:pPr>
      <w:r>
        <w:t>2015-12-14 (2)</w:t>
      </w:r>
    </w:p>
    <w:p>
      <w:r>
        <w:t>https://www.instagram.com/p/_QJZHHzEgt/</w:t>
      </w:r>
    </w:p>
    <w:p>
      <w:r>
        <w:t>😆❤️ Смешные дети мои)))</w:t>
      </w:r>
    </w:p>
    <w:p>
      <w:pPr>
        <w:pStyle w:val="Heading2"/>
      </w:pPr>
      <w:r>
        <w:t>2015-12-15</w:t>
      </w:r>
    </w:p>
    <w:p>
      <w:r>
        <w:t>https://www.instagram.com/p/_UINHzzEu-/</w:t>
      </w:r>
    </w:p>
    <w:p>
      <w:r>
        <w:t>Скучаю по любимой работе и офису)) поэтому вот вам ещё пост, который может быть полезен.</w:t>
      </w:r>
    </w:p>
    <w:p>
      <w:r>
        <w:t xml:space="preserve">У сектули в Израиле скоро день рождения, и там будет наш научный руководитель Лена Дегтярь - обязательно приходите, даже если вы ещё ни разу не были) </w:t>
        <w:br/>
        <w:t>Перископ радует нас трансляциями из всех-всех филиалов. Можно так вот взять и прямо сейчас включить запись утренней трансляции из Минска и потренить.</w:t>
      </w:r>
    </w:p>
    <w:p>
      <w:r>
        <w:t xml:space="preserve">Мне остался один комплекс #кубикиотдвухстолиц и всё) я благодарна моим красивым кураторам Риточке и Насте за этот крутейший челендж. Завтра доделаю) </w:t>
        <w:br/>
        <w:t>Ещё мы готовим последнее задание #недожидаясь2016 - уже скоро скоро) спасибо за труд всем кто занимается проектом, а в нашей команде я признаюсь в любви @kira_live @ksun_del и @jl_austen - Вы самые лучшие!</w:t>
      </w:r>
    </w:p>
    <w:p>
      <w:pPr>
        <w:pStyle w:val="Heading2"/>
      </w:pPr>
      <w:r>
        <w:t>2015-12-16</w:t>
      </w:r>
    </w:p>
    <w:p>
      <w:r>
        <w:t>https://www.instagram.com/p/_WvvwazEhR/</w:t>
      </w:r>
    </w:p>
    <w:p>
      <w:r>
        <w:t>Мой маленький #mirondoronin :)</w:t>
      </w:r>
    </w:p>
    <w:p>
      <w:pPr>
        <w:pStyle w:val="Heading2"/>
      </w:pPr>
      <w:r>
        <w:t>2015-12-16 (2)</w:t>
      </w:r>
    </w:p>
    <w:p>
      <w:r>
        <w:t>https://www.instagram.com/p/_WDecyTEpQ/</w:t>
      </w:r>
    </w:p>
    <w:p>
      <w:r>
        <w:t>❤️ доброе утро</w:t>
      </w:r>
    </w:p>
    <w:p>
      <w:pPr>
        <w:pStyle w:val="Heading2"/>
      </w:pPr>
      <w:r>
        <w:t>2015-12-17</w:t>
      </w:r>
    </w:p>
    <w:p>
      <w:r>
        <w:t>https://www.instagram.com/p/_Zg7pITEkx/</w:t>
      </w:r>
    </w:p>
    <w:p>
      <w:r>
        <w:t>Фотографирую самое красивое, что вижу каждый день :) Я очень благодарна моим мамам (да, у меня была не одна мама) и папе. Когда ты сам становишься родителем ты многое понимаешь. Материнское сердце уязвимо, хочешь - не хочешь, ты открываешься миру с новой стороны. И даже если ты абсолютно свободен и не боишься потерять всё, то детей потерять ты боишься - и так заложено природой. Ты хочешь оставить им прекрасный мир, а не пепелище... Ты хочешь, чтобы они были счастливы, и не всегда знаешь, как помочь им.</w:t>
      </w:r>
    </w:p>
    <w:p>
      <w:r>
        <w:t>Мои родные - я так благодарна за всё, что вы вложили в меня и за всё, чему я научилась. Мои тёплые отношения с моей семьёй - это самое ценное, что есть в моей взрослой жизни. Мы часто вспоминаем детские обиды и травмы - но у меня что-то изменилось, и я стала вспоминать только хорошее, думать о родных только с благодарностью.</w:t>
      </w:r>
    </w:p>
    <w:p>
      <w:r>
        <w:t>Мы росли в трудное время, не знаю, как вашим - моим родителям было не легко в 90-е, но у нас (у меня есть ещё брат и сестра) всегда была еда и крыша над головой, и сказки на ночь. Так вот почти в 30 лет понимаешь, как это много. Как много приходилось работать родителям, чтобы у нас было самое необходимое. У меня не было спорта, педагогов раннего развития, никаких методик - я выросла совершенно обычным человеком, не сверх-одарённым, не гением. Но я умею любить и учиться, поэтому не чувствую себя обделённой. Кто знает, смогу ли я научить этому своих детей, или они будут совсем другими? Хорошо ли то, что у них есть гораздо больше, чем было у нас в своё время? Не помешает ли их внешняя красота развитию внутренней? Какими бы они ни были, я всегда буду их обожать.. Это уже ясно на 100%. А остальное - это уже не в моей власти))</w:t>
      </w:r>
    </w:p>
    <w:p>
      <w:pPr>
        <w:pStyle w:val="Heading2"/>
      </w:pPr>
      <w:r>
        <w:t>2015-12-18</w:t>
      </w:r>
    </w:p>
    <w:p>
      <w:r>
        <w:t>https://www.instagram.com/p/_bC0zeTEv0/</w:t>
      </w:r>
    </w:p>
    <w:p>
      <w:r>
        <w:t>Такие спортивные островитянки тут у нас) завтра в 17.30 у Nathon Hospital потренируемся, если не будет дождя. Если дождь будет весь день, как сегодня, перенесём на другой день :)🚿🚿🚿 #sektasamui</w:t>
      </w:r>
    </w:p>
    <w:p>
      <w:pPr>
        <w:pStyle w:val="Heading2"/>
      </w:pPr>
      <w:r>
        <w:t>2015-12-18 (2)</w:t>
      </w:r>
    </w:p>
    <w:p>
      <w:r>
        <w:t>https://www.instagram.com/p/_bpqo-zEvf/</w:t>
      </w:r>
    </w:p>
    <w:p>
      <w:r>
        <w:t xml:space="preserve">Немного пасмурно сегодня, но день отличный - мы забрали ключи от виллы, которую я сняла для нашей команды - весь следующий месяц к нам будут приезжать мои коллеги и соратники из @sektaschool . Очень хочу, чтобы им все понравилось и они как следует отдохнули ❤️ кто хорошо работает, тот сами знаете что. </w:t>
        <w:br/>
        <w:t>Очень хочется написать ещё пару постов о работе, о каких-то проектах и фишках. Рассказать о том, что у меня уже год есть свой магазин - там в @baddesign139 я как раз написала своё новогоднее обращение к клиентам и друзьям. Казалось сделать такой проект это невозможно - без со-учередителей и больших знающих всё дяденек. Но все реально. Я сама выбирала всю одежду в магазине, а мои @139dec и команда буквально живут в его стенах. Это душа))) жаль что нельзя рассказать всё и обо всём в одном Инста. Поделится ощущением от работы, когда it's all happening</w:t>
      </w:r>
    </w:p>
    <w:p>
      <w:pPr>
        <w:pStyle w:val="Heading2"/>
      </w:pPr>
      <w:r>
        <w:t>2015-12-19</w:t>
      </w:r>
    </w:p>
    <w:p>
      <w:r>
        <w:t>https://www.instagram.com/p/_eshk9zElh/</w:t>
      </w:r>
    </w:p>
    <w:p>
      <w:r>
        <w:t xml:space="preserve">В этом году я стала мамой во второй раз. И во второй раз моя беременность оказалась очень продуктивной в плане работы. Конечно, отличия огромные - ведь в этот раз вместе со мной работала уже большая и сильная команда. Мы успели сделать многое, и всё не влезло в наш годовой Инста- отчёт. Но основные достижения - вот они. Очень хочу, чтобы вы прочитали. Столько людей не просто работают в #sekta , они живут этим - и я хочу, чтобы оценивали их труд. Наш труд) </w:t>
        <w:br/>
        <w:t xml:space="preserve">Привет, друзья! </w:t>
        <w:br/>
        <w:t xml:space="preserve">Заканчивается еще один год вместе с #sekta, и мы спешим поделиться с вами основными итогами 2015го! </w:t>
        <w:br/>
        <w:t xml:space="preserve">Сложно определиться, с чего начать, и какие события поставить первыми, но одно мы можем сказать точно – этот год был очень насыщенным. </w:t>
        <w:br/>
        <w:t xml:space="preserve">Наши филиалы вместе с командами провели сотни открытых лекций, тренировок, приняли участие в различных крупных мероприятиях, среди которых NTCtourMoscow, фестиваль “О, да, еда!”, “Гонка героев”, благотворительные мероприятия: ужин с Ольгой Маркес совместно с фондом “Антон тут рядом”, забеги с передачей средств в социальные фонды, тренировки для людей с нарушением слуха, участие в проекте для пожилых людей “Средство против морщин” и многие-многие другие; фестивали “Крепатура”, “На старт”, “Кампус Фест”, “RedMarket”, марафоны WeRunVilnus, Сибирский международный марафон, We Run Moscow, весенний полумарафон-гандикап, WeRunVilnus и многие другие. </w:t>
        <w:br/>
        <w:t xml:space="preserve">Не менее важные события уходящего года: - компания Nike стала нашим генеральным техническим партнером, который теперь предоставляет экипировку всем кураторам Школы в филиалах;. - вышла наша первая книга “Школа идеального тела. История не про тело”. В Санкт-Петербурге и Москве состоялись ее презентации; - лагерь #sektacamp2015 в Болгарии, в котором приняли участие более 200 человек; - в Москве в Парке Горького состоялось открытие #sektacafe; - реалити-шоу “Стань лучше” совместно с Nike и Allure; - проект #sekta4ever о наших замечательных выпускниках; - презентация новой коллекции Nike. </w:t>
        <w:br/>
        <w:t>В этом году мы отлично поработали над тренировочной программой нашей Школы – во многих филиалах появились альтернативные тренировки: ⬇️⬇️⬇️</w:t>
      </w:r>
    </w:p>
    <w:p>
      <w:pPr>
        <w:pStyle w:val="Heading2"/>
      </w:pPr>
      <w:r>
        <w:t>2015-12-20</w:t>
      </w:r>
    </w:p>
    <w:p>
      <w:r>
        <w:t>https://www.instagram.com/p/_gnnjlzEmt/</w:t>
      </w:r>
    </w:p>
    <w:p>
      <w:r>
        <w:t>Пробежали 10 км с горками и искупались в водопаде)))) вот это я люблю! Моя крошечка @mini_for_money наконец то приехала) а с Полей я когда-нибудь пробегу марафон 🐉</w:t>
      </w:r>
    </w:p>
    <w:p>
      <w:pPr>
        <w:pStyle w:val="Heading2"/>
      </w:pPr>
      <w:r>
        <w:t>2015-12-20 (2)</w:t>
      </w:r>
    </w:p>
    <w:p>
      <w:r>
        <w:t>https://www.instagram.com/p/_hXztpTEgL/</w:t>
      </w:r>
    </w:p>
    <w:p>
      <w:r>
        <w:t>Любимое место.</w:t>
      </w:r>
    </w:p>
    <w:p>
      <w:r>
        <w:t>Если вдруг вы на острове и хотите тренироваться с нами в свободном режиме (бесплатно) - Мила добавит вас в чатик. Пишите ей в vk.com/kita_life</w:t>
      </w:r>
    </w:p>
    <w:p>
      <w:pPr>
        <w:pStyle w:val="Heading2"/>
      </w:pPr>
      <w:r>
        <w:t>2015-12-21</w:t>
      </w:r>
    </w:p>
    <w:p>
      <w:r>
        <w:t>https://www.instagram.com/p/_jqTNKzEhg/</w:t>
      </w:r>
    </w:p>
    <w:p>
      <w:r>
        <w:t>❤️</w:t>
      </w:r>
    </w:p>
    <w:p>
      <w:pPr>
        <w:pStyle w:val="Heading2"/>
      </w:pPr>
      <w:r>
        <w:t>2015-12-21 (2)</w:t>
      </w:r>
    </w:p>
    <w:p>
      <w:r>
        <w:t>https://www.instagram.com/p/_jcqGGTEl6/</w:t>
      </w:r>
    </w:p>
    <w:p>
      <w:r>
        <w:t>Сегодня нас было много и с нами тренировались тайцы))) кураторы не растерялись: "you are happy noodle and you wanna dance" (c) @vlad_gaitov  нам в команду срочно нужен таец)) #sektasamui</w:t>
      </w:r>
    </w:p>
    <w:p>
      <w:pPr>
        <w:pStyle w:val="Heading2"/>
      </w:pPr>
      <w:r>
        <w:t>2015-12-22</w:t>
      </w:r>
    </w:p>
    <w:p>
      <w:r>
        <w:t>https://www.instagram.com/p/_lmZ16TEkO/</w:t>
      </w:r>
    </w:p>
    <w:p>
      <w:r>
        <w:t>Езя и Дася)</w:t>
      </w:r>
    </w:p>
    <w:p>
      <w:pPr>
        <w:pStyle w:val="Heading2"/>
      </w:pPr>
      <w:r>
        <w:t>2015-12-22 (2)</w:t>
      </w:r>
    </w:p>
    <w:p>
      <w:r>
        <w:t>https://www.instagram.com/p/_l4Uo6zEqi/</w:t>
      </w:r>
    </w:p>
    <w:p>
      <w:r>
        <w:t>Ловите ❤️❤️ Repost @sektaschool</w:t>
        <w:br/>
        <w:t>・・・</w:t>
        <w:br/>
        <w:t xml:space="preserve">Всем привет! Наш марафон ежедневных тренировок и лекций в перископе подходит к концу, ловите расписание на последнюю неделю! Спасибо всем, кто каждое утро делал с нами утренние ворки и принимал участие в лекциях специалистов #sekta, надеемся вам понравилось также сильно как нам :) ПОНЕДЕЛЬНИК </w:t>
        <w:br/>
        <w:t xml:space="preserve">9:00 утроворк кураторы Казань </w:t>
        <w:br/>
        <w:t xml:space="preserve">14:00 Врач-психотерапевт Анна Куликова </w:t>
        <w:br/>
        <w:t xml:space="preserve">ВТОРНИК </w:t>
        <w:br/>
        <w:t xml:space="preserve">9:00 утроворк кураторы СПб </w:t>
        <w:br/>
        <w:t xml:space="preserve">15:00 Валерия Пушкина, врач акушер-гинеколог, тема "Принципы питания беременных" </w:t>
        <w:br/>
        <w:t xml:space="preserve">СРЕДА </w:t>
        <w:br/>
        <w:t xml:space="preserve">8:30 утроворк кураторы Минска </w:t>
        <w:br/>
        <w:t xml:space="preserve">16:00 включение с Еленой Дегтярь </w:t>
        <w:br/>
        <w:t xml:space="preserve">ЧЕТВЕРГ </w:t>
        <w:br/>
        <w:t xml:space="preserve">9:00 утроворк от сообщества #sekta </w:t>
        <w:br/>
        <w:t xml:space="preserve">в Тель-Авиве </w:t>
        <w:br/>
        <w:t xml:space="preserve">ПЯТНИЦА </w:t>
        <w:br/>
        <w:t xml:space="preserve">8:30 утроворк кураторы НовосибирскА </w:t>
        <w:br/>
        <w:t xml:space="preserve">СУББОТА </w:t>
        <w:br/>
        <w:t xml:space="preserve">9:00 утроворк кураторы Омска </w:t>
        <w:br/>
        <w:t>Не пропустите!</w:t>
      </w:r>
    </w:p>
    <w:p>
      <w:pPr>
        <w:pStyle w:val="Heading2"/>
      </w:pPr>
      <w:r>
        <w:t>2015-12-22 (3)</w:t>
      </w:r>
    </w:p>
    <w:p>
      <w:r>
        <w:t>https://www.instagram.com/p/_mlXpLzEvm/</w:t>
      </w:r>
    </w:p>
    <w:p>
      <w:r>
        <w:t>И я так жду этот клип, который нигде не покажут. Но чёрт возьми он получается на 1000% моим. Всё так, как я чувствую. Не покажут его по TV, а мы обязательно выложим. Не переживайте.</w:t>
      </w:r>
    </w:p>
    <w:p>
      <w:pPr>
        <w:pStyle w:val="Heading2"/>
      </w:pPr>
      <w:r>
        <w:t>2015-12-23</w:t>
      </w:r>
    </w:p>
    <w:p>
      <w:r>
        <w:t>https://www.instagram.com/p/_o4sQUTEml/</w:t>
      </w:r>
    </w:p>
    <w:p>
      <w:r>
        <w:t>Енот (Мирон Андреевич) на серьёзном) #mirondoronin</w:t>
      </w:r>
    </w:p>
    <w:p>
      <w:pPr>
        <w:pStyle w:val="Heading2"/>
      </w:pPr>
      <w:r>
        <w:t>2015-12-24</w:t>
      </w:r>
    </w:p>
    <w:p>
      <w:r>
        <w:t>https://www.instagram.com/p/_qr1sETEt9/</w:t>
      </w:r>
    </w:p>
    <w:p>
      <w:r>
        <w:t>Нашим последним альбомом была Satta Massagana. Да, после неё были "Колыбельные для рудбоя", но это был альбом с концепцией "а давайте наконец запишем всё, что у нас ещё не записано". То есть для меня в нем не было ничего нового. Ещё была пара EP - но как выпускается сингл? Ты написал крутую песню в которой ты уверен на все 100% и ты отпускаешь.</w:t>
        <w:br/>
        <w:t xml:space="preserve">Альбом - это совершенно другая работа. Ты берёшь суть и плетёшь из неё нити, потом сплетаешь нити в косы, потом плетёшь из кос полотно, потом режешь полотно и придаешь форму каждому кусочку. </w:t>
        <w:br/>
        <w:t>Не знаю, как думают другие музыканты - уверены ли они в себе? Сомневаются ли? Я люблю свой альбом, но я переживаю, что мир его не примет и не поймёт. Эти мысли иногда выплескиваются наружу.. И вот Катя - мой любимый друг - сделала для меня подборку моих цитат времён Satta Massagana. Альбома, в который я была влюблена, но в котором я была не уверенна. Ради него я побрилась налысо и сделала тут татуировку на затылке. MR Durden. Вы не знаете кто я, но идёте за мной. Даже я сама не знаю кто я. Катя написала мне, чтобы я не забывала в потоках критики и равнодушия что есть те, кому это нужно... "….</w:t>
        <w:br/>
        <w:t xml:space="preserve">Два дня до этого Питер , полный Космонавт – и концерт на одном выдохе. </w:t>
        <w:br/>
        <w:t>Каждую песню достать оттуда так не просто – отдираю от себя кожу и по кусочкам раздаю – быть может новая вырастет? Но люди чувствуют меня и не делают больно, и благодарность моя не имеет границ.  Вот он, тот день – 1 декабря. День когда все изменилось, а я еще не знала – в какую сторону.</w:t>
        <w:br/>
        <w:t>Ночью, в поезде читаю первые отзывы об альбоме – и не верю. Вы слышите и чувствуете самое главное –и говорите об этом, а я-то думала что меня закидают камнями: «мрак!», «где реггей, бля?» …. Вы сделали для меня журавликов. Вы пели со мной и молчали, когда было нужно. Я видела слезы и смех. Это был самый лучший день для меня – и я все еще не знаю, как мне дальше жить и что делать.  Вас ведь нет со мной каждый день -  а я все еще без кожи и очень устала,  отдала все.</w:t>
        <w:br/>
        <w:t>….</w:t>
        <w:br/>
        <w:t>Посмотри вокруг, теперь мы с тобой. Каждый день. Все, кто с тобой работают, все, кто с тобой связан тонкими нитями нежности и любви.Просто перечитывай свои же строки, когда кажется, что вокруг не осталось нормальных людей⬇</w:t>
      </w:r>
    </w:p>
    <w:p>
      <w:pPr>
        <w:pStyle w:val="Heading2"/>
      </w:pPr>
      <w:r>
        <w:t>2015-12-26</w:t>
      </w:r>
    </w:p>
    <w:p>
      <w:r>
        <w:t>https://www.instagram.com/p/_w1z9lTEuI/</w:t>
      </w:r>
    </w:p>
    <w:p>
      <w:r>
        <w:t xml:space="preserve">❤️❤️❤️Письмо. Надеюсь его сегодня получили все 300 человек в нашей команде. Это - наш внутренний отчёт перед сотрудниками @sektaschool , все наши достижения, все наши процессы, все наши планы. Пока ты не станешь частью команды - ты никогда не узнаешь, как много работы стоит за всем этим... Но знаете, вот такое подведение итогов очень объединяет. </w:t>
        <w:br/>
        <w:t>Все ученики тоже получат в рассылке моё "новогоднее письмо президента", традиционное со времён fat-is-dead. Надеюсь, всё это вам понравится ❤️ И огромное спасибо команде и отдельно @tanyashadrina за красоту и ясность этих писем.</w:t>
      </w:r>
    </w:p>
    <w:p>
      <w:pPr>
        <w:pStyle w:val="Heading2"/>
      </w:pPr>
      <w:r>
        <w:t>2015-12-26 (2)</w:t>
      </w:r>
    </w:p>
    <w:p>
      <w:r>
        <w:t>https://www.instagram.com/p/_vW0ZvTEg9/</w:t>
      </w:r>
    </w:p>
    <w:p>
      <w:r>
        <w:t>Если что, сегодня тренировка от @sektamoscow 17.00 у Nathon Hospital/ конечно бесплатно) #sektasamui</w:t>
      </w:r>
    </w:p>
    <w:p>
      <w:pPr>
        <w:pStyle w:val="Heading2"/>
      </w:pPr>
      <w:r>
        <w:t>2015-12-27</w:t>
      </w:r>
    </w:p>
    <w:p>
      <w:r>
        <w:t>https://www.instagram.com/p/_ykpslTEom/</w:t>
      </w:r>
    </w:p>
    <w:p>
      <w:r>
        <w:t>Дети мои 😅</w:t>
      </w:r>
    </w:p>
    <w:p>
      <w:pPr>
        <w:pStyle w:val="Heading2"/>
      </w:pPr>
      <w:r>
        <w:t>2015-12-27 (2)</w:t>
      </w:r>
    </w:p>
    <w:p>
      <w:r>
        <w:t>https://www.instagram.com/p/_yJbeOTEgq/</w:t>
      </w:r>
    </w:p>
    <w:p>
      <w:r>
        <w:t>Доброе утро) вы так расстроились из-за окончания ворков в перископе, что я решила сделать вам подарок - 3 последних предновогодних дня мы будем перископить утроворки из Тайланда! 28, 29 и 30 в 9.00 по Москве. В @sektaschool ❤️</w:t>
      </w:r>
    </w:p>
    <w:p>
      <w:pPr>
        <w:pStyle w:val="Heading2"/>
      </w:pPr>
      <w:r>
        <w:t>2015-12-27 (3)</w:t>
      </w:r>
    </w:p>
    <w:p>
      <w:r>
        <w:t>https://www.instagram.com/p/_yx3aOTEtl/</w:t>
      </w:r>
    </w:p>
    <w:p>
      <w:r>
        <w:t>Фотографирую @mini_for_money на закате)</w:t>
      </w:r>
    </w:p>
    <w:p>
      <w:pPr>
        <w:pStyle w:val="Heading2"/>
      </w:pPr>
      <w:r>
        <w:t>2015-12-28</w:t>
      </w:r>
    </w:p>
    <w:p>
      <w:r>
        <w:t>https://www.instagram.com/p/_1xSmpzEv5/</w:t>
      </w:r>
    </w:p>
    <w:p>
      <w:r>
        <w:t xml:space="preserve">Nike задаёт высокую планку) и в прошлом году я уже знала, чего ждать от своего года. Сохраняя тайну, я не могла поделится с вами настоящей целью на 2015й - здоровая и активная беременность и счастливый малыш) </w:t>
        <w:br/>
        <w:t xml:space="preserve">Я могу сказать, что все получилось - и пусть эта фотография (сделанная через месяц после родов) напоминает мне о том, что все возможно. Хочу, чтобы с каждым годом (и возможно с каждым ребёнком 😅) было #ятольколучше :) ✨А теперь время дать новое обещание: </w:t>
        <w:br/>
        <w:t>В 2016 году я точно замахнусь на подготовку к марафону. Давно пора) но это - слишком смело для обещания, поэтому я решила начать с малого, и зарегистрировалась на Санкт-Петербургский полумарафон в апреле. Первый шаг сделан, остаётся пробовать 🙌🏻 Присоединяйтесь к спорту в любом его проявлении: бег , йога, фридайвинг, бокс - в мире столько всего, и все ждёт вас)) #sekta всегда поддержит ❤️ у меня в профиле ссылка, чтобы сделать такую красивую картинку, а с 1 января стартует челендж 21 день тренировок с Nike! Об этом напишу ближе к делу. ❤️ и не бойтесь обещать. Иногда главное - это просто начать движение. Дорога приводит тебя туда, где ты и не мечтал оказаться... Ты даже не думал, чем это может стать. @nikewomen #ятольколучше #sekta</w:t>
      </w:r>
    </w:p>
    <w:p>
      <w:pPr>
        <w:pStyle w:val="Heading2"/>
      </w:pPr>
      <w:r>
        <w:t>2015-12-28 (2)</w:t>
      </w:r>
    </w:p>
    <w:p>
      <w:r>
        <w:t>https://www.instagram.com/p/_0wPdtzEqA/</w:t>
      </w:r>
    </w:p>
    <w:p>
      <w:r>
        <w:t>Ровно через 15 минут ждём вас в перископе @sektaschool чтобы ушатать. Запись будет доступна 24 часа ❤️</w:t>
      </w:r>
    </w:p>
    <w:p>
      <w:pPr>
        <w:pStyle w:val="Heading2"/>
      </w:pPr>
      <w:r>
        <w:t>2015-12-30</w:t>
      </w:r>
    </w:p>
    <w:p>
      <w:r>
        <w:t>https://www.instagram.com/p/_6Km8pTEsG/</w:t>
      </w:r>
    </w:p>
    <w:p>
      <w:r>
        <w:t>Сегодня я провела заключительный в этом году ворк в Перископе @sektaschool - с Гордеем и под любимую музыку) это было так круто! И я так хочу, чтобы вы все закончили год на таком позитиве - есть ещё 24 часа пока запись доступна, а ворк отлично подойдёт и для вечера. Обязательно отпишитесь кто сделал) если будет много человек - в следующем году мы продолжим эту традицию и будем будить вас по утрам! ❤️ @sektaschool #sekta #утроворкотмаркес</w:t>
      </w:r>
    </w:p>
    <w:p>
      <w:pPr>
        <w:pStyle w:val="Heading2"/>
      </w:pPr>
      <w:r>
        <w:t>2015-12-31</w:t>
      </w:r>
    </w:p>
    <w:p>
      <w:r>
        <w:t>https://www.instagram.com/p/_8_c7lzEgT/</w:t>
      </w:r>
    </w:p>
    <w:p>
      <w:r>
        <w:t>Провожать год так ✨</w:t>
      </w:r>
    </w:p>
    <w:p>
      <w:pPr>
        <w:pStyle w:val="Heading2"/>
      </w:pPr>
      <w:r>
        <w:t>2015-12-31 (2)</w:t>
      </w:r>
    </w:p>
    <w:p>
      <w:r>
        <w:t>https://www.instagram.com/p/_8g0ObzEvi/</w:t>
      </w:r>
    </w:p>
    <w:p>
      <w:r>
        <w:t>Я знаю, что бизнес-среде принято говорить цифрами. Есть цифры, которыми я горжусь: зарплатный и премиальный фонд конца года, все выплаченные налоги - это моя ответственность как работодателя и гражданина. Но что на самом деле важно - это счастье людей, которые работают со мной. Поэтому пусть вместо моих итогов тут будут итоги @tanyashadrina</w:t>
        <w:br/>
        <w:t>・・・</w:t>
        <w:br/>
        <w:t xml:space="preserve">Последние крыши в этом году.)) #нетяневофисе.)) ✍🏻 Кратко о 2015 можно сказать так: "Аааааа, да ладно!"🙀 Я не сделала ничего грандиозного для общества и мира в целом, но много важного и прекрасного произошло именно со мной и, как обычно это бывает, совершенно внезапно. Как встреча с Ильёй, как моё замужество, переезд в Питер, работа в #sekta. Это все – глобальные события последних 6-7 лет, изменившие мою жизнь. </w:t>
        <w:br/>
        <w:t xml:space="preserve">Я пришла в секту просто в поисках места, где смогу переключиться и перестать ненавидеть то, что делаю. Я пришла сюда, просто спросив у @nata_nataly, есть ли какая-то работа для меня, и неуверенно рассказав, что умею делать. Не думая о зарплате, не имея каких-либо амбиций, просто искав место для души, внутреннего спокойствия, самоуважения и хоть небольшой гордости за то, что делаю. Это был очень важный шаг для меня – я впервые сбросила оковы и впервые выбирала место без ориентации на должность, зарплату, специфику работы и всю прочую мишуру, которая не имеет по сути никакого значения. Я искренне благодарна моему мужу за поддержку и возможность выбирать без каких-то условий, кроме: "Лишь бы тебе было хорошо". В итоге в этом году я поняла одну важную вещь – когда приходишь куда-то с душой, без каких-либо корыстных целей и с добрыми намерениями, это место всегда отвечает тебе взаимностью. </w:t>
        <w:br/>
        <w:t xml:space="preserve">Я пришла наводить порядок в закрытой группе в ВКонтактике, а в итоге обрела место, где мне дали раскрыться, дали возможность реализоваться в любых интересных мне направлениях, показали, что свою работу можно искренне любить, что можно с радостью приходить в офис, даже если ты действительно сильно устал, что человеческие возможности безграничны. </w:t>
        <w:br/>
        <w:t>Продолжение у @tanyashadrina ❤️❤️</w:t>
      </w:r>
    </w:p>
    <w:p>
      <w:r>
        <w:br w:type="page"/>
      </w:r>
    </w:p>
    <w:p>
      <w:pPr>
        <w:pStyle w:val="Heading1"/>
      </w:pPr>
      <w:r>
        <w:t>2016</w:t>
      </w:r>
    </w:p>
    <w:p>
      <w:pPr>
        <w:pStyle w:val="Heading2"/>
      </w:pPr>
      <w:r>
        <w:t>2016-01-01</w:t>
      </w:r>
    </w:p>
    <w:p>
      <w:r>
        <w:t>https://www.instagram.com/p/BAAGu2HTEjE/</w:t>
      </w:r>
    </w:p>
    <w:p>
      <w:r>
        <w:t>Всего 11 дней до выхода клипа на трек с нового альбома. Иногда хочется свернуться в клубок вокруг всех новых песен и никуда их не отпускать. Но я работаю над собой 🌑</w:t>
      </w:r>
    </w:p>
    <w:p>
      <w:pPr>
        <w:pStyle w:val="Heading2"/>
      </w:pPr>
      <w:r>
        <w:t>2016-01-01 (2)</w:t>
      </w:r>
    </w:p>
    <w:p>
      <w:r>
        <w:t>https://www.instagram.com/p/__TKj5zEoq/</w:t>
      </w:r>
    </w:p>
    <w:p>
      <w:r>
        <w:t>❤️❤️❤️❤️😆</w:t>
      </w:r>
    </w:p>
    <w:p>
      <w:pPr>
        <w:pStyle w:val="Heading2"/>
      </w:pPr>
      <w:r>
        <w:t>2016-01-02</w:t>
      </w:r>
    </w:p>
    <w:p>
      <w:r>
        <w:t>https://www.instagram.com/p/BAB64ENTErG/</w:t>
      </w:r>
    </w:p>
    <w:p>
      <w:r>
        <w:t>Привет ❤️Ежи &amp; Мирон</w:t>
      </w:r>
    </w:p>
    <w:p>
      <w:pPr>
        <w:pStyle w:val="Heading2"/>
      </w:pPr>
      <w:r>
        <w:t>2016-01-02 (2)</w:t>
      </w:r>
    </w:p>
    <w:p>
      <w:r>
        <w:t>https://www.instagram.com/p/BACTZIpzEjh/</w:t>
      </w:r>
    </w:p>
    <w:p>
      <w:r>
        <w:t>Сегодня я вела тренировку одна) как в старые добрые времена. Хорошо начинать год с ощущения, что я все ещё могу не только подписывать бумажки, но и быть куратором! А ещё стартовал челлендж от Nike на 21 день. Мой план добавил мне "бег трусцой" и я сделала с утра 8км по горам) чтобы получить свой план - надо заполнить анкету! Ссылка у меня в bio (шапка профиля) или на Nike.com Присоединяйтесь! #ятольколучше #sekta #sektasamui</w:t>
      </w:r>
    </w:p>
    <w:p>
      <w:pPr>
        <w:pStyle w:val="Heading2"/>
      </w:pPr>
      <w:r>
        <w:t>2016-01-03</w:t>
      </w:r>
    </w:p>
    <w:p>
      <w:r>
        <w:t>https://www.instagram.com/p/BAFbrOgTEqw/</w:t>
      </w:r>
    </w:p>
    <w:p>
      <w:r>
        <w:t>Без фильтра. Как и наш альбом из 13 песен, который я сейчас слушаю в наушниках. Впереди ещё много работы - монтаж, сведение.. Но главное - это слова и музыка, они уже живут и дышат. Не верится, что когда-то будет этот страшный день релиза, когда все это уйдёт в большой мир... Музыка - та сфера моей жизни, в которой я беззащитна. Поэтому так трудно этим заниматься. Ведь так хочется быть неуязвимым...</w:t>
      </w:r>
    </w:p>
    <w:p>
      <w:pPr>
        <w:pStyle w:val="Heading2"/>
      </w:pPr>
      <w:r>
        <w:t>2016-01-03 (2)</w:t>
      </w:r>
    </w:p>
    <w:p>
      <w:r>
        <w:t>https://www.instagram.com/p/BAEPqC-TEu2/</w:t>
      </w:r>
    </w:p>
    <w:p>
      <w:r>
        <w:t>Доброе утро :) #mirondoronin</w:t>
      </w:r>
    </w:p>
    <w:p>
      <w:pPr>
        <w:pStyle w:val="Heading2"/>
      </w:pPr>
      <w:r>
        <w:t>2016-01-04</w:t>
      </w:r>
    </w:p>
    <w:p>
      <w:r>
        <w:t>https://www.instagram.com/p/BAICgC1TEv0/</w:t>
      </w:r>
    </w:p>
    <w:p>
      <w:r>
        <w:t xml:space="preserve">ой ой ой ой у нас почти 20к подписчиков в @baddesign139 </w:t>
        <w:br/>
        <w:t xml:space="preserve">Никаких конкурсов и промо. Чистое искусство! </w:t>
        <w:br/>
        <w:t>Испытала сегодня мучительные скучания по работам. По моему уютному магазину. По офису и питерским залам @sekta_spb - к моему приезду будет готов новый зал и ресепшн! Скучаю по музыкантам #alaioli / по Невскому, по своей тачке / по бесполезным тусовщикам тоже скучаю 😅 Всё, на февраль не останусь точно. Питер, я твой. Жди меня.</w:t>
      </w:r>
    </w:p>
    <w:p>
      <w:r>
        <w:t>Upd: на мне здесь пальто Uma Wang которое я очень хотела оставить себе. Я была уверена что его не купят - но что вы думаете))</w:t>
      </w:r>
    </w:p>
    <w:p>
      <w:pPr>
        <w:pStyle w:val="Heading2"/>
      </w:pPr>
      <w:r>
        <w:t>2016-01-04 (2)</w:t>
      </w:r>
    </w:p>
    <w:p>
      <w:r>
        <w:t>https://www.instagram.com/p/BAHYGQFTEpX/</w:t>
      </w:r>
    </w:p>
    <w:p>
      <w:r>
        <w:t>🍀</w:t>
      </w:r>
    </w:p>
    <w:p>
      <w:pPr>
        <w:pStyle w:val="Heading2"/>
      </w:pPr>
      <w:r>
        <w:t>2016-01-05</w:t>
      </w:r>
    </w:p>
    <w:p>
      <w:r>
        <w:t>https://www.instagram.com/p/BAKXgdZzEnq/</w:t>
      </w:r>
    </w:p>
    <w:p>
      <w:r>
        <w:t xml:space="preserve">31 декабря эти прекрасные кураторы @sektamoscow Стёпа и Юля стали мужем и женой. Я так счастлива, что в #sekta иногда люди находят друг друга. Стёпу я помню ещё куратором Екатеринбурга)) ребята, любви вам - целый океан! </w:t>
        <w:br/>
        <w:t>Ps. круто что столько человек сделали тренировку из NTC) буду вас ещё вдохновлять на свершения. ❤️❤️</w:t>
      </w:r>
    </w:p>
    <w:p>
      <w:pPr>
        <w:pStyle w:val="Heading2"/>
      </w:pPr>
      <w:r>
        <w:t>2016-01-05 (2)</w:t>
      </w:r>
    </w:p>
    <w:p>
      <w:r>
        <w:t>https://www.instagram.com/p/BAJnI61TEns/</w:t>
      </w:r>
    </w:p>
    <w:p>
      <w:r>
        <w:t>Так, все быстро скинули с себя пелену новогоднего хаоса и отправились делать тренировку NTC. Всего 14 минут и вы снова в строю) + 5 км и вы просто супермен! Если сделали - отпишитесь) #ятольколучше #sekta</w:t>
      </w:r>
    </w:p>
    <w:p>
      <w:pPr>
        <w:pStyle w:val="Heading2"/>
      </w:pPr>
      <w:r>
        <w:t>2016-01-06</w:t>
      </w:r>
    </w:p>
    <w:p>
      <w:r>
        <w:t>https://www.instagram.com/p/BALrSIDTEoU/</w:t>
      </w:r>
    </w:p>
    <w:p>
      <w:r>
        <w:t>3 года назад Ежи было всего 20 недель) а Оля @olydenisova уже знала, каким он будет. ❤️</w:t>
      </w:r>
    </w:p>
    <w:p>
      <w:pPr>
        <w:pStyle w:val="Heading2"/>
      </w:pPr>
      <w:r>
        <w:t>2016-01-06 (2)</w:t>
      </w:r>
    </w:p>
    <w:p>
      <w:r>
        <w:t>https://www.instagram.com/p/BAMnemUzEm-/</w:t>
      </w:r>
    </w:p>
    <w:p>
      <w:r>
        <w:t>Фото для тех, кто ждёт :)</w:t>
      </w:r>
    </w:p>
    <w:p>
      <w:pPr>
        <w:pStyle w:val="Heading2"/>
      </w:pPr>
      <w:r>
        <w:t>2016-01-07</w:t>
      </w:r>
    </w:p>
    <w:p>
      <w:r>
        <w:t>https://www.instagram.com/p/BAPJZ5ezEoe/</w:t>
      </w:r>
    </w:p>
    <w:p>
      <w:r>
        <w:t>❤️</w:t>
      </w:r>
    </w:p>
    <w:p>
      <w:pPr>
        <w:pStyle w:val="Heading2"/>
      </w:pPr>
      <w:r>
        <w:t>2016-01-07 (2)</w:t>
      </w:r>
    </w:p>
    <w:p>
      <w:r>
        <w:t>https://www.instagram.com/p/BAPRUFvzEoV/</w:t>
      </w:r>
    </w:p>
    <w:p>
      <w:r>
        <w:t>При выходе на финишную прямую особенно радуют ваши слова о том, что вы ждёте альбом. Это безумно сложно выпустить целую, цельную пластинку. Я выросла, я хочу чтобы музыка росла тоже. Прошло целых 3 года, и это стоило всего того времени, которое мы потратили на создание материала... Это песни, которые прожиты и написаны не ради того, чтобы выпустить хоть что-то... Это реальный снафф... И теперь я могу сказать что я уверена в нём на все 100.</w:t>
      </w:r>
    </w:p>
    <w:p>
      <w:pPr>
        <w:pStyle w:val="Heading2"/>
      </w:pPr>
      <w:r>
        <w:t>2016-01-08</w:t>
      </w:r>
    </w:p>
    <w:p>
      <w:r>
        <w:t>https://www.instagram.com/p/BARTUzPzEgk/</w:t>
      </w:r>
    </w:p>
    <w:p>
      <w:r>
        <w:t>Доброе утро :)))) 🐒</w:t>
      </w:r>
    </w:p>
    <w:p>
      <w:pPr>
        <w:pStyle w:val="Heading2"/>
      </w:pPr>
      <w:r>
        <w:t>2016-01-08 (2)</w:t>
      </w:r>
    </w:p>
    <w:p>
      <w:r>
        <w:t>https://www.instagram.com/p/BARzERnTEtb/</w:t>
      </w:r>
    </w:p>
    <w:p>
      <w:r>
        <w:t xml:space="preserve">3 года мы работали с сайтом-одностраничником, и мне было очень стыдно - компания была уже огромной, информации была куча, а сайт был маленьким и неинформативным. Потом мы сделали портал sektascience.com - но это был сайт «открытых знаний», а еще целых 1,5 года мы пытались сделать новый сайт, где будет все-все обо всех направлениях, кураторах… Информации - на целую книгу, и все это нужно было структурировать и превратить в сайт. </w:t>
        <w:br/>
        <w:t xml:space="preserve">Думаю у каждого есть своя зона где ну вообще не прёт. Кажется вроде раз плюнуть - сделать, а вот никак не получается. У нас эта «мертвая зона» - приложение и сайт, мы столько сил, времени и нервов тратили на это, и все равно получалось так, что мы не могли с этим работать. Говоря другими словами, этот сайт стал просто адской головной болью (и здесь подпишутся все ребята из отдела М). Мы делали и переделывали все 10 раз, и даже финальной версией я не довольна на все 100%, есть некоторые недоработки - но в целом, аллилуйя, он наконец-то столь информативен, что люди практически перестали задавать вопросы (появился только новый вопрос: а кто будет моим куратором?!)) И меня это только радует. </w:t>
        <w:br/>
        <w:t>Кураторам на новом сайте отведено очень много места, как и команде в целом - для меня важно, чтобы вы знали людей, которые работают в команде - стать куратором не просто, это труд и длинный путь. Знаете, что многие онлайн-сервисы набирают людей «работа в интернете дома и в декрете» и выдают за профессионалов. Каждый из кураторов знает, сколько труда вложено в обучение, в институты стажерства и волонтерства. И нам все еще есть куда расти - но я горжусь каждым в моей команде, и я хочу, чтобы они гордились работой в #sekta .</w:t>
      </w:r>
    </w:p>
    <w:p>
      <w:r>
        <w:t xml:space="preserve">Спасибо всем, кто принимал участие в работе над сайтом. Моей команде: Василине, Юле Туляевой, Тане Шадриной и всем остальным, кто вместе со мной ронял крокодиловы слезы на клавиатуру с каждым новым этапом работы. Мы молодцы, и.. можно начинать делать новый сайт </w:t>
        <w:br/>
        <w:t>P.s. я знаю, что многие из вас будут смотреть с телефона… но нет! Не поленитесь прочитать все с компа)) там гораздо больше! Sektaschool.ru</w:t>
      </w:r>
    </w:p>
    <w:p>
      <w:pPr>
        <w:pStyle w:val="Heading2"/>
      </w:pPr>
      <w:r>
        <w:t>2016-01-09</w:t>
      </w:r>
    </w:p>
    <w:p>
      <w:r>
        <w:t>https://www.instagram.com/p/BATdauXzEnl/</w:t>
      </w:r>
    </w:p>
    <w:p>
      <w:r>
        <w:t xml:space="preserve">Самуйск! Сегодня будет традиционная тренировка  #sektasamui в 17.30 у Nathon Hospital на берегу. Приезжайте и берите с собой коврики, все бесплатно. Веду тренировку я и Лена Дегтярь (руководитель научного отдела) </w:t>
        <w:br/>
        <w:t>Мы хотим сделать встречу-лекцию с Леной по вопросам здорового питания и психологии питания) но это уже позже.</w:t>
      </w:r>
    </w:p>
    <w:p>
      <w:pPr>
        <w:pStyle w:val="Heading2"/>
      </w:pPr>
      <w:r>
        <w:t>2016-01-09 (2)</w:t>
      </w:r>
    </w:p>
    <w:p>
      <w:r>
        <w:t>https://www.instagram.com/p/BAUc5KezEpR/</w:t>
      </w:r>
    </w:p>
    <w:p>
      <w:r>
        <w:t>Самая добрая и веселая обезьяна в мире :) мы с ней пол часа проторчали, Енот так смеялся - я ещё не видела его в таком восторге. А потом она нащупала его пяточку и с таким интересом, так нежно его трогала) второй день уже радуюсь, пересматриваю видео.</w:t>
      </w:r>
    </w:p>
    <w:p>
      <w:pPr>
        <w:pStyle w:val="Heading2"/>
      </w:pPr>
      <w:r>
        <w:t>2016-01-10</w:t>
      </w:r>
    </w:p>
    <w:p>
      <w:r>
        <w:t>https://www.instagram.com/p/BAWA3j9TEjf/</w:t>
      </w:r>
    </w:p>
    <w:p>
      <w:r>
        <w:t>Вчера был замечательный субботний ворк #sektasamui :) есть много фоточек, я все их скину в чат - если вы на острове и хотите в него добавится, пишите Миле https://vk.com/kita_life</w:t>
      </w:r>
    </w:p>
    <w:p>
      <w:pPr>
        <w:pStyle w:val="Heading2"/>
      </w:pPr>
      <w:r>
        <w:t>2016-01-10 (2)</w:t>
      </w:r>
    </w:p>
    <w:p>
      <w:r>
        <w:t>https://www.instagram.com/p/BAXK6UxzErn/</w:t>
      </w:r>
    </w:p>
    <w:p>
      <w:r>
        <w:t>Боль моя, любовь моя 🎼🎶 Но ничто не может сравниться с тем, когда поёшь и вот в эту секунду понимаешь - "тот самый идеальный тэйк", когда ты не думаешь ни о чём а живешь в каждом звуке. Это стоит того, когда видишь, как кто-то закрывает глаза, а кто-то плачет под твой новый трек... Так хочется поскорее закончить, а потом you can't wait чтобы начать снова. Музыка, ради которой здесь единицы из тысяч. Музыка, которая приходит сама... Это - не мастерство, ведь я не мастер. Но творчество, потому что я делаю так, как чувствую, и никак иначе...</w:t>
      </w:r>
    </w:p>
    <w:p>
      <w:pPr>
        <w:pStyle w:val="Heading2"/>
      </w:pPr>
      <w:r>
        <w:t>2016-01-10 (3)</w:t>
      </w:r>
    </w:p>
    <w:p>
      <w:r>
        <w:t>https://www.instagram.com/p/BAWMgEYTEm1/</w:t>
      </w:r>
    </w:p>
    <w:p>
      <w:r>
        <w:t>Выложу ещё одну фотку :) это ❤️❤️ тренироваться на берегу, на закате, в такой крутой компании! И снова самой составлять и вести тренировки) и @tzarapina в качестве ассистента - просто супер!</w:t>
      </w:r>
    </w:p>
    <w:p>
      <w:pPr>
        <w:pStyle w:val="Heading2"/>
      </w:pPr>
      <w:r>
        <w:t>2016-01-11</w:t>
      </w:r>
    </w:p>
    <w:p>
      <w:r>
        <w:t>https://www.instagram.com/p/BAZqZeLzEj5/</w:t>
      </w:r>
    </w:p>
    <w:p>
      <w:r>
        <w:t>Сегодня были в гостях, у ребят просто невероятный вид из гостиной. Спасибо за вечер ❤️ А ещё хорошая новость: завтра в 9.00 по Мск мы с @tzarapina проведём для вас ворк в перископе, готовьте коврики и свой энтузиазм :) #sekta</w:t>
      </w:r>
    </w:p>
    <w:p>
      <w:pPr>
        <w:pStyle w:val="Heading2"/>
      </w:pPr>
      <w:r>
        <w:t>2016-01-12</w:t>
      </w:r>
    </w:p>
    <w:p>
      <w:r>
        <w:t>https://www.instagram.com/p/BAcd8TsTEqg/</w:t>
      </w:r>
    </w:p>
    <w:p>
      <w:r>
        <w:t>Музыка, которая не убивает, делает меня сильнее. Завтра в 18 по Мск премьера клипа 🌑 мне так много хочется сказать об этом, но творчество не имеет силы, если не говорит само за себя. Поэтому давайте просто подождём.</w:t>
      </w:r>
    </w:p>
    <w:p>
      <w:pPr>
        <w:pStyle w:val="Heading2"/>
      </w:pPr>
      <w:r>
        <w:t>2016-01-13</w:t>
      </w:r>
    </w:p>
    <w:p>
      <w:r>
        <w:t>https://www.instagram.com/p/BAe6a8ozEja/</w:t>
      </w:r>
    </w:p>
    <w:p>
      <w:r>
        <w:t>20 минут до выхода клипа. 3 года с момента последнего релиза... Я так давно не чувствовала этого трепета: желание и страх показать свою работу... Себя изнутри. Столкновение с реальностью. Ожидание... Тук тук тук тук 💙</w:t>
      </w:r>
    </w:p>
    <w:p>
      <w:pPr>
        <w:pStyle w:val="Heading2"/>
      </w:pPr>
      <w:r>
        <w:t>2016-01-13 (2)</w:t>
      </w:r>
    </w:p>
    <w:p>
      <w:r>
        <w:t>https://www.instagram.com/p/BAe8WanTEm3/</w:t>
      </w:r>
    </w:p>
    <w:p>
      <w:r>
        <w:t>«Лучше исполнять свою собственную дхарму, хотя бы и самую скромную, чем в совершенстве выполнять дхарму другого. Исполняя долг, вытекающий из его собственной природы, человек не совершает греха». link in BIO /Alai Oli - Тлен / https://youtu.be/ugWP-ouGiF0</w:t>
      </w:r>
    </w:p>
    <w:p>
      <w:pPr>
        <w:pStyle w:val="Heading2"/>
      </w:pPr>
      <w:r>
        <w:t>2016-01-13 (3)</w:t>
      </w:r>
    </w:p>
    <w:p>
      <w:r>
        <w:t>https://www.instagram.com/p/BAehRnGzEn1/</w:t>
      </w:r>
    </w:p>
    <w:p>
      <w:r>
        <w:t>Мы уже на +4 часа в будущем</w:t>
      </w:r>
    </w:p>
    <w:p>
      <w:pPr>
        <w:pStyle w:val="Heading2"/>
      </w:pPr>
      <w:r>
        <w:t>2016-01-14</w:t>
      </w:r>
    </w:p>
    <w:p>
      <w:r>
        <w:t>https://www.instagram.com/p/BAhhQ-OzEty/</w:t>
      </w:r>
    </w:p>
    <w:p>
      <w:r>
        <w:t>Спасибо всем за силу и вдохновение: теперь мы будем изо всех сил приближать выход нашего альбома - теперь это не так уж и страшно. Ждите его в марте 2016 ❤️</w:t>
      </w:r>
    </w:p>
    <w:p>
      <w:pPr>
        <w:pStyle w:val="Heading2"/>
      </w:pPr>
      <w:r>
        <w:t>2016-01-16</w:t>
      </w:r>
    </w:p>
    <w:p>
      <w:r>
        <w:t>https://www.instagram.com/p/BAlbaB_TEoV/</w:t>
      </w:r>
    </w:p>
    <w:p>
      <w:r>
        <w:t>Доброе утро, остров) сегодня традиционно тренируемся в Натоне! Рады всем и каждому, ворк ведём мы с Леной Дегтярь. А завтра в 16.30 на том же месте (на газоне на берегу) будет лекция-встреча по питанию. Если есть желание получить личную консультацию - приносите свои дневники (если их нет, восстановите по памяти несколько дней и запишите то, что вы ели сегодня и завтра), будем разбирать причины набора веса и давать живые рекомендации по конкретным случаям. Так же можно будет просто послушать и задать вопросы. Всё бесплатно 💙 #sektasamui #sekta</w:t>
      </w:r>
    </w:p>
    <w:p>
      <w:pPr>
        <w:pStyle w:val="Heading2"/>
      </w:pPr>
      <w:r>
        <w:t>2016-01-16 (2)</w:t>
      </w:r>
    </w:p>
    <w:p>
      <w:r>
        <w:t>https://www.instagram.com/p/BAm-O21TEmi/</w:t>
      </w:r>
    </w:p>
    <w:p>
      <w:r>
        <w:t>Иногда я пишу в жж. Не так классно как @black_hole_in_the_head но что поделать 🌑</w:t>
      </w:r>
    </w:p>
    <w:p>
      <w:pPr>
        <w:pStyle w:val="Heading2"/>
      </w:pPr>
      <w:r>
        <w:t>2016-01-17</w:t>
      </w:r>
    </w:p>
    <w:p>
      <w:r>
        <w:t>https://www.instagram.com/p/BApZaHDzElR/</w:t>
      </w:r>
    </w:p>
    <w:p>
      <w:r>
        <w:t>Здесь я танцую под дождём и люблю человечество. Пусть через год TimeHop напомнит мне об этой магии. Мой мир - это люди. Мои близкие и далекие, знакомые и пока что совсем чужие. Будьте счастливы, пожалуйста 💙</w:t>
      </w:r>
    </w:p>
    <w:p>
      <w:pPr>
        <w:pStyle w:val="Heading2"/>
      </w:pPr>
      <w:r>
        <w:t>2016-01-19</w:t>
      </w:r>
    </w:p>
    <w:p>
      <w:r>
        <w:t>https://www.instagram.com/p/BAtlAw4TEoD/</w:t>
      </w:r>
    </w:p>
    <w:p>
      <w:r>
        <w:t>Вчера Катя фотографировала, как я делаю тренировку на пирсе. А сегодня у нас было двухчасовое совещание по всей внутренней работе #sekta . За любой красивой картинкой могут стоять совершенно разные вещи. И жаль, что нельзя ставить печать "сделано с осознанностью и любовью к себе". Для того, чтобы показать нашу внутреннюю работу над системой, мы решили снять небольшой фильм. О структуре, об институтах волонтёрства, о внутренних программах обучения и рейтингах.. Я иногда забываю как много работы делается командой @sektaschool - а многие даже приблизительно не знают... Но в этом году мы постараемся рассказывать больше и показывать всё, что за кулисами. Это - бесконечно интересно. P.s. Для всех кто скучает по тренировкам в перископе и #УтроворкотМаркес  - сегодня в аккаунте секты лежит для вас новое задание. Тренировка на повторы, которая прокачает вас всего за 10-15 мин)</w:t>
      </w:r>
    </w:p>
    <w:p>
      <w:pPr>
        <w:pStyle w:val="Heading2"/>
      </w:pPr>
      <w:r>
        <w:t>2016-01-19 (2)</w:t>
      </w:r>
    </w:p>
    <w:p>
      <w:r>
        <w:t>https://www.instagram.com/p/BAumBrKTEsF/</w:t>
      </w:r>
    </w:p>
    <w:p>
      <w:r>
        <w:t>Когда-то боковая планка была самым моим ненавистным упражнением. Тогда же моей проблемной зоной были бока :) вот начинаешь что-то делать, и так увлекаешься, что совершенно забываешь и о цели, и о своей "нелюбви"... Моя стратегия: просто выбирать все самое нелюбимое, и делать по чуть-чуть, как прививку. Если делать только то, что любишь - развитие остановится. "Не хочу" - это не приговор, главное - это не требовать от себя слишком многого в первый же день ❤️ @mika_sueno спасибо за картинки #sekta #betterforit</w:t>
      </w:r>
    </w:p>
    <w:p>
      <w:pPr>
        <w:pStyle w:val="Heading2"/>
      </w:pPr>
      <w:r>
        <w:t>2016-01-20</w:t>
      </w:r>
    </w:p>
    <w:p>
      <w:r>
        <w:t>https://www.instagram.com/p/BAwu4xbTEmN/</w:t>
      </w:r>
    </w:p>
    <w:p>
      <w:r>
        <w:t>💙</w:t>
      </w:r>
    </w:p>
    <w:p>
      <w:pPr>
        <w:pStyle w:val="Heading2"/>
      </w:pPr>
      <w:r>
        <w:t>2016-01-21</w:t>
      </w:r>
    </w:p>
    <w:p>
      <w:r>
        <w:t>https://www.instagram.com/p/BAyzto1TEqG/</w:t>
      </w:r>
    </w:p>
    <w:p>
      <w:r>
        <w:t>Я есть здесь. 🌑</w:t>
      </w:r>
    </w:p>
    <w:p>
      <w:pPr>
        <w:pStyle w:val="Heading2"/>
      </w:pPr>
      <w:r>
        <w:t>2016-01-21 (2)</w:t>
      </w:r>
    </w:p>
    <w:p>
      <w:r>
        <w:t>https://www.instagram.com/p/BAzMQNpzEog/</w:t>
      </w:r>
    </w:p>
    <w:p>
      <w:r>
        <w:t>Мой рецепт, как пережить тревогу и страх перед будущим, когда ты смотришь новости и кажется, что мир вокруг рушится: вспоминайте о вещах, которые не обесценятся никогда. Это - саморазвитие и самообразование, книги, творчество. Это - воспитание наших детей и наше время с ними. Это спорт, в конце концов, который не требует вложений - бег, йога, тренировки по видео из интернета. Мой ответ кризису, как владельца бизнеса - не поднимать цены. В конце концов, все мы уже и так в 3 раза беднее, чем 1,5 года назад. Давайте помогать соотечественникам, а не тянуть из них последние соки. Успокаивает то, что и мы росли в непростое время: в 90е у нас не всегда на столе было достаточно еды. Однако, выросли и живем. Значит и этот период пройдёт. Главное, что мы все вместе. Я с вами ❤️. Не важно каким будет этот год, мы с @sektaschool будем делать много бесплатных активностей (как сегодняшняя тренировка там) чтобы даже те, у кого совсем беда с $, могли расстелить коврик и почувствовать себя победителем. И не переживайте зря, я вас прошу. Все хорошо будет... ✨</w:t>
      </w:r>
    </w:p>
    <w:p>
      <w:pPr>
        <w:pStyle w:val="Heading2"/>
      </w:pPr>
      <w:r>
        <w:t>2016-01-22</w:t>
      </w:r>
    </w:p>
    <w:p>
      <w:r>
        <w:t>https://www.instagram.com/p/BA1KGe4zEso/</w:t>
      </w:r>
    </w:p>
    <w:p>
      <w:r>
        <w:t>Мои :) #jerzydoronin #mirondoronin</w:t>
      </w:r>
    </w:p>
    <w:p>
      <w:pPr>
        <w:pStyle w:val="Heading2"/>
      </w:pPr>
      <w:r>
        <w:t>2016-01-22 (2)</w:t>
      </w:r>
    </w:p>
    <w:p>
      <w:r>
        <w:t>https://www.instagram.com/p/BA13qrfTEm7/</w:t>
      </w:r>
    </w:p>
    <w:p>
      <w:r>
        <w:t>У меня есть ещё некоторые  "антикризисные" советы, раз предыдущий пост об этом так вас затронул. Последнее время мне много пишут: "Оля, а есть какая-нибудь работа для меня?". Я попробую поговорить с вами с точки зрения работодателя.</w:t>
      </w:r>
    </w:p>
    <w:p>
      <w:r>
        <w:t>"Какую-нибудь работу" я никогда не смогу предложить даже самому близкому другу. Подобная постановка вопроса означает, что человек не видит своего конкретного места в компании, в которую он собирается устроиться. Людям нравится #sekta и её принципы - но они так и не проходили обучение, и не знают, чему мы учим. Человеку нравится магазин @baddesign139 но он не знает, что он может сделать для его развития. Он просто хочет работать "кем-нибудь". Возможно людям кажется, что достаточно просто делать то, что поручат.</w:t>
      </w:r>
    </w:p>
    <w:p>
      <w:r>
        <w:t>Тем временем нам всегда будут нужны люди, четко понимающие, как они могут изменить нас к лучшему. Люди, которые приходят с четкими предложениями и планами. Мы в #sekta растим кадры внутри структуры. Все топ-менеджеры и линейные руководители выросли из кураторов. Все работает так: человек приходит и говорит: я думаю, нам надо внедрить такие-то улучшения, и я готов руководить этим процессом. Когда ты берёшь на себя ответственность - ты растешь.</w:t>
      </w:r>
    </w:p>
    <w:p>
      <w:r>
        <w:t>Ещё хорошие советы даёт Алёна Владимирская. Можете найти её в фэйсбуке и почитать. Она всегда говорит о том, что необходимо работать с тем, что действительно интересно - и на поиск себя стоит потратить время и силы. Только когда вы найдёте компанию своей мечты - не пишите "возьмите меня кем-нибудь", не используйте свой шанс зря. Наблюдайте и ищите то, что ещё не реализовано, но что может принести компании пользу. Но не просто отдавайте идею - сделайте так, что только вы можете реализовать её!</w:t>
      </w:r>
    </w:p>
    <w:p>
      <w:r>
        <w:t>Если вы уже работаете - расти никогда не рано! Вот например прямо сейчас в #sekta мы ищем руководителя нового направления, буквально час назад дали объявление.. И я уверена: многие думают "смогу ли я?" и прочее. А кто-то берет и пишет: "я смогу", а кто-то не торопится и подкрепляет своё "я смогу" планом развития и своим видением направления. И вы уже знаете, кто получит это место :) любой "трудный период" - это огромная мотивация для роста. Так что не грустите, а берите в руки свою судьбу!</w:t>
      </w:r>
    </w:p>
    <w:p>
      <w:pPr>
        <w:pStyle w:val="Heading2"/>
      </w:pPr>
      <w:r>
        <w:t>2016-01-23</w:t>
      </w:r>
    </w:p>
    <w:p>
      <w:r>
        <w:t>https://www.instagram.com/p/BA4-5twTEtR/</w:t>
      </w:r>
    </w:p>
    <w:p>
      <w:r>
        <w:t>Завтра в 6 утра (а по вашему - уже в 2 часа ночи) у меня будет первый в жизни соревновательный забег на Samui Festival. Хоть это всего 10 км - я все равно волнуюсь) болейте за нас с @tzarapina во сне))</w:t>
      </w:r>
    </w:p>
    <w:p>
      <w:pPr>
        <w:pStyle w:val="Heading2"/>
      </w:pPr>
      <w:r>
        <w:t>2016-01-23 (2)</w:t>
      </w:r>
    </w:p>
    <w:p>
      <w:r>
        <w:t>https://www.instagram.com/p/BA4ip3rzEk8/</w:t>
      </w:r>
    </w:p>
    <w:p>
      <w:r>
        <w:t>Тлен попал в "7 лучших клипов по версии Дождя", спасибо 💙 и вот вам кусок бэкстейджа от @vitaly_akimov 😆про биг Рашн босса - чистая правда.</w:t>
      </w:r>
    </w:p>
    <w:p>
      <w:r>
        <w:t>@prostov_gordey красиво рисует меня в образе 🌑</w:t>
      </w:r>
    </w:p>
    <w:p>
      <w:r>
        <w:t>А полное видео ищите в ВК)</w:t>
      </w:r>
    </w:p>
    <w:p>
      <w:r>
        <w:t>@alina_pasok @rozhok3d</w:t>
      </w:r>
    </w:p>
    <w:p>
      <w:pPr>
        <w:pStyle w:val="Heading2"/>
      </w:pPr>
      <w:r>
        <w:t>2016-01-24</w:t>
      </w:r>
    </w:p>
    <w:p>
      <w:r>
        <w:t>https://www.instagram.com/p/BA7U9_-TEhX/</w:t>
      </w:r>
    </w:p>
    <w:p>
      <w:r>
        <w:t>Теперь и у меня есть плёночные фото от гуру @sarakhanov 💙 я очень рада знакомству, Серёжа!</w:t>
      </w:r>
    </w:p>
    <w:p>
      <w:r>
        <w:t>Первая неделя сентября, Мироше около месяца, бессонные ночи и дикие рабочие дни. Наверное, это была самая жесткая по загрузке осень в моей жизни. Но на фото Сережа уловил мой внутренний дзен, а не круги под глазами 🌑</w:t>
      </w:r>
    </w:p>
    <w:p>
      <w:pPr>
        <w:pStyle w:val="Heading2"/>
      </w:pPr>
      <w:r>
        <w:t>2016-01-24 (2)</w:t>
      </w:r>
    </w:p>
    <w:p>
      <w:r>
        <w:t>https://www.instagram.com/p/BA50a0UTEr-/</w:t>
      </w:r>
    </w:p>
    <w:p>
      <w:r>
        <w:t>Ааааааааааа 😅😅😅😅😅😅 ааааааааааа!!! Время: 52.30 мин! Я не ожидала, я реально не ожидала что стану первой в своей категории (она оказалась не самой популярной). А Лена @tzarapina - 3ей в своей категории, у неё были реально сильные соперники-марафонцы)) спасибо @polly_max и нашим девочкам за этот крутой опыт. Скорее бы следующие соревнования! Я никогда не чувствовала ничего подобного. Обязательно попробуйте, это совсем не страшно! ✨✨✨✨</w:t>
      </w:r>
    </w:p>
    <w:p>
      <w:pPr>
        <w:pStyle w:val="Heading2"/>
      </w:pPr>
      <w:r>
        <w:t>2016-01-25</w:t>
      </w:r>
    </w:p>
    <w:p>
      <w:r>
        <w:t>https://www.instagram.com/p/BA9IvYhTEu2/</w:t>
      </w:r>
    </w:p>
    <w:p>
      <w:r>
        <w:t>Ровно пол года назад я стала мамой этого маленького человека. Это был самый замечательный день и самые лёгкие роды - пусть с тех пор нам не всегда удаётся поспать, я бесконечно счастлива, что Мироша есть у нас. Он - бесконечный источник позитива, самый добродушный человек в нашей семье. Пусть растёт счастливым 💙💙💙</w:t>
      </w:r>
    </w:p>
    <w:p>
      <w:pPr>
        <w:pStyle w:val="Heading2"/>
      </w:pPr>
      <w:r>
        <w:t>2016-01-25 (2)</w:t>
      </w:r>
    </w:p>
    <w:p>
      <w:r>
        <w:t>https://www.instagram.com/p/BA8U_0hzEhW/</w:t>
      </w:r>
    </w:p>
    <w:p>
      <w:r>
        <w:t>Фанаты стиля проснутся и оценят :) в этом году я пропустила Париж в январе,  но мои ребята шлют фото из шоурумов. Джулиус - просто космос. Опять ждать следующей зимы чтобы все это потрогать, когда оно придёт в магазин  😰Кстати, не смотря на то, что пуховики мужские - в этом году у нас их все скупили девушки)</w:t>
      </w:r>
    </w:p>
    <w:p>
      <w:pPr>
        <w:pStyle w:val="Heading2"/>
      </w:pPr>
      <w:r>
        <w:t>2016-01-26</w:t>
      </w:r>
    </w:p>
    <w:p>
      <w:r>
        <w:t>https://www.instagram.com/p/BBA4DjzTEkY/</w:t>
      </w:r>
    </w:p>
    <w:p>
      <w:r>
        <w:t xml:space="preserve">Мой 2008. Даже самые тёмные периоды жизни остались в реальности такими яркими картинками... А ведь есть люди, которым сейчас 21, возможно им тоже совершенно неясно что делать и почему все вокруг бесит, и сам себя бесишь - пытаешься заслужить свою собственную любовь, и все никак не получается. У меня тоже так было, и узбагойтесь, тетрис личности собирается, и ты больше не пустой внутри, и нет этих зияющих черных дыр. Когда я выкуривала по пачке кент 8, когда я бегала по несколько часов каждый день, чтобы сжечь калории,  которые я фанатично считала - тогда вся моя жизнь состояла из сплошных крайностей. Сейчас так хорошо и спокойно, и можно бесконечно, как флагом, размахивать своей осознанностью и разумным подходом ко всему - но я ни на секунду не забываю, откуда я пришла. Стресс и боль - это не наказание, это почва для развития. Тьма невежества существует, чтобы знание развеяло её. Я ничего не знала, ничего не умела. Пусть это успокаивает вас, если вы думаете, что есть вещи, которые нельзя исправить. Я никогда не стремилась быть умнее всех, лучше всех - я просто хотела быть счастливой. Оказывается для этого совершенно не нужно быть таким, каким тебя хотят видеть окружающие. Необходимо отстоять перед самим собой право быть собой... Не предавать себя. Быть на своей стороне. </w:t>
        <w:br/>
        <w:t>Я никогда не могу пройти мимо этой фотографии, когда пересматриваю старые альбомы. Она о моей душе в пути. Диалектика переходного периода. Ожидание. Страх перед неизвестностью. И надежда на самое лучшее...</w:t>
      </w:r>
    </w:p>
    <w:p>
      <w:pPr>
        <w:pStyle w:val="Heading2"/>
      </w:pPr>
      <w:r>
        <w:t>2016-01-26 (2)</w:t>
      </w:r>
    </w:p>
    <w:p>
      <w:r>
        <w:t>https://www.instagram.com/p/BA_2AmnTEuK/</w:t>
      </w:r>
    </w:p>
    <w:p>
      <w:r>
        <w:t>Москва, вы бегаете на улице? Расскажите об экипировке, об ощущениях, о времени и скорости. Если бегаете у Коломенской - расскажите свой маршрут! Уже через неделю я начинаю готовится со своей половинке, хочу делать это на улице, а не в зале) #sekta #sektarun</w:t>
      </w:r>
    </w:p>
    <w:p>
      <w:pPr>
        <w:pStyle w:val="Heading2"/>
      </w:pPr>
      <w:r>
        <w:t>2016-01-26 (3)</w:t>
      </w:r>
    </w:p>
    <w:p>
      <w:r>
        <w:t>https://www.instagram.com/p/BBAYs0kTEn7/</w:t>
      </w:r>
    </w:p>
    <w:p>
      <w:r>
        <w:t xml:space="preserve">Короткая тренировка на повторы :) теперь в @sektaschool мы каждую неделю выкладываем такое задание. Даже 1 тренировка в неделю сделанная с удовольствием и вниманием отлично подтянет ваше тело! </w:t>
        <w:br/>
        <w:t xml:space="preserve">Тренировки на повторы хороши чем? Тут не пролежишь на коврике пол интервала, а сделаешь каждый повтор и ощутишь эффект! </w:t>
        <w:br/>
        <w:t>Знаю, вы ждёте тренировки в periscope - но у нас в работе несколько "бомб", так что пока мы готовим новые крутые штуки - не забывайте тренироваться самостоятельно 😉</w:t>
      </w:r>
    </w:p>
    <w:p>
      <w:r>
        <w:t xml:space="preserve">Про тренировку: </w:t>
        <w:br/>
        <w:t>3 упражнения, каждое нужно будет повторить по 15 раз, 1-2 или 3 круга (подробное описание там, в аккаунте #sekta)</w:t>
      </w:r>
    </w:p>
    <w:p>
      <w:pPr>
        <w:pStyle w:val="Heading2"/>
      </w:pPr>
      <w:r>
        <w:t>2016-01-27</w:t>
      </w:r>
    </w:p>
    <w:p>
      <w:r>
        <w:t>https://www.instagram.com/p/BBDQ8XqzEtn/</w:t>
      </w:r>
    </w:p>
    <w:p>
      <w:r>
        <w:t>Ночь, я люблю тебя 🌑. У нас прохладно и отпуск заканчивается уже через 3 дня. Ну как отпуск)</w:t>
      </w:r>
    </w:p>
    <w:p>
      <w:r>
        <w:t>- мы с @shapovski записали вокал на новый альбом (а это - 13 треков)</w:t>
        <w:br/>
        <w:t xml:space="preserve">- я пробежала в сумме 100км и даже сделала хорошее время на соревнованиях </w:t>
        <w:br/>
        <w:t>- мы провели около 10 бесплатных занятий #sekta для друзей и жителей острова</w:t>
        <w:br/>
        <w:t>-мы вывезли на остров #sektaoffice в лице главных топов и Лены Дегтярь из Берлина и отлично поработали.</w:t>
        <w:br/>
        <w:t xml:space="preserve">- я написала уже большую часть новой методички по обучающему процессу </w:t>
        <w:br/>
        <w:t>- мы сделали несколько онлайн-включений и сделали кучу крутого фото-контента с Катей.</w:t>
        <w:br/>
        <w:t>- Михей приехал и устроил семинар по йоге и фридайвингу</w:t>
        <w:br/>
        <w:t>- Московские кураторы #sekta вели крутые тренировки и преодолели со мной поход в горы через центр острова.</w:t>
      </w:r>
    </w:p>
    <w:p>
      <w:r>
        <w:t>Все это не было бы возможно, если бы не тяжелые стимуляторы 😅 шучу, если бы не доблестные няни моих детей и мой добрый и понимающий муж, который разрешает мне работать даже в отпуске. Нет ничего лучше работы и людей - это живительная сила. Главное отличие от не-отпуска, это отсутствие перемещений. Я 2 месяца жила в одном месте и каждый день была со своими детьми, каждый день видела, как они растут. Как же это ценно! Обещаю ещё рассказать про поездки с малышами - все таки уже 3й год делаем это. Но это уже завтра :)</w:t>
      </w:r>
    </w:p>
    <w:p>
      <w:pPr>
        <w:pStyle w:val="Heading2"/>
      </w:pPr>
      <w:r>
        <w:t>2016-01-27 (2)</w:t>
      </w:r>
    </w:p>
    <w:p>
      <w:r>
        <w:t>https://www.instagram.com/p/BBCgxm6TElR/</w:t>
      </w:r>
    </w:p>
    <w:p>
      <w:r>
        <w:t xml:space="preserve">Как пришла идея открыть дистанционное отделение на Facebook? Я думаю о том, почему не пришла эта идея раньше. Просто я раньше сама больше была в ВК, а теперь - все меньше и меньше. Мы ориентированы на мудрую аудиторию, на людей, которые умеют читать и анализировать. У многих из этих людей нет страницы в Vk, а вип они позволить себе не могут по разным причинам. </w:t>
        <w:br/>
        <w:t>Так же я часто слышала, что в обучении смущает чат: сейчас и в вк у нас обучение строится в личных кабинетах, а чат это больше инструмент поддержки. В одной из первых тестовых групп FB мы думаем вообще отказаться от чата (сделаем такую опцию для выбора). Ещё по работе много интересного, но грузить не буду. #sekta</w:t>
      </w:r>
    </w:p>
    <w:p>
      <w:r>
        <w:t>Спасибо за тёплые слова под прошлым постом! Я рада, что с вами можно делиться такими вещами.</w:t>
      </w:r>
    </w:p>
    <w:p>
      <w:pPr>
        <w:pStyle w:val="Heading2"/>
      </w:pPr>
      <w:r>
        <w:t>2016-01-28</w:t>
      </w:r>
    </w:p>
    <w:p>
      <w:r>
        <w:t>https://www.instagram.com/p/BBE7EonTEoR/</w:t>
      </w:r>
    </w:p>
    <w:p>
      <w:r>
        <w:t>Самым сложным в тренировочном полумарафоне под проливным дождем было сделать эту фотку 😆 (на самом деле нет) #sektarun</w:t>
      </w:r>
    </w:p>
    <w:p>
      <w:pPr>
        <w:pStyle w:val="Heading2"/>
      </w:pPr>
      <w:r>
        <w:t>2016-01-29</w:t>
      </w:r>
    </w:p>
    <w:p>
      <w:r>
        <w:t>https://www.instagram.com/p/BBHEDQazEpb/</w:t>
      </w:r>
    </w:p>
    <w:p>
      <w:r>
        <w:t>Погода наладилась :) 🐳</w:t>
      </w:r>
    </w:p>
    <w:p>
      <w:pPr>
        <w:pStyle w:val="Heading2"/>
      </w:pPr>
      <w:r>
        <w:t>2016-01-29 (2)</w:t>
      </w:r>
    </w:p>
    <w:p>
      <w:r>
        <w:t>https://www.instagram.com/p/BBHXYKvzEgU/</w:t>
      </w:r>
    </w:p>
    <w:p>
      <w:r>
        <w:t xml:space="preserve">А вот пост реальности, бесценный и без красивой картинки с яхты (на которой кстати мы с руководителем дистанса #sekta Наташей Дудиной  и с руководителем научного отдела Леной Дегтярь). Пост - от ещё одного топа, от шефа @sektamama Юли Дегтяревой </w:t>
        <w:br/>
        <w:t>Я просто хочу, чтобы вы знали, как работает моя команда. Может быть, у нас не всегда получается помочь каждому - но я думаю что причина в том, что мы не можем поработать ещё и за учеников. Так бы мы с удовольствием и это сделали :) #Repost @degtyulia</w:t>
        <w:br/>
        <w:t>・・・</w:t>
        <w:br/>
        <w:t>О любимой работе #sektamama</w:t>
        <w:br/>
        <w:t>Что такое работать в команде единомышленников и профессионалов? Это когда человек, чьими знаниями и чьим профессионализмом ты восхищаешься, прописывает новый облегченный тренировочный комплекс для беременных просто ОТ и ДО. Буквально посекундно. Но не пишет тебе при этом: Юля, комплекс готов, давай снимать. Она просит его внимательно изучить и показать всем нашим специалистам. И я смотрю, изучаю, радуюсь и отправляю на согласование нашему акушеру-гинекологу, нашему спортивному врачу, нашему врачу по адаптивной физкультуре. И я знаю, что они все внимательно посмотрят и оценят. И мы обязательно придем к единому мнению, подкрепленному образованием, знаниями, опытом. И это примерно 10-15 минутный комплекс, ребятки!! Всего-то, да? ) А потом еще его провести, снять, смонтировать.... Да, от момента зарождения идеи о том, что нам нужно, до момента реализации проходит немало времени. А все почему? Потому что команда профессионалов! И потому что нам всем правда не всё равно. После съемок и монтажа мы также покажем комплекс нашим друзьям акушерам-гинекологам из @aist_i_kapusta, потому что мы доверяем их экспертному мнению. И вот тогда наши дорогие мамочки смогут наслаждаться новой тренировкой. И я очень надеюсь, что они будут осознавать личную зону ответсвенности не меньше, чем каждая из нас, кто старается для них. Здоровой и легкой вам беременности, мамочки. Спасибо, что доверяете нам. И, конечно, спасибо Вселенной за людей 🙏🏻 какие же вы крутые, мои коллеги, какая честь работать с вами в команде! Я начала день с улыбки, чего и всем желаю 😘</w:t>
      </w:r>
    </w:p>
    <w:p>
      <w:pPr>
        <w:pStyle w:val="Heading2"/>
      </w:pPr>
      <w:r>
        <w:t>2016-01-29 (3)</w:t>
      </w:r>
    </w:p>
    <w:p>
      <w:r>
        <w:t>https://www.instagram.com/p/BBIMXqBzEoL/</w:t>
      </w:r>
    </w:p>
    <w:p>
      <w:r>
        <w:t>Сегодня плохой лунный день (вот-вот закончится 19й, по версии моего календаря и часового пояса). Вас тут 141 тысяча.. Сколько из вас чувствуют влияние Луны на своё настроение и на события вокруг? Я смотрю на лунный календарь не каждый день. Но если я открываю интернет и первым делом натыкаюсь на негатив, критику и что-то, что меня задевает - я открываю приложение и в 99% случаев читаю "сатанинский лунный день". В этот день случаются аварии, ссоры и неприятные события - а иногда ничего страшного, но все вокруг видится в мрачных тонах. В такие дни я стараюсь отойти от "эфира" и быть на земле. Многие на работе тоже отмечают влияние лунного: мы же работаем с людьми. И в эти дни ученики часто бывают недовольны всем: собой, куратором, своими друзьями, своей жизнью в целом - и конечно, все это приходится амортизировать. Вообще, было бы неплохо, если бы всё это было только моей фантазией. Но столько совпадений просто не бывает) (Приложение lunarCal, чтоб 100 раз не отвечать)</w:t>
      </w:r>
    </w:p>
    <w:p>
      <w:pPr>
        <w:pStyle w:val="Heading2"/>
      </w:pPr>
      <w:r>
        <w:t>2016-01-30</w:t>
      </w:r>
    </w:p>
    <w:p>
      <w:r>
        <w:t>https://www.instagram.com/p/BBJ2VXTTEnj/</w:t>
      </w:r>
    </w:p>
    <w:p>
      <w:r>
        <w:t>Про лунный день понятно, что ничего не понятно) спасибо всем, кто рассказал про свой день. Пусть сегодня будет хороший!</w:t>
      </w:r>
    </w:p>
    <w:p>
      <w:pPr>
        <w:pStyle w:val="Heading2"/>
      </w:pPr>
      <w:r>
        <w:t>2016-01-30 (2)</w:t>
      </w:r>
    </w:p>
    <w:p>
      <w:r>
        <w:t>https://www.instagram.com/p/BBJW0gUTEoY/</w:t>
      </w:r>
    </w:p>
    <w:p>
      <w:r>
        <w:t xml:space="preserve">Доброе утро, остров!) пока все остальные спять, я хочу пригласить вас на самую последнюю в этом сезоне тренировку #sektasamui и практику с Михеем @yoga_method :) уже завтра мы улетаем, а сегодня готовы вас ушатать) </w:t>
        <w:br/>
        <w:t>Несколько ковриков есть, если что 😉</w:t>
      </w:r>
    </w:p>
    <w:p>
      <w:pPr>
        <w:pStyle w:val="Heading2"/>
      </w:pPr>
      <w:r>
        <w:t>2016-01-31</w:t>
      </w:r>
    </w:p>
    <w:p>
      <w:r>
        <w:t>https://www.instagram.com/p/BBMYRbKTEsZ/</w:t>
      </w:r>
    </w:p>
    <w:p>
      <w:r>
        <w:t>Good morning everyone 🍀 #sekta</w:t>
      </w:r>
    </w:p>
    <w:p>
      <w:pPr>
        <w:pStyle w:val="Heading2"/>
      </w:pPr>
      <w:r>
        <w:t>2016-02-01</w:t>
      </w:r>
    </w:p>
    <w:p>
      <w:r>
        <w:t>https://www.instagram.com/p/BBQPWCnTEvZ/</w:t>
      </w:r>
    </w:p>
    <w:p>
      <w:r>
        <w:t xml:space="preserve">Быть здесь - это для меня такое счастье. Сильнее, чем кайф от всех морей и пальм мира. </w:t>
        <w:br/>
        <w:t>Я еду домой по Невскому, и жалею только об одном: что я не могу быть во всех залах и во всех чатиках, не могу поговорить с каждым учеником - ведь они - главное моё вдохновение. И моё счастье, быть частью этого.. Тренироваться в уголке зала, закрывать глаза на растяжке под родные голоса кураторов. Спасибо, что вы есть у меня. Вы мой дом, #sekta ❤️</w:t>
      </w:r>
    </w:p>
    <w:p>
      <w:pPr>
        <w:pStyle w:val="Heading2"/>
      </w:pPr>
      <w:r>
        <w:t>2016-02-02</w:t>
      </w:r>
    </w:p>
    <w:p>
      <w:r>
        <w:t>https://www.instagram.com/p/BBR28yCTEjF/</w:t>
      </w:r>
    </w:p>
    <w:p>
      <w:r>
        <w:t>Всем привет! По пути из Питера в Москву накидала вам маленькую статью:</w:t>
      </w:r>
    </w:p>
    <w:p>
      <w:r>
        <w:t xml:space="preserve">Похудеть можно тысячей разных способов. Еще 5 лет назад, когда появился наш блог, многие из первых участников сообщества прошли через множество различных способов и диет. Можно есть по предложенному диетологом меню, соблюдая всё до запятой, можно каждый день проводить в зале по 5 часов, можно считать калории или исключать различные продукты, увлекать себя различными челенджами и покупать спортивные добавки и программы тренировок: все эти способы работают, каждый из них рано или поздно надоедает, и ты снова находишься в поиске мотивации и «ждёшь пинка». Главным вопросом для нашего #sekta сообщества было не «похудеть любой ценой» - ведь 1000 и 1 способ сделать это мы уже знали. Мы хотели сделать так, чтобы оставаться в форме было для нас естественным состоянием, чтобы это не отбирало у нас время, силы, нервы, чтобы не было ограничений и страха потерять эту форму. В чем причина того, что форма «теряется»? В том, что мы знаем, как быть в форме - но искренне мы любим совершенно другие вещи: лениться и есть то, что вкусно, и не обязательно полезно. </w:t>
        <w:br/>
        <w:t>И вот, 5 лет нашей совместной работы - и я действительно могу сказать, что форма остается со мной всегда. Я больше не ограничиваю себя и не поправляюсь (ни в беременность, ни в стрессовые времена) - мое тело меняется, но я всегда им довольна. И сегодня я хочу поделиться с вами своей формулой: ✅Вместо «Дайте мне правила» надо просить у учителей и программ: «Дайте мне знания». Мне хотелось как-то миновать скучную теорию об организме человека, о процессах набора веса и его потери. Мне хотелось ограничится простым «Меньше ешь и занимайся» - но самый верный способ, это узнать суть каждого принципа, узнать, как работает тело - тогда ты будешь знать, что даст результат навсегда, а что - на какое-то время. Знания - это самое ценное, что у меня есть. И оказалось, что процесс изучения этого предмета - безумно увлекательный. ✅Вместо «Разогнать нагрузку до предела» - меняйте её. Чем череваты тренировочные объемы на максимуме? Быстрая встреча с «плато» и откат назад при затрате огромных волевых усилий. Хотите постоянный прогресс? 🔽🔽🔽</w:t>
      </w:r>
    </w:p>
    <w:p>
      <w:pPr>
        <w:pStyle w:val="Heading2"/>
      </w:pPr>
      <w:r>
        <w:t>2016-02-04</w:t>
      </w:r>
    </w:p>
    <w:p>
      <w:r>
        <w:t>https://www.instagram.com/p/BBW0Xq9zEhD/</w:t>
      </w:r>
    </w:p>
    <w:p>
      <w:r>
        <w:t>Москва - какой-то совершенно другой космос. Так хотела рассказать про пробежку в парке по льду и с ледяным ветром, показать в итоге свою экипировку - но телефон выключился и отказался работать, пока я не отогрелась в ванной и не переоделась в стрит. Так что будет мне вдохновение завтра ещё раз повторить этот подвиг. Конечно, ещё джетлаг, акклиматизация и все прелести завершения кормления... Но работы много и вся она интересная. Так что пойду и нырну в неё с головой. Хорошего дня! #sekta #af1 #добрыутро</w:t>
      </w:r>
    </w:p>
    <w:p>
      <w:pPr>
        <w:pStyle w:val="Heading2"/>
      </w:pPr>
      <w:r>
        <w:t>2016-02-05</w:t>
      </w:r>
    </w:p>
    <w:p>
      <w:r>
        <w:t>https://www.instagram.com/p/BBa24a0zEug/</w:t>
      </w:r>
    </w:p>
    <w:p>
      <w:r>
        <w:t>30 страниц занимает новая базовая программа, которую мы внедряем в обучение на очном отделении. 4 зала мы  с Дашей успели посетить сегодня, 7-8 групп. Я проверяла дневники, рассказывала о подходе - все это важно делать самой, чтобы понимать, какие навыки нужно освоить кураторам - они постоянно учатся, чтобы помогать ученикам смотреть ещё глубже. Вчера - делали то же самое, успели посетить ещё несколько групп на арме, а завтра в 9.00 собрание с кураторами дистанса и очного отделения и пробежка #sektarun в Парке Горького в 11.00... Сегодня был не легкий, но очень продуктивный день. Больше всего меня тронули группы секталайт на в зале на Кузнецком Мосту. Представляете, три полные группы! А мы думали, что это направление будет очень маленьким... Когда смотришь на всё это, понимаешь, что надо работать дальше - ещё и ещё. Ученики вдохновляют нереально. Да, Даша?)</w:t>
      </w:r>
    </w:p>
    <w:p>
      <w:pPr>
        <w:pStyle w:val="Heading2"/>
      </w:pPr>
      <w:r>
        <w:t>2016-02-06</w:t>
      </w:r>
    </w:p>
    <w:p>
      <w:r>
        <w:t>https://www.instagram.com/p/BBcQsCqTEto/</w:t>
      </w:r>
    </w:p>
    <w:p>
      <w:r>
        <w:t>Классно побегали :) осталось успеть в аэропорт! #sektarun #nikerunning #вышенепогоды</w:t>
      </w:r>
    </w:p>
    <w:p>
      <w:pPr>
        <w:pStyle w:val="Heading2"/>
      </w:pPr>
      <w:r>
        <w:t>2016-02-07</w:t>
      </w:r>
    </w:p>
    <w:p>
      <w:r>
        <w:t>https://www.instagram.com/p/BBfVRHDzEit/</w:t>
      </w:r>
    </w:p>
    <w:p>
      <w:r>
        <w:t xml:space="preserve">Вчера в 9.00 мы проводили собрание для кураторов Москвы и дистанса. Все героически проснулись в выходной, мы реальная секта 💙😅 Кураторы очных отделений переживают, что не хватит времени, чтобы ученики осваивали углубленную программу. Кураторы дистанса переживают, что ученики не хотят анализировать - хотят просто выполнять правила и получать результат :) логично, не правда ли? Но тогда ты навсегда будешь привязан к правилам и рано или поздно тебе это надоест. Я кураторов успокаиваю :) 1. Наша задача дать человеку базу и знания. Чтобы он больше никогда не худел на таблетках, голодных диетах и "безуглеводках" - пусть это будет наша базовая миссия :) просвещать. Не важно что этот человек будет просто сдавать дневник и выполнять правила. Он запомнит, что в целом есть здоровое питание и будет знать, где лежат статьи с указанием научных источников. </w:t>
        <w:br/>
        <w:t xml:space="preserve">2. Для тех, кто устал от правил и хочет прежде всего научится подходу, гибкости и свободе - мы даём аналитические инструменты. Например: ты знаешь, что можешь поесть и 3, и 5 раз в день - как тебе удобно. Главное - общая питательность рациона. Не важно, что сегодня ты питался однообразно - завтра всегда можно добавить что-то новое. И даже питательность рациона - величина переменная. Можно слушать себя, а не контролировать. </w:t>
        <w:br/>
        <w:t>То, чему мы, кураторы, должны научиться - это давать человеку то, к чему он готов и давать им время созреть до более глубоких вопросов: "а можно ли жить без правил?!" - такой вопрос ещё должен созреть.</w:t>
      </w:r>
    </w:p>
    <w:p>
      <w:r>
        <w:t>При этом - важно не забывать о главном и не давать людям превращать инструменты для работы с питанием в "диету". Не просто всё это, но мы боремся 😅</w:t>
      </w:r>
    </w:p>
    <w:p>
      <w:r>
        <w:t>#кураторможетиделает #кураторэтотожесуперспособность  #кураторэтопрофессия</w:t>
      </w:r>
    </w:p>
    <w:p>
      <w:pPr>
        <w:pStyle w:val="Heading2"/>
      </w:pPr>
      <w:r>
        <w:t>2016-02-08</w:t>
      </w:r>
    </w:p>
    <w:p>
      <w:r>
        <w:t>https://www.instagram.com/p/BBhU9dpTEnf/</w:t>
      </w:r>
    </w:p>
    <w:p>
      <w:r>
        <w:t>Добрый день :) важная инфа для Москвы. Запись открылась только сегодня, есть ещё места на открытую лекцию - встречу с психотерапевтом! Нам удалось сделать очень бюджетный формат групп-встреч, чем я очень довольна!</w:t>
      </w:r>
    </w:p>
    <w:p>
      <w:r>
        <w:t>#Repost @sektamoscow</w:t>
        <w:br/>
        <w:t>・・・</w:t>
        <w:br/>
        <w:t>В октябре 2015 года мы открыли новое направление -  группу психологической помощи.</w:t>
        <w:br/>
        <w:t>Мы долго разрабатывали этот курс и очень рады были представить его нашим ученикам. Темой первого цикла группы будет "Профилактика эмоционального переедания"</w:t>
        <w:br/>
        <w:t>Мы всегда понимали, что ученики приходят к нам не только за телом. У многих основная цель - это не кубики на животе и потеря веса, а гармония с собой.</w:t>
        <w:br/>
        <w:t xml:space="preserve">Мы хотим помочь нашим ученикам налаживать не только питание и рацион, но и отношение со своим телом. Именно для тех, кто видит в этом особенную необходимость, мы открывали группу психологической помощи , которые ведет врача-психотерапевт Анна Куликова. </w:t>
        <w:br/>
        <w:t>Мы успешно провели 2 группы в конце прошлого года, и в ближайшее время объявим набор в новую группу, в пока приглашаем вас на ОТКРЫТУЮ ЛЕКЦИЮ.</w:t>
        <w:br/>
        <w:t>21 февраля (воскресенье) в 11:00</w:t>
        <w:br/>
        <w:t>Адресс- Кузнецкий мост, 17</w:t>
        <w:br/>
        <w:t>Бесплатно</w:t>
        <w:br/>
        <w:t xml:space="preserve">Запись у Арины (активная ссылка в профиле) </w:t>
        <w:br/>
        <w:t>Телефон для связи: +7-963-697-07-03 (Арина)</w:t>
        <w:br/>
        <w:t>На встрече вы узнаете:</w:t>
        <w:br/>
        <w:t>• Что такое группа психологической помощи и как она работает?</w:t>
        <w:br/>
        <w:t>• Какие методы используются для работы?</w:t>
        <w:br/>
        <w:t>• Чем отличается групповая работа от индивидуальной?</w:t>
        <w:br/>
        <w:t>• Кому такой формат работы может помочь?</w:t>
      </w:r>
    </w:p>
    <w:p>
      <w:pPr>
        <w:pStyle w:val="Heading2"/>
      </w:pPr>
      <w:r>
        <w:t>2016-02-08 (2)</w:t>
      </w:r>
    </w:p>
    <w:p>
      <w:r>
        <w:t>https://www.instagram.com/p/BBhoM8izElc/</w:t>
      </w:r>
    </w:p>
    <w:p>
      <w:r>
        <w:t>Так, что взять?) и то и то не могу 😅 )))) по краям - жилетка-трансформер @rickowensonline , в центре - пуханчик 10sei0otto</w:t>
      </w:r>
    </w:p>
    <w:p>
      <w:pPr>
        <w:pStyle w:val="Heading2"/>
      </w:pPr>
      <w:r>
        <w:t>2016-02-09</w:t>
      </w:r>
    </w:p>
    <w:p>
      <w:r>
        <w:t>https://www.instagram.com/p/BBkAlTJTEna/</w:t>
      </w:r>
    </w:p>
    <w:p>
      <w:r>
        <w:t xml:space="preserve">Вчера @irenaponaroshku спросила в инста: что делать, если при всех своих знаниях и любви к здоровому питанию, я все равно люблю сладкое и не могу перестать его есть. В комментариях было много интересных предложений, и я тоже хочу поделиться своими мыслями на этот счет. </w:t>
        <w:br/>
        <w:t xml:space="preserve">В чем не смогли сойтись комментаторы и что не могут понять многие люди, у которых такая же проблема: каковы причины одержимости сладким: физиологические или эмоциональные? </w:t>
        <w:br/>
        <w:t xml:space="preserve">К нам в секту приходит много людей с подобными запросами, и вот, как бы я работала с учеником в данном случае: </w:t>
        <w:br/>
        <w:t>Исключить физиологиогические причины. Какими они могут быть? ✅Недостаток общей питательности рациона (не достаточно ккал)</w:t>
        <w:br/>
        <w:t xml:space="preserve">✅Недостаток медленных углеводов в рационе (если человек практически не ест крупы, картошку, пасту, ЦЗ хлеб) ✅Дисбаланс рациона по КБЖУ ✅Дисбаланс по регулярности приемов пищи. </w:t>
        <w:br/>
        <w:t xml:space="preserve">Хорошо, если у человека достаточно знаний, чтобы самостоятельно проанализировать свой рацион по этим пунктам. Если знаний не хватает - нужно учиться) </w:t>
        <w:br/>
        <w:t>Если по этим факторам все в порядке, вы сыты и довольны, но при этом не можете без сладкого - пора поработать с причинами эмоциональными. ✅Фактор привычки. - это наименее травматичный фактор, с которым вы можете работать без помощи специалиста. Просто запомните, что вам не нужно отказываться от сладкого - всего лишь сократите количество, за счет медленного и внимательного поглощения своего десерта. Чем медленнее и внимательнее вы едите свою вкусняшку, тем меньше будет становиться объем этих вкусняшек в рационе. Не забывайте, что потребности необходимо удовлетворять!</w:t>
        <w:br/>
        <w:t>✅Фактор компульсивного поведения. - если любое сильное чувство вызывает желание помочь себе «вкусненьким» - все еще есть шанс поработать с этим без специалиста. Начните с дневника чувств, для того, чтобы отследить, после каких событий и переживаний появляется это желание. Даже если решение не придет самостоятельно, у вас будет хорошая подготовительная база для того, чтобы показаться специалисту: псхолог быстрее поймет, какие упражнения, техники и способы лечения вам подойдут! 🔽🔽🔽</w:t>
      </w:r>
    </w:p>
    <w:p>
      <w:pPr>
        <w:pStyle w:val="Heading2"/>
      </w:pPr>
      <w:r>
        <w:t>2016-02-10</w:t>
      </w:r>
    </w:p>
    <w:p>
      <w:r>
        <w:t>https://www.instagram.com/p/BBnItv-TEkp/</w:t>
      </w:r>
    </w:p>
    <w:p>
      <w:r>
        <w:t>Я должна была сегодня уже быть в Москве, но сначала Ежи заболел, и мы дежурили с ним в больнице (уже все хорошо, малыш идёт на поправку), а сегодня уже по пути на вокзал я поняла, что никуда не еду - грипп с этой лютой интоксикацией все таки меня настиг 🤒</w:t>
      </w:r>
    </w:p>
    <w:p>
      <w:r>
        <w:t>Так что все встречи и мероприятия в Мск отменяются( как и тренировки к забегу.. Надеюсь, это ненадолго 🤘🏻</w:t>
      </w:r>
    </w:p>
    <w:p>
      <w:pPr>
        <w:pStyle w:val="Heading2"/>
      </w:pPr>
      <w:r>
        <w:t>2016-02-11</w:t>
      </w:r>
    </w:p>
    <w:p>
      <w:r>
        <w:t>https://www.instagram.com/p/BBpx9K2TEoB/</w:t>
      </w:r>
    </w:p>
    <w:p>
      <w:r>
        <w:t>Как не вспомнить про #bigsektabattle - проект, который был год назад. Много-много мотивированных участников проходили обучение бесплатно, рассказывали о процессе и своих размышлениях каждую неделю. Это было невероятно круто) кстати Катя @kateme0w недавно стала мамой второй раз ❤️Девочки, я всегда с вами!</w:t>
      </w:r>
    </w:p>
    <w:p>
      <w:pPr>
        <w:pStyle w:val="Heading2"/>
      </w:pPr>
      <w:r>
        <w:t>2016-02-11 (2)</w:t>
      </w:r>
    </w:p>
    <w:p>
      <w:r>
        <w:t>https://www.instagram.com/p/BBpAROWTEvr/</w:t>
      </w:r>
    </w:p>
    <w:p>
      <w:r>
        <w:t>Мы хотим за эти два дня избавиться от всей старой коллекции Rick Owens! Сэйл - 60-70%, Думаю, нескольким фэнам Рика у меня в подписчиках это интересно. Если вы в Питере - заезжайте на Невский 139, если вы далеко - у нас есть инет.магазин с доставкой! @baddesign139</w:t>
      </w:r>
    </w:p>
    <w:p>
      <w:pPr>
        <w:pStyle w:val="Heading2"/>
      </w:pPr>
      <w:r>
        <w:t>2016-02-12</w:t>
      </w:r>
    </w:p>
    <w:p>
      <w:r>
        <w:t>https://www.instagram.com/p/BBstjL3zErW/</w:t>
      </w:r>
    </w:p>
    <w:p>
      <w:r>
        <w:t>When the world slips you a Jeffrey, stroke the furry wall 🤒</w:t>
      </w:r>
    </w:p>
    <w:p>
      <w:pPr>
        <w:pStyle w:val="Heading2"/>
      </w:pPr>
      <w:r>
        <w:t>2016-02-13</w:t>
      </w:r>
    </w:p>
    <w:p>
      <w:r>
        <w:t>https://www.instagram.com/p/BBuRR4xTEll/</w:t>
      </w:r>
    </w:p>
    <w:p>
      <w:r>
        <w:t xml:space="preserve">Привет :) недавно поняла, что многие люди не понимают что "открытые тренировки" - это значит "бесплатные тренировки")) В Питере мы отремонтировали новый зал, сделали красивую раздевалку с ящичками и душевыми, ресепшн на 3м этаже с холодильником сектафуд. Приходите заценить 🤘🏻все тренировки в этом списке очень нравятся ученикам! </w:t>
        <w:br/>
        <w:t>#Repost @sekta_spb</w:t>
        <w:br/>
        <w:t>・・・</w:t>
        <w:br/>
        <w:t xml:space="preserve">КАЛЕНДАРЬ СОБЫТИЙ САНКТ-ПЕТЕРБУРГ </w:t>
        <w:br/>
        <w:t>15 -21 февраля ⠀ ⠀⠀⠀⠀⠀⠀⠀⠀⠀⠀⠀⠀⠀⠀⠀⠀⠀⠀⠀⠀⠀⠀⠀⠀⠀⠀⠀</w:t>
        <w:br/>
        <w:t xml:space="preserve">📌ОТКРЫТЫЕ ТРЕНИРОВКИ #SEKTAMEN </w:t>
        <w:br/>
        <w:t xml:space="preserve">Когда: ВТ, ЧТ - 18:00 </w:t>
        <w:br/>
        <w:t xml:space="preserve">Где: Невский 32-34, 4 этаж </w:t>
        <w:br/>
        <w:t>Стоимость: бесплатно 📝Запись: Кира Шелехов https://vk.com/shelehovk ⠀ ⠀⠀⠀⠀⠀⠀⠀⠀⠀⠀⠀⠀⠀⠀⠀⠀⠀⠀⠀⠀⠀⠀⠀⠀⠀⠀⠀</w:t>
        <w:br/>
        <w:t xml:space="preserve">📌 ОТКРЫТЫЕ ТРЕНИРОВКИ #SEKTALITE </w:t>
        <w:br/>
        <w:t xml:space="preserve">Когда: СР - 11:30 </w:t>
        <w:br/>
        <w:t xml:space="preserve">Где: Невский 32-34, 5 этаж </w:t>
        <w:br/>
        <w:t>Стоимость: бесплатно 📝Запись: Виктория Майор https://vk.com/vika.mayor ⠀ ⠀⠀⠀⠀⠀⠀⠀⠀⠀⠀⠀⠀⠀⠀⠀⠀⠀⠀⠀⠀⠀⠀⠀⠀⠀⠀⠀</w:t>
        <w:br/>
        <w:t xml:space="preserve">📌 ЙОГА </w:t>
        <w:br/>
        <w:t>По предварительной записи ⠀ ⠀⠀⠀⠀⠀⠀</w:t>
        <w:br/>
        <w:t xml:space="preserve">• с Катей Вельможной @kuba_blizko </w:t>
        <w:br/>
        <w:t xml:space="preserve">ПН - 08.00 </w:t>
        <w:br/>
        <w:t xml:space="preserve">ВТ - 20.00 (donation) </w:t>
        <w:br/>
        <w:t xml:space="preserve">ЧТ - 08.00 </w:t>
        <w:br/>
        <w:t xml:space="preserve">ПТ - 20.00 </w:t>
        <w:br/>
        <w:t xml:space="preserve">СБ - 19.30 </w:t>
        <w:br/>
        <w:t xml:space="preserve">Где: Невский 32-34, 5 этаж </w:t>
        <w:br/>
        <w:t>Стоимость: 300 рублей, абонемент на 12 занятий 3000 рублей ⠀ ⠀⠀⠀⠀⠀⠀⠀⠀⠀⠀⠀⠀</w:t>
        <w:br/>
        <w:t xml:space="preserve">• с Сашей Баженовой @ashitailer </w:t>
        <w:br/>
        <w:t xml:space="preserve">ВС - 12.00 </w:t>
        <w:br/>
        <w:t xml:space="preserve">Где: Невский 32-34, 5 этаж </w:t>
        <w:br/>
        <w:t>Стоимость: бесплатно 📝Запись: Катя Вельможная https://vk.com/kuba_blizko⠀ ⠀⠀⠀⠀⠀⠀⠀⠀⠀⠀⠀⠀⠀⠀⠀⠀⠀⠀⠀⠀⠀⠀⠀⠀⠀⠀⠀</w:t>
        <w:br/>
        <w:t xml:space="preserve">📌ПИЛАТЕС </w:t>
        <w:br/>
        <w:t xml:space="preserve">Когда: ВТ - 10.00 </w:t>
        <w:br/>
        <w:t xml:space="preserve">СБ - 11.00 </w:t>
        <w:br/>
        <w:t xml:space="preserve">Где: Невский 32-34, 5 этаж </w:t>
        <w:br/>
        <w:t>Стоимость: 300 рублей (для учеников #sekta 200 рублей) 📝Запись: Катя Вельможная https://vk.com/kuba_blizko⠀ ⠀⠀⠀⠀⠀⠀⠀⠀⠀⠀⠀⠀⠀⠀⠀⠀⠀⠀⠀⠀⠀⠀⠀⠀⠀⠀⠀</w:t>
        <w:br/>
        <w:t xml:space="preserve">📌СИЛОВОЙ ПИЛАТЕС </w:t>
        <w:br/>
        <w:t xml:space="preserve">Когда: ПТ - 20.00 </w:t>
        <w:br/>
        <w:t xml:space="preserve">Где: Невский 32-34, 3 этаж </w:t>
        <w:br/>
        <w:t>Стоимость: 300 рублей (для учеников #sekta 200 рублей) 📝Запись: Катя Вельможная https://vk.com/kuba_blizko⠀ ⠀⠀⠀⠀⠀⠀⠀⠀⠀⠀⠀⠀⠀⠀⠀⠀⠀⠀⠀⠀⠀⠀⠀⠀⠀⠀⠀</w:t>
        <w:br/>
        <w:t xml:space="preserve">📌РАСТЯЖКА </w:t>
        <w:br/>
        <w:t xml:space="preserve">Когда: ПН - 19:00 </w:t>
        <w:br/>
        <w:t xml:space="preserve">Где: Невский 32-34, 3 этаж </w:t>
        <w:br/>
        <w:t>Стоимость: бесплатно 📝Запись: Юля Бардакова https://vk.com/id4325485⠀ ⠀⠀⠀⠀⠀⠀⠀⠀⠀⠀⠀⠀⠀⠀⠀⠀⠀⠀⠀⠀⠀⠀⠀⠀⠀⠀⠀</w:t>
        <w:br/>
        <w:t xml:space="preserve">📌МАССАЖ </w:t>
        <w:br/>
        <w:t xml:space="preserve">Классический, спортивный, тайский. </w:t>
        <w:br/>
        <w:t>по предварительной записи ⠀ ⠀⠀⠀⠀⠀⠀</w:t>
        <w:br/>
        <w:t xml:space="preserve">Где: Невский 32-34, 1 этаж </w:t>
        <w:br/>
        <w:t xml:space="preserve">Стоимость: 1500 руб./сеанс (для учеников #sekta 1000 руб./ 🍲SEKTAFOOD @sektafoodofficial </w:t>
        <w:br/>
        <w:t>Меню на следующую неделю уже есть на сайте - http://sektafood.ru. Для сектантов есть скидка. ❤️ @sekta_spb</w:t>
      </w:r>
    </w:p>
    <w:p>
      <w:pPr>
        <w:pStyle w:val="Heading2"/>
      </w:pPr>
      <w:r>
        <w:t>2016-02-14</w:t>
      </w:r>
    </w:p>
    <w:p>
      <w:r>
        <w:t>https://www.instagram.com/p/BBxdKYMTEpo/</w:t>
      </w:r>
    </w:p>
    <w:p>
      <w:r>
        <w:t>Два года назад Ежи хайпил с моделями на съемках @voguerussia 🤘🏻❤️#jerzydoronin</w:t>
      </w:r>
    </w:p>
    <w:p>
      <w:pPr>
        <w:pStyle w:val="Heading2"/>
      </w:pPr>
      <w:r>
        <w:t>2016-02-14 (2)</w:t>
      </w:r>
    </w:p>
    <w:p>
      <w:r>
        <w:t>https://www.instagram.com/p/BBw1tQjTEkZ/</w:t>
      </w:r>
    </w:p>
    <w:p>
      <w:r>
        <w:t>От любви получаются новые люди 💙</w:t>
      </w:r>
    </w:p>
    <w:p>
      <w:r>
        <w:t xml:space="preserve">Когда-то мы с @andrewdoronin не поверили бы, что такое возможно. Представляешь, у нас дети!) Я не думаю что "найти свою половинку" - это главное в жизни. Но для меня это стало некой базой. Многие думают что с браком все заканчивается, но у меня все тогда началось. Кто читают меня с самого начала - помнят это. </w:t>
        <w:br/>
        <w:t>Я просто хотела напомнить вам, что если сегодня вы проснулись в одиночестве, это всего лишь значит, что самое интересное впереди. Но любовь - это не цель жизни.. Это средство.</w:t>
      </w:r>
    </w:p>
    <w:p>
      <w:pPr>
        <w:pStyle w:val="Heading2"/>
      </w:pPr>
      <w:r>
        <w:t>2016-02-15</w:t>
      </w:r>
    </w:p>
    <w:p>
      <w:r>
        <w:t>https://www.instagram.com/p/BBzMomKzEha/</w:t>
      </w:r>
    </w:p>
    <w:p>
      <w:r>
        <w:t>Забыла тогда отчитаться вам :) все таки жилетка. Она - ванлав! #добрыутро</w:t>
      </w:r>
    </w:p>
    <w:p>
      <w:pPr>
        <w:pStyle w:val="Heading2"/>
      </w:pPr>
      <w:r>
        <w:t>2016-02-16</w:t>
      </w:r>
    </w:p>
    <w:p>
      <w:r>
        <w:t>https://www.instagram.com/p/BB2ocFpzElQ/</w:t>
      </w:r>
    </w:p>
    <w:p>
      <w:r>
        <w:t xml:space="preserve">Питер. Если вашим друзьям это может интересно, передайте им! </w:t>
        <w:br/>
        <w:t>#Repost @sekta_spb</w:t>
        <w:br/>
        <w:t>・・・</w:t>
        <w:br/>
        <w:t xml:space="preserve">Отличного начала недели, друзья! </w:t>
        <w:br/>
        <w:t xml:space="preserve">Мы очень рады пригласить всех желающих на открытую тренировку #sekta для людей с нарушением слуха! </w:t>
        <w:br/>
        <w:t xml:space="preserve">На тренировке будет присутствовать тренер и переводчик жестового языка. </w:t>
        <w:br/>
        <w:t xml:space="preserve">С собой не забудьте взять спортивную форму и чистые кроссовки! </w:t>
        <w:br/>
        <w:t xml:space="preserve">Когда: СР - 19:30 </w:t>
        <w:br/>
        <w:t xml:space="preserve">Где: Невский 32-34, 3 этаж </w:t>
        <w:br/>
        <w:t xml:space="preserve">Стоимость: бесплатно </w:t>
        <w:br/>
        <w:t xml:space="preserve">Запись: Адиля Гилязова https://vk.com/id136192465 </w:t>
        <w:br/>
        <w:t xml:space="preserve">Наша цель - сделать спорт и здоровый образ жизни доступным и посильным для каждого. Очень ждем всех! </w:t>
        <w:br/>
        <w:t>#sektaspb #sekta</w:t>
      </w:r>
    </w:p>
    <w:p>
      <w:pPr>
        <w:pStyle w:val="Heading2"/>
      </w:pPr>
      <w:r>
        <w:t>2016-02-16 (2)</w:t>
      </w:r>
    </w:p>
    <w:p>
      <w:r>
        <w:t>https://www.instagram.com/p/BB2DHwGzEgg/</w:t>
      </w:r>
    </w:p>
    <w:p>
      <w:r>
        <w:t>‼️‼️update: ребята, я сначала неправильно почту написала - кто отправил письмо, пожалуйста, перешлите на mandoron@yandex.ru‼️‼️‼️ Когда мы открывали магазин, евро стоил в 2 раза меньше) конечно, я знала, что вещи будут дорогими и чуть менее дорогими, но даже не представляла, насколько... Последний год мы работаем над тем, чтобы ценовая категория вещей до 10 и до 5 тысяч тоже была представлена... Ведь есть не фанаты брендов, но фанаты стиля. Просто знайте, мы работаем в этом направлении - и кое-что уже получается. Просто не хочется брать абы-что... Сложнее всего с мужской одеждой одеждой из благородных тканей: шерсть, сукно. Вот это крутое пальто сшито в России и стоило всего 16т., его уже купили, кстати - практически в первый день после поступления. Сейчас у нас 3-4 Русских бренда с хорошими ценами. Но в Париж в Марте я все равно поеду. Бренды типа Julius, Cinzia Araia и Barbara I Gongini  хорошо берут за границу через интернет-магазин. Из-за курса им выгоднее всего покупать в России. Кстати, русскую одежду тоже хорошо покупают!  В связи с этим мы хотим делать seo с привлечением англоязычного траффика через FB и другие источники, если вы занимаетесь этим - скидывайте свои преложения на mandoron@ya.ru - мы с радостью всё рассмотрим. Ну, и если вы весь такой креативный-классный мечтаете стать частью команды и имеете революционные идеи - тоже пишите, мы всё почитаем 💙🌑 Ps. Да, я в Питере :)</w:t>
      </w:r>
    </w:p>
    <w:p>
      <w:pPr>
        <w:pStyle w:val="Heading2"/>
      </w:pPr>
      <w:r>
        <w:t>2016-02-16 (3)</w:t>
      </w:r>
    </w:p>
    <w:p>
      <w:r>
        <w:t>https://www.instagram.com/p/BB3AW9fzEmJ/</w:t>
      </w:r>
    </w:p>
    <w:p>
      <w:r>
        <w:t>Сегодня в @sektaschool отличная тренировка 💪🏿 Ещё я сдаю "долги" - монотренировки, которые я начала делать ещё до болезни с ребятами с углублённого курса для выпускников. Ребята на курсе вообще жгут) делают по 15 минут планки, по 10 минут воина на каждую ногу, по 100 отжиманий на трицепс. Это - вместо утреннего ворка, несколько дней в неделю. У нас есть мини-лекция, где я рассказываю об этом принципе: главное - это выбирать упражнения с минимальной работой суставов и максимальной работой одной группы мышц. Классические приседы не подойдут - слишком много можете сделать за счёт инерции, роняя себя вниз и разгибая колени полностью. А вот низкие пружинки или "приседы куратора", которых я сегодня сделала 150 - самое то)) #sekta</w:t>
      </w:r>
    </w:p>
    <w:p>
      <w:pPr>
        <w:pStyle w:val="Heading2"/>
      </w:pPr>
      <w:r>
        <w:t>2016-02-17</w:t>
      </w:r>
    </w:p>
    <w:p>
      <w:r>
        <w:t>https://www.instagram.com/p/BB4nO0kzEvh/</w:t>
      </w:r>
    </w:p>
    <w:p>
      <w:r>
        <w:t xml:space="preserve">"Серебряная Лапка"😆 - помните, пол года назад в Париже мы с Лизой выкладывали фото с ней? В шоуруме, куда мы пришли заказывать обувь @goranhoral , выставлялась ещё одна красивая чернокожая девушка - дизайнер серебряных украшений и парень, который делал сумки. И вот они сделали пару таких штук вместе. Его сумка и её лапка из серебра. Из всех их изделий я выбрала всего одно. То, что действительно меня тронуло 🌑💙и маски @kuboraum с металлом - тоже только-только приехали. </w:t>
        <w:br/>
        <w:t>Ещё сегодня уже встречались с одним классным русским дизайнером. Спасибо всем, кто написал нам - будем добавлять в наш ассортимент самые лучшие, но при этом не дорогие вещи!</w:t>
      </w:r>
    </w:p>
    <w:p>
      <w:pPr>
        <w:pStyle w:val="Heading2"/>
      </w:pPr>
      <w:r>
        <w:t>2016-02-17 (2)</w:t>
      </w:r>
    </w:p>
    <w:p>
      <w:r>
        <w:t>https://www.instagram.com/p/BB5NmE4TEh3/</w:t>
      </w:r>
    </w:p>
    <w:p>
      <w:r>
        <w:t>Искупаю вину :) нашла фотки, которые делала в Париже. Здесь - хорошо видно. #tsolomunkh</w:t>
      </w:r>
    </w:p>
    <w:p>
      <w:pPr>
        <w:pStyle w:val="Heading2"/>
      </w:pPr>
      <w:r>
        <w:t>2016-02-17 (3)</w:t>
      </w:r>
    </w:p>
    <w:p>
      <w:r>
        <w:t>https://www.instagram.com/p/BB5BmV4TEqk/</w:t>
      </w:r>
    </w:p>
    <w:p>
      <w:r>
        <w:t>Работаю в магазе и не могу удержаться от фоток 🌑 куртка с острыми плечами и вышивкой на спине. Ручная работа #tsolomunkh</w:t>
      </w:r>
    </w:p>
    <w:p>
      <w:pPr>
        <w:pStyle w:val="Heading2"/>
      </w:pPr>
      <w:r>
        <w:t>2016-02-18</w:t>
      </w:r>
    </w:p>
    <w:p>
      <w:r>
        <w:t>https://www.instagram.com/p/BB7YyePzEh6/</w:t>
      </w:r>
    </w:p>
    <w:p>
      <w:r>
        <w:t>А ещё мне грустно, что наш аккаунт на английском так мало читают. Мы пишем там очень много полезностей! Читайте на английском, practice your English! 🙌🏻 #Repost @sektaschool_global</w:t>
        <w:br/>
        <w:t>・・・</w:t>
        <w:br/>
        <w:t>People often ask us about soups. Why are there no soups in recommendations for nutrition? Are they not allowed?</w:t>
        <w:br/>
        <w:t xml:space="preserve">Of course they are allowed! Soup can become a great meal. Thus it is better to pay attention to the nutritional value of the portion - soup should have some protein or carbs, for example, meat, fish or noodle to fill you for a longer period of time. </w:t>
        <w:br/>
        <w:t>After a vegetable soup you'll feel hungry soon, that's why we recommend to add something more nutritious to it or add it to snacks, not a meal.</w:t>
        <w:br/>
        <w:t>And in order to brighten the colours in your plate, we share a recipe of a delicious pumpkin soup! 👇👇👇</w:t>
      </w:r>
    </w:p>
    <w:p>
      <w:pPr>
        <w:pStyle w:val="Heading2"/>
      </w:pPr>
      <w:r>
        <w:t>2016-02-18 (2)</w:t>
      </w:r>
    </w:p>
    <w:p>
      <w:r>
        <w:t>https://www.instagram.com/p/BB8CuH2zEiJ/</w:t>
      </w:r>
    </w:p>
    <w:p>
      <w:r>
        <w:t>Иногда я очень устаю от себя. От работы - практически никогда. Сегодня в @sektaschool традиционный отчёт за месяц - что мы успели сделать. Там, конечно же, не всё. От чего я кайфую больше всего на сегодня - от разработок новых тренировочных программ для очного отделения, от внедрения новой методички по работе с питанием опять же на очном, от курса выпускников на дистансе, от начала нашей работы на фэйсбуке и от новой программы для беременных. И от моно-ворков, конечно)</w:t>
      </w:r>
    </w:p>
    <w:p>
      <w:pPr>
        <w:pStyle w:val="Heading2"/>
      </w:pPr>
      <w:r>
        <w:t>2016-02-18 (3)</w:t>
      </w:r>
    </w:p>
    <w:p>
      <w:r>
        <w:t>https://www.instagram.com/p/BB7V_BRzEtW/</w:t>
      </w:r>
    </w:p>
    <w:p>
      <w:r>
        <w:t>Ну вот, работа по поиску кайфушек начала приносить первые плоды. Эта очаровательная сумка - одна в своём роде, будет стоить всего 5000. В таких вещах есть и свой минус: они будут моментально испаряться) но мы договариваемся с дизайнерами так: у нас должен быть только эксклюзив. Это будет мотивировать петербуржцев чаще доходить до магазина, а не ждать, пока все выложат на сайт. По факту, многие вещи забирают ещё до того, как мы успеваем их снять.</w:t>
      </w:r>
    </w:p>
    <w:p>
      <w:pPr>
        <w:pStyle w:val="Heading2"/>
      </w:pPr>
      <w:r>
        <w:t>2016-02-19</w:t>
      </w:r>
    </w:p>
    <w:p>
      <w:r>
        <w:t>https://www.instagram.com/p/BB9ZJAfTEha/</w:t>
      </w:r>
    </w:p>
    <w:p>
      <w:r>
        <w:t>Проснулась, собираю Ежи в садик, иду готовить ему кашу на кухне. А там, на моём закрытом ноутбуке - чёрная коробочка) муж рано утром улетел в Москву на презентацию книги, и оставил мне такой сюрприз. Я обычно не хвастаюсь, но тут очень захотелось :) так здорово, что сегодня не 14 февраля... А он обо мне думает.</w:t>
      </w:r>
    </w:p>
    <w:p>
      <w:pPr>
        <w:pStyle w:val="Heading2"/>
      </w:pPr>
      <w:r>
        <w:t>2016-02-19 (2)</w:t>
      </w:r>
    </w:p>
    <w:p>
      <w:r>
        <w:t>https://www.instagram.com/p/BB-amHbTEkC/</w:t>
      </w:r>
    </w:p>
    <w:p>
      <w:r>
        <w:t>Мы с @mika_sueno сегодня устроили съемки моих любимых луков в магазине. Uma Wang , Tsolo Munkh, Nutsa Modebadze и Naidal на этом фото 🌑💙 @baddesign139</w:t>
      </w:r>
    </w:p>
    <w:p>
      <w:pPr>
        <w:pStyle w:val="Heading2"/>
      </w:pPr>
      <w:r>
        <w:t>2016-02-20</w:t>
      </w:r>
    </w:p>
    <w:p>
      <w:r>
        <w:t>https://www.instagram.com/p/BCA-8MJzErH/</w:t>
      </w:r>
    </w:p>
    <w:p>
      <w:r>
        <w:t>Самая большая проблема на сегодня: какую фоточку выложить 🙌🏻 Весь день провели в @baddesign139 в большой и хорошей компании. Решаем, как будем переделывать сайт, чтобы наш журнал о дизайнерах был на первой странице. Хочется, чтобы его больше писали.</w:t>
      </w:r>
    </w:p>
    <w:p>
      <w:r>
        <w:t>Вообще - я кайфую всю эту неделю. Считаю что в любом деле (или в бизнесе) нужно быть рядовым на поле боя, а не только сидеть в штабе и раздавать указания. Это помогает лучше понять людей, для которых мы работаем. Поэтому мне нравится почувствовать себя продавцом, поработать куратором в чате #sekta - я всегда в процессе, так я чувствую, куда нам расти.</w:t>
      </w:r>
    </w:p>
    <w:p>
      <w:r>
        <w:t>Сегодня я видела, как вещи обретали своих хозяев, как мои девочки из команды по 2 часа помогали подобрать то, что действительно подойдёт человеку... Это круто. А @mika_sueno просто лучший фотограф для любых целей. Реально, спасибо тебе, ты настоящий ДРУГ. У меня не много друзей. Но зато они всегда рядом 💙</w:t>
      </w:r>
    </w:p>
    <w:p>
      <w:pPr>
        <w:pStyle w:val="Heading2"/>
      </w:pPr>
      <w:r>
        <w:t>2016-02-20 (2)</w:t>
      </w:r>
    </w:p>
    <w:p>
      <w:r>
        <w:t>https://www.instagram.com/p/BCANqX-TElr/</w:t>
      </w:r>
    </w:p>
    <w:p>
      <w:r>
        <w:t>Сегодня снова снимаем в магазине. Заходите в гости 💙🌑 @baddesign139</w:t>
      </w:r>
    </w:p>
    <w:p>
      <w:pPr>
        <w:pStyle w:val="Heading2"/>
      </w:pPr>
      <w:r>
        <w:t>2016-02-20 (3)</w:t>
      </w:r>
    </w:p>
    <w:p>
      <w:r>
        <w:t>https://www.instagram.com/p/BCBNChHzEvI/</w:t>
      </w:r>
    </w:p>
    <w:p>
      <w:r>
        <w:t>Ещё одну и всё ☺️</w:t>
      </w:r>
    </w:p>
    <w:p>
      <w:pPr>
        <w:pStyle w:val="Heading2"/>
      </w:pPr>
      <w:r>
        <w:t>2016-02-21</w:t>
      </w:r>
    </w:p>
    <w:p>
      <w:r>
        <w:t>https://www.instagram.com/p/BCD8bqqTEkH/</w:t>
      </w:r>
    </w:p>
    <w:p>
      <w:r>
        <w:t>Подрабатываю моделью для одного магазина 😅🌑</w:t>
      </w:r>
    </w:p>
    <w:p>
      <w:pPr>
        <w:pStyle w:val="Heading2"/>
      </w:pPr>
      <w:r>
        <w:t>2016-02-21 (2)</w:t>
      </w:r>
    </w:p>
    <w:p>
      <w:r>
        <w:t>https://www.instagram.com/p/BCCt2bXzEu2/</w:t>
      </w:r>
    </w:p>
    <w:p>
      <w:r>
        <w:t>Доброе утро!) я считаю, что ученики дистанса по воскресеньям должны отдыхать. А вот выпускники, которые работали всю неделю, чей коврик покрылся пылью уже 😅 в воскресенье вполне могут потренироваться в кайф. Зайти в нашу группу Worldwide, выбрать из меню себе тренировку по душе - силовую, интервалочку, йогу, калланетику, пилатес - и покайфовать в работе со своим телом. Вспомните, как оно просыпается, как работают мышцы... Это всё - огромное удовольствие 💙💙💙 from #sekta with love</w:t>
      </w:r>
    </w:p>
    <w:p>
      <w:pPr>
        <w:pStyle w:val="Heading2"/>
      </w:pPr>
      <w:r>
        <w:t>2016-02-22</w:t>
      </w:r>
    </w:p>
    <w:p>
      <w:r>
        <w:t>https://www.instagram.com/p/BCFRK-0TEq0/</w:t>
      </w:r>
    </w:p>
    <w:p>
      <w:r>
        <w:t xml:space="preserve">Сегодня будет полезный пост. Я решила сделать серию статей </w:t>
        <w:br/>
        <w:t>#SektaФишкиПодхода - о секретах, которые я считаю интересными и важными. Итак, поехали. ⚠️ Многие считают, что система - это свод правил, которые необходимо выполнять вместе, и никак иначе. Но в действительности любая индивидуальная (только ваша) система будет представлять из себя набор вариативных инструментов. Только постоянно меняя свою систему, вы будете поддерживать форму и улучшать ее. Помните, как в Алисе в стране чудес? Чтобы только оставаться на месте, надо быстро-быстро бежать. А чтобы куда-то добраться, надо бежать еще быстрее. ⚠️ Итак, начну с утренней тренировки. Еще во времена блога мы оценили ее крутой эффект. Мы делали простейший вариант: бег и маунтинклаймберс (бег в планке) по 15/15 секунд 5-7-10-15 кругов. Первые 1-2 месяца это работало так круто, особенно со всеми новичками. И сейчас будет сообщение для будущих новичков: ❗️если вы хотите действительно быстрый результат - сделайте хотя бы 80% утренних ворков за курс, и ваш результат будет реально впечатляющим.❗️ Люди будут говорить, что это - фотошоп) ✅ Почему так эффективно? Раньше мы думали, что тренировки натощак имеют хороший жиросжигающий эффект, т.к. запас гликогена в мышцах истощен, и используются запасы из жировых депо. Но отчасти это - заблуждение. Все работает не так. Эффект тренировки - в последовательном утомлении одних и тех же групп мышц и в очень интенсивном темпе. Т.е. вы много раз встречаетесь со своим пределом. По факту - чаще и большее кол.во раз чем в других тренировках. Поэтому, при правильном выполнении утренних ворков, именно они, не смотря на короткое время, отлично строят ваше тело. Ведь все мы хотим не просто похудеть, а стать рельефнее, тверже, спортивнее. А это все - о развитии. 〽️ Когда эффект заканчивается? Несколько месяцев одинаковых упражнений и интервалов - и вы встечаетесь с плато. Тело запоминает «упрощенную технику», которая минимизирует нагрузку в слабых местах, и развитие прекращается. И теперь будет сообщение для выпускников. Как оставить этот инструмент в своем арсенале, сохраняя его эффективность? Опишу свой опыт. 🔽🔽</w:t>
      </w:r>
    </w:p>
    <w:p>
      <w:pPr>
        <w:pStyle w:val="Heading2"/>
      </w:pPr>
      <w:r>
        <w:t>2016-02-22 (2)</w:t>
      </w:r>
    </w:p>
    <w:p>
      <w:r>
        <w:t>https://www.instagram.com/p/BCGdtmzTErK/</w:t>
      </w:r>
    </w:p>
    <w:p>
      <w:r>
        <w:t>Спасибо, что приехала, моя любовь ❤️ #Repost @juliez_makarave</w:t>
        <w:br/>
        <w:t>・・・</w:t>
        <w:br/>
        <w:t>Оля работает, я отдыхаю )))</w:t>
      </w:r>
    </w:p>
    <w:p>
      <w:pPr>
        <w:pStyle w:val="Heading2"/>
      </w:pPr>
      <w:r>
        <w:t>2016-02-23</w:t>
      </w:r>
    </w:p>
    <w:p>
      <w:r>
        <w:t>https://www.instagram.com/p/BCJK7DRTEv0/</w:t>
      </w:r>
    </w:p>
    <w:p>
      <w:r>
        <w:t>❤️</w:t>
      </w:r>
    </w:p>
    <w:p>
      <w:pPr>
        <w:pStyle w:val="Heading2"/>
      </w:pPr>
      <w:r>
        <w:t>2016-02-23 (2)</w:t>
      </w:r>
    </w:p>
    <w:p>
      <w:r>
        <w:t>https://www.instagram.com/p/BCHyr_4zEjr/</w:t>
      </w:r>
    </w:p>
    <w:p>
      <w:r>
        <w:t>Пока есть вдохновение, напишу еще одну мини-статью #sektaФишкиПодхода</w:t>
      </w:r>
    </w:p>
    <w:p>
      <w:r>
        <w:t xml:space="preserve">Во-первых, я бы никогда не разобралась с этим, если бы не моя склонность поправляться. Так что я благодарна своим генам и обстоятельствам, которые заставили меня уже в сознательном возрасте попробовать все возможные способы, методы и диеты, и концепции питания, и отказ от различных продуктов и разобраться, как все это работает. Я, как и в прошлой статье, опишу свой опыт: ✅ Самое главное - восстановить/наладить обмен веществ. </w:t>
        <w:br/>
        <w:t xml:space="preserve">Все концепции ограничения питательности, «дефицита калорий» (в том числе и скрытые диеты, когда вы вроде бы едите достаточно, но ккал в рационе все равно не хватает) сильно посадили мне обменку. Это значило, что я жила в состоянии постоянного отказа: нет, я не буду десерт, я лучше выберу салат, я не буду хлеб, я всеми силами буду держаться, чтобы не съесть то-се-пятое-десятое, когда все вокруг это радостно едят. Мало того, что я худела только до определенного уровня, а потом начинался откат, не смотря на занятия спортом и в целом нормальный, здоровый рацион. ⛔️ Причина не в том, что я «начинала есть и поэтому поправлялась». Причина в том, что большую часть времени мой организм и психика жили в режиме голодания/недостатка того, что ему было необходимо для утоления голода. Причина в том, что долгое время мой рацион был недостаточно питательным. ✅Как наладить обмен веществ? </w:t>
        <w:br/>
        <w:t xml:space="preserve">1️⃣ Необходимо определить ваш рацион сейчас. Просчитать ваш режим «когда я питаюсь правильно» и «когда я срываюсь». Например, когда вы питаетесь правильно - вы едите на 1000 ккал, что очень мало. Когда вы срываетесь, вы несколько дней питаетесь на 3500 - 4000 ккал, восстанавливая общий вселенский баланс :) То есть если бы вы ели на 2000 каждый день, получилось бы то же самое, только без режима голодания, который как раз и замедляет ваш обмен веществ. </w:t>
        <w:br/>
        <w:t>2️⃣ Постепенно восстановить общую питательность рациона за счет правильных калорий. Если вы начнете есть шоколад и печенье - вы себе не поможете, кроме скачущего сахара в крови, вы не получите никакого эффекта. Калорийность восстанавливается за счет медленных углеводов и жиров. Я, скрепя сердце, заново училась есть хлеб, пасту 🔽🔽🔽(продолжение)</w:t>
      </w:r>
    </w:p>
    <w:p>
      <w:pPr>
        <w:pStyle w:val="Heading2"/>
      </w:pPr>
      <w:r>
        <w:t>2016-02-24</w:t>
      </w:r>
    </w:p>
    <w:p>
      <w:r>
        <w:t>https://www.instagram.com/p/BCLlmDDzEr_/</w:t>
      </w:r>
    </w:p>
    <w:p>
      <w:r>
        <w:t>Я просто горжусь этой неделей ударной работы в магазине! Прибрались на сайте, переделали все фоточки, сняли много новых луков. И я нашла лучшую модель для этой одежды - Паша, младший брат @andrewdoronin :) ну и @mika_sueno - самый крутой фотограф. Завтра еду в Москву, буду читать резюме и отвечать всем! Мне уже хочется встретится с большинством кандидатов, все очень интересно написали о себе! Спасибо за такие тёплые отклики. Хоть гипермаркет открывай 🌑💙</w:t>
      </w:r>
    </w:p>
    <w:p>
      <w:pPr>
        <w:pStyle w:val="Heading2"/>
      </w:pPr>
      <w:r>
        <w:t>2016-02-24 (2)</w:t>
      </w:r>
    </w:p>
    <w:p>
      <w:r>
        <w:t>https://www.instagram.com/p/BCLAz3CTEkH/</w:t>
      </w:r>
    </w:p>
    <w:p>
      <w:r>
        <w:t>Горшочек, не вари 😆 буду очень долго разбирать письма!</w:t>
      </w:r>
    </w:p>
    <w:p>
      <w:pPr>
        <w:pStyle w:val="Heading2"/>
      </w:pPr>
      <w:r>
        <w:t>2016-02-24 (3)</w:t>
      </w:r>
    </w:p>
    <w:p>
      <w:r>
        <w:t>https://www.instagram.com/p/BCKM20rTEn-/</w:t>
      </w:r>
    </w:p>
    <w:p>
      <w:r>
        <w:t>Ну что, все благополучно прочитали про утренние ворки и забили?)))) или кого-то это вдохновило уже 2 дня расстилать утром коврик?</w:t>
      </w:r>
    </w:p>
    <w:p>
      <w:r>
        <w:t>Если нет вдохновения придумывать тренировки - вспомните #Утроворкотмаркес . Всего 10 минут и вы готовы) #sekta</w:t>
      </w:r>
    </w:p>
    <w:p>
      <w:pPr>
        <w:pStyle w:val="Heading2"/>
      </w:pPr>
      <w:r>
        <w:t>2016-02-25</w:t>
      </w:r>
    </w:p>
    <w:p>
      <w:r>
        <w:t>https://www.instagram.com/p/BCNLRcJzEo8/</w:t>
      </w:r>
    </w:p>
    <w:p>
      <w:r>
        <w:t>- смотри, сколько работы не сделанной 😆</w:t>
      </w:r>
    </w:p>
    <w:p>
      <w:r>
        <w:t>Я считаю, что главное - это действовать быстро. Два дня назад меня кто-то попросил о помощи в записи, потому что ни в одной группе @sekta_spb не осталось ни одного места: "может можно как-то попасть?!"... Я расстроилась. Как так? Отремонтировали новый зал, сделали раздевалки и душевые как в Москве, а кураторов не хватило, ведь обучение - это дело не одного месяца.</w:t>
      </w:r>
    </w:p>
    <w:p>
      <w:r>
        <w:t xml:space="preserve">Но тут нам пришла идея - у нас же ещё 14 филиалов! И там много кураторов резерва! Короче, так за один день родилась идея центра повышения квалификации и стажировки региональных кураторов под началом головного офиса. Кураторам будут снимать квартиру, оплатят дорогу и работу. А ведь многие считают Питер лучшим городом на земле) При этом они будут учится у самых компетентных руководителей и сниматься в новом формате в тренировках дистанса. И запрос людей удовлетворим - появится шанс заниматься в Питере не через месяц, а уже в марте, и поработаем с регионами, и организуем новый формат взаимодействия и повышения квалификации. </w:t>
        <w:br/>
        <w:t>Моя команда работает в том же темпе - набор уже открыли, кураторов взяли, квартиру почти нашли, билеты в процессе 😅</w:t>
      </w:r>
    </w:p>
    <w:p>
      <w:r>
        <w:t>Вот так я нахожу новые идеи в работе. Если вам интересно моё мышление с позиции руководителя большой компании, я буду иногда делиться им :)</w:t>
      </w:r>
    </w:p>
    <w:p>
      <w:pPr>
        <w:pStyle w:val="Heading2"/>
      </w:pPr>
      <w:r>
        <w:t>2016-02-25 (2)</w:t>
      </w:r>
    </w:p>
    <w:p>
      <w:r>
        <w:t>https://www.instagram.com/p/BCOdF-iTEkt/</w:t>
      </w:r>
    </w:p>
    <w:p>
      <w:r>
        <w:t xml:space="preserve">- Но ведь мы не можем делать все, что захотим? Мы должны себя контролировать! - Люди и так делают все, что захотят. Кто нам запретит? - Бог.. Он запретил, когда дал нам заповеди: Не убей, не укради.. - Бог? Запретил? Я могу убить и украсть, но я не убиваю и не краду. Это и есть свобода.. Когда ты можешь сделать как угодно, но делаешь так, как нужно… </w:t>
        <w:br/>
        <w:t xml:space="preserve">Сегодня я была на «Невыносимо Долгих Объятиях» в Практике. Посмотрите обязательно, если вы ищете вдохновения и ищете выход в жизни. Мне кажется все, кто познал простоту и красоту устройства вселенной, учат нас и передают через творчество такие простые и важные вещи. Конечно, каждый найдет в этом спектакле что-то про себя. Я увидела то, как я пытаюсь научить людей свободе выбора. "Ты хочешь, чтобы я запретила тебе есть определенные продукты.. Но я хочу чтобы ты понял суть пищевого выбора и больше не нуждался в чьих-либо запретах.. На месте еды может быть все, что угодно. Тело - самый простой тренажер для изучения своих реакций." - Но неужели ты не хочешь увидеть мир чем-то большим, чем кусок пластикового дерьма? </w:t>
        <w:br/>
        <w:t>Неужели так много людей хочет, чтобы думали за них..? Хотят понятную клетку и очень-очень простую диету, которая сменится другой диетой, и не хотят свободу? Свобода - это слишком много? Контроль - такой сильный наркотик? Я очень боюсь, что вся глубина и красота, которую я вижу в своей профессиональной среде не нужна большинству людей - красота, которую я нахожу в поиске свободы и ясности в отношениях с собственным телом, в поиске конечной точки, когда ты больше не контролируешь - а лишь наблюдаешь за правильным в 100% случаях выбором. Когда твое тело больше не является причиной душевной боли и единственным твоим интересом.. Когда твое тело - это больше не главный смысл твоей жизни. Я боюсь, что у меня не получится поделиться этим с каждым, что Вселенная не вложит мне этой волшебной силы в слова и в предложения. Но страх - это всего лишь секунда перед новым импульсом. Я чувствую, что я здесь, чтобы пытаться бесконечное количество раз. Если силы закончатся - я отдохну и снова нырну в голубую точку в самом центре. Просто спасибо.. Спасибо.</w:t>
      </w:r>
    </w:p>
    <w:p>
      <w:pPr>
        <w:pStyle w:val="Heading2"/>
      </w:pPr>
      <w:r>
        <w:t>2016-02-26</w:t>
      </w:r>
    </w:p>
    <w:p>
      <w:r>
        <w:t>https://www.instagram.com/p/BCREpmfzEjw/</w:t>
      </w:r>
    </w:p>
    <w:p>
      <w:r>
        <w:t>Любим и гордимся нашим главным йогом! ❤️</w:t>
      </w:r>
    </w:p>
    <w:p>
      <w:pPr>
        <w:pStyle w:val="Heading2"/>
      </w:pPr>
      <w:r>
        <w:t>2016-02-26 (2)</w:t>
      </w:r>
    </w:p>
    <w:p>
      <w:r>
        <w:t>https://www.instagram.com/p/BCPiXoeTEqc/</w:t>
      </w:r>
    </w:p>
    <w:p>
      <w:r>
        <w:t>Творческий процесс для новых коротких тренировок в @sektaschool :) придумал ворк - поделись с тренировочным отделом) да, @ksun_del ?)) #sekta</w:t>
      </w:r>
    </w:p>
    <w:p>
      <w:pPr>
        <w:pStyle w:val="Heading2"/>
      </w:pPr>
      <w:r>
        <w:t>2016-02-27</w:t>
      </w:r>
    </w:p>
    <w:p>
      <w:r>
        <w:t>https://www.instagram.com/p/BCTDxxpzEmD/</w:t>
      </w:r>
    </w:p>
    <w:p>
      <w:r>
        <w:t xml:space="preserve">Завтра на конференции "Ясный ум" меня не будет, потому что расписание резко поменялось и меня перенесли на сегодня. Я успела на выступление, но не успела сказать вам. Так что завтра меня не теряйте. Зато я пойду на концерт @coldsiemens </w:t>
        <w:br/>
        <w:t xml:space="preserve">Р - разносторонние интересы. </w:t>
        <w:br/>
        <w:t>На фото я в маске от @yana_markova_art #сияюкакянгтрэппа</w:t>
      </w:r>
    </w:p>
    <w:p>
      <w:pPr>
        <w:pStyle w:val="Heading2"/>
      </w:pPr>
      <w:r>
        <w:t>2016-02-27 (2)</w:t>
      </w:r>
    </w:p>
    <w:p>
      <w:r>
        <w:t>https://www.instagram.com/p/BCSpZCEzEkV/</w:t>
      </w:r>
    </w:p>
    <w:p>
      <w:r>
        <w:t>Неужели уже почти весна?))</w:t>
      </w:r>
    </w:p>
    <w:p>
      <w:pPr>
        <w:pStyle w:val="Heading2"/>
      </w:pPr>
      <w:r>
        <w:t>2016-02-28</w:t>
      </w:r>
    </w:p>
    <w:p>
      <w:r>
        <w:t>https://www.instagram.com/p/BCWDCjRTEkY/</w:t>
      </w:r>
    </w:p>
    <w:p>
      <w:r>
        <w:t>🌑☑️</w:t>
      </w:r>
    </w:p>
    <w:p>
      <w:pPr>
        <w:pStyle w:val="Heading2"/>
      </w:pPr>
      <w:r>
        <w:t>2016-02-29</w:t>
      </w:r>
    </w:p>
    <w:p>
      <w:r>
        <w:t>https://www.instagram.com/p/BCXXl9HzEvI/</w:t>
      </w:r>
    </w:p>
    <w:p>
      <w:r>
        <w:t>Ура, понедельник) у нас только что была тренировка по технике с замечательным тренером из "анатомии бега". Встать было тяжело, но это того стоило)) #кураторможетиделает #лизаможетиделает</w:t>
      </w:r>
    </w:p>
    <w:p>
      <w:pPr>
        <w:pStyle w:val="Heading2"/>
      </w:pPr>
      <w:r>
        <w:t>2016-02-29 (2)</w:t>
      </w:r>
    </w:p>
    <w:p>
      <w:r>
        <w:t>https://www.instagram.com/p/BCYJAhlTEnE/</w:t>
      </w:r>
    </w:p>
    <w:p>
      <w:r>
        <w:t>Мой любимый тренер @sektamoscow Гордей записал мне видео, тщательно выбрав саундтрек 😆 #sekta #кураторможетиделает @prostov_gordey Кстати, все видели анонс ворков в перископе в @sektaschool Сегодня уже был первый)</w:t>
      </w:r>
    </w:p>
    <w:p>
      <w:pPr>
        <w:pStyle w:val="Heading2"/>
      </w:pPr>
      <w:r>
        <w:t>2016-02-29 (3)</w:t>
      </w:r>
    </w:p>
    <w:p>
      <w:r>
        <w:t>https://www.instagram.com/p/BCYmQ-7TEkW/</w:t>
      </w:r>
    </w:p>
    <w:p>
      <w:r>
        <w:t>Простите но это просто так круто 😆😆я хочу, чтобы вы понимали, насколько мы круто заморочились. И мы, и кандидаты. Ребята, я уже всех вас люблю. Выбор будет сложным.</w:t>
      </w:r>
    </w:p>
    <w:p>
      <w:pPr>
        <w:pStyle w:val="Heading2"/>
      </w:pPr>
      <w:r>
        <w:t>2016-02-29 (4)</w:t>
      </w:r>
    </w:p>
    <w:p>
      <w:r>
        <w:t>https://www.instagram.com/p/BCYiXdazEri/</w:t>
      </w:r>
    </w:p>
    <w:p>
      <w:r>
        <w:t xml:space="preserve">Я очень радуюсь, что в нашем магазине российских дизайнеров покупают за границу. </w:t>
        <w:br/>
        <w:t xml:space="preserve">Платье, которое слева, сшитое Ромой Шаруком едет в Париж, вместе с худи Rick Owens) А перчатки едут в Москву, хотя я так хотела, чтобы они достались какой-нибудь азиатке 😅 уж очень я люблю их. Кстати это точно не реклама, потому что это уже купили и больше этого нет))) специально выбирала. </w:t>
        <w:br/>
        <w:t xml:space="preserve">Тем временем мы разбираем все ответы на вакансии управляющего и продавца-стилиста. Тем, кто прошёл первый отбор, мы отправили письма с интересными (я надеюсь 😅) вопросами на знание теории и практики. </w:t>
        <w:br/>
        <w:t>А в журнале http://baddesign139.com/journal/ новые показы мы выложили, в магазин не заходите, идите в журнал сразу и все читайте 😆</w:t>
      </w:r>
    </w:p>
    <w:p>
      <w:pPr>
        <w:pStyle w:val="Heading2"/>
      </w:pPr>
      <w:r>
        <w:t>2016-03-01</w:t>
      </w:r>
    </w:p>
    <w:p>
      <w:r>
        <w:t>https://www.instagram.com/p/BCaf1oBTEkn/</w:t>
      </w:r>
    </w:p>
    <w:p>
      <w:r>
        <w:t>Я держалась пол года и не примеряла это шелковое платье @umastudio - всё таки одно оно.. Было 😆 поеду в нём в Париж в четверг. Сами виноваты 😁</w:t>
      </w:r>
    </w:p>
    <w:p>
      <w:pPr>
        <w:pStyle w:val="Heading2"/>
      </w:pPr>
      <w:r>
        <w:t>2016-03-01 (2)</w:t>
      </w:r>
    </w:p>
    <w:p>
      <w:r>
        <w:t>https://www.instagram.com/p/BCbDmi_zEsG/</w:t>
      </w:r>
    </w:p>
    <w:p>
      <w:r>
        <w:t>:) 🌑🌑🌑</w:t>
      </w:r>
    </w:p>
    <w:p>
      <w:pPr>
        <w:pStyle w:val="Heading2"/>
      </w:pPr>
      <w:r>
        <w:t>2016-03-01 (3)</w:t>
      </w:r>
    </w:p>
    <w:p>
      <w:r>
        <w:t>https://www.instagram.com/p/BCZ96wXTEo5/</w:t>
      </w:r>
    </w:p>
    <w:p>
      <w:r>
        <w:t>Ура! В @sektaschool 100к подписчиков :) при том, что мы никогда не купили ни одного голоса, ни одного лайка, ни одного поста на странице Инста-звёзд! Я за полностью органический рост. Это значит, что людям интересно нас читать и то, что мы на правильном пути.</w:t>
      </w:r>
    </w:p>
    <w:p>
      <w:r>
        <w:t>Мы решили сделать неделю ворков в перископе, потому что нас очень просили :) занимайтесь вечером по записям, если не успеваете утром. Весна должна вас вдохновить :))) Как раз 12 недель до лета.</w:t>
      </w:r>
    </w:p>
    <w:p>
      <w:pPr>
        <w:pStyle w:val="Heading2"/>
      </w:pPr>
      <w:r>
        <w:t>2016-03-02</w:t>
      </w:r>
    </w:p>
    <w:p>
      <w:r>
        <w:t>https://www.instagram.com/p/BCcZglyzEs_/</w:t>
      </w:r>
    </w:p>
    <w:p>
      <w:r>
        <w:t>Тыц :) у меня вместо утроворка была пробежка по морозному Невскому. Тем, кто пропустил утренний перископ, предлагаю тренировку на вечер:</w:t>
      </w:r>
    </w:p>
    <w:p>
      <w:r>
        <w:t>Каждое упражнение - по 20 раз и делаем это всё 3 круга :) отписывайтесь в комментариях к ворку в @sektaschool . У нас есть правило - если меньше 100 человек сделало тренировку, новую мы снимать не будем)</w:t>
      </w:r>
    </w:p>
    <w:p>
      <w:pPr>
        <w:pStyle w:val="Heading2"/>
      </w:pPr>
      <w:r>
        <w:t>2016-03-02 (2)</w:t>
      </w:r>
    </w:p>
    <w:p>
      <w:r>
        <w:t>https://www.instagram.com/p/BCc-o73zEjW/</w:t>
      </w:r>
    </w:p>
    <w:p>
      <w:r>
        <w:t>Гордюша @prostov_gordey я тебе тоже видео сняла))))) там был ещё один прыжок Нинзя, но я решила что момент где я расстроена неудачей имеет большую художественную ценность 😆😆 #кураторможетиделает #sekta</w:t>
      </w:r>
    </w:p>
    <w:p>
      <w:pPr>
        <w:pStyle w:val="Heading2"/>
      </w:pPr>
      <w:r>
        <w:t>2016-03-02 (3)</w:t>
      </w:r>
    </w:p>
    <w:p>
      <w:r>
        <w:t>https://www.instagram.com/p/BCdnsVsTEi2/</w:t>
      </w:r>
    </w:p>
    <w:p>
      <w:r>
        <w:t>Новую модель сегодня снимали в магазине 😏😷 @baddesign139</w:t>
      </w:r>
    </w:p>
    <w:p>
      <w:pPr>
        <w:pStyle w:val="Heading2"/>
      </w:pPr>
      <w:r>
        <w:t>2016-03-03</w:t>
      </w:r>
    </w:p>
    <w:p>
      <w:r>
        <w:t>https://www.instagram.com/p/BCfPOWfTEr_/</w:t>
      </w:r>
    </w:p>
    <w:p>
      <w:r>
        <w:t>Всем хорошего дня) мы очень быстро всё оттестили, первые группы на FB уже проучились пару недель. Работает опция "без чата" для тех, кто не любит социум 😅. Вроде пока таких меньшинство. Но набор на FB открыт, надеюсь, на постоянной основе)</w:t>
      </w:r>
    </w:p>
    <w:p>
      <w:pPr>
        <w:pStyle w:val="Heading2"/>
      </w:pPr>
      <w:r>
        <w:t>2016-03-04</w:t>
      </w:r>
    </w:p>
    <w:p>
      <w:r>
        <w:t>https://www.instagram.com/p/BCidzYBzEmU/</w:t>
      </w:r>
    </w:p>
    <w:p>
      <w:r>
        <w:t>Май прешеззззз)))) день был очень продуктивным 🌑. Об этом дизайнере мы напишем целую статью. Он не просто создаёт такие нереальные штуки, но и занимается серьезными социальными проектами. Маттэо Тиела его имя 💙</w:t>
      </w:r>
    </w:p>
    <w:p>
      <w:pPr>
        <w:pStyle w:val="Heading2"/>
      </w:pPr>
      <w:r>
        <w:t>2016-03-04 (2)</w:t>
      </w:r>
    </w:p>
    <w:p>
      <w:r>
        <w:t>https://www.instagram.com/p/BChhuo6TEn-/</w:t>
      </w:r>
    </w:p>
    <w:p>
      <w:r>
        <w:t>Доброе утро :) вчера, пока мы летели, я написала большой пост, который на самом деле не о Париже, а о том, как появился в моей жизни @baddesign139 :) Два года назад мы с @andrewdoronin - даже не помню, как нам пришла в голову эта идея - решили полететь в Париж на 2 дня. Весна, романтика, всё такое. Оба мы  ни разу не были там, только видели в кино. Это была смешная история с самого начала, как мы решили чтобы все было прям супер сказочно, и купили бизнес люфтганзы, а оказалось, что бизнес у них ничем не отличается от эконома 😆 даже кресла одинаковые. Мы прилетели в Париж и сразу попали в пробку и на бабки в такси из аэропорта. Зато в готеле нам дали классный двухэтажный номер с видом на башню. На улице мы сразу промокли, заблудились и замёрзли. По адресу магазина Rick Owens магазина не оказалось (через год я оказалась там в офисе), зато в районе Le Marais я нашла место, где (судя по гуглу) продают мои любимые Cinzia Araia. Мы отправились туда, и я оказалась в стране чудес) практически каждая дверь - шоурум с такой одеждой, которую я люблю. И по улицам ходят люди во всем чёрном и многослойном, и здороваются друг с другом. Удивительным образом мы попали со своей поездкой на неделю моды - ту самую неделю, когда идут показы, и в Марэ открываются все шоурумы, а байеры со всего мира приезжают заказывать одежду в магазины на следующий сезон. Все вокруг спрашивали, из какого я магазина и просили оставить им визитку, наверное потому, что я тоже была в чёрном и многослойном 😆. Конечно, место с Чинзами тоже оказалось шоурумом Маркона3. Шоурум - это значит, что купить и унести ничего нельзя. Я тогда потрогала прекрасные чинзы и кучу всего другого и очень расстроилась 😆. Но тогда ко мне подошёл юноша и спросил: "А какой у вас магазин?". Я ответила: "эээ... Ну вообще-то... пока его нет". - "А когда вы планируете открыться?". Вот это я официально считаю тем самым моментом, когда родилась моя мечта - открыть магазин. Чтобы передать атмосферу, чтобы собрать все, что я считаю крутым для себя. Быть может будут люди, которые разделят мой вкус?</w:t>
      </w:r>
    </w:p>
    <w:p>
      <w:r>
        <w:t>Магазину уже больше года, и это явно особенный ребёнок для меня) мне столько людей сказало бросить эту затею 🔽🔽</w:t>
      </w:r>
    </w:p>
    <w:p>
      <w:pPr>
        <w:pStyle w:val="Heading2"/>
      </w:pPr>
      <w:r>
        <w:t>2016-03-04 (3)</w:t>
      </w:r>
    </w:p>
    <w:p>
      <w:r>
        <w:t>https://www.instagram.com/p/BCimVabTEmE/</w:t>
      </w:r>
    </w:p>
    <w:p>
      <w:r>
        <w:t>Совершенно не замечаешь, что уже 8 часов на ногах. Первый день всегда особенный, потому что глаз еще не "замылен", и ты четко понимаешь, что нужно гостю магазина, что он ищет, чем он руководствуется в выборе. Формы, цвета, ткани. Что-то для важных дней, что-то на каждый день. Моя самая большая любовь - это верхняя одежда и сумки. То, в чем ходишь каждый день, с чем "срастаешься". И вот выбор я делаю так - лучше по одной сумке в каждой форме, пусть человек найдет свою и знает, что в городе она одна. Верхнюю одежду выбираю тоже - максимум по 2 размера на вещь. Просто знаю, что подойдет человеку большому, что будет украшать человека с маленьким ростом, а что подойдет такому, как я :) эти сумки Daniele Basta - все с серебряными деталями. Я нашла их случайно, выходя из шоурума Lost&amp;Found и сразу влюбилась. Серебро и чёрный созданы друг для друга.</w:t>
      </w:r>
    </w:p>
    <w:p>
      <w:pPr>
        <w:pStyle w:val="Heading2"/>
      </w:pPr>
      <w:r>
        <w:t>2016-03-04 (4)</w:t>
      </w:r>
    </w:p>
    <w:p>
      <w:r>
        <w:t>https://www.instagram.com/p/BCi-CbrzEnn/</w:t>
      </w:r>
    </w:p>
    <w:p>
      <w:r>
        <w:t>О том, что сериал Margot &amp; Lily от Nike вдохновляет встать с дивана, надеть кроссовки и форму и побежать в дождь) Часто со своими друзьями я чувствую себя, как Марго. - вечеринка?! А можно я лучше побегаю? Или сначала побегаю, а потом на вечеринку. И вот, по такому невероятному пустому Парижу, по набережным, мимо всех этих замков, по брусчатке, по узким тротуарам. С новой техникой так легко бежать! Ещё под 21 Pilots) Такое удовольствие, такая чистая радость... Ещё бы эти светофоры не тормозили так часто :) Возвращаюсь домой, и уже из-за двери слышу ржачь: Катя и Доронин лежат на диване, едят печенье и лайкают мужиков в тиндере 😆 вот это жизнь.</w:t>
      </w:r>
    </w:p>
    <w:p>
      <w:pPr>
        <w:pStyle w:val="Heading2"/>
      </w:pPr>
      <w:r>
        <w:t>2016-03-05</w:t>
      </w:r>
    </w:p>
    <w:p>
      <w:r>
        <w:t>https://www.instagram.com/p/BCklzoyTEii/</w:t>
      </w:r>
    </w:p>
    <w:p>
      <w:r>
        <w:t>Я думаю, зима 16/17 это мой лучший заказ на сегодняшний день) очень сложно не вылезать из бюджета, когда все дизайнеры try so hard, кризис чувствуется во всей индустрии, не только в России - это стимулирует дизайнеров делать что-то уникальное, но при этом юзабельное - то, что будет садиться на всех. Это стимулирует искать крутые ткани по бюджетным ценам. Сегодня я нашла дизайнера, Симону Таглиафери, она долгое время была консультантом по тканям у Рика Оуэнса и Гаррета Пью, и она больше технолог - и это реально вышка, какие у неё изделия и по каким ценам. Фотографии будут только вечером, а пока - немного Маснады, которая тоже появится у нас впервые в следующем сезоне.</w:t>
      </w:r>
    </w:p>
    <w:p>
      <w:r>
        <w:t>Я далеко не модный эксперт, чтобы рассуждать о трендах, но в моем тренде на следующий год - больше металла на ткани: бронза, серебро. Если чёрное - то чёрное со скульптурной текстурой, как линии под кожей, как шрамирование. Чем крупнее эти линии - тем лучше. Так я чувствую следующую осень и зиму :)</w:t>
      </w:r>
    </w:p>
    <w:p>
      <w:pPr>
        <w:pStyle w:val="Heading2"/>
      </w:pPr>
      <w:r>
        <w:t>2016-03-06</w:t>
      </w:r>
    </w:p>
    <w:p>
      <w:r>
        <w:t>https://www.instagram.com/p/BCn3IZPzEtn/</w:t>
      </w:r>
    </w:p>
    <w:p>
      <w:r>
        <w:t>К тому, что чёрный чёрному - рознь :) на фото - моя любимая нежная Ума Вэнг. Её вещи - это золото нашего магазина.</w:t>
      </w:r>
    </w:p>
    <w:p>
      <w:pPr>
        <w:pStyle w:val="Heading2"/>
      </w:pPr>
      <w:r>
        <w:t>2016-03-06 (2)</w:t>
      </w:r>
    </w:p>
    <w:p>
      <w:r>
        <w:t>https://www.instagram.com/p/BCmuB4lTEow/</w:t>
      </w:r>
    </w:p>
    <w:p>
      <w:r>
        <w:t>Тут меня пару раз попросили писать больше о процессе :) я только рада.</w:t>
      </w:r>
    </w:p>
    <w:p>
      <w:r>
        <w:t>Simona Tagliaferri</w:t>
      </w:r>
    </w:p>
    <w:p>
      <w:r>
        <w:t xml:space="preserve">Эта галерея находится в самом правильном месте - рядом с шоурумом 10seiotto, на углу St.Anastasie. Еще до того, как ко мне подошли ассистенты, я успела осмотреться. На вешалках сложно разглядеть формы, но ткани сразу бросаются в глаза. Особенно - их цвета и текстуры. </w:t>
        <w:br/>
        <w:t xml:space="preserve">Могу сказать, что меня зря считают фанатом черного. С черным проще работать, его проще носить, проще выбирать и сочетать друг с другом. Я очень ленивый человек, и черный очень экономит мое время. Я правда люблю цвета, но в них мне сложнее угодить. История Симоны в этом плане попала в цель на 100% : ткани обработаны таким образом, что в своей основе они - имеют разные цвета, чёрные и светлые, очень спокойные - а сверху сделано напыление из металлической краски. При этом даже металлик на каждом изделии - не однородный, цвет меняется и переливается. Некоторые изделия похожи на северное сияние, некоторые - на бронзовую и серебряную и золотую чешую. На самом деле это было лишь первое, за что зацепился взгляд. Самое интересное началось дальше. </w:t>
        <w:br/>
        <w:t>Симона - маленькая женщина с короткими волосами, не скрывающая свою седину. Она выглядит очень сильной. Это, кстати, отличает ее от многих других - стопроцентная уверенность в себе. -Это кашемир. Мое самое любимое. А это - питон, настоящий питон и очень удобный. Or you dont’ like python? - тут я конечно закатила глаза, что на моем языке символизирует кризис в стране и индустрии, отсутствие бюджета, так как ткани, которые мне показывали - это всегда космос по цене. 4-5-6 тысяч евро. - Noooooo No no no! - воскликнула Симона, и показала мне ценник. Тут мои глаза стали еще больше, чем обычно. Потому что это был реальный демпинг на фоне того, что происходит в индустрии. - Просто я не дизайнер. - Симона сделала очень хитрый взгляд, - Я технолог. Я консультант по тканям. Я работала для больших компаний - для Рика, для Гаррета Пью. Я точно знаю, где лучшие ткани, по самым лучшим ценам. - конечно, слово «лучший» - это было подчеркнуто интонацией особенно 🔽🔽🔽</w:t>
      </w:r>
    </w:p>
    <w:p>
      <w:pPr>
        <w:pStyle w:val="Heading2"/>
      </w:pPr>
      <w:r>
        <w:t>2016-03-06 (3)</w:t>
      </w:r>
    </w:p>
    <w:p>
      <w:r>
        <w:t>https://www.instagram.com/p/BCnvglWzEp2/</w:t>
      </w:r>
    </w:p>
    <w:p>
      <w:r>
        <w:t>Я очень не хочу делать коллаж - все фотографии мы потом выложим в блог @baddesign139 - здесь просто видно немного человека, про которого я написала ещё одну заметку. Спасибо, что вы поддержали моё начинание - пока вам интересно, я буду рассказывать. Например, вчера я наконец познакомилась с Чинцией) но это уже другая история.</w:t>
      </w:r>
    </w:p>
    <w:p>
      <w:r>
        <w:t xml:space="preserve">Matteo Thiela - так точно правильно пишется его имя) </w:t>
        <w:br/>
        <w:t xml:space="preserve">До первого appointment оставалось около получаса, и мы направлялись в сторону шоурума Masnada, а по пути решили показать Кате тот старый-старый дом на Rue Charlot, где мы останавливались в прошлый раз. На перекрестке я заглянула в окно шоурума незнакомого мне дизайнера и не смогла пройти мимо. Сначала мой взгляд привлекла жилетка (мне больше нравится название по английски - vest), сделаная из цепей и проволоки. А потом - пиджаки, плетеные из ленты жесткой окраски. Очень сложно описывать технически вещи, которые представляют из себя цельные воплощенные идеи. Но если вас интересует техническая сторона вопроса - то с первого же взгляда становится очевидно, сколько этапов ручной работы проходит каждое изделие: создание различных по форме лент, окрашивание каждого элемента, плетение, предание всему этому форм, которые при этом отлично садятся на плечо - все это впечатляет. Я уверена, что у каждого дизайнера есть его лучшие сезоны - «до того, как они стали мэйнстримом», и они как раз о том, за счет чего они становятся популярными. И есть несколько вариантов работы с закупками: или ты берешь «имена», или ты охотишься за чем-то новым. В данном случае, я считаю, мы очень удачно зацепились именно за коллекцию. Если L’eclaireur уже нашел Маттео и взял под свое крыло, значит через сезон у него будет плотное расписание для байеров. Для первого раза у нас получилась небольшая коллекция - всего 4 вещи - но и цена такая, что далеко не все, кто влюбится в эти вещи, смогут себе позволить это - большая накидка с капюшоном - ок. 2500евро, остальное - от 600 и выше. Но именно такие вещи делают наполнение магазина уникальным, для меня это - как моя личная подпись. То, что действительно привлекает внимание и восхищает каждого. Даже тех, кто не является фанатом стиля. </w:t>
        <w:br/>
        <w:t>После того, как мы 🔽🔽</w:t>
      </w:r>
    </w:p>
    <w:p>
      <w:pPr>
        <w:pStyle w:val="Heading2"/>
      </w:pPr>
      <w:r>
        <w:t>2016-03-06 (4)</w:t>
      </w:r>
    </w:p>
    <w:p>
      <w:r>
        <w:t>https://www.instagram.com/p/BCm37Y1zEoZ/</w:t>
      </w:r>
    </w:p>
    <w:p>
      <w:r>
        <w:t>А сколько сегодня пробежали вы?))))) #sekta #кураторможетиделает #олянинзякатявикинг 😆</w:t>
      </w:r>
    </w:p>
    <w:p>
      <w:pPr>
        <w:pStyle w:val="Heading2"/>
      </w:pPr>
      <w:r>
        <w:t>2016-03-07</w:t>
      </w:r>
    </w:p>
    <w:p>
      <w:r>
        <w:t>https://www.instagram.com/p/BCqfA0-TEhf/</w:t>
      </w:r>
    </w:p>
    <w:p>
      <w:r>
        <w:t xml:space="preserve">Я написала вам пост, не знаю, удалось ли мне сказать то, что я хотела. Но во всяком случае это честно) </w:t>
        <w:br/>
        <w:t xml:space="preserve">Главное, что вы должны знать о мире моды - и запомните это навсегда, зарубите это на носу: вы никому не обязаны быть «модным», вы не обязаны следовать трендам, вы не обязаны следить за этим и разбираться в этом. Как и любой другой бизнес, мода строится на том, чтобы продавать как можно больше, и каждый сезон она меняется только для того, чтобы у людей появлялся новый повод идти и покупать то, что у него уже есть. Вы не обязаны быть модным. Но все они очень хотят, чтобы вы были. В этом, кстати, мир моды похож на мир велнесс: миллион фитнес- и фуд- движух пытаются объяснить женщине, что она выглядит не так, как надо, чтобы продать ей очередную био-добавку и абонемент. Здесь вместо абонемента - вещи. И в 99.9% случаев это то, без чего ты вполне мог бы обойтись. Все эти показы, ощущение флера и магии, закрытого клуба - это все сделано для того, чтобы бизнес рос и развивался. Чтобы люди тянулись к этому. </w:t>
        <w:br/>
        <w:t>У меня есть моя точка зрения, и она очень открытая. Я считаю, что человек никогда не должен чувствовать, что он недостаточно хорош для какой-либо одежды. Если мысли о моде заставляют вас чувствовать себя не в своей тарелке - fuck that fashion! Все эти шмотки - только для вас. И если кто-то (типа высокомерных работниц бутиков) начинает цокать языком, что вы не отличаете сумку этого сезона от сумки прошлого, просто вспомните: вы не обязаны это знать. Это не ваша работа. Это их работа. И это большие деньги их директора, чье состояние строится исключительно на вашем интересе к их бренду. В моде - вы самый главный человек, они всегда стараются понравиться вам. Они зависят от вас. И даже мой магазин зависит от вас. Если вы перестанете приходить в мой магазин - я его закрою. И это - абсолютно нормально :) Наверное, вы сейчас немного удивлены - как я могу такое писать? Нет никакого противоречия, друзья мои. Почему нормально хотеть это? Почему нормально хотеть сумку LV (я не люблю это, но это просто вкусовщина) или платье Aganovich с показа, или пальто Умы Вэнг за 150.000? Часто мы думаем: о боже, это слишком дорого, это не про меня. Я никогда не смогу заработать 🔽🔽</w:t>
      </w:r>
    </w:p>
    <w:p>
      <w:pPr>
        <w:pStyle w:val="Heading2"/>
      </w:pPr>
      <w:r>
        <w:t>2016-03-07 (2)</w:t>
      </w:r>
    </w:p>
    <w:p>
      <w:r>
        <w:t>https://www.instagram.com/p/BCqVpv9zEue/</w:t>
      </w:r>
    </w:p>
    <w:p>
      <w:r>
        <w:t>:)</w:t>
      </w:r>
    </w:p>
    <w:p>
      <w:pPr>
        <w:pStyle w:val="Heading2"/>
      </w:pPr>
      <w:r>
        <w:t>2016-03-07 (3)</w:t>
      </w:r>
    </w:p>
    <w:p>
      <w:r>
        <w:t>https://www.instagram.com/p/BCpYlusTEtN/</w:t>
      </w:r>
    </w:p>
    <w:p>
      <w:r>
        <w:t xml:space="preserve">Чинция Арайя (CinziaAraia) </w:t>
        <w:br/>
        <w:t xml:space="preserve">Благодаря этой девушке в моей жизни произошло много интересного. Я помню, как я первый раз увидела ее хайтопы и сломала голову, где их купить - в России их можно было найти только у Андрея в Capsula. Все остальное - только с доставкой, которую нужно ждать минимум месяц. Самые классные модели моментально разбирают в интернет магазнах, а то, что было в прошлых сезонах - не найти. Сейчас хайтопов со скрытым каблуком и на завязках и модели Rabbit реально не найти нигде, кроме частных гардеробов) Остается только ждать, что кто-то решит продать то, что не подошло по размеру. А историю про идею открыть магазин вы тоже помните - я пришла в Маркону в надежде отхватить себе несколько ее пар. </w:t>
        <w:br/>
        <w:t>И вот, уже несколько сезонов Чинция представлена у нас в магазине. Самые популярные размеры разбирают сразу же. И вот, в этот раз на заказе мне удалось познакомиться с ней лично. Конечно, она сразу рассказала, что хочет уходить от этих «running styles» - так она называет хайтопы на плоской подошве, которые мы все (да-да, я говорю про моих друзей - фанатов чинзиков) обожаем. Она делает много женских моделей на каблуках - сапоги и полу-сапожки. Они тоже прекрасны, но… - No no no PLEASE we all miss Rabbit so much - взмолилась я, и конечно, сделала заказ в своем стиле: высокие сапоги с текстильным чулком выше колена, которые будут идеальны под любую юбку, несколько классических хайтопов и массивные кроссы с открытой щиколоткой на платформе. С нынешним курсом евро это - космос по цене. И даже по старому курсу в большинстве случаев это была «просто самая дорогая обувь в моей жизни ever». Но это было полностью оправданно: для любой съемки, концерта, для любого повседневного лука. И с шортами, и с платьем, и с леггинсами. И зимой, и летом, и в России и в Гоа (да, Сидорина?). Альтернативы нет. Обувь Рика в этом стиле стоит еще дороже, Guidi - это не так удобно на каждый день, это обувь, которая обязывает. Чинзики не обязывают, а дают полную свободу. И не смотря на «космос» для России, в индустрии это - средний сегмент, ближе к массмаркету, чем к люксу. Поэтому я так их люблю. И не только я, судя по всему :)</w:t>
      </w:r>
    </w:p>
    <w:p>
      <w:pPr>
        <w:pStyle w:val="Heading2"/>
      </w:pPr>
      <w:r>
        <w:t>2016-03-08</w:t>
      </w:r>
    </w:p>
    <w:p>
      <w:r>
        <w:t>https://www.instagram.com/p/BCsRMeVTEtb/</w:t>
      </w:r>
    </w:p>
    <w:p>
      <w:r>
        <w:t xml:space="preserve">Послушайте, что я еще расскажу вам, вместо поздравления. У дома в Париже, где мы поселились в этот раз, стоит памятная табличка: «Здесь жила и работала Жорж Санд». Это - автор одного из моих любимых романов -, «Консуэло». Может ли такое быть совпадением? Конечно. Но для меня это - чудо. </w:t>
        <w:br/>
        <w:t xml:space="preserve">Консуэло всегда была лучше меня. У нее был голос. Она пела так, что сердце самого жесткого критика могло растаять. Она была чистой добродетелью. Она была настолько чиста, что все вокруг не могли в это поверить, и всегда искали подвох. Не смотря на то, что она - всего лишь вымышленный персонаж, я всегда сравнивала себя с ней, и конечно - не в свою пользу. У меня нет сильного голоса и такой чистой души. Im so bitchy. Иногда мне самой от себя неприятно. И тогда, в детстве, я не завидовала Консуэло.. Я всегда любила ее. Мне хотелось, чтобы в моей жизни тоже жила музыка. И добродетель. </w:t>
        <w:br/>
        <w:t xml:space="preserve">Но в истории Консуэло самое главное - это не музыка и не красота, это - значение ее имени. «Консуэло» - это значит "утешение". Ведь высокая мораль - это еще не панацея для души, и она бывает высокомерна. И хороший голос - это еще не все богатство, которое можно себе пожелать. Это узнаешь, когда читаешь книгу Жорж Санд. Но сама главная героиня - она вся об утешении. Это ценность на все времена. То, в чем мы нуждаемся всегда. То, что мы всегда можем дарить, кем бы мы ни были… Для этого не нужен талант, красота и хорошая репутация. Ты можешь быть кем угодно, и при этом - быть утешением. Я вижу утешение спасением этого мира. То, что закроет пробоину тонущего корабля. Подаст руку тому, кто брошен и оставлен. Чем меньше мы думаем о своем великолепии, тем проще нам быть с теми, кто больше всего нуждается в утешении. Но скромность и низкая самооценка это совершенно различные вещи. Только осознав свою силу, ты можешь использовать ее во благо. </w:t>
        <w:br/>
        <w:t>Если честно, я считаю свой инстаграм и соц.сети своим недостатком. Консуэло бы никогда не занималась подобными вещами :) Но я оправдываю себя тем, что всему свое время. И тем, что иногда это приносит и пользу 💙</w:t>
      </w:r>
    </w:p>
    <w:p>
      <w:pPr>
        <w:pStyle w:val="Heading2"/>
      </w:pPr>
      <w:r>
        <w:t>2016-03-08 (2)</w:t>
      </w:r>
    </w:p>
    <w:p>
      <w:r>
        <w:t>https://www.instagram.com/p/BCtLGY3zEqh/</w:t>
      </w:r>
    </w:p>
    <w:p>
      <w:r>
        <w:t>Подарил мне сегодня цветы и открытку :) Ежуня. #jerzydoronin</w:t>
      </w:r>
    </w:p>
    <w:p>
      <w:pPr>
        <w:pStyle w:val="Heading2"/>
      </w:pPr>
      <w:r>
        <w:t>2016-03-09</w:t>
      </w:r>
    </w:p>
    <w:p>
      <w:r>
        <w:t>https://www.instagram.com/p/BCujlt3zEtp/</w:t>
      </w:r>
    </w:p>
    <w:p>
      <w:r>
        <w:t>Если честно, я обожаю здание, в котором находится наш офис. С ним у меня связано столько эмоций и воспоминаний. Это - одно из первых мест, где я оказалась, когда мы приехали в Питер. Двор Католического храма Святой Екатерины, то место, где всегда играет классическая музыка из магазина записей... а на Невском у арки рисуют художники. Здесь я вела свои первые йога-классы. Здесь мы сняли первый зал #sekta на один час в день... И я сама вела тренировки, на последних месяцах беременности.</w:t>
      </w:r>
    </w:p>
    <w:p>
      <w:r>
        <w:t>Из одного зала мы разрослись на все здание. И мой офис находится на пятом этаже. Когда я поднимаюсь туда, по пути я заглядываю в залы, в которых идут тренировки одна за другой. Заглядываю на ресепшн и в отдел заявок. Я так заряжаюсь, чувствуя энергию тех, кто работает у нас, и тех, кто к нам приходит. И каждый-каждый выпускник оставил здесь очень важную часть себя: опыт, благодаря которому мы смогли сделать ещё один шаг вперёд. Не важно, как выросло количество наших залов и штат. Важнее всего то, как выросли мы в глубину. Все те процессы, которые остаются за кадром: как мы работаем для безопасности учеников, как мы чувствуем ответственность за них не только во время курса, но и после. #sekta никогда не бросает своих ❤️и я надеюсь, в этом мы будем становиться ещё эффективнее и сильнее.</w:t>
      </w:r>
    </w:p>
    <w:p>
      <w:pPr>
        <w:pStyle w:val="Heading2"/>
      </w:pPr>
      <w:r>
        <w:t>2016-03-09 (2)</w:t>
      </w:r>
    </w:p>
    <w:p>
      <w:r>
        <w:t>https://www.instagram.com/p/BCvSMRdTEiC/</w:t>
      </w:r>
    </w:p>
    <w:p>
      <w:r>
        <w:t>Я так люблю эту серию!! И Катю @mika_sueno</w:t>
      </w:r>
    </w:p>
    <w:p>
      <w:pPr>
        <w:pStyle w:val="Heading2"/>
      </w:pPr>
      <w:r>
        <w:t>2016-03-09 (3)</w:t>
      </w:r>
    </w:p>
    <w:p>
      <w:r>
        <w:t>https://www.instagram.com/p/BCuVtn-zEuC/</w:t>
      </w:r>
    </w:p>
    <w:p>
      <w:r>
        <w:t xml:space="preserve">Доброе утро!) как будто понедельник сегодня :) как насчёт тренировки?))) #кураторможетиделает </w:t>
        <w:br/>
        <w:t>#Repost @sektaschool</w:t>
        <w:br/>
        <w:t>・・・</w:t>
        <w:br/>
        <w:t>Ни для кого не секрет, что одни и те же тренировки, одинаковая нагрузка не будут эффективными бесконечно. Рано или поздно ваше тело привыкнет и прогресс замедлится. Сегодня мы предлагаем вам бросить себе вызов и попробовать нечто действительно крутое и сложное 🔥🔥И пусть сначала вы сможете сделать всего несколько повторов - не важно, постарайтесь выложиться на все 100%, пусть это станет началом вашего большого пути!</w:t>
        <w:br/>
        <w:t>1️⃣отжимания с опорой - в качестве дополнительного оборудования можете взять что угодно, главное старайтесь не проваливать таз и смотреть четко перед собой 2️⃣отжимания с выпрыгиванием - в этом упражнении очень важно держать все тело прямым и приземляться только на согнутые руки. 3️⃣отжимания с выпрыгиванием в сторону - тело прямое, поясница не проваливается, приземляемся на согнутые руки.</w:t>
      </w:r>
    </w:p>
    <w:p>
      <w:r>
        <w:t>Вы в деле? Пишите результат в комментариях💪🏼 И продолжайте совершенствоваться! На видео сегодня стажер @sekta_spb Алена Крикливец #sekta #sektaПотомучтомогу</w:t>
      </w:r>
    </w:p>
    <w:p>
      <w:pPr>
        <w:pStyle w:val="Heading2"/>
      </w:pPr>
      <w:r>
        <w:t>2016-03-10</w:t>
      </w:r>
    </w:p>
    <w:p>
      <w:r>
        <w:t>https://www.instagram.com/p/BCx25o2zErj/</w:t>
      </w:r>
    </w:p>
    <w:p>
      <w:r>
        <w:t>Просто фото о том, как мы тестируем серый фон для съёмок в магазине. Завтра еду в Москву, все хотела сделать анонс, но места на презентацию фильма "Сахар" уже кончились, а время нашей лекции с @tzarapina ещё не известно, так что этот пост можно считать абсолютно бесполезным 😆</w:t>
      </w:r>
    </w:p>
    <w:p>
      <w:pPr>
        <w:pStyle w:val="Heading2"/>
      </w:pPr>
      <w:r>
        <w:t>2016-03-10 (2)</w:t>
      </w:r>
    </w:p>
    <w:p>
      <w:r>
        <w:t>https://www.instagram.com/p/BCxYOQXTEvs/</w:t>
      </w:r>
    </w:p>
    <w:p>
      <w:r>
        <w:t xml:space="preserve">Как мы разучиваем декоративные элементы для челленжа #кураторможетиделает :) у нас ещё круче #топменеджментможетиделает 🤓 офис тоже в деле, мы не только бумажки перекладываем! Сегодня я ещё записала классную танцевальную разминку с моими чуваками - скоро попробуем в дистансе! Работа кипит, короче) хотим, чтобы все ученики были в форме к лету! </w:t>
        <w:br/>
        <w:t>Кстати, зацените вчерашнее видео куратора @irish_mironova - она в секте с самого начала. Многие выпускники @sektamoscow учились у неё. Зацените, какая она крутая! А здесь на видео - @alenytch :)</w:t>
      </w:r>
    </w:p>
    <w:p>
      <w:pPr>
        <w:pStyle w:val="Heading2"/>
      </w:pPr>
      <w:r>
        <w:t>2016-03-11</w:t>
      </w:r>
    </w:p>
    <w:p>
      <w:r>
        <w:t>https://www.instagram.com/p/BCzimcMTEg2/</w:t>
      </w:r>
    </w:p>
    <w:p>
      <w:r>
        <w:t>Я не знаю, нужно ли это сообщение) по любому у всех уже есть пуховики. Но мы сегодня сделали -70% на всю верхнюю одежду! Осталось 5 пуханчиков, в том числе два от #garethpugh 🌑</w:t>
      </w:r>
    </w:p>
    <w:p>
      <w:pPr>
        <w:pStyle w:val="Heading2"/>
      </w:pPr>
      <w:r>
        <w:t>2016-03-11 (2)</w:t>
      </w:r>
    </w:p>
    <w:p>
      <w:r>
        <w:t>https://www.instagram.com/p/BCzziAVTElp/</w:t>
      </w:r>
    </w:p>
    <w:p>
      <w:r>
        <w:t>У нас есть канал-молния в Telegram для кураторов и стажеров (кстати, судя по всему ещё далеко не все туда добавились 👿). Там мы  делимся всеми новыми статьями, видео.. Оперативное информирование). Так вот сегодня кураторы увидят, как я провожу танцевальную разминку (кстати танцую я ужасно 😆) но мне просто надо было показать свой замысел, как это должно выглядеть. Пусть профессионалы посмотрят и переделают так, чтобы было красиво. Ну и надеюсь во всех наших 15 филиалах уже на днях пройдёт тестовая версия этой разминки. Обязательно напишите мне, how does it feel! 💙#sekta #sekta4ever #топменеджментможетиделает</w:t>
      </w:r>
    </w:p>
    <w:p>
      <w:pPr>
        <w:pStyle w:val="Heading2"/>
      </w:pPr>
      <w:r>
        <w:t>2016-03-11 (3)</w:t>
      </w:r>
    </w:p>
    <w:p>
      <w:r>
        <w:t>https://www.instagram.com/p/BC0vsSWTErb/</w:t>
      </w:r>
    </w:p>
    <w:p>
      <w:r>
        <w:t>Это опять пост не про спорт 😅 надеюсь вы меня и такой любите. Но этих ребят вы точно любите, даже если не любите меня)))</w:t>
      </w:r>
    </w:p>
    <w:p>
      <w:pPr>
        <w:pStyle w:val="Heading2"/>
      </w:pPr>
      <w:r>
        <w:t>2016-03-12</w:t>
      </w:r>
    </w:p>
    <w:p>
      <w:r>
        <w:t>https://www.instagram.com/p/BC2rytCzEgl/</w:t>
      </w:r>
    </w:p>
    <w:p>
      <w:r>
        <w:t>😎</w:t>
      </w:r>
    </w:p>
    <w:p>
      <w:pPr>
        <w:pStyle w:val="Heading2"/>
      </w:pPr>
      <w:r>
        <w:t>2016-03-12 (2)</w:t>
      </w:r>
    </w:p>
    <w:p>
      <w:r>
        <w:t>https://www.instagram.com/p/BC2PFaszErp/</w:t>
      </w:r>
    </w:p>
    <w:p>
      <w:r>
        <w:t>Как я ржу 😆😆😆😆😆😆😆 Как вы уже поняли - нашему самому первому филиалу @sekta_spb - 3 года! И кураторы и ученики поздравляют нас 🙈</w:t>
        <w:br/>
        <w:t>#Repost @mariatikhonkova</w:t>
        <w:br/>
        <w:t>・・・</w:t>
        <w:br/>
        <w:t xml:space="preserve">Приняла эстафету от @rita_soul </w:t>
        <w:br/>
        <w:t>Поздравляем @sekta_spb с 3-х летием</w:t>
      </w:r>
    </w:p>
    <w:p>
      <w:r>
        <w:t>#Sektaspb3года_Веселимсямынемного #sektaspb3года_упоролисьмынемного</w:t>
      </w:r>
    </w:p>
    <w:p>
      <w:pPr>
        <w:pStyle w:val="Heading2"/>
      </w:pPr>
      <w:r>
        <w:t>2016-03-13</w:t>
      </w:r>
    </w:p>
    <w:p>
      <w:r>
        <w:t>https://www.instagram.com/p/BC58uAwzEml/</w:t>
      </w:r>
    </w:p>
    <w:p>
      <w:r>
        <w:t>Человек, способный испортить любую депрессию 😶💙❤️🙌🏻</w:t>
      </w:r>
    </w:p>
    <w:p>
      <w:pPr>
        <w:pStyle w:val="Heading2"/>
      </w:pPr>
      <w:r>
        <w:t>2016-03-13 (2)</w:t>
      </w:r>
    </w:p>
    <w:p>
      <w:r>
        <w:t>https://www.instagram.com/p/BC5iWjoTEgo/</w:t>
      </w:r>
    </w:p>
    <w:p>
      <w:r>
        <w:t xml:space="preserve">Фильм "Сахар" нужно посмотреть всем. Там в веселой и игровой форме рассказывается о 2х важных вещах: калории из различных продуктов не равны друг другу по воздействию на организм. И второе: некоторые исследования и выводы науки не стоит принимать на веру, особенно, если они проплачены пищевыми корпорациями, продающими продукты с высоким содержанием фруктозы. </w:t>
        <w:br/>
        <w:t>На слайде - огромная схема, которую представили ученые по вопросу факторов, влияющих на набор веса. Все гораздо сложнее, чем просто отказаться от сахара или любого другого продукта. Мы - такая сложная система, и мы ещё далеки от полного понимания всех процессов, связи социума, биологии, психики и их совокупного влияния на каждую секунду жизни человека. У нас есть теории и все что мы можем - это наблюдать и проводить эксперименты, чтобы определить максимум закономерностей.</w:t>
      </w:r>
    </w:p>
    <w:p>
      <w:r>
        <w:t>Спасибо Центру Документального Кино, что пригласили нас в качестве экспертов, и провели два показа с аншлагами, что привезли нашу Лену и дали возможность прокомментировать и показать свою точку зрения. И спасибо всем зрителям! ❤️ я очень горжусь такими событиями</w:t>
      </w:r>
    </w:p>
    <w:p>
      <w:pPr>
        <w:pStyle w:val="Heading2"/>
      </w:pPr>
      <w:r>
        <w:t>2016-03-13 (3)</w:t>
      </w:r>
    </w:p>
    <w:p>
      <w:r>
        <w:t>https://www.instagram.com/p/BC4fPl_zEmq/</w:t>
      </w:r>
    </w:p>
    <w:p>
      <w:r>
        <w:t>Пошла будить товарища, чтобы взять с собой на йогу, а она ворк делает :) без меня 😭😭😭! Сегодня второй показ фильма "Сахар" в центре документального кино и лекция Лены Дегтярь (руководителя научного отдела @sektaschool ) - ради этого, собственно, она и прилетела в Москву. Если там остались ещё места - приходите обязательно ❤️</w:t>
      </w:r>
    </w:p>
    <w:p>
      <w:pPr>
        <w:pStyle w:val="Heading2"/>
      </w:pPr>
      <w:r>
        <w:t>2016-03-14</w:t>
      </w:r>
    </w:p>
    <w:p>
      <w:r>
        <w:t>https://www.instagram.com/p/BC8Ch8GTEh-/</w:t>
      </w:r>
    </w:p>
    <w:p>
      <w:r>
        <w:t>Искусство ❤️</w:t>
      </w:r>
    </w:p>
    <w:p>
      <w:pPr>
        <w:pStyle w:val="Heading2"/>
      </w:pPr>
      <w:r>
        <w:t>2016-03-14 (2)</w:t>
      </w:r>
    </w:p>
    <w:p>
      <w:r>
        <w:t>https://www.instagram.com/p/BC7lnMeTEtl/</w:t>
      </w:r>
    </w:p>
    <w:p>
      <w:r>
        <w:t>Три года назад я жила в комнате и спала на полу. И была вполне счастлива. Может быть эту тему не стоит поднимать, но когда у тебя нет денег, все гораздо проще во многих аспектах жизни. Когда у тебя нет денег - все любят тебя за то, какой ты человек. Друзья тебе верны, ты верен друзьям. Доверие безгранично - ведь вам нечего взять друг от друга. И все самое простое вы готовы разделить поровну, ведь в этом и есть счастье и настоящая радость. Вы делите вместе страх и тревогу, и греете друг друга. Но когда у кого-то из вас появляются деньги - появляются проблемы... Работать вместе - это как идти по минному полю. Друг всегда хочет к себе особенного отношения. А в работе это мешает. Давать деньги друзьям просто так - это разрушает отношения, могу сказать с уверенностью в 100%... Кто-то просто уходит. С кем-то ссоришься по объективным для обоих причинам. Сам становишься жёстче и холоднее, и уже не так веришь людям. Зато ценишь тех, кто остался. Тех, кому от тебя ничего не надо. Тех, кто может сказать честно и тех, у кого остались какие-то принципы... Тех, кто видит, что я человек, а не теплоход. И что все это - не так просто, как кажется со стороны... А вот мой таймхоп 2х-летней давности: "Деньги никого не меняют. Напротив, с ними становишься именно тем, кем являешься на самом деле" (c) Вуди Аллен. Могу сказать, что они меняют не только человека, который их заработал. Они меняют и всех вокруг... И я даже не знаю, пожелать вам однажды увидеть это самим, или нет. Мне казалось, что я могу справиться со всем. Но есть вещи, перед которыми я бессильна.</w:t>
      </w:r>
    </w:p>
    <w:p>
      <w:pPr>
        <w:pStyle w:val="Heading2"/>
      </w:pPr>
      <w:r>
        <w:t>2016-03-14 (3)</w:t>
      </w:r>
    </w:p>
    <w:p>
      <w:r>
        <w:t>https://www.instagram.com/p/BC7ES37zEiI/</w:t>
      </w:r>
    </w:p>
    <w:p>
      <w:r>
        <w:t>Уже меньше, чем через час. Формат - вообще для начинающих :) #Repost @sektaschool</w:t>
        <w:br/>
        <w:t>・・・</w:t>
        <w:br/>
        <w:t xml:space="preserve">Друзья, у нас отличная новость! </w:t>
        <w:br/>
        <w:t xml:space="preserve">Сегодня, в прямом эфире МОСКВА FM, вы сможете услышать интервью Елены Дегтярь - руководителя научного отдела Школы #SEKTA. </w:t>
        <w:br/>
        <w:t xml:space="preserve">Обязательно присоединяйтесь к нам в 10.00, на частоте 92.00! </w:t>
        <w:br/>
        <w:t xml:space="preserve">В эфире разберем самые частые вопросы и мифы о здоровом питании, и расскажем об актуальных тенденциях в сфере здорового образа жизни. </w:t>
        <w:br/>
        <w:t>Продуктивного всем понедельника!</w:t>
      </w:r>
    </w:p>
    <w:p>
      <w:pPr>
        <w:pStyle w:val="Heading2"/>
      </w:pPr>
      <w:r>
        <w:t>2016-03-15</w:t>
      </w:r>
    </w:p>
    <w:p>
      <w:r>
        <w:t>https://www.instagram.com/p/BC-qAEJTEn9/</w:t>
      </w:r>
    </w:p>
    <w:p>
      <w:r>
        <w:t>Ушаталово в @sekta_spb это самая стабильная величина в моей жизни. Сегодня я провела отличную тренировку для отличной компании. Только солнца весеннего не хватает... Когда уже 😞 #SEKTA</w:t>
      </w:r>
    </w:p>
    <w:p>
      <w:pPr>
        <w:pStyle w:val="Heading2"/>
      </w:pPr>
      <w:r>
        <w:t>2016-03-15 (2)</w:t>
      </w:r>
    </w:p>
    <w:p>
      <w:r>
        <w:t>https://www.instagram.com/p/BC98bbrTEnV/</w:t>
      </w:r>
    </w:p>
    <w:p>
      <w:r>
        <w:t>Музыки пост 💙это - презентации нового альбома. Я волнуюсь. Встречи и вся подробная инфа в группе alaioli в Vk</w:t>
      </w:r>
    </w:p>
    <w:p>
      <w:r>
        <w:t>Концертов весной больше не будет. Летом будет "Дикая Мята" и наверное все. Лучше меньше, но сильнее по духу. Когда у меня много концертов - я сильно устаю. Когда мало - я могу делать круто.</w:t>
      </w:r>
    </w:p>
    <w:p>
      <w:pPr>
        <w:pStyle w:val="Heading2"/>
      </w:pPr>
      <w:r>
        <w:t>2016-03-15 (3)</w:t>
      </w:r>
    </w:p>
    <w:p>
      <w:r>
        <w:t>https://www.instagram.com/p/BC-btWHTEo3/</w:t>
      </w:r>
    </w:p>
    <w:p>
      <w:r>
        <w:t>Я вижу здесь правда меньшинство знает Alai Oli. Знакомство можно начать с сайта alaioli.com - там очень много всего о нас. И все клипы. И дискография.</w:t>
      </w:r>
    </w:p>
    <w:p>
      <w:pPr>
        <w:pStyle w:val="Heading2"/>
      </w:pPr>
      <w:r>
        <w:t>2016-03-16</w:t>
      </w:r>
    </w:p>
    <w:p>
      <w:r>
        <w:t>https://www.instagram.com/p/BDAtOOYzEq0/</w:t>
      </w:r>
    </w:p>
    <w:p>
      <w:r>
        <w:t>Спасибо за прекрасный холивар под последним постом, он вдохновил меня на полезную статью о питании. Давно я не рассказывала вам #sektaфишкиподхода - исправляюсь)</w:t>
      </w:r>
    </w:p>
    <w:p>
      <w:r>
        <w:t xml:space="preserve">Не помню - писала я вам или нет, но последние месяцы мы в очередной раз переделывали базовую программу «9 и 12 недель». Как вы помните, 9 недель у нас на дистансе, а 12 - на очном. Так вот, одна из недель называется «Дельта допустимых интервалов и донастройка». Это и есть ответ на вопрос, какого черта я такая худая. Даже мой массажист Ян и мой папа сказали мне, что я похудела. Я не то что бы расстроена, скорее даже рада. Но рада не потому, что мое сэлфи вызывает кучу неоднозначных комментариев, а потому, что эксперимент и техника работают, и работают на отлично. Это значит что те люди, которым действительно нужно похудеть - смогут это сделать. </w:t>
        <w:br/>
        <w:t xml:space="preserve">Итак, что такое «Дельта допустимых интервалов и до-настройка»? Стабильность - это в каком-то смысле зло. Овсянка на завтрак отлично поддерживает нашу форму, но если мы хотим прогресса - даже в хорошем питании нужно что-то менять. Но есть другой путь, отличный от «контроля» - это, когда вы меняете один элемент в своем питании, и меняется весь пищевой выбор. Чаще всего наш выбор зависит от характеристик еды, нашего уровня сытости/голода и различных внешних обстоятельств. Как лучше есть? Три раза в день или пять? Плотный завтрак или легкий завтрак? Не может быть одного решения навсегда. Запомните: хотите изменений - меняйте что-то в питании. Но не просто так, а наблюдая за дальнейшим пищевым выбором. </w:t>
        <w:br/>
        <w:t>Итак, в чем был мой эксперимент? Я решила сделать приемы пищи (например завтрак) более плотным. Мне по сути дела все равно, что есть - но много есть не хочется, поэтому задача была сделать завтрак смешанным по макронутриентам но так, чтобы он влезал в одну тарелку. Итак, мне в голову пришла идея с яйцом-пашот индейки (начала с 2х штук), на черном хлебе + бутерброд с маслом (тоже на черном хлебе) с икрой. И что же происходило с моим пищевым поведением дальше? Есть в течение дня не хотелось вообще. Но зная, что как минимум обед пропускать не нужно - я обедала, при этом часто не доедая его, а мой ужин был легким. Когда я оставила одно яйцо на завтрак 🔽</w:t>
      </w:r>
    </w:p>
    <w:p>
      <w:pPr>
        <w:pStyle w:val="Heading2"/>
      </w:pPr>
      <w:r>
        <w:t>2016-03-16 (2)</w:t>
      </w:r>
    </w:p>
    <w:p>
      <w:r>
        <w:t>https://www.instagram.com/p/BDAgPOvTEq-/</w:t>
      </w:r>
    </w:p>
    <w:p>
      <w:r>
        <w:t>Первый день никуда не нужно с утра, успела даже пойожить и сделать фотку в зеркало. #SEKTA</w:t>
      </w:r>
    </w:p>
    <w:p>
      <w:pPr>
        <w:pStyle w:val="Heading2"/>
      </w:pPr>
      <w:r>
        <w:t>2016-03-16 (3)</w:t>
      </w:r>
    </w:p>
    <w:p>
      <w:r>
        <w:t>https://www.instagram.com/p/BDBrFBrTEjC/</w:t>
      </w:r>
    </w:p>
    <w:p>
      <w:r>
        <w:t>Всё пройдёт... И мы.</w:t>
      </w:r>
    </w:p>
    <w:p>
      <w:pPr>
        <w:pStyle w:val="Heading2"/>
      </w:pPr>
      <w:r>
        <w:t>2016-03-17</w:t>
      </w:r>
    </w:p>
    <w:p>
      <w:r>
        <w:t>https://www.instagram.com/p/BDDN0XpTEo5/</w:t>
      </w:r>
    </w:p>
    <w:p>
      <w:r>
        <w:t>Кое-кто едет со мной в Москву)</w:t>
      </w:r>
    </w:p>
    <w:p>
      <w:pPr>
        <w:pStyle w:val="Heading2"/>
      </w:pPr>
      <w:r>
        <w:t>2016-03-19</w:t>
      </w:r>
    </w:p>
    <w:p>
      <w:r>
        <w:t>https://www.instagram.com/p/BDI1GXHTEuI/</w:t>
      </w:r>
    </w:p>
    <w:p>
      <w:r>
        <w:t>@massy.arias - мой любимый фитнес-блоггер в мире. Её "до" - это щуплая девочка в депрессии. Она всегда пишет о силе для силы духа. О развитии ради высоких целей, не ради красоты 💙💪🏿</w:t>
      </w:r>
    </w:p>
    <w:p>
      <w:pPr>
        <w:pStyle w:val="Heading2"/>
      </w:pPr>
      <w:r>
        <w:t>2016-03-21</w:t>
      </w:r>
    </w:p>
    <w:p>
      <w:r>
        <w:t>https://www.instagram.com/p/BDNPA3SzEnU/</w:t>
      </w:r>
    </w:p>
    <w:p>
      <w:r>
        <w:t>Для большинства это - день рождения питерского филиала, а для меня - начало периода жизни, когда моё увлечение стало главным делом моей жизни. Мы начали с одного зала на один час, и выросли до 4х своих залов 24/7 в том же самом здании на Невском 32-34, где все начиналось. Мы ремонтировали залы, восстанавливая их из руин, и превращали в это светлое, красивое пространство. Мы победили старость здания и сделали там раздевалки и душевые, как в Москве. Мы росли и развивались с каждым учеником и с каждым критическим отзывом. Здесь находятся наши офисы, наш съемочный отдел, отдел заявок, команда @sektafoodofficial и много других замечательных людей. У нас особенная атмосфера и свой неповторимый флоу. Я хочу поблагодарить каждого, кто причастен и каждого, кто хотя бы раз был у нас. Возвращайтесь, мы здесь для вас 💙. И конечно спасибо за поздравления! #Sektaspb3года_Веселимсямынемного )))) я вас обожаю. Вы заряжаете жизнью!</w:t>
      </w:r>
    </w:p>
    <w:p>
      <w:pPr>
        <w:pStyle w:val="Heading2"/>
      </w:pPr>
      <w:r>
        <w:t>2016-03-21 (2)</w:t>
      </w:r>
    </w:p>
    <w:p>
      <w:r>
        <w:t>https://www.instagram.com/p/BDOUjCUzEos/</w:t>
      </w:r>
    </w:p>
    <w:p>
      <w:r>
        <w:t>А ещё она просто замечательный человек ❤️❤️ @sektaschool</w:t>
        <w:br/>
        <w:t xml:space="preserve"> Мария, 16 недель, дистанционное, 27 лет</w:t>
      </w:r>
    </w:p>
    <w:p>
      <w:r>
        <w:t xml:space="preserve">вес: -34кг (на фото Маша в одной и той же кофте, которая на первом фото на ней не сходилась :)) Мой путь в #Sekta начался в середине июня 2015 года. Я пришла с очень большим весом и надеждой. С десятком испробованных диет и булимией за плечами. Я ужасно устала от метаний, сомнений, начинаний новой жизни с понедельника, первого числа и так далее… Как и многие я знала почти все о нормальном питании, но это не работало. Я была близка к отчаянию, потому что понимала, что питаться и жить так как это делаю сейчас больше не могу, но как это делать иначе было не понятно… Именно в этот момент я узнала о секте, совершенно случайно. Увидела у кого-то фотографии с до и после из группы вконтакте. </w:t>
        <w:br/>
        <w:t xml:space="preserve">За время прохождения курса я с удивлением отметила, насколько все, оказывается, просто. Я больше себе не враг, мне не нужно пытаться себя победить, отобрать у себя окончательно все вкусняшки. Сначала казалось, что огромное количество информации никогда не уложится, я судорожно пыталась ничего не упустить при составлении меню… Оказалось, что я никогда не пробовала столько продуктов! Я просто не видела их на полках в магазине. К середине курса пришло спокойствие и уверенность, все, что касается питания и тренировок, постепенно вошло в привычку, как и забота о себе. Я действительно впервые по-настоящему начала о себе думать и заботиться, начала прислушиваться к себе, предлагать себе новое. И наконец-то ощутила свободу от постоянных мыслей о том, что толстая, что нужно срочно перестать что-то есть, и где моя сила воли… Я каждое утро улыбаюсь себе в зеркале. </w:t>
        <w:br/>
        <w:t>Само собой, впереди еще много работы, но меня это не пугает, это только вопрос времени. За время обучения мне удалось выстроить свой комфортный режим питания и физической активности, ведь все инструменты для этого теперь у меня в руках. #sektaresults #SEKTA #beforeandafter</w:t>
      </w:r>
    </w:p>
    <w:p>
      <w:pPr>
        <w:pStyle w:val="Heading2"/>
      </w:pPr>
      <w:r>
        <w:t>2016-03-22</w:t>
      </w:r>
    </w:p>
    <w:p>
      <w:r>
        <w:t>https://www.instagram.com/p/BDQgSYwTEjj/</w:t>
      </w:r>
    </w:p>
    <w:p>
      <w:r>
        <w:t>Наш филиальчик в Праге - просто огонь. Ребятам год, и они весь этот год зажигают меня через Инста изо всех сил) хочу навесить ребят и лично со всеми пообщаться, и конечно - потренить в отличной компании. Если хотите послушать о нашем подходе к питанию и тренировкам - ждём на лекцию) даже совсем-совсем новичков и тех, кто просто проходил мимо ❤️ @sektaschool</w:t>
        <w:br/>
        <w:t>・・・</w:t>
        <w:br/>
        <w:t xml:space="preserve">Друзья, если вы живете в Праге или поблизости, то уже в эту субботу, 26 марта, у вас появится возможность посетить открытую лекцию и тренировку, которую проведет @olymarkes! </w:t>
        <w:br/>
        <w:t xml:space="preserve">КОГДА: 26 марта </w:t>
        <w:br/>
        <w:t xml:space="preserve">ВРЕМЯ: 11.00 </w:t>
        <w:br/>
        <w:t xml:space="preserve">АДРЕС: Václavské nám. 36 (centrum tance) – зал 1 </w:t>
        <w:br/>
        <w:t xml:space="preserve">ЗАПИСЬ: по тел.: +420 777 567 391 (Александра) </w:t>
        <w:br/>
        <w:t>РАСПИСАНИЕ:</w:t>
        <w:br/>
        <w:t>11.00 лекция на тему "Основные принципы Школы Идеального Тела #Sekta, питание и тренировки, психология пищевого поведения"</w:t>
        <w:br/>
        <w:t>13.00 тренировка (берите с собой спортивную форму, обувь, коврики и воду, отличное настроение гарантируем!) Ждем вас! #sekta #sektaglobal</w:t>
      </w:r>
    </w:p>
    <w:p>
      <w:pPr>
        <w:pStyle w:val="Heading2"/>
      </w:pPr>
      <w:r>
        <w:t>2016-03-22 (2)</w:t>
      </w:r>
    </w:p>
    <w:p>
      <w:r>
        <w:t>https://www.instagram.com/p/BDRD9hrzEie/</w:t>
      </w:r>
    </w:p>
    <w:p>
      <w:r>
        <w:t>Пока все готовятся ко сну, я тестирую короткую тренировку для дистанса @sektaschool на завтра 💙 Вы познакомитесь с куратором Машей из Челябинска, она просто волшебная! Хочется расцеловать монитор 😅. А сама тренировка будет  посложнее, чем предыдущие #sektashortworkout , надеюсь завтра все заценят 😈</w:t>
      </w:r>
    </w:p>
    <w:p>
      <w:pPr>
        <w:pStyle w:val="Heading2"/>
      </w:pPr>
      <w:r>
        <w:t>2016-03-22 (3)</w:t>
      </w:r>
    </w:p>
    <w:p>
      <w:r>
        <w:t>https://www.instagram.com/p/BDP81R-zEkE/</w:t>
      </w:r>
    </w:p>
    <w:p>
      <w:r>
        <w:t>😆😆😆😆😆хорошие новости об альбоме</w:t>
      </w:r>
    </w:p>
    <w:p>
      <w:pPr>
        <w:pStyle w:val="Heading2"/>
      </w:pPr>
      <w:r>
        <w:t>2016-03-23</w:t>
      </w:r>
    </w:p>
    <w:p>
      <w:r>
        <w:t>https://www.instagram.com/p/BDTKIaXzEgv/</w:t>
      </w:r>
    </w:p>
    <w:p>
      <w:r>
        <w:t>Дорогие друзья журналисты! Много запросов о материалах приходит ко мне лично и пропадает в пучинах сообщений :) Наша прекрасная Василина подготовила большой и красивый пресс-пакет о наших темах, экспертах и обо всем всем всем, чем мы готовы помочь друзьям журналистам. Чтобы его получить - достаточно просто написать ей на почту внизу поста :) В этом году @sektaschool открыт для сотрудничества со СМИ. Для всех изданий мы собрали в пресс пакет самые свежие и интересные темы, лежащие в плоскости наших компетенций.</w:t>
      </w:r>
    </w:p>
    <w:p>
      <w:r>
        <w:t>В нашем арсенале материалы для разных категорий - мужчин, мам, беременных, людей старшего возраста, с высоким ИМТ. Также мы работаем и в психотерапевтическом направлении с каждой из категорий, разбираем психологические аспекты всех процессов. Еще мы можем рассказать вашим читателям не только о том как похудеть, но и как удержать свой результат навсегда!</w:t>
      </w:r>
    </w:p>
    <w:p>
      <w:r>
        <w:t xml:space="preserve">У нас есть и живые вдохновляющие истории успеха, перемен и перехода к здоровому образу жизни. </w:t>
        <w:br/>
        <w:t>Более подробную информацию можете получить у специалиста отдела PR&amp;Marketing, отправив запрос на почту partners@sektaschool.ru ❤️</w:t>
      </w:r>
    </w:p>
    <w:p>
      <w:pPr>
        <w:pStyle w:val="Heading2"/>
      </w:pPr>
      <w:r>
        <w:t>2016-03-23 (2)</w:t>
      </w:r>
    </w:p>
    <w:p>
      <w:r>
        <w:t>https://www.instagram.com/p/BDTh1KazElx/</w:t>
      </w:r>
    </w:p>
    <w:p>
      <w:r>
        <w:t>Мы так кайфанули на занятии #sektaLITE 💙💙💙 спасибо, девочки! Lite не значит легко 😅😅 повторим завтра? А ещё мы тренили с Машей, чьи результаты я выкладывала пару дней назад :)</w:t>
      </w:r>
    </w:p>
    <w:p>
      <w:pPr>
        <w:pStyle w:val="Heading2"/>
      </w:pPr>
      <w:r>
        <w:t>2016-03-23 (3)</w:t>
      </w:r>
    </w:p>
    <w:p>
      <w:r>
        <w:t>https://www.instagram.com/p/BDSgoVGzElk/</w:t>
      </w:r>
    </w:p>
    <w:p>
      <w:r>
        <w:t>Когда вышло солнышко, и подсветило весь рельеф 😅☀️тренируемся с удовольствием и на результат. У нас с @sektaschool впереди много разработок для того, чтобы все наши ученики и выпускники встретили лето в форме. И улучшили свою форму в нашем лагере :) в этот раз #sektacamp будет в России, и я думаю многие этому рады! Анонс будет до конца марта. А пока - всем делать тренировку 💪🏿. p.s. Кляйни ты не забыла, что мы сегодня идём на секталайт?)))) @katikleinee</w:t>
      </w:r>
    </w:p>
    <w:p>
      <w:pPr>
        <w:pStyle w:val="Heading2"/>
      </w:pPr>
      <w:r>
        <w:t>2016-03-24</w:t>
      </w:r>
    </w:p>
    <w:p>
      <w:r>
        <w:t>https://www.instagram.com/p/BDWFZ3QzEos/</w:t>
      </w:r>
    </w:p>
    <w:p>
      <w:r>
        <w:t>Следующая неделя - каникулы во всех филиалах #sekta и наш традиционный слёт старших кураторов из всех городов и стран! Мы готовим классные подарки команде, и кучу крутого контента. А потом - вводные лекции и новый набор учеников. В @sekta_spb есть объявление, на какое время ещё есть места. А остальное все - на сайте! P.s. каждый раз после родов заново учусь стоять на руках 😅</w:t>
      </w:r>
    </w:p>
    <w:p>
      <w:pPr>
        <w:pStyle w:val="Heading2"/>
      </w:pPr>
      <w:r>
        <w:t>2016-03-24 (2)</w:t>
      </w:r>
    </w:p>
    <w:p>
      <w:r>
        <w:t>https://www.instagram.com/p/BDV6mctzEhb/</w:t>
      </w:r>
    </w:p>
    <w:p>
      <w:r>
        <w:t xml:space="preserve">Второй день чистых тренировочных кайфушек ❤️❤️❤️⚡️⚡️⚡️⚡️ хотя прыгать после тренировки было нелегко! Завтра я лечу в Прагу, и уже вечером буду тренить с местными </w:t>
        <w:br/>
        <w:t>#sekta воинами! Всем, кто только идёт в зал - сил и вдохновения! А моим @katikleinee и @lizasidorina и @vitaly_akimov спасибо за компанию!</w:t>
      </w:r>
    </w:p>
    <w:p>
      <w:pPr>
        <w:pStyle w:val="Heading2"/>
      </w:pPr>
      <w:r>
        <w:t>2016-03-24 (3)</w:t>
      </w:r>
    </w:p>
    <w:p>
      <w:r>
        <w:t>https://www.instagram.com/p/BDU2ekHTEiD/</w:t>
      </w:r>
    </w:p>
    <w:p>
      <w:r>
        <w:t>Доброе утро 💙 теперь всё будет хорошо</w:t>
      </w:r>
    </w:p>
    <w:p>
      <w:pPr>
        <w:pStyle w:val="Heading2"/>
      </w:pPr>
      <w:r>
        <w:t>2016-03-25</w:t>
      </w:r>
    </w:p>
    <w:p>
      <w:r>
        <w:t>https://www.instagram.com/p/BDY1V3gzEhV/</w:t>
      </w:r>
    </w:p>
    <w:p>
      <w:r>
        <w:t>Прага официально ушатана :) это настоящие живые ученики нашего филиала, который вырос здесь за год благодаря огню и любви замечательных чуваков, и @aeduardovna в частности ❤️ завтра у нас ещё большая встреча и маленькая тренировка. Я очень рада, что приехала! #sekta #sektaprague @sektaschool_global</w:t>
      </w:r>
    </w:p>
    <w:p>
      <w:pPr>
        <w:pStyle w:val="Heading2"/>
      </w:pPr>
      <w:r>
        <w:t>2016-03-25 (2)</w:t>
      </w:r>
    </w:p>
    <w:p>
      <w:r>
        <w:t>https://www.instagram.com/p/BDZKP42TElx/</w:t>
      </w:r>
    </w:p>
    <w:p>
      <w:r>
        <w:t>😆😆😆 у нас теперь есть закрытый паблик кураторских шуток. А какие ворки нравятся вам больше? В перископе, или #sektashortworkout в Инстаграме?)</w:t>
      </w:r>
    </w:p>
    <w:p>
      <w:pPr>
        <w:pStyle w:val="Heading2"/>
      </w:pPr>
      <w:r>
        <w:t>2016-03-25 (3)</w:t>
      </w:r>
    </w:p>
    <w:p>
      <w:r>
        <w:t>https://www.instagram.com/p/BDYUcjyTEt9/</w:t>
      </w:r>
    </w:p>
    <w:p>
      <w:r>
        <w:t>Лягушонок :) #mirondoronin</w:t>
      </w:r>
    </w:p>
    <w:p>
      <w:pPr>
        <w:pStyle w:val="Heading2"/>
      </w:pPr>
      <w:r>
        <w:t>2016-03-25 (4)</w:t>
      </w:r>
    </w:p>
    <w:p>
      <w:r>
        <w:t>https://www.instagram.com/p/BDXtceOTElc/</w:t>
      </w:r>
    </w:p>
    <w:p>
      <w:r>
        <w:t>Учение - свет! Вчера весь вечер читала отчёты руководителей самых важных отделов @sektaschool - такая огромная работа проводится внутри. И все самые важные изменения - они происходят медленно и незаметно, маленькие, но в то же время большие шаги к тому уровню качества и компетенций, о которых мы мечтаем для компании в целом, и для каждого, кто является её частью. Самая важная работа всегда происходит в тени... Но главное - я знаю, и они знают, как сильно мы стараемся вместе... Управлять компанией, управлять направлением и даже небольшой командой - это безумно интересно и это вечный квест. Вечное решение сложных, а иногда - невыполнимых задач. Но зато когда ты видишь результат своей работы в результатах людей - это стоит всех потраченных усилий. И ещё я думаю, что благодарить - очень важно. Спасибо каждому в команде ❤️ и спасибо ученикам за вдохновение. Вместе мы сделаем этот мир капельку осознаннее!</w:t>
      </w:r>
    </w:p>
    <w:p>
      <w:pPr>
        <w:pStyle w:val="Heading2"/>
      </w:pPr>
      <w:r>
        <w:t>2016-03-26</w:t>
      </w:r>
    </w:p>
    <w:p>
      <w:r>
        <w:t>https://www.instagram.com/p/BDax1V9TEgv/</w:t>
      </w:r>
    </w:p>
    <w:p>
      <w:r>
        <w:t>☀️☀️☀️☀️☀️☀️ завтра я не смогу ходить) но сегодня я ещё попробую 😅</w:t>
      </w:r>
    </w:p>
    <w:p>
      <w:pPr>
        <w:pStyle w:val="Heading2"/>
      </w:pPr>
      <w:r>
        <w:t>2016-03-26 (2)</w:t>
      </w:r>
    </w:p>
    <w:p>
      <w:r>
        <w:t>https://www.instagram.com/p/BDa0WG3TEnD/</w:t>
      </w:r>
    </w:p>
    <w:p>
      <w:r>
        <w:t>Это @sekta_prg ❤️ Спасибо всем, кто пришёл. Следующая остановка #sekta Европе - Рига?)</w:t>
      </w:r>
    </w:p>
    <w:p>
      <w:pPr>
        <w:pStyle w:val="Heading2"/>
      </w:pPr>
      <w:r>
        <w:t>2016-03-26 (3)</w:t>
      </w:r>
    </w:p>
    <w:p>
      <w:r>
        <w:t>https://www.instagram.com/p/BDbJhxqTEut/</w:t>
      </w:r>
    </w:p>
    <w:p>
      <w:r>
        <w:t>Тебе и не снилось</w:t>
      </w:r>
    </w:p>
    <w:p>
      <w:pPr>
        <w:pStyle w:val="Heading2"/>
      </w:pPr>
      <w:r>
        <w:t>2016-03-26 (4)</w:t>
      </w:r>
    </w:p>
    <w:p>
      <w:r>
        <w:t>https://www.instagram.com/p/BDaWl3KTEi_/</w:t>
      </w:r>
    </w:p>
    <w:p>
      <w:r>
        <w:t xml:space="preserve">Мы попробуем сделать трансляцию в перископе (раз вы его так любите 😉) с сегодняшней лекции в Праге, которая начнётся уже через 20 минут! Подключайтесь ко мне @olymarkes или к @sektaschool - я расскажу про наши основные принципы и про интересные фишки, а потом будет тренировка, которую мы тоже немного покажем! </w:t>
        <w:br/>
        <w:t>@tzarapina сфоткала, как я записываю ещё одно задание для углублённого курса выпускников. Я думала, что вдохновение выглядит лучше 😅😅😅</w:t>
      </w:r>
    </w:p>
    <w:p>
      <w:pPr>
        <w:pStyle w:val="Heading2"/>
      </w:pPr>
      <w:r>
        <w:t>2016-03-26 (5)</w:t>
      </w:r>
    </w:p>
    <w:p>
      <w:r>
        <w:t>https://www.instagram.com/p/BDbhD1uzEvi/</w:t>
      </w:r>
    </w:p>
    <w:p>
      <w:r>
        <w:t>В этот момент где-то в Москве 169 человек делали последнюю перед каникулами тренировку в Олимпе, и я думала о тех, кто был там, и тех, кто был для меня важен. Наш движ объединяет множество людей в различных городах и странах. Здесь находят друзей, учителей и вдохновение, и мотивацию, и любовь. Кто-то находит здесь работу и дело своей жизни. Я всегда хотела, чтобы #sekta не была целью и смыслом жизни для людей. Я хочу, чтобы она была ступенью и школой. Школой того, чему вы хотите научиться и того, чему вы хотите научить. Мы живём в жестком и холодном мире. И мы не случайно так теплы и чувственны - это придумано для того, чтобы мы любили друг друга и согревали тогда, когда холодно. Свет каждого из этих людей не принадлежит мне, но я чувствую себя хранителем того места, где они встречаются. И я всегда буду его защищать.В этом я чувствую свою миссию. Мне очень важно, чтобы это был чистый поток. Чтобы все здесь были открыты к знаниям и к новым людям. Чтобы так же приезжали из разных городов, чтобы те, кто никого не знают, находили друг друга. Чтобы так же те, кто одиноки, больше не были одни. И знаете, это не всегда легко - даже так скажу, это чертовски сложная работа и огромная ответственность. Но все вместе мы каждый день совершаем это маленькое чудо и делаем маленький шаг вперед. И если вселенная захочет, будем продолжать и будем делать это дальше. Так что если вы тоже являетесь частью этой вселенной, обнимите своего друга и своего куратора. Нам это нужно. А все остальное уже не так уж важно 🌇</w:t>
      </w:r>
    </w:p>
    <w:p>
      <w:pPr>
        <w:pStyle w:val="Heading2"/>
      </w:pPr>
      <w:r>
        <w:t>2016-03-27</w:t>
      </w:r>
    </w:p>
    <w:p>
      <w:r>
        <w:t>https://www.instagram.com/p/BDd39MOTEoc/</w:t>
      </w:r>
    </w:p>
    <w:p>
      <w:r>
        <w:t>Иногда люди долистывают мой инста до самого конца, и оставляют комментарии на первом посте. Сегодня я тоже прогулялась туда... И всё оживает. И если вы когда-нибудь захотите узнать, с чего все началось - вот, в левом верхнем углу июнь 2011 года, мой первый #sekta семинар в Южном. А где я с шариками - это мы уже отмечали год сообществу. Тут есть и Либерман с дредами, и Рома Дроздов, которого недавно не стало(, есть столько фотографий "до и после" моих друзей и знакомых, и даже тех, кто сейчас куратор 😅. Открытия филиалов и первые встречи с людьми, которых я очень очень очень полюбила. И оба мои "9 месяцев" с моими мальчишками. И конечно, самые крутые концерты, которые навсегда останутся в моем сердце. ❤️❤️❤️ все не влезли в коллаж. Но память моя гораздо вместительнее.</w:t>
      </w:r>
    </w:p>
    <w:p>
      <w:pPr>
        <w:pStyle w:val="Heading2"/>
      </w:pPr>
      <w:r>
        <w:t>2016-03-27 (2)</w:t>
      </w:r>
    </w:p>
    <w:p>
      <w:r>
        <w:t>https://www.instagram.com/p/BDdxyClTEh5/</w:t>
      </w:r>
    </w:p>
    <w:p>
      <w:r>
        <w:t>Unblack my heart 🌑 #добрыутро</w:t>
      </w:r>
    </w:p>
    <w:p>
      <w:pPr>
        <w:pStyle w:val="Heading2"/>
      </w:pPr>
      <w:r>
        <w:t>2016-03-27 (3)</w:t>
      </w:r>
    </w:p>
    <w:p>
      <w:r>
        <w:t>https://www.instagram.com/p/BDdJqJVzEkH/</w:t>
      </w:r>
    </w:p>
    <w:p>
      <w:r>
        <w:t>Весенний Енот :) #mirondoronin</w:t>
      </w:r>
    </w:p>
    <w:p>
      <w:pPr>
        <w:pStyle w:val="Heading2"/>
      </w:pPr>
      <w:r>
        <w:t>2016-03-28</w:t>
      </w:r>
    </w:p>
    <w:p>
      <w:r>
        <w:t>https://www.instagram.com/p/BDfdTBVTEoR/</w:t>
      </w:r>
    </w:p>
    <w:p>
      <w:r>
        <w:t>Ещё один питерский день в расписании) Сегодня с Сашей @abodrova делаем солнечные фотографии над бездонным Ленинградом, а завтра уже Москва 💙</w:t>
      </w:r>
    </w:p>
    <w:p>
      <w:pPr>
        <w:pStyle w:val="Heading2"/>
      </w:pPr>
      <w:r>
        <w:t>2016-03-28 (2)</w:t>
      </w:r>
    </w:p>
    <w:p>
      <w:r>
        <w:t>https://www.instagram.com/p/BDgQruRzEpE/</w:t>
      </w:r>
    </w:p>
    <w:p>
      <w:r>
        <w:t>🌖🌑 who am I?)</w:t>
      </w:r>
    </w:p>
    <w:p>
      <w:pPr>
        <w:pStyle w:val="Heading2"/>
      </w:pPr>
      <w:r>
        <w:t>2016-03-28 (3)</w:t>
      </w:r>
    </w:p>
    <w:p>
      <w:r>
        <w:t>https://www.instagram.com/p/BDf-AyOzErj/</w:t>
      </w:r>
    </w:p>
    <w:p>
      <w:r>
        <w:t>Это я так радуюсь, что новая книга #sekta уже у меня в руках! Можно я подробнее напишу про неё потом? Я, конечно, переживаю - понравится ли, получилось ли то, что мы задумывали... И жду отзывов 💙</w:t>
      </w:r>
    </w:p>
    <w:p>
      <w:pPr>
        <w:pStyle w:val="Heading2"/>
      </w:pPr>
      <w:r>
        <w:t>2016-03-29</w:t>
      </w:r>
    </w:p>
    <w:p>
      <w:r>
        <w:t>https://www.instagram.com/p/BDh2K0yzEmA/</w:t>
      </w:r>
    </w:p>
    <w:p>
      <w:r>
        <w:t>Всем привет ❤️ тренировочное задание на сегодня! Пообещайте мне, что не ляжете спать, пока не сделаете этот ворк 😈</w:t>
      </w:r>
    </w:p>
    <w:p>
      <w:r>
        <w:t>#Repost @sektaschool</w:t>
        <w:br/>
        <w:t>・・・</w:t>
        <w:br/>
        <w:t>Всем привет! Вот и наступил вторник, время традиционного #sektaShortWorkout! Сегодня мы приготовили для вас жаркий комплекс на ягодицы, надеемся вы готовы 🔥🔥 Нас ждёт два упражнения, каждое из которых необходимо выполнить по 20 повторов, 3 круга + бонус 200 повторов!</w:t>
      </w:r>
    </w:p>
    <w:p>
      <w:r>
        <w:t>1. Прыжки с касанием стопы - выпрыгиваем из приседа, мягко приземляемся на согнутые колени и касаемся стопы противоположной рукой 2. Выпад + удар коленом - ноги на ширине плеч, в коленях 90 градусов (по 20 раз на каждую ногу) + БОНУС💥 подъемы таза с утяжелением - в качестве сандбега подойдёт сумка с книгами! Старайтесь не опускать таз на пол и выполнить все 200 повторов за один подход, у вас получится!</w:t>
      </w:r>
    </w:p>
    <w:p>
      <w:r>
        <w:t>p.s. На видео сегодня куратор #SEKTA в Самаре @diana_tukusheva</w:t>
      </w:r>
    </w:p>
    <w:p>
      <w:pPr>
        <w:pStyle w:val="Heading2"/>
      </w:pPr>
      <w:r>
        <w:t>2016-03-29 (2)</w:t>
      </w:r>
    </w:p>
    <w:p>
      <w:r>
        <w:t>https://www.instagram.com/p/BDjFcdwzEkl/</w:t>
      </w:r>
    </w:p>
    <w:p>
      <w:r>
        <w:t>🌑</w:t>
      </w:r>
    </w:p>
    <w:p>
      <w:pPr>
        <w:pStyle w:val="Heading2"/>
      </w:pPr>
      <w:r>
        <w:t>2016-03-29 (3)</w:t>
      </w:r>
    </w:p>
    <w:p>
      <w:r>
        <w:t>https://www.instagram.com/p/BDi5nARTErZ/</w:t>
      </w:r>
    </w:p>
    <w:p>
      <w:r>
        <w:t>Так начинается серьёзная конференция - слёт старших кураторов и руководителей филиалов #SEKTA - Берлин, Амстердам, Киев, Минск и все города нашей страны ❤️ почти так же круто, как лагерь.</w:t>
      </w:r>
    </w:p>
    <w:p>
      <w:pPr>
        <w:pStyle w:val="Heading2"/>
      </w:pPr>
      <w:r>
        <w:t>2016-03-30</w:t>
      </w:r>
    </w:p>
    <w:p>
      <w:r>
        <w:t>https://www.instagram.com/p/BDk44sOzElU/</w:t>
      </w:r>
    </w:p>
    <w:p>
      <w:r>
        <w:t>Сегодня в дистансе тренировка с Лерой :) знаю что многие её любят. Не пропустите! 💙 вчера так много людей сделали тренировку из Инста! Каждый день бы выкладывала, но боюсь тогда вы быстро устанете и перестанете так вдохновенно это делать!</w:t>
      </w:r>
    </w:p>
    <w:p>
      <w:pPr>
        <w:pStyle w:val="Heading2"/>
      </w:pPr>
      <w:r>
        <w:t>2016-03-30 (2)</w:t>
      </w:r>
    </w:p>
    <w:p>
      <w:r>
        <w:t>https://www.instagram.com/p/BDld1aMTEhg/</w:t>
      </w:r>
    </w:p>
    <w:p>
      <w:r>
        <w:t xml:space="preserve">Круто ушатала кураторов :) запись есть в перископе @sektaschool </w:t>
        <w:br/>
        <w:t>1 упражнение делается 2 минуты 2 упражнение делается по 2 минуты на каждую сторону. И обязательно опишите если вы сделаете этот квест, найдёте запись и сделаете тренировку 😅</w:t>
      </w:r>
    </w:p>
    <w:p>
      <w:pPr>
        <w:pStyle w:val="Heading2"/>
      </w:pPr>
      <w:r>
        <w:t>2016-03-30 (3)</w:t>
      </w:r>
    </w:p>
    <w:p>
      <w:r>
        <w:t>https://www.instagram.com/p/BDkNBj4zEs3/</w:t>
      </w:r>
    </w:p>
    <w:p>
      <w:r>
        <w:t>Доброе утро :) запись, как мы тренили есть в перископе! Я так счастлива, что у меня в команде такие крутые чуваки! И здорово, когда ученики передают привет своим любимым кураторам из своего города 💙#SEKTA</w:t>
      </w:r>
    </w:p>
    <w:p>
      <w:pPr>
        <w:pStyle w:val="Heading2"/>
      </w:pPr>
      <w:r>
        <w:t>2016-03-31</w:t>
      </w:r>
    </w:p>
    <w:p>
      <w:r>
        <w:t>https://www.instagram.com/p/BDnoeyAzEnF/</w:t>
      </w:r>
    </w:p>
    <w:p>
      <w:r>
        <w:t>Ну все, отпускаем в большое плавание этот важный этап нашей жизни. Говорят, что ощущение от книги очень личное. Обе наши книги - это вообще не бизнес и не было (спасибо, издатели!) задачи сделать что-то прикладное и продаваемое, как "похудей за 10 дней". Все это совсем не об этом... Это способ показать наше большое дело изнутри. Отношение каждого человека к своей работе и своему личному пути. К тому, как люди получают что-то как ученики, и как их учителя тоже получают от этого... Как каждая личная победа двигает вперёд. Но мне важнее то, что вы увидите. Отзывы о первой книге очень греют. Если вам нравится - мы будем продолжать писать 📕📗📘</w:t>
      </w:r>
    </w:p>
    <w:p>
      <w:r>
        <w:t>В этот раз я действительно говорю спасибо АСТ за такое красивое оформление внутри и за чёткую слаженную работу! а ещё - за то, что дали для сектантов скидку на месяц. Сами мы книги не продаём. Но у меня в шапке профиля повисит ссылка на издательство, там по слову "путь" есть - 15%. А ещё у нас в группе VK часто делятся прочитанными книгами :) пишите об ощущениях, вообщем. Мы ждём 💙</w:t>
      </w:r>
    </w:p>
    <w:p>
      <w:pPr>
        <w:pStyle w:val="Heading2"/>
      </w:pPr>
      <w:r>
        <w:t>2016-03-31 (2)</w:t>
      </w:r>
    </w:p>
    <w:p>
      <w:r>
        <w:t>https://www.instagram.com/p/BDnGEqMTEge/</w:t>
      </w:r>
    </w:p>
    <w:p>
      <w:r>
        <w:t>Доброе утро #добрыутро ☀️ давайте сегодня все будет за*бись?)))</w:t>
      </w:r>
    </w:p>
    <w:p>
      <w:pPr>
        <w:pStyle w:val="Heading2"/>
      </w:pPr>
      <w:r>
        <w:t>2016-04-01</w:t>
      </w:r>
    </w:p>
    <w:p>
      <w:r>
        <w:t>https://www.instagram.com/p/BDpowTJzEhs/</w:t>
      </w:r>
    </w:p>
    <w:p>
      <w:r>
        <w:t>Анка ты магия 💙</w:t>
      </w:r>
    </w:p>
    <w:p>
      <w:pPr>
        <w:pStyle w:val="Heading2"/>
      </w:pPr>
      <w:r>
        <w:t>2016-04-01 (2)</w:t>
      </w:r>
    </w:p>
    <w:p>
      <w:r>
        <w:t>https://www.instagram.com/p/BDqqVnBzEnW/</w:t>
      </w:r>
    </w:p>
    <w:p>
      <w:r>
        <w:t>🙌🏻 #wandibazarspring upd к комментариям: "Ледники растают - восполнится Иордан. О, все помирятся! Шалом алейхем. Алейкум салам"  ❤️</w:t>
      </w:r>
    </w:p>
    <w:p>
      <w:pPr>
        <w:pStyle w:val="Heading2"/>
      </w:pPr>
      <w:r>
        <w:t>2016-04-02</w:t>
      </w:r>
    </w:p>
    <w:p>
      <w:r>
        <w:t>https://www.instagram.com/p/BDtN8OrTErk/</w:t>
      </w:r>
    </w:p>
    <w:p>
      <w:r>
        <w:t>Такой Енот ❤️#mirondoronin</w:t>
      </w:r>
    </w:p>
    <w:p>
      <w:pPr>
        <w:pStyle w:val="Heading2"/>
      </w:pPr>
      <w:r>
        <w:t>2016-04-02 (2)</w:t>
      </w:r>
    </w:p>
    <w:p>
      <w:r>
        <w:t>https://www.instagram.com/p/BDsg_6YzErP/</w:t>
      </w:r>
    </w:p>
    <w:p>
      <w:r>
        <w:t>Готовимся к вводной лекции, в эти выходные их проходит 7 или 8 штук + приём доктора для учеников. А завтра в 10 будет выпускной с вручением сертификатов и медалек для выпускников @sektamoscow . А на фото - @ira_jumba , главный по #sektadance - пообещала, что научит меня танцевать тверк 😅</w:t>
      </w:r>
    </w:p>
    <w:p>
      <w:pPr>
        <w:pStyle w:val="Heading2"/>
      </w:pPr>
      <w:r>
        <w:t>2016-04-02 (3)</w:t>
      </w:r>
    </w:p>
    <w:p>
      <w:r>
        <w:t>https://www.instagram.com/p/BDsTO2zTEjw/</w:t>
      </w:r>
    </w:p>
    <w:p>
      <w:r>
        <w:t xml:space="preserve">В этот раз у нас получился очень насыщенный и весёлый слёт) например, выступления топ менеджмента были в формате стендап, на 10-15 минут по самым важным сферам работы каждого. А то если каждый будет рассказывать все, мы останемся жить на слёте 😅 И знакомство было крутым: поговорить друг с другом 3 минуты и потом рассказать всем о своём собеседнике) </w:t>
        <w:br/>
        <w:t>Слёты очень важны для нас. Здесь мы обсуждаем проблемы учеников и способы их решения, наше развитие на следующий год и различные новые разработки. Мы тренируемся вместе, делимся опытом и показываем фишки. А потом идём в баню 😆😆😆 в этот раз нас было много: руководители всех 15 филиалов, все старшие кураторы дистанса, руководители всех направлений - mama, lite, men. Руководители обучающего и тренировочного отдела и те, кто работает с курсом 2.0.</w:t>
      </w:r>
    </w:p>
    <w:p>
      <w:r>
        <w:t>Мне правда важно, что мы - большая компания. Нас объединят любовь к работе и азарт. А ещё мы знаем свою миссию, и у нас получается очень многое, о чем мы даже не мечтали в начале. Спасибо, коллеги! 💙 #этослет</w:t>
      </w:r>
    </w:p>
    <w:p>
      <w:pPr>
        <w:pStyle w:val="Heading2"/>
      </w:pPr>
      <w:r>
        <w:t>2016-04-03</w:t>
      </w:r>
    </w:p>
    <w:p>
      <w:r>
        <w:t>https://www.instagram.com/p/BDv1fJyTEuZ/</w:t>
      </w:r>
    </w:p>
    <w:p>
      <w:r>
        <w:t>❤️</w:t>
      </w:r>
    </w:p>
    <w:p>
      <w:pPr>
        <w:pStyle w:val="Heading2"/>
      </w:pPr>
      <w:r>
        <w:t>2016-04-03 (2)</w:t>
      </w:r>
    </w:p>
    <w:p>
      <w:r>
        <w:t>https://www.instagram.com/p/BDuiUwczEue/</w:t>
      </w:r>
    </w:p>
    <w:p>
      <w:r>
        <w:t>Я знаю, что многие заждались, и мы уже прое... все сроки) но это я виновата. Нужно провести несколько дней на студии, чтобы все окончательно допилить) и я собираюсь этим заняться уже завтра. Не смотря на 3 года тишины, мы не создавали шумихи вокруг альбома, как Канье) я просто буду надеяться, что мы все ещё делаем хорошую и честную музыку, которая все скажет сама за себя, и если она того заслуживает - эти песни поселяться в ваших наушниках. Я хотела, чтобы альбом был очень весенним 💙 #alaioli</w:t>
      </w:r>
    </w:p>
    <w:p>
      <w:pPr>
        <w:pStyle w:val="Heading2"/>
      </w:pPr>
      <w:r>
        <w:t>2016-04-03 (3)</w:t>
      </w:r>
    </w:p>
    <w:p>
      <w:r>
        <w:t>https://www.instagram.com/p/BDvQ8YnzEuU/</w:t>
      </w:r>
    </w:p>
    <w:p>
      <w:r>
        <w:t>Это мояяяя вечеринка))))) хотя нет, это #вечеринкауброкколидома )))) всех поздравила, со всеми сфоткалась, успела показать волонтёрам несколько фишек практики. И да, вы правы. Я слишком много занималась сектой последние недели. Но это была необходимость... Теперь я нырну в творчество, и принесу вам 💙</w:t>
      </w:r>
    </w:p>
    <w:p>
      <w:pPr>
        <w:pStyle w:val="Heading2"/>
      </w:pPr>
      <w:r>
        <w:t>2016-04-04</w:t>
      </w:r>
    </w:p>
    <w:p>
      <w:r>
        <w:t>https://www.instagram.com/p/BDyHteFTEp4/</w:t>
      </w:r>
    </w:p>
    <w:p>
      <w:r>
        <w:t>А какие я возьму на этот раз? 😆</w:t>
      </w:r>
    </w:p>
    <w:p>
      <w:pPr>
        <w:pStyle w:val="Heading2"/>
      </w:pPr>
      <w:r>
        <w:t>2016-04-04 (2)</w:t>
      </w:r>
    </w:p>
    <w:p>
      <w:r>
        <w:t>https://www.instagram.com/p/BDySYKiTEiL/</w:t>
      </w:r>
    </w:p>
    <w:p>
      <w:r>
        <w:t>История из мира бизнеса) Был у нас такой дружественный сервис - доставка здоровой еды, моя идея была такая, чтобы еда эта была доступной. Короче, чип прайс. Ну и прибыли секте это не приносило это никакой - однако, люди работали, курьеры там, повара, и управляющим на зп было.. И люди ели, все были довольны. Но в Москве стали происходить разного рода проблемы, люди стали жаловаться на еду. После пары серьезных косяков я сделала предупреждения, но когда в еде нашли гусениц (!), я их закрыла. Но московский управляющий, долго не думая, сменил название в телеграме и стал развозить клиентам еду в нашей упаковке но под своим названием. Переживаю ли я? Ничуть. Пол года назад у меня бы сердце болело, я бы переживала бы из серии "как они могли" и "как им не стыдно". Сейчас у меня единственная мысль - "одной проблемой меньше". Сейчас гусеницы и камни в еде - это сугубо их проблема. Невозможно победить и перевоспитать недобросовестных людей. Но можно просто не иметь с ними дело. А всем начинающим бизнесменам я хочу дать совет: главное, это не прибыль. Главное - это репутация. Не бойтесь всегда вставать на сторону клиента, а не своего партнера. Это не всегда просто, но это хороший принцип. Он помогает не потерять себя. Можно сохранить партнера/друга, но потерять свои принципы.. Ну здесь уж каждый решает, что ему страшнее. А команде @sektafoodofficial желаю сил и вдохновения скорее найти нового подрядчика и надежного человека в Москве 🙌🏻</w:t>
      </w:r>
    </w:p>
    <w:p>
      <w:pPr>
        <w:pStyle w:val="Heading2"/>
      </w:pPr>
      <w:r>
        <w:t>2016-04-04 (3)</w:t>
      </w:r>
    </w:p>
    <w:p>
      <w:r>
        <w:t>https://www.instagram.com/p/BDyhXaHzEi6/</w:t>
      </w:r>
    </w:p>
    <w:p>
      <w:r>
        <w:t>Для тех, кто любит вечерних Енотов :) #mirondoronin</w:t>
      </w:r>
    </w:p>
    <w:p>
      <w:pPr>
        <w:pStyle w:val="Heading2"/>
      </w:pPr>
      <w:r>
        <w:t>2016-04-04 (4)</w:t>
      </w:r>
    </w:p>
    <w:p>
      <w:r>
        <w:t>https://www.instagram.com/p/BDxb45tzEpr/</w:t>
      </w:r>
    </w:p>
    <w:p>
      <w:r>
        <w:t>Доброе утро ❤️ "Старые привычки - новые масштабы. жизнь делает то же, что и могла бы" - вместо 21 pilots в плеере сегодня была музыка помедленнее, если вы понимаете, о чем я)) На самом деле друзья знают, как я переживала что нет сил и настроение бегать. Ведь 24 я собиралась сделать полумарафон в Питере, но тут было вообще не до подготовки. Но даже после большого перерыва новая техника бега даёт своё. Правильно бегать гораздо сложнее, хоть уже за 3 км до конца все слетает и стопы начинают подкручиваться и заваливаться, но на пятку переходить - это значит вообще останавливаться, настолько тяжелее. Короче, бегун из меня пока так себе) но потихоньку я работаю над собой. Хорошего дня! 💙</w:t>
      </w:r>
    </w:p>
    <w:p>
      <w:pPr>
        <w:pStyle w:val="Heading2"/>
      </w:pPr>
      <w:r>
        <w:t>2016-04-05</w:t>
      </w:r>
    </w:p>
    <w:p>
      <w:r>
        <w:t>https://www.instagram.com/p/BD0p94izEhd/</w:t>
      </w:r>
    </w:p>
    <w:p>
      <w:r>
        <w:t>Эх, прошли те времена, когда я умела делать сэлфи) надо купить самоучитель. А вообще сегодня у меня отличное настроение, еду за Ежи в садик)</w:t>
      </w:r>
    </w:p>
    <w:p>
      <w:pPr>
        <w:pStyle w:val="Heading2"/>
      </w:pPr>
      <w:r>
        <w:t>2016-04-05 (2)</w:t>
      </w:r>
    </w:p>
    <w:p>
      <w:r>
        <w:t>https://www.instagram.com/p/BD0XTdZTErf/</w:t>
      </w:r>
    </w:p>
    <w:p>
      <w:r>
        <w:t>Вы простите мне это видео 😅 я надеюсь</w:t>
      </w:r>
    </w:p>
    <w:p>
      <w:pPr>
        <w:pStyle w:val="Heading2"/>
      </w:pPr>
      <w:r>
        <w:t>2016-04-06</w:t>
      </w:r>
    </w:p>
    <w:p>
      <w:r>
        <w:t>https://www.instagram.com/p/BD3eqPQzEi0/</w:t>
      </w:r>
    </w:p>
    <w:p>
      <w:r>
        <w:t>Банда растёт :)))) #mirondoronin #jerzydoronin</w:t>
      </w:r>
    </w:p>
    <w:p>
      <w:pPr>
        <w:pStyle w:val="Heading2"/>
      </w:pPr>
      <w:r>
        <w:t>2016-04-06 (2)</w:t>
      </w:r>
    </w:p>
    <w:p>
      <w:r>
        <w:t>https://www.instagram.com/p/BD2vwdpzEqu/</w:t>
      </w:r>
    </w:p>
    <w:p>
      <w:r>
        <w:t>Всем привет) В этот раз меня снова ждут горячие выходные. 9ого я прочитаю лекцию в ПМЦ для будущих мам и тех, кто хочет восстановить свою форму после беременности. Вход бесплатный/ запись закончена, постараемся сделать перископ 💙 /Мы покажем тренировочные комплексы Sektamama и дадим практические рекомендации по питанию, и ответим на вопросы. Когда места кончатся, я уберу телефон для записи. Подробнее о мероприятии есть в @sektamama - там будут и мои любимые @larangsovet @akusherstvo</w:t>
      </w:r>
    </w:p>
    <w:p>
      <w:r>
        <w:t>а уже 10ого апреля я проведу лекцию и тренировку в Риге. Там много сектантов, и я хочу вдохновить их и зарядить позитивом, рассказать о нашем сообществе и просто хорошо провести время) Там тоже вход бесплатно по записи: +37126413753 Мила или +37126349394 Мадара</w:t>
      </w:r>
    </w:p>
    <w:p>
      <w:pPr>
        <w:pStyle w:val="Heading2"/>
      </w:pPr>
      <w:r>
        <w:t>2016-04-07</w:t>
      </w:r>
    </w:p>
    <w:p>
      <w:r>
        <w:t>https://www.instagram.com/p/BD53dZ3zEsB/</w:t>
      </w:r>
    </w:p>
    <w:p>
      <w:r>
        <w:t xml:space="preserve">Вот ещё моя любимая фотка ❤️ Мы пока не пиарим углубленный курс (пока запись на него не свободная, все ещё тестовый режим), но Света действительно пришла к тем выводам, которые я задумывала. Надеюсь через пару лет нам удасться давать это уже в рамках базового курса. Эх, мечты мечты)))) статья Светы у меня в профиле 🛐🛐 А вот отзыв после УК, который я стащила из её профиля </w:t>
        <w:br/>
        <w:t>@syavorskaya: Недавно закончился мой третий, углубленный курс в @sektaschool и я хочу вам сказать, что этот опыт дал мне невероятно много! Вообще, единственный бренд, амбассадором которого я хотела бы быть - это #sekta Впрочем, это настолько гибкая система, что каждый ученик, куратор, сотрудник - амбассадор 😻 Так вот, в углуленном курсе все иначе, это история про тебя, а не про некую систему. Если мой первый дистанс был про тело, второй vip про питание, а третий вышел про переосмысление опыта и привычек, анализ тренировочного цикла, того как происходит пищевой выбор. Я будто прошла курсы повышения квалификации и в итоге стала той версией себя, которой давно хотела быть! Курс требует большой работы, осмысления и анализа от ученика. Но результат, результат того стоит. А еще мне достался бонус - здоровый эгоизм. Невероятно, но я наконец-то поставила саму себя и свои цели на 1 место. Чего там только не было раньше - рабочих задач, чужих целей, заблуждений… Ох, знаете, руки чешутся жить после такого курса ⬇⬇⬇</w:t>
        <w:br/>
        <w:t>Чему меня научил углубленный курс:</w:t>
        <w:br/>
        <w:t>✔прислушиваться к причинно-следственным связям поступков и выборов, решений</w:t>
        <w:br/>
        <w:t>✔позволять себе быть не в порядке, давать себе время прийти в себя. всю жизнь я практиковала «хорошую мину при плохой игре» и это вредная привычка. я рада, что у меня появляется друго опыт. и я благодарна кураторам за поддержку, которую я получала все время этого курса. Особенно в те моменты, когда я не видела света впереди себя</w:t>
        <w:br/>
        <w:t>✔самостоятельный анализ дневников питания. казалось, давно пора это делать самостоятельно) хорошо, что я могу это делать сейчас. в этом смысле этот курс помог отучиться ждать фидбек к своему питанию и связь ответственность за него на себя, полностью</w:t>
        <w:br/>
        <w:t>✔разделять навыки и знания которые мне сейчас нужны и те, которые «не войдут» в текущую жизнь. 🔽🔽</w:t>
      </w:r>
    </w:p>
    <w:p>
      <w:pPr>
        <w:pStyle w:val="Heading2"/>
      </w:pPr>
      <w:r>
        <w:t>2016-04-07 (2)</w:t>
      </w:r>
    </w:p>
    <w:p>
      <w:r>
        <w:t>https://www.instagram.com/p/BD5nix4TErZ/</w:t>
      </w:r>
    </w:p>
    <w:p>
      <w:r>
        <w:t>Одна из лучших историй, как уже написал кто-то в комментариях! Спасибо Света, что поделилась! Ради таких результатов и выводов я продолжаю работу, создание новых курсов и направлений ❤️ с нетерпением жду всегда этой рубрики - #sekta4ever / о том, что действительно меняет жизнь людей. Ссылка у меня в профиле, или на sektascience.com - и наш подарок Свете, это фотосет от Саши Бодровой @abodrova )))</w:t>
      </w:r>
    </w:p>
    <w:p>
      <w:pPr>
        <w:pStyle w:val="Heading2"/>
      </w:pPr>
      <w:r>
        <w:t>2016-04-07 (3)</w:t>
      </w:r>
    </w:p>
    <w:p>
      <w:r>
        <w:t>https://www.instagram.com/p/BD5gEM4TEtt/</w:t>
      </w:r>
    </w:p>
    <w:p>
      <w:r>
        <w:t>Гости в моём тёмном царстве :)</w:t>
      </w:r>
    </w:p>
    <w:p>
      <w:pPr>
        <w:pStyle w:val="Heading2"/>
      </w:pPr>
      <w:r>
        <w:t>2016-04-07 (4)</w:t>
      </w:r>
    </w:p>
    <w:p>
      <w:r>
        <w:t>https://www.instagram.com/p/BD5KYwBzEui/</w:t>
      </w:r>
    </w:p>
    <w:p>
      <w:r>
        <w:t>Включайте радио NRJ) я начинаю уже через 5 минут. Волнуюсь 😅</w:t>
      </w:r>
    </w:p>
    <w:p>
      <w:pPr>
        <w:pStyle w:val="Heading2"/>
      </w:pPr>
      <w:r>
        <w:t>2016-04-08</w:t>
      </w:r>
    </w:p>
    <w:p>
      <w:r>
        <w:t>https://www.instagram.com/p/BD78Lz2TEoG/</w:t>
      </w:r>
    </w:p>
    <w:p>
      <w:r>
        <w:t>А вы знали, что наше кафе в Парке Горького получило свою первую настоящую премию?))) заметьте, я не просила вас голосовать 😉 это значит, что все - заслуженно и честно. Все равно я считаю, что мы только учимся этому большому и сложному ресторанному делу. Здесь не так легко начинать с нуля без сильной команды и инвесторов за спиной. Но ты, Дубакина, даёшь мне веру в то, что молодые тоже могут. Могут быстро учиться) Ты вообще тру, и я правда надеюсь, что это - только начало. И спасибо всем, кто поддерживал нас этот год и всем, кто критиковал. Благодаря вашим замечаниям мы становились ещё лучше ❤️</w:t>
      </w:r>
    </w:p>
    <w:p>
      <w:pPr>
        <w:pStyle w:val="Heading2"/>
      </w:pPr>
      <w:r>
        <w:t>2016-04-08 (2)</w:t>
      </w:r>
    </w:p>
    <w:p>
      <w:r>
        <w:t>https://www.instagram.com/p/BD7zj18TEsU/</w:t>
      </w:r>
    </w:p>
    <w:p>
      <w:r>
        <w:t>Друзья мои из Риги) вас так много, что мы поменяли зал, чтобы все влезли. Теперь на тренировке вам будут не нужны кроссовки, так как мы будем тренить на татами без прыжков) а ещё со мной будут два куратора 🙌🏻 если вы только узнали о событии - звоните Миле +371 26413753 адрес: Riga - E.Birznieka-Upīša iela 21a. 4 этаж (Vsevoloda Zeļonija Sporta skola)</w:t>
      </w:r>
    </w:p>
    <w:p>
      <w:r>
        <w:t xml:space="preserve">А уже завтра будет открытая тренировка в Берлине, с Леной Дегтярь и Аней Веенстрой! Вот инфа для записи: Время встречи: 10.20 </w:t>
        <w:br/>
        <w:t xml:space="preserve">Место встречи: Угол улиц Gaudystraße и Am Falkplatz 10437, у входа на стадион. Пожалуйста, приходите вовремя. </w:t>
        <w:br/>
        <w:t>Тел. для связи все тот же: +4915165164443 Оксана ❤️❤️❤️ скоро и в вашей стране, I hope so))))</w:t>
      </w:r>
    </w:p>
    <w:p>
      <w:pPr>
        <w:pStyle w:val="Heading2"/>
      </w:pPr>
      <w:r>
        <w:t>2016-04-08 (3)</w:t>
      </w:r>
    </w:p>
    <w:p>
      <w:r>
        <w:t>https://www.instagram.com/p/BD7VvD-zEmz/</w:t>
      </w:r>
    </w:p>
    <w:p>
      <w:r>
        <w:t>Доброе утро :) пообещайте мне, что не ляжете спать, пока не сделаете эту тренировку! :) #sektaShortWorkout</w:t>
      </w:r>
    </w:p>
    <w:p>
      <w:r>
        <w:t>Сегодня нас ждут 3 упражнения, каждое из которых мы выполняем по 1 минуте, 2 или 3 круга + БОНУС🔥🔥 100 повторов.</w:t>
      </w:r>
    </w:p>
    <w:p>
      <w:r>
        <w:t>1️⃣отжимание + прыжок - отжимаемся и прыжком разводим ноги в стороны 2️⃣2 приседа + мах - два раза пружиним в глубоком приседе и выполняем мах ногой в сторону 3️⃣вертикальные ножницы - поясница прижата к полу, ноги прямые, стопы на себя + 🔥БОНУС пружинка в приседе 100 повторов.</w:t>
      </w:r>
    </w:p>
    <w:p>
      <w:pPr>
        <w:pStyle w:val="Heading2"/>
      </w:pPr>
      <w:r>
        <w:t>2016-04-08 (4)</w:t>
      </w:r>
    </w:p>
    <w:p>
      <w:r>
        <w:t>https://www.instagram.com/p/BD828fTzEig/</w:t>
      </w:r>
    </w:p>
    <w:p>
      <w:r>
        <w:t>Прекрасная пятничная туса на Соколе в завершении вечера :) 2 часовых кардио в день - жестковато даже для меня)))) Респект всем, кто выполнил тренировочное задание! Вы крутые! Спасибо, что отписались ❤️ *я в Москве, количество постов в инстаграме увеличилось в 3 раза 😭</w:t>
      </w:r>
    </w:p>
    <w:p>
      <w:pPr>
        <w:pStyle w:val="Heading2"/>
      </w:pPr>
      <w:r>
        <w:t>2016-04-09</w:t>
      </w:r>
    </w:p>
    <w:p>
      <w:r>
        <w:t>https://www.instagram.com/p/BD-zgVWzEt9/</w:t>
      </w:r>
    </w:p>
    <w:p>
      <w:r>
        <w:t>"One good thing about music, when it hits you, you feel no pain."</w:t>
      </w:r>
    </w:p>
    <w:p>
      <w:pPr>
        <w:pStyle w:val="Heading2"/>
      </w:pPr>
      <w:r>
        <w:t>2016-04-09 (2)</w:t>
      </w:r>
    </w:p>
    <w:p>
      <w:r>
        <w:t>https://www.instagram.com/p/BD-e62zTEkE/</w:t>
      </w:r>
    </w:p>
    <w:p>
      <w:r>
        <w:t>Надеюсь вы знакомы с этими замечательными людьми) друзья всех мам в Москве, главврач ПМЦ Татьяна Олеговна @normantovich_doctor , психолог (и уже почти 5 раз Мама!)) Лариса Суркова @larangsovet и солнечная Арина Чак, руководитель @akusherstvo :) С нашим любимым роддомом @aist_i_kapusta впереди много интересных проектов, уже со следующих выходных - новая серия бесплатных лекций по питанию (и не только) для мам! Следите за анонсами в их Инста) запись всегда закрывается за пару часов.</w:t>
      </w:r>
    </w:p>
    <w:p>
      <w:r>
        <w:t>Спасибо за тепло всем, кто подходил после лекции. Слинго-гуру @slingvmeste и Диме @woodfamily отдельные приветы 🙌🏻🙌🏻🙌🏻 жаль, что мы все такие деловые и так редко встречаемся 💙</w:t>
      </w:r>
    </w:p>
    <w:p>
      <w:pPr>
        <w:pStyle w:val="Heading2"/>
      </w:pPr>
      <w:r>
        <w:t>2016-04-09 (3)</w:t>
      </w:r>
    </w:p>
    <w:p>
      <w:r>
        <w:t>https://www.instagram.com/p/BD-I_bFTEhI/</w:t>
      </w:r>
    </w:p>
    <w:p>
      <w:r>
        <w:t>Традиционное Московское #добрыутро :) и пусть сегодня все будет за*бись!</w:t>
      </w:r>
    </w:p>
    <w:p>
      <w:pPr>
        <w:pStyle w:val="Heading2"/>
      </w:pPr>
      <w:r>
        <w:t>2016-04-10</w:t>
      </w:r>
    </w:p>
    <w:p>
      <w:r>
        <w:t>https://www.instagram.com/p/BEBAoEUTEjs/</w:t>
      </w:r>
    </w:p>
    <w:p>
      <w:r>
        <w:t xml:space="preserve">Доброе утро :) успела записать вам тренировочное задание на сегодня перед нашей #sekta тусовкой в Риге! </w:t>
        <w:br/>
        <w:t>Итак, пообещайте мне, что не ляжете спать, пока не сделаете это!</w:t>
      </w:r>
    </w:p>
    <w:p>
      <w:r>
        <w:t xml:space="preserve">1. Наклон в выпаде - 2 мин на одну сторону. Ставьте таймер и вперёд! Можно отдыхать в рамках интервала) </w:t>
        <w:br/>
        <w:t>2. Повторим на вторую ногу.</w:t>
      </w:r>
    </w:p>
    <w:p>
      <w:r>
        <w:t>3. 2 минуты. Обезьянка без прыжка. Присед и отжимание, как на видео.</w:t>
      </w:r>
    </w:p>
    <w:p>
      <w:r>
        <w:t>4. 2 минуты. Планка с выносом ноги ❤️ Если не хватило - повторите ещё один круг) но если вы давно не тренили, вы кайфонете и от одного!</w:t>
      </w:r>
    </w:p>
    <w:p>
      <w:pPr>
        <w:pStyle w:val="Heading2"/>
      </w:pPr>
      <w:r>
        <w:t>2016-04-10 (2)</w:t>
      </w:r>
    </w:p>
    <w:p>
      <w:r>
        <w:t>https://www.instagram.com/p/BEB8nSLTEuE/</w:t>
      </w:r>
    </w:p>
    <w:p>
      <w:r>
        <w:t>Моя #воскреснаявкусняшка :)))))</w:t>
      </w:r>
    </w:p>
    <w:p>
      <w:pPr>
        <w:pStyle w:val="Heading2"/>
      </w:pPr>
      <w:r>
        <w:t>2016-04-11</w:t>
      </w:r>
    </w:p>
    <w:p>
      <w:r>
        <w:t>https://www.instagram.com/p/BEDWRdtTEgx/</w:t>
      </w:r>
    </w:p>
    <w:p>
      <w:r>
        <w:t>Рига 😍 пора домой, к детям! Я получила огромный заряд вдохновения на продолжение зарубежных секта-гастролей :) и ещё - брать с собой кураторов это отличная идея! Спасибо @alenytch @rita_karanlit @ashitailer ❤️ и спасибо активисткам из Риги - Миле и Мадере, вы такие классные! #sekta #sektariga</w:t>
      </w:r>
    </w:p>
    <w:p>
      <w:pPr>
        <w:pStyle w:val="Heading2"/>
      </w:pPr>
      <w:r>
        <w:t>2016-04-11 (2)</w:t>
      </w:r>
    </w:p>
    <w:p>
      <w:r>
        <w:t>https://www.instagram.com/p/BEEHEoKzEij/</w:t>
      </w:r>
    </w:p>
    <w:p>
      <w:r>
        <w:t>Смотрите, какая крутая треня была в воскресенье у @sektamama и @bestfriends_studio в Москве) Ежи следил, чтобы все хорошо прошло))))</w:t>
      </w:r>
    </w:p>
    <w:p>
      <w:pPr>
        <w:pStyle w:val="Heading2"/>
      </w:pPr>
      <w:r>
        <w:t>2016-04-11 (3)</w:t>
      </w:r>
    </w:p>
    <w:p>
      <w:r>
        <w:t>https://www.instagram.com/p/BEDZc8ETEkO/</w:t>
      </w:r>
    </w:p>
    <w:p>
      <w:r>
        <w:t>Ох, не люблю "анонс анонса". Просто знайте что эти два месяца подготовки к #sektabootcamp добавляют в мою жизнь щепотку невроза 😆. Я уже точно знаю, что я выполню 100% этой программы и к началу лета сделаю себе крутой фото и видео-сет с Сашей Бодровой и Виталиком @vitaly_akimov ❤️ Но мне страшно, да, мне страшно 😅</w:t>
      </w:r>
    </w:p>
    <w:p>
      <w:pPr>
        <w:pStyle w:val="Heading2"/>
      </w:pPr>
      <w:r>
        <w:t>2016-04-11 (4)</w:t>
      </w:r>
    </w:p>
    <w:p>
      <w:r>
        <w:t>https://www.instagram.com/p/BEEq2GHzEgx/</w:t>
      </w:r>
    </w:p>
    <w:p>
      <w:r>
        <w:t>Ночью можно 🌑</w:t>
      </w:r>
    </w:p>
    <w:p>
      <w:pPr>
        <w:pStyle w:val="Heading2"/>
      </w:pPr>
      <w:r>
        <w:t>2016-04-12</w:t>
      </w:r>
    </w:p>
    <w:p>
      <w:r>
        <w:t>https://www.instagram.com/p/BEF-0jdTEhT/</w:t>
      </w:r>
    </w:p>
    <w:p>
      <w:r>
        <w:t>Доброе утро :)</w:t>
      </w:r>
    </w:p>
    <w:p>
      <w:pPr>
        <w:pStyle w:val="Heading2"/>
      </w:pPr>
      <w:r>
        <w:t>2016-04-12 (2)</w:t>
      </w:r>
    </w:p>
    <w:p>
      <w:r>
        <w:t>https://www.instagram.com/p/BEGNZvvzEj4/</w:t>
      </w:r>
    </w:p>
    <w:p>
      <w:r>
        <w:t>А потом я упала 😆(бесполезный и немотивирующий пост) 😅😅😅</w:t>
      </w:r>
    </w:p>
    <w:p>
      <w:pPr>
        <w:pStyle w:val="Heading2"/>
      </w:pPr>
      <w:r>
        <w:t>2016-04-13</w:t>
      </w:r>
    </w:p>
    <w:p>
      <w:r>
        <w:t>https://www.instagram.com/p/BEJSH9YzEgC/</w:t>
      </w:r>
    </w:p>
    <w:p>
      <w:r>
        <w:t>Для тех, кто ждёт наш альбом :) осталось совсем чуть чуть! 💙</w:t>
      </w:r>
    </w:p>
    <w:p>
      <w:pPr>
        <w:pStyle w:val="Heading2"/>
      </w:pPr>
      <w:r>
        <w:t>2016-04-13 (2)</w:t>
      </w:r>
    </w:p>
    <w:p>
      <w:r>
        <w:t>https://www.instagram.com/p/BEJNltKTEmV/</w:t>
      </w:r>
    </w:p>
    <w:p>
      <w:r>
        <w:t>Алёна чему то радуется)))) наверное тому, как мы облажались с закрытым перископом 😭😆</w:t>
      </w:r>
    </w:p>
    <w:p>
      <w:pPr>
        <w:pStyle w:val="Heading2"/>
      </w:pPr>
      <w:r>
        <w:t>2016-04-13 (3)</w:t>
      </w:r>
    </w:p>
    <w:p>
      <w:r>
        <w:t>https://www.instagram.com/p/BEIU0TsTEug/</w:t>
      </w:r>
    </w:p>
    <w:p>
      <w:r>
        <w:t>Доброе утро :)</w:t>
      </w:r>
    </w:p>
    <w:p>
      <w:pPr>
        <w:pStyle w:val="Heading2"/>
      </w:pPr>
      <w:r>
        <w:t>2016-04-14</w:t>
      </w:r>
    </w:p>
    <w:p>
      <w:r>
        <w:t>https://www.instagram.com/p/BELvODoTEpT/</w:t>
      </w:r>
    </w:p>
    <w:p>
      <w:r>
        <w:t>В это воскресенье в Москве я буду рассказывать о практических инструментах работы с питанием во время беременности. Как регулировать питание, не ограничивая его? Как распределять нутриенты в течение дня? Что делать, если прибавка веса беспокоит не только вас, но и вашего доктора? Постараюсь ответить на все самые популярные вопросы по этой теме. Напоминаю, что все наши рекомендации по питанию основаны на предписаниях ВОЗ, а наша программа по питанию беременных одобрена врачами ПМЦ @aist_i_kapusta - при этом практическая польза наших знаний заключается не только в том, как правильно нужно действовать с точки зрения науки и медицины, но прежде всего то, с чего начать и как плавно и без насилия привить себе здоровые привычки.</w:t>
      </w:r>
    </w:p>
    <w:p>
      <w:r>
        <w:t>Вход бесплатный, но по записи. Телефон для записи: +74997446669 (9.00-20.00 пн-пт) @aist_i_kapusta ❤️</w:t>
      </w:r>
    </w:p>
    <w:p>
      <w:pPr>
        <w:pStyle w:val="Heading2"/>
      </w:pPr>
      <w:r>
        <w:t>2016-04-14 (2)</w:t>
      </w:r>
    </w:p>
    <w:p>
      <w:r>
        <w:t>https://www.instagram.com/p/BELUUAtzEno/</w:t>
      </w:r>
    </w:p>
    <w:p>
      <w:r>
        <w:t>Как я готовлюсь к поступлению в аспирантуру в конце мая? 😆 на самом деле готовлюсь серьёзно. Кандидатская диссертация все ещё кажется мне далёким космосом, но я решила, что начну работать а дальше - будь что будет. Мы много работаем с питанием, но по второму образованию мой профиль - это физическая культура. Собрав всю теоретическую информацию и эмпирические выводы мы сделали экспериментальную программу #sektabootcamp , и в конце мая я смогу показать в своём универе не только программу, но и, надеюсь, первые результаты и описания пути работы людей по этой программе. Конечно, буду всё делать и сама 🙌🏻</w:t>
      </w:r>
    </w:p>
    <w:p>
      <w:pPr>
        <w:pStyle w:val="Heading2"/>
      </w:pPr>
      <w:r>
        <w:t>2016-04-14 (3)</w:t>
      </w:r>
    </w:p>
    <w:p>
      <w:r>
        <w:t>https://www.instagram.com/p/BEMBgikzEh4/</w:t>
      </w:r>
    </w:p>
    <w:p>
      <w:r>
        <w:t>Можно и погрустить 😒</w:t>
      </w:r>
    </w:p>
    <w:p>
      <w:pPr>
        <w:pStyle w:val="Heading2"/>
      </w:pPr>
      <w:r>
        <w:t>2016-04-15</w:t>
      </w:r>
    </w:p>
    <w:p>
      <w:r>
        <w:t>https://www.instagram.com/p/BEOtrQnTEiH/</w:t>
      </w:r>
    </w:p>
    <w:p>
      <w:r>
        <w:t>Саша продолжает радовать фоточками одной моей знакомой) 🌑 слушаю почти финальные версии песен с альбома. Всегда есть что доработать или попробовать изменить... Как перестать допиливать мелочи и наконец выпустить альбом? 🤕</w:t>
      </w:r>
    </w:p>
    <w:p>
      <w:pPr>
        <w:pStyle w:val="Heading2"/>
      </w:pPr>
      <w:r>
        <w:t>2016-04-15 (2)</w:t>
      </w:r>
    </w:p>
    <w:p>
      <w:r>
        <w:t>https://www.instagram.com/p/BEN1_DQTEiM/</w:t>
      </w:r>
    </w:p>
    <w:p>
      <w:r>
        <w:t>Have a good day ☀️🤔 Сегодня проводили экспериментальную тренировку в группе @sekta_spb в 10.30</w:t>
      </w:r>
    </w:p>
    <w:p>
      <w:r>
        <w:t>Задача - несколько раз достигнуть в тренировке пика- оптимума pH, но без длительного закисления - т.к. оно запускает процессы разрушения белка. При этом необходим локальный стресс, стимулирующий выработку соматотропина (гормона роста), который воздействует на молекулу ДНК и стимулирует строительство белка.</w:t>
      </w:r>
    </w:p>
    <w:p>
      <w:r>
        <w:t xml:space="preserve">Методов тренировки много, но в основах все равно лежит биохимия организма и её законы, и у нас есть отличная возможность понять её не только в теории, но и на практике - на уровне ощущений отследить ту самую правильную грань развития, которая не просто "ушатает" вас в тренировке, но даст прирост необходимых качеств. </w:t>
        <w:br/>
        <w:t>Если проще - то важно несколько раз достигнуть своего пика, но продержаться на нем не больше 3-5 сек, это позволит проводить одну-три развивающих тренировки в день, при этом не травмируя себя, не вызывая симптомов перетрена, это поможет увеличить количество окислительных мышечных волокон и содержания митохондрий. А в митохондриях происходит липолиз, если вы понимаете, о чём я 😅</w:t>
      </w:r>
    </w:p>
    <w:p>
      <w:pPr>
        <w:pStyle w:val="Heading2"/>
      </w:pPr>
      <w:r>
        <w:t>2016-04-16</w:t>
      </w:r>
    </w:p>
    <w:p>
      <w:r>
        <w:t>https://www.instagram.com/p/BEQT93fTEpE/</w:t>
      </w:r>
    </w:p>
    <w:p>
      <w:r>
        <w:t xml:space="preserve">Подкачалась, пока снималась в тренировке для #sektabootcamp 😆 </w:t>
        <w:br/>
        <w:t xml:space="preserve">Вообще предполагается что эта тренировочная программа для тех, кто знает, как питаться. Главный принцип - не голодать, достаточно медленных углеводов, чтобы не было никакого дикого голода. Общую калорийность (не меньше 2000!) добираем в течение, дня, чтобы ужин был лёгким. В таком случае каждое утро будете просыпаться и видеть результат от тренировок. Если будете голодать - похудеете на несколько дней, а потом все лишнее будет отражаться на теле отеком. Что вы заберёте у своего тела - оно возьмёт в двойном объёме. Когда бодибилдеры возвращаются с соревнований, они часто не могут в поезде влезть в свою обувь утром - так тело отекает после сушки, стоит только начать есть и пить... А если заниматься на хорошей калорийности и балансе макронутриентов, то форма будет более стабильной - как и ваше пищевое поведение! </w:t>
        <w:br/>
        <w:t>Тренировки #sektabootcamp - 3 в день можно превращать в 2. Главное между частями сделать минимум 10 минут перерыва. Переодеваться в офисе не надо 😅</w:t>
      </w:r>
    </w:p>
    <w:p>
      <w:r>
        <w:t>А ещё - мне так приятно что на меня делают кавер в #йога_это_мы_2 🤗🤗🤗 я там на 8м месяце беременности так что надо ещё подушку под майку подложить 😆😆😆😆😆😆</w:t>
      </w:r>
    </w:p>
    <w:p>
      <w:pPr>
        <w:pStyle w:val="Heading2"/>
      </w:pPr>
      <w:r>
        <w:t>2016-04-16 (2)</w:t>
      </w:r>
    </w:p>
    <w:p>
      <w:r>
        <w:t>https://www.instagram.com/p/BERWmGUTEtN/</w:t>
      </w:r>
    </w:p>
    <w:p>
      <w:r>
        <w:t>22 недели моей беременности год назад?) для тех, кто не попадает на завтрашнюю лекцию в ПМЦ есть тег #MarkesPregnantTips и лекции на портале sektascience.com / но лучше, конечно, приходите)</w:t>
      </w:r>
    </w:p>
    <w:p>
      <w:pPr>
        <w:pStyle w:val="Heading2"/>
      </w:pPr>
      <w:r>
        <w:t>2016-04-17</w:t>
      </w:r>
    </w:p>
    <w:p>
      <w:r>
        <w:t>https://www.instagram.com/p/BEUbKPIzEjK/</w:t>
      </w:r>
    </w:p>
    <w:p>
      <w:r>
        <w:t>Просто оставлю на память :) это было круто. Прямо легендарно.</w:t>
      </w:r>
    </w:p>
    <w:p>
      <w:pPr>
        <w:pStyle w:val="Heading2"/>
      </w:pPr>
      <w:r>
        <w:t>2016-04-17 (2)</w:t>
      </w:r>
    </w:p>
    <w:p>
      <w:r>
        <w:t>https://www.instagram.com/p/BETmF_4TEkW/</w:t>
      </w:r>
    </w:p>
    <w:p>
      <w:r>
        <w:t xml:space="preserve">Если что, моя мечта о психологическом центре почти сбывается 🌑. А ещё у нас есть вакансии психологов-стажеров и доктора в @sekta_spb, описание есть в нашем основном аккаунте. А это - пост про Москву. </w:t>
        <w:br/>
        <w:t>@sektamoscow</w:t>
        <w:br/>
        <w:t>・・・</w:t>
        <w:br/>
        <w:t xml:space="preserve">Всем привет! </w:t>
        <w:br/>
        <w:t xml:space="preserve">Напоминаем, что у нас проводится дополнительный набор на базовый курс Sekta Psychology. </w:t>
        <w:br/>
        <w:t xml:space="preserve">Для тех, кто хочет изменить отношение к себе и своему пищевому поведению, мы запустили стартовую программу на 5 занятий. Во время ее прохождения вы: - научитесь прислушиваться к своему состоянию; - узнаете, как распознавать внутренние мотивы и телесные сигналы; - поймете, почему другие способы не работали и почему; - создадите индивидуальную стратегию решения проблем. </w:t>
        <w:br/>
        <w:t xml:space="preserve">Группу ведет врач-психиатр и психотерапевт Куликова Анна Игоревна. </w:t>
        <w:br/>
        <w:t xml:space="preserve">Занятия буднего дня проходят по вторникам в 19:00 по адресу: Новослободская, 50/1 (ст. м. «Менделеевская»). Стоимость курса (5 занятий) – 4000 рублей. </w:t>
        <w:br/>
        <w:t>Для записи, получения реквизитов, а также по любым вопросам свяжитесь с координатором направления по телефону +7(963) 913-42-23 (Мария) или напишите на почту sektapsychology@gmail.com</w:t>
      </w:r>
    </w:p>
    <w:p>
      <w:pPr>
        <w:pStyle w:val="Heading2"/>
      </w:pPr>
      <w:r>
        <w:t>2016-04-17 (3)</w:t>
      </w:r>
    </w:p>
    <w:p>
      <w:r>
        <w:t>https://www.instagram.com/p/BESwV5ETEha/</w:t>
      </w:r>
    </w:p>
    <w:p>
      <w:r>
        <w:t>На 100% самый серьёзный человек в семье) он даже в первые дни всегда был с таким серьезным выражением лица! Вообще Мирону очень подходит его имя. Он основательный, у него жесткий характер - если он взял что-то в руки - ни за что не отдаст просто так. Можно поменяться, но обмен должен быть равноценным))) например карандаш можно обменять только на шланг от пылесоса 😆 #mirondoronin</w:t>
      </w:r>
    </w:p>
    <w:p>
      <w:pPr>
        <w:pStyle w:val="Heading2"/>
      </w:pPr>
      <w:r>
        <w:t>2016-04-17 (4)</w:t>
      </w:r>
    </w:p>
    <w:p>
      <w:r>
        <w:t>https://www.instagram.com/p/BETXFaBzEqi/</w:t>
      </w:r>
    </w:p>
    <w:p>
      <w:r>
        <w:t>Лера показывает бурпи куратора :) #кураторможетиделает @slavalerija</w:t>
      </w:r>
    </w:p>
    <w:p>
      <w:pPr>
        <w:pStyle w:val="Heading2"/>
      </w:pPr>
      <w:r>
        <w:t>2016-04-18</w:t>
      </w:r>
    </w:p>
    <w:p>
      <w:r>
        <w:t>https://www.instagram.com/p/BEWD90BTEoU/</w:t>
      </w:r>
    </w:p>
    <w:p>
      <w:r>
        <w:t>Сегодня в 12 мы открыли набор на буткэмп и у нас от количества желающих упал сайт 😅</w:t>
      </w:r>
    </w:p>
    <w:p>
      <w:r>
        <w:t>Но мы все уже починили.</w:t>
        <w:br/>
        <w:t>Отвечу на частые вопросы:</w:t>
      </w:r>
    </w:p>
    <w:p>
      <w:r>
        <w:t xml:space="preserve">1. 3 тренировки в день - это условное разделение. Есть некоторый тренировочный объём который хорошо бы выполнить качественно и почувствовать мышцы в каждом из заданий. </w:t>
        <w:br/>
        <w:t>2. Если я устану и не смогу. Важно не допускать перетрена, для этого в рамках программы будут и официальные выходные и 5 дней восстановления которые можно использовать в рамках программы по своему усмотрению.</w:t>
      </w:r>
    </w:p>
    <w:p>
      <w:r>
        <w:t>3. Да, есть элементы HIIT но отличие от HIIT в том что вы должны не целый интервал работать на максимуме, а должны доходить до максимума на пару секунд. Так будет и эффект, и не будет износа.</w:t>
      </w:r>
    </w:p>
    <w:p>
      <w:r>
        <w:t xml:space="preserve">4. Что с питанием? Конечно, идеально быть выпускником, а ещё лучше совмещать с дистансом или с личным куратором (но на вип не ходите у нас и так очередь, скоро решим этот вопрос), но если вы вообще с нуля - я о питании в рамках программы обязательно буду писать и говорить. UPD: вспомнила))) Если хотите все таки поддержку по питанию - очереди нет на дистанс в группах на фэйсбуке! </w:t>
        <w:br/>
        <w:t xml:space="preserve">5. Если в рамках этой программы посадить себя на диету - будет хорошо по результатам и плохо потом. Важно есть! Есть хорошо, 3-5 раз в день, сытно и питательно. С хорошим питанием все сработает так, как я задумала! </w:t>
        <w:br/>
        <w:t xml:space="preserve">Я верю, к июню будет просто море крутых результатов. Пусть каждый каждый кто подал заявку верит в себя) все обязательно получится! #sektabootcamp. </w:t>
        <w:br/>
        <w:t>UPD2: запись будет идти до самого начала приключения) так что время ещё есть. Ссылка у меня в профиле.</w:t>
      </w:r>
    </w:p>
    <w:p>
      <w:pPr>
        <w:pStyle w:val="Heading2"/>
      </w:pPr>
      <w:r>
        <w:t>2016-04-18 (2)</w:t>
      </w:r>
    </w:p>
    <w:p>
      <w:r>
        <w:t>https://www.instagram.com/p/BEVnsvzTElk/</w:t>
      </w:r>
    </w:p>
    <w:p>
      <w:r>
        <w:t>Слишком большая Москва. Некогда спать. 💙</w:t>
      </w:r>
    </w:p>
    <w:p>
      <w:pPr>
        <w:pStyle w:val="Heading2"/>
      </w:pPr>
      <w:r>
        <w:t>2016-04-19</w:t>
      </w:r>
    </w:p>
    <w:p>
      <w:r>
        <w:t>https://www.instagram.com/p/BEYDpROTEhI/</w:t>
      </w:r>
    </w:p>
    <w:p>
      <w:r>
        <w:t>То, что поможет разобраться с питанием. Если выполнять 100% рекомендаций - результат будет крутейший. Дневники сдаются в личных кабинетах. Обучение на базе Facebook и VK. Тренировки Ежедневно: теперь 20 минут или час - в зависимости от занятости можно выбрать. Есть отдельные группы для мужчин, для беременных, для мам и для людей старшего возраста и с высоким ИМТ. Вообще много всего нового внутри, я редко рассказываю о дистансе - но вот вчера на встрече @ritadakota рассказала мне о своей подруге, которая за курс нереально преобразилась, но нигде никому не рассказала в чем секрет))) и самое крутое, что она научилась балансу. Как говорит Рита: "она может съесть ризотто со мной на ужине И С НЕЙ НИЧЕГО НЕ ПРОИСХОДИТ" 😀. Завтра, если что, стартует набор во все очные группы всех городов и филиалов. В честь этого у нас будет красивое видео) но это завтра. А сегодня в @sektaschool можно прочитать новости за прошедший месяц. И внимание - здесь (у меня в комментариях) можно задать любые вопросы про дистанс, которые вам интересно знать 💙 Have a good day!</w:t>
      </w:r>
    </w:p>
    <w:p>
      <w:pPr>
        <w:pStyle w:val="Heading2"/>
      </w:pPr>
      <w:r>
        <w:t>2016-04-20</w:t>
      </w:r>
    </w:p>
    <w:p>
      <w:r>
        <w:t>https://www.instagram.com/p/BEaWtp-zEud/</w:t>
      </w:r>
    </w:p>
    <w:p>
      <w:r>
        <w:t>Вы наверное думаете, что Инста ошибся и это не мой пост :) но нет. Я каждый день захожу на страницу Маши несколько раз, потому что среди этих малышей есть и мой) я уже больше года мечтаю о Leather Cat, и в этом плане я волнуюсь жутко))) смогу ли я? Получится ли? Такая ответственность 😅</w:t>
      </w:r>
    </w:p>
    <w:p>
      <w:pPr>
        <w:pStyle w:val="Heading2"/>
      </w:pPr>
      <w:r>
        <w:t>2016-04-20 (2)</w:t>
      </w:r>
    </w:p>
    <w:p>
      <w:r>
        <w:t>https://www.instagram.com/p/BEbmomkzEn8/</w:t>
      </w:r>
    </w:p>
    <w:p>
      <w:r>
        <w:t>Всё, крах моего инста 🤗 Маша прислала новую фотку моего #валиумthecat и вы его ни с кем не перепутаете :)</w:t>
      </w:r>
    </w:p>
    <w:p>
      <w:pPr>
        <w:pStyle w:val="Heading2"/>
      </w:pPr>
      <w:r>
        <w:t>2016-04-20 (3)</w:t>
      </w:r>
    </w:p>
    <w:p>
      <w:r>
        <w:t>https://www.instagram.com/p/BEapr8GTEnr/</w:t>
      </w:r>
    </w:p>
    <w:p>
      <w:r>
        <w:t>Очное - это очень сложно. Пару дней назад я писала про дистанс - так вот, там гораздо проще обучать, контролировать, держать все в единой концепции. Очное - это сложно для меня, для нас, как для компании. Но это - важно для тех людей, кому нужен личный контакт и живая энергия для вдохновения. Для этого мы тратим так много сил и ресурсов на наши филиалы.. Без всяких франшиз. Все сами. Для того, чтобы вам было куда приходить 💙 (это к тому, что 5 минут назад открылся набор на следующий месяц в @sektaschool ). А за видео спасибо моему @vitaly_akimov и @radio_more за вдохновляющие слова :)</w:t>
      </w:r>
    </w:p>
    <w:p>
      <w:pPr>
        <w:pStyle w:val="Heading2"/>
      </w:pPr>
      <w:r>
        <w:t>2016-04-21</w:t>
      </w:r>
    </w:p>
    <w:p>
      <w:r>
        <w:t>https://www.instagram.com/p/BEdaHqizEqv/</w:t>
      </w:r>
    </w:p>
    <w:p>
      <w:r>
        <w:t>Мы с @ksun_del и @kubikmad передаём привет всем остальным обитателям офиса на 5м этаже, которые в настоящее время тусят в Москве на съемках #sektabootcamp :) Забежала в офис на 5 минут, и снова еду заниматься альбомом. Очень хотим успеть выпустить все сегодня или завтра, первый релиз будет бесплатным - в ВК и может быть на SoundCloud, а на платных площадках все появится в течение недели ❤️</w:t>
      </w:r>
    </w:p>
    <w:p>
      <w:pPr>
        <w:pStyle w:val="Heading2"/>
      </w:pPr>
      <w:r>
        <w:t>2016-04-21 (2)</w:t>
      </w:r>
    </w:p>
    <w:p>
      <w:r>
        <w:t>https://www.instagram.com/p/BEd_bOuzEkz/</w:t>
      </w:r>
    </w:p>
    <w:p>
      <w:r>
        <w:t xml:space="preserve">Очень сложно отпустить альбом, но пришло время. Теперь он - ваш :) Спасибо за поддержку и за терпение. Вы дали нам время и мы сделали все, что могли, чтобы альбом звучал так, как музыка звучит у нас внутри. Самый лучший способ поддержать нас - это громче петь на предстоящих концертах. Если наша музыка нужна вам - мы будем продолжать делать ее. Это все сложно и мучительно, но по ходу дела стоит того. </w:t>
        <w:br/>
        <w:t xml:space="preserve">Почему мы выпускаем сразу две версии? Первая - это вариант качественного и четкого прошдакшна и мастеринга. Второй - это наш, «ламповый» материал. То, к чему я привыкла в наушниках, то, что кажется мне теплым и настоящим. «Синий» альбом подойдет, чтобы качать в тачке. «Красный» - для того, чтобы слушать наедине с собой, в наушниках. В версиях есть отличия и в музыке - в некоторых партиях и балансе. Найдите 10 отличий и выберете свой любимый вариант для каждой песни. </w:t>
        <w:br/>
        <w:t>С любовью, Alai Oli. Полное описание альбома и тех, кто над ним работал, ждите вместе с официальным релизом на ITunes.</w:t>
      </w:r>
    </w:p>
    <w:p>
      <w:r>
        <w:t>Послушать альбом можно в группе Alai Oli в VK или на SoundCloud. (Link in BIO)</w:t>
      </w:r>
    </w:p>
    <w:p>
      <w:pPr>
        <w:pStyle w:val="Heading2"/>
      </w:pPr>
      <w:r>
        <w:t>2016-04-22</w:t>
      </w:r>
    </w:p>
    <w:p>
      <w:r>
        <w:t>https://www.instagram.com/p/BEfsU8PzEjx/</w:t>
      </w:r>
    </w:p>
    <w:p>
      <w:r>
        <w:t xml:space="preserve">Красная таблетка. Это - моя версия, моя любовь. Все моё здесь. Эту версию надо слушать :) Любовь – она не об обладании. Она о не-обладании. Она о том, что внутри тебя, и чем оно сильнее, тем лучше. Она о том, что чем дальше, тем сильнее внутри. Но моя лучезарная дельта тоже не всегда работает как часы ¬– иногда я забываюсь и хочу больше, чем могу унести. И так хочется передать этот опыт другу, но у каждого друга свой путь, свой опыт, своя история. И мои ответы – это всегда моя история... Это всегда обо мне. И об этом в самом конце. </w:t>
        <w:br/>
        <w:t xml:space="preserve">Потому что я знаю, что вы чувствуете. Это наше общее. Со всеми, кого я любила, мне всегда казалось, что я встретила недостающую часть себя. Мне всегда казалось, что родная душа должна быть привязана ко мне, и мы навсегда должны остаться вместе... Но прошлое и прошлые жизни невозможно тащить за собой – мы здесь для того, чтобы созидать новое и переживать то, что не переживали до этого. Поэтому я не верю в родственные души. Раз мы расстались, значит, нам не суждено было пойти дальше вместе. И я не хочу возвращать прошлое – я хочу туда, где меня ещё не было. </w:t>
        <w:br/>
        <w:t>Продолжение рассказов о каждой песне в группе #alaioli в ВК. Альбом здесь: https://soundcloud.com/alaioliband</w:t>
      </w:r>
    </w:p>
    <w:p>
      <w:pPr>
        <w:pStyle w:val="Heading2"/>
      </w:pPr>
      <w:r>
        <w:t>2016-04-22 (2)</w:t>
      </w:r>
    </w:p>
    <w:p>
      <w:r>
        <w:t>https://www.instagram.com/p/BEgxlOgzEpj/</w:t>
      </w:r>
    </w:p>
    <w:p>
      <w:r>
        <w:t>🌑</w:t>
      </w:r>
    </w:p>
    <w:p>
      <w:pPr>
        <w:pStyle w:val="Heading2"/>
      </w:pPr>
      <w:r>
        <w:t>2016-04-23</w:t>
      </w:r>
    </w:p>
    <w:p>
      <w:r>
        <w:t>https://www.instagram.com/p/BEipbB2zEoD/</w:t>
      </w:r>
    </w:p>
    <w:p>
      <w:r>
        <w:t xml:space="preserve">Нас обогнала панда, нас обогнала акула, нас обогнал пингвин. Но зато мы обогнали бабочку и вообще MOTHERFUCKER мы сделали это 😭😭😭 я не верю что #пацансказалпацансделал но это реальность!!!! Мы сделали это!!! Спасибо @tzarapina что прилетела и поддержала меня!! А ещё нас обгоняли люди и говорили: спасибо за то, что вы делаете! Спасибо за секту! </w:t>
        <w:br/>
        <w:t>Живу не зря, чуваки!! ❤️❤️❤️❤️❤️❤️❤️</w:t>
      </w:r>
    </w:p>
    <w:p>
      <w:pPr>
        <w:pStyle w:val="Heading2"/>
      </w:pPr>
      <w:r>
        <w:t>2016-04-24</w:t>
      </w:r>
    </w:p>
    <w:p>
      <w:r>
        <w:t>https://www.instagram.com/p/BElAVZCTEii/</w:t>
      </w:r>
    </w:p>
    <w:p>
      <w:r>
        <w:t>Пост огромной благодарности Стасу @stanisloves , руководителю #sektarun в нашей школе. Он приехал в Питер и провёл мне восстановительное занятие после полумарафона. Господи, я не только сделала дистанцию, я ещё и вышла на пробежку на следующий день!!!!! It's unbelievable 😭😭😭🤗🤗🤗 ну и Енот тут :) тоже пришёл на лекцию Лены в питерском филиале.</w:t>
      </w:r>
    </w:p>
    <w:p>
      <w:pPr>
        <w:pStyle w:val="Heading2"/>
      </w:pPr>
      <w:r>
        <w:t>2016-04-24 (2)</w:t>
      </w:r>
    </w:p>
    <w:p>
      <w:r>
        <w:t>https://www.instagram.com/p/BElBmpXzElL/</w:t>
      </w:r>
    </w:p>
    <w:p>
      <w:r>
        <w:t>И вообще у нас в Питере супер кайфово :)))))) и даже есть Лера! Добежали до неё)))) она была целью и финишем нашей пробежки))</w:t>
      </w:r>
    </w:p>
    <w:p>
      <w:pPr>
        <w:pStyle w:val="Heading2"/>
      </w:pPr>
      <w:r>
        <w:t>2016-04-24 (3)</w:t>
      </w:r>
    </w:p>
    <w:p>
      <w:r>
        <w:t>https://www.instagram.com/p/BElF57tzEuM/</w:t>
      </w:r>
    </w:p>
    <w:p>
      <w:r>
        <w:t>В эту минуту :) запуск нашего психологического направление в Петербурге. Анна Куликова - руководитель этого направления будет приезжать каждую неделю, чтобы вести первую группу. Так же она будет обучать 5 психологов-стажеров, которые были отобраны из более чем 70 заявок :) Так здорово, когда мечты и планы становятся реальностью, их можно потрогать и увидеть своими глазами... Как этот полный зал на первой лекции 💙 p.s. Если вы хотите больше узнать об Ане, забейте в поиск "Анна Куликова психотерапевт". Она крутая!</w:t>
      </w:r>
    </w:p>
    <w:p>
      <w:pPr>
        <w:pStyle w:val="Heading2"/>
      </w:pPr>
      <w:r>
        <w:t>2016-04-24 (4)</w:t>
      </w:r>
    </w:p>
    <w:p>
      <w:r>
        <w:t>https://www.instagram.com/p/BElKjmyTEmq/</w:t>
      </w:r>
    </w:p>
    <w:p>
      <w:r>
        <w:t>У меня в перископе olymarkes часть лекции! Всем в трансляции очень понравилась ❤️ Аня всех покорила :)))</w:t>
      </w:r>
    </w:p>
    <w:p>
      <w:pPr>
        <w:pStyle w:val="Heading2"/>
      </w:pPr>
      <w:r>
        <w:t>2016-04-24 (5)</w:t>
      </w:r>
    </w:p>
    <w:p>
      <w:r>
        <w:t>https://www.instagram.com/p/BEl6ZzszEoN/</w:t>
      </w:r>
    </w:p>
    <w:p>
      <w:r>
        <w:t xml:space="preserve">Вечерняя пища для ума :) В чем же будущее диетологии? В подборе питания по генетическим факторам? В биохимических чипах и приложениях в телефоне, которые диктуют вам, что съесть, если лень слушать интуицию и внутренние ощущения? Может быть будущее в еде из тюбиков, или в таблетках, содержащих весь состав необходимых нутриентов? </w:t>
        <w:br/>
        <w:t>Уже сейчас в этом направлении работают многие клиники и центры. Конечно, эти тесты и работа с результатами стоят не дёшево, а наша школа @sektaschool работает совсем в другом сегменте. Но это не значит, что мы не интересуемся научными открытиями и разработками в этой сфере :) Поэтому в прошлые выходные руководитель нашего научного отдела Лена Дегтярь полетела из Берлина в Москву на конференцию "Саммит по персонализированному питанию и медицине" для диетологов, эндокринологов и генетиков. Сегодня мы выпустили новую статью-обзор по этой теме на нашем научном портале sektascience.com :) приятного чтения!</w:t>
      </w:r>
    </w:p>
    <w:p>
      <w:pPr>
        <w:pStyle w:val="Heading2"/>
      </w:pPr>
      <w:r>
        <w:t>2016-04-25</w:t>
      </w:r>
    </w:p>
    <w:p>
      <w:r>
        <w:t>https://www.instagram.com/p/BEnjRmLTEju/</w:t>
      </w:r>
    </w:p>
    <w:p>
      <w:r>
        <w:t>Ура! Понедельник :) ещё 2 недели до #sektabootcamp , а у нас уже почти всё готово. По тэгу есть много веселых видео со съёмок, но главное - это суть. Вас ждёт крутая программа, ориентированная на результат. И то, чего я хочу больше всего - это скорее увидеть "до и после" всех участников эксперимента, чтобы оценить ожидания и реальность 😆 только попробуйте у меня не тренироваться!))))</w:t>
      </w:r>
    </w:p>
    <w:p>
      <w:pPr>
        <w:pStyle w:val="Heading2"/>
      </w:pPr>
      <w:r>
        <w:t>2016-04-25 (2)</w:t>
      </w:r>
    </w:p>
    <w:p>
      <w:r>
        <w:t>https://www.instagram.com/p/BEn9jHuTEjR/</w:t>
      </w:r>
    </w:p>
    <w:p>
      <w:r>
        <w:t>Можно я ещё эти очки заберу 😭😭😭😅</w:t>
      </w:r>
    </w:p>
    <w:p>
      <w:pPr>
        <w:pStyle w:val="Heading2"/>
      </w:pPr>
      <w:r>
        <w:t>2016-04-26</w:t>
      </w:r>
    </w:p>
    <w:p>
      <w:r>
        <w:t>https://www.instagram.com/p/BEqDEMCzEiU/</w:t>
      </w:r>
    </w:p>
    <w:p>
      <w:r>
        <w:t>Я так люблю этот балтийский воздух, этот низкое небо, этого человека напротив :) лучшего собеседника о жизни и о работе... Сегодня такая волшебная  погода в Петербурге. В ней особенная глубина 💙</w:t>
      </w:r>
    </w:p>
    <w:p>
      <w:pPr>
        <w:pStyle w:val="Heading2"/>
      </w:pPr>
      <w:r>
        <w:t>2016-04-26 (2)</w:t>
      </w:r>
    </w:p>
    <w:p>
      <w:r>
        <w:t>https://www.instagram.com/p/BEqxdXLzEja/</w:t>
      </w:r>
    </w:p>
    <w:p>
      <w:r>
        <w:t>Лиза говорит, что у меня работа мечты :) выбирать самое крутое из крутого! Например зацените какое колечко-объектив! его уже точно заберу себе)) 😅🌑</w:t>
      </w:r>
    </w:p>
    <w:p>
      <w:pPr>
        <w:pStyle w:val="Heading2"/>
      </w:pPr>
      <w:r>
        <w:t>2016-04-27</w:t>
      </w:r>
    </w:p>
    <w:p>
      <w:r>
        <w:t>https://www.instagram.com/p/BEs3nqmTEiS/</w:t>
      </w:r>
    </w:p>
    <w:p>
      <w:r>
        <w:t>Начало 🙌🏻 @nata_nataly Timehop напомнил мне тут, что два года назад я впервые приехала в Питер поработать - мы впервые задумались о кадровой структуре #sekta и о том, как вообще можно систематизировать и упорядочить эту махину. я никогда не забуду, как после этой поездки (в день, когда я сдала госы, а перед этим не спала несколько ночей) @olymarkes позвонила мне по телефону и спросила: "Наташ, а ты не хочешь руководить дистансом?" А я так опешила, что могла только выдавить из себя робкое "да"😆 я не ожидала, ведь я, хоть и была учеником дистанса, а затем и куратором (которым стала на своей 7 неделе обучения - хорошо, что раньше такое было возможно и очень хорошо, что сейчас - уже нет)) но душа моя на тот момент принадлежала моему очному филиалу, ведению тренировок и работе с учениками лично. Этот челлендж был, конечно, интересный, а я готова была выполнять любую самую сложную и трудную работу, чтобы только работать здесь. Я шла по Перми, говорила с Олей по телефону и пыталась понять, что мне нужно сделать и какие вообще задачи, а в голове был полнейший взрыв - это что, мне в Питер надо переехать? У меня же диплом, у меня же родители здесь, кошка наконец😬 в итоге, на следующий день после сдачи диплома, забив на свой вузовский выпускной, я села в поезд и уехала в теперь уже самый любимый город на земле с самым чудесным и необыкновенным небом 🙃 за эти два года в Питере было очень много всего - и "срочно давайте сотрём слово #sekta везде", и "давайте напишем 5 новых тренировочных программ для учеников, а потом не возьмём их в работу", и два #sektacamp (а скоро третий), мы тестировали разные схемы управления, открыли научный отдел, создали волонтерство, учились работать и взаимодействовать - слушать, идти на компромисс, договариваться и это блин, было очень сложно)) наш офис увеличился раз в 10, мы перевезли самых отчаянных и упоротых в Питер и теперь работаем всей командой вместе и рядом. А тогда, два года назад, мы все могли только об этом мечтать. Хорошо, когда мечты сбываются. Доверяйте тем, с кем вы работаете, отстаивайте тех людей, что рядом и никогда в них не сомневайтесь. А если сомневаетесь, то не бойтесь говорить об этом и спрашивать. И все будет ❤️</w:t>
      </w:r>
    </w:p>
    <w:p>
      <w:pPr>
        <w:pStyle w:val="Heading2"/>
      </w:pPr>
      <w:r>
        <w:t>2016-04-27 (2)</w:t>
      </w:r>
    </w:p>
    <w:p>
      <w:r>
        <w:t>https://www.instagram.com/p/BEshl2STEkx/</w:t>
      </w:r>
    </w:p>
    <w:p>
      <w:r>
        <w:t>Доброе утро начинается с фотографий и видео моего #валиумthecat :) до окончания #sektacamp о нём позаботится Мама Маша, а потом будет мой день рождения и мы заберём малыша 😍😍 жду как в детстве!</w:t>
      </w:r>
    </w:p>
    <w:p>
      <w:pPr>
        <w:pStyle w:val="Heading2"/>
      </w:pPr>
      <w:r>
        <w:t>2016-04-27 (3)</w:t>
      </w:r>
    </w:p>
    <w:p>
      <w:r>
        <w:t>https://www.instagram.com/p/BEtnI2mzEgj/</w:t>
      </w:r>
    </w:p>
    <w:p>
      <w:r>
        <w:t>Ну что... Вопрос не про цвет обложки. а про версию самого альбома. Красный или Синий?Что вам ближе по звучанию?а главное - почему. Столько сил и нервов за этой обложкой. Это первый альбом, который я могу слушать от начала и до конца. Ни за секунду не стыдно)</w:t>
      </w:r>
    </w:p>
    <w:p>
      <w:pPr>
        <w:pStyle w:val="Heading2"/>
      </w:pPr>
      <w:r>
        <w:t>2016-04-28</w:t>
      </w:r>
    </w:p>
    <w:p>
      <w:r>
        <w:t>https://www.instagram.com/p/BEv_xoizEiV/</w:t>
      </w:r>
    </w:p>
    <w:p>
      <w:r>
        <w:t xml:space="preserve">Спасибо всем за ответы про альбом :) все не зря! И две версии тоже не зря! </w:t>
        <w:br/>
        <w:t>Если честно я дииииико устала. На меня навалилась учеба, подготовка к экзаменам, разработка темы диссертации, предстоящие концерты-презентации... Какие посты я должна написать в ближайшее время: анонсы концертов, рассказать о том, как готовиться к #sektabootcamp и о питании до/во время, ещё пара важных событий в моей жизни - хороших и не очень, которыми хочется поделиться. Сейчас сил наберусь и начну 😓 Спасибо всем за тёплые слова про альбом! Правда! Творчество это то, что даётся мне мучительнее всего... Не знаю почему это так опустошает. На фото Саша @139dec подставляет дружеское плечо :)</w:t>
      </w:r>
    </w:p>
    <w:p>
      <w:pPr>
        <w:pStyle w:val="Heading2"/>
      </w:pPr>
      <w:r>
        <w:t>2016-04-29</w:t>
      </w:r>
    </w:p>
    <w:p>
      <w:r>
        <w:t>https://www.instagram.com/p/BEyF16aTEsB/</w:t>
      </w:r>
    </w:p>
    <w:p>
      <w:r>
        <w:t>Так, я с вами снова о музыке! Уже вот вот вот наш первый концерт- презентация. Дико волнительный. Билетов уже продано 😳😳 я сегодня узнала... Короче вы соскучились, я поняла! По сему вопрос к тем, кто идёт! Если вам надо выбрать ещё 10 старых песен для того, чтобы концерт был идеальным - какие это песни? Накидайте мне плэйлист :) я буду рада вас порадовать!</w:t>
      </w:r>
    </w:p>
    <w:p>
      <w:pPr>
        <w:pStyle w:val="Heading2"/>
      </w:pPr>
      <w:r>
        <w:t>2016-04-29 (2)</w:t>
      </w:r>
    </w:p>
    <w:p>
      <w:r>
        <w:t>https://www.instagram.com/p/BEyqg7hzEkl/</w:t>
      </w:r>
    </w:p>
    <w:p>
      <w:r>
        <w:t>А теперь такая, грустная новость. Нашего SektaCafe в Парке Горького больше не будет… При прошлом руководстве парка наше кафе задумывалось, как полу-социальный проект, который реализует задачу здорового питания в парке по ценам, часто доступнее окрестного фастфуда. Прежнее руководство парка утверждало с нами цены, чтобы они были ниже среднего паркового чека, поддерживали наше стремление не продавать алкоголь.. К нам ходили обедать из офиса ПГ и даже из офисов на другом берегу.. Мы старались и людям нравилось. Все было хорошо. Когда руководство сменилось, нам сначала подняли аренду в несколько раз, потом сказали что продляют договор, а два дня назад вручили бумажку «с 30 апреля наш договор заканчивается. пролонгации не будет. до 30 мая освободить помещение от своего имущества». Хочу поблагодарить всех, кто успел полюбить наше кафе за это время, команду, Настю Дубакину и прежнее руководство ПГ - Ольгу Захарову за то, что вдохновили нас на создание этого проекта. Жаль, что все так закончилось.</w:t>
      </w:r>
    </w:p>
    <w:p>
      <w:pPr>
        <w:pStyle w:val="Heading2"/>
      </w:pPr>
      <w:r>
        <w:t>2016-04-30</w:t>
      </w:r>
    </w:p>
    <w:p>
      <w:r>
        <w:t>https://www.instagram.com/p/BE1V9ZFzEuh/</w:t>
      </w:r>
    </w:p>
    <w:p>
      <w:r>
        <w:t>Друг всегда с тооооообооооооой</w:t>
      </w:r>
    </w:p>
    <w:p>
      <w:pPr>
        <w:pStyle w:val="Heading2"/>
      </w:pPr>
      <w:r>
        <w:t>2016-04-30 (2)</w:t>
      </w:r>
    </w:p>
    <w:p>
      <w:r>
        <w:t>https://www.instagram.com/p/BE0Y0e2TEs1/</w:t>
      </w:r>
    </w:p>
    <w:p>
      <w:r>
        <w:t>Берлин, Рига, Прага и Тюмень :) вот вам явки и пароли для бесплатных встреч - тренировок! Давайте будем уже по всему миру ❤️ если вы собираетесь в Европу в путешествие - в этих аккаунтах вы сможете договориться потренить вместе/погулять с сектантами)</w:t>
      </w:r>
    </w:p>
    <w:p>
      <w:pPr>
        <w:pStyle w:val="Heading2"/>
      </w:pPr>
      <w:r>
        <w:t>2016-04-30 (3)</w:t>
      </w:r>
    </w:p>
    <w:p>
      <w:r>
        <w:t>https://www.instagram.com/p/BE0sMLFzEmF/</w:t>
      </w:r>
    </w:p>
    <w:p>
      <w:r>
        <w:t>Не думала что воспользуюсь Инста для этого, но агентства - это ещё хуже! 🎃Мы ищем няню! 🎃</w:t>
        <w:br/>
        <w:t>График - ночь в будни, выходные - полный день. И если есть - педагог для Ежи, несколько раз в неделю развивающие занятия. (СПБ, центр)</w:t>
      </w:r>
    </w:p>
    <w:p>
      <w:r>
        <w:t xml:space="preserve">Резюме и рекомендации своих нянь пишите Андрею: mandoron@yandex.ru </w:t>
        <w:br/>
        <w:t>Спасибо 💙</w:t>
      </w:r>
    </w:p>
    <w:p>
      <w:pPr>
        <w:pStyle w:val="Heading2"/>
      </w:pPr>
      <w:r>
        <w:t>2016-04-30 (4)</w:t>
      </w:r>
    </w:p>
    <w:p>
      <w:r>
        <w:t>https://www.instagram.com/p/BE1tQwQzEmY/</w:t>
      </w:r>
    </w:p>
    <w:p>
      <w:r>
        <w:t>С праздником всех, кто чувствует себя причастным ❤️ традиционно, ещё со школы, 49 дней до этого дня даются мне тяжелее всего в году, и не важно, соблюдаю я пост или нет. Кажется, что мироздание испытывает меня на прочность и сердце моё скорбит о тех вещах, которые я не могу изменить, как ни стараюсь. Но приходит этот день, и все оживает и снова обретает смысл. И благодарность и счастье становятся не просто словами, они обретают силу и наполняют жизнью. Если вам было тяжело, если вам тяжело сейчас - не сдавайтесь, не опускайте голову, не теряйте надежду. Скоро все пройдёт, вот увидите... Уже завтра обязательно станет легче!</w:t>
      </w:r>
    </w:p>
    <w:p>
      <w:pPr>
        <w:pStyle w:val="Heading2"/>
      </w:pPr>
      <w:r>
        <w:t>2016-05-01</w:t>
      </w:r>
    </w:p>
    <w:p>
      <w:r>
        <w:t>https://www.instagram.com/p/BE4IbjnzEhs/</w:t>
      </w:r>
    </w:p>
    <w:p>
      <w:r>
        <w:t>Почитайте историю от Виты :) она крутая! ・・・</w:t>
        <w:br/>
        <w:t xml:space="preserve">Всем привет! Мы продолжаем рассказывать #mysektastory кураторов @sektamoscow приглашаем присоединиться к челенджу еще и учеников) </w:t>
        <w:br/>
        <w:t xml:space="preserve">А сегодня мы познакомим вас с настоящим самураем нашей команды, стажером Витой Холкиной @vitaeflow: «Мой путь к принятию себя, к осознанности, к здоровому питанию был слишком долгим: я считала калории, компенсировала переедание физическими нагрузками, голодала, пользовалась медицинскими препаратами. Секта же показала мне другой подход. </w:t>
        <w:br/>
        <w:t>Несколько лет я находилась «по ту сторону» зала. Я приходила на тренировки каждый день, оставляла худшие эмоции за порогом и выкладывалась на максимум. Интерес, азарт, борьба с собственным «я» - вот, что двигало мною, когда я в очередной раз встречалась с пределом своих возможностей, улыбалась ему и говорила «нет уж, еще 50 повторов». Постепенно пришла любовь к здоровой еде и осознание. Мне больше не нужно себя ограничивать, ведь я знаю, что и когда нужно моему организму. Теперь я нахожусь по другую сторону зала и безмерно и всецело благодарна этому шансу. За то, что #Sekta существует, и я существую вместе с ней. Я всё так же прихожу в зал каждый день, оставляю всё за порогом и выкладываюсь. Глубокий вдох, выдох и «начинаем тренировку с замера пульса». Благодарность и любовь в глазах учеников — это то, ради чего стоит работать почти круглосуточно. Вернее, нет, не работать. Ведь мы не работаем, мы так живём». #sektamoscow</w:t>
      </w:r>
    </w:p>
    <w:p>
      <w:pPr>
        <w:pStyle w:val="Heading2"/>
      </w:pPr>
      <w:r>
        <w:t>2016-05-01 (2)</w:t>
      </w:r>
    </w:p>
    <w:p>
      <w:r>
        <w:t>https://www.instagram.com/p/BE3Quv9zEqS/</w:t>
      </w:r>
    </w:p>
    <w:p>
      <w:r>
        <w:t>Лучшие праздники и лучший отдых - это учёба :) Александр @bratetsky приехал, чтобы провести для сотрудников @sekta_spb трехдневный интенсив по анатомии и физиологии 💙</w:t>
      </w:r>
    </w:p>
    <w:p>
      <w:pPr>
        <w:pStyle w:val="Heading2"/>
      </w:pPr>
      <w:r>
        <w:t>2016-05-02</w:t>
      </w:r>
    </w:p>
    <w:p>
      <w:r>
        <w:t>https://www.instagram.com/p/BE5VtwmTElu/</w:t>
      </w:r>
    </w:p>
    <w:p>
      <w:r>
        <w:t>Доброе утро ☀️ вот и обещанный пост про питание/подготовку к #sektabootcamp ✍🏻 Я обещала рассказать о том, как стратегически подготовиться и как питаться. Для начала перечислю самые плохие идеи. 🚫Плохая идея номер один - это посадить себя на голодную/низкоуглеводную диету дл начала курса. Почему❓ Замедлите обмен веществ и результат будет хуже, чем мог бы быть. 🚫Плохая идея номер 2 - есть сейчас как не в себя, а в начале курса резко оборвать пиршество и снова посадить себя на диету на волне мотивации) Да, похудеете, но потом будет откат, когда рацион вернется из недостаточного в нормальный (или в новый цикл беспорядочного питания). Итак, что же нам остается? ✅✳️Сейчас следить за тем, чтобы питание было полноценным и регулярным. Как минимум - завтрак, обед и ужин - ❗️несладкие❗️Это важно. Это не значит, что надо отказаться от десертов или что-то совсем исключить. Это значит, что нужно чтобы основные приемы пищи были ✅ питательными (они должны не теоретически, а практически вас насыщать) , ✅ натуральными и разнообразными. (Не Ешьте каждый день одно и то же) ✅ Что мы будем делать в рамках курса? Мы еще немного поднимем питательность, а потом, со снижением нагрузок естественным образом снизится и потребность в пище и аппетит (потому что если не ограничивать себя, естественным образом организм регулирует этот процесс сам), и после прекращения тренировок человек продолжает худеть какое-то время :) Такая вот замечательная теория, которая практически всегда работает на практике с теми, кто действительно много и эффективно тренит. Да, только у них возникает часто такая любовь к процессу, что им сложно остановиться)) - но это тоже важная стратегическая задача! ✅ Тренируйтесь эффективно. ✅ Делайте стратегические паузы. ✅ Питайтесь натурально и регулярно. Не голодайте! Тогда форма будет вас радовать весь год :) 📝 Чтобы не было вопросов по буткемпу - да, запись ещё идёт и будет идти до 8 мая. Потом всем придут инструкции и всех везде добавят. Набрали группу и на фэйсбук) так что там тоже будет весёлая компания. 🏂⛷🚵🏾⛹🏽 у нас проходит внутренний конкурс среди команды - все хотят вести буткемп 😌 почитайте тег #sektabootcamp_teacher и поддержите ребят 💙</w:t>
      </w:r>
    </w:p>
    <w:p>
      <w:pPr>
        <w:pStyle w:val="Heading2"/>
      </w:pPr>
      <w:r>
        <w:t>2016-05-02 (2)</w:t>
      </w:r>
    </w:p>
    <w:p>
      <w:r>
        <w:t>https://www.instagram.com/p/BE6L69tTEuu/</w:t>
      </w:r>
    </w:p>
    <w:p>
      <w:r>
        <w:t>😎such a perfect day</w:t>
      </w:r>
    </w:p>
    <w:p>
      <w:pPr>
        <w:pStyle w:val="Heading2"/>
      </w:pPr>
      <w:r>
        <w:t>2016-05-03</w:t>
      </w:r>
    </w:p>
    <w:p>
      <w:r>
        <w:t>https://www.instagram.com/p/BE867MrzEo5/</w:t>
      </w:r>
    </w:p>
    <w:p>
      <w:r>
        <w:t>Ваши мечты... Пусть не будет войны. Пусть все, кто болеют - поправятся. Пусть будут новые дети и пусть наши родители будут с нами... И чтобы люди находили друг друга, и чтобы люди находили работу мечты и мир с собой... Это все - очень глобально и важно. Что-то от нас не зависит. Для чего-то нужно время, подождать... Но ожидание важно заполнять тем, что строит реальность и даёт радость здесь и сейчас. Не забывайте о главном, но радость живёт в мелочах. Здесь и сейчас. И ещё в труде.. Не важно - благодарят за него, или нет. Сама работа учит тебя и делает тебя глубже... Работа - это то, где можно быстро увидеть результат и получить заряд. Помыл пол - наслаждаешься чистотой. И это то, что питает в самые трудные времена и помогает справится с болью в душе, если она есть... Но это - всего лишь моя реальность. Не знаю, что заряжает и вдохновляет вас.. поэтому мне так интересно читать ваши комментарии, ваши мечты.. Спасибо ❤️ И привет от Енота) #mirondoronin #мечтайнебойся  #делайнесиди</w:t>
      </w:r>
    </w:p>
    <w:p>
      <w:pPr>
        <w:pStyle w:val="Heading2"/>
      </w:pPr>
      <w:r>
        <w:t>2016-05-03 (2)</w:t>
      </w:r>
    </w:p>
    <w:p>
      <w:r>
        <w:t>https://www.instagram.com/p/BE8BqJvTEki/</w:t>
      </w:r>
    </w:p>
    <w:p>
      <w:r>
        <w:t xml:space="preserve">Засеки 60 секунд и напиши все, что хочешь сделать в ближайшее время, все, что придёт в голову! ☀️☀️☀️#мечтайнебойся </w:t>
        <w:br/>
        <w:t>Хочу, чтобы 4 грядущих концерта прошли космически заряжающе. Хочу погулять по Москве с любимыми друзьями. Хочу хорошо сдать экзамены в конце мая. Чтобы в июне получился отличный road trip до Парижа и отличная мужская коллекция для Baddesign139. Хочу найти фотографа для творческой синергии с моим миром одежды). Хочу потренироваться в Риге, Праге и Берлине ещё раз. И в Израиль! Купить платье Шарон Бранше и потренить с любимой @tzarpina на берегу) Хочу попасть на др Московского филиала сразу после концерта. Хочу скорее в лагерь, загореть и прокачаться. Хочу не пропустить ни одной тренировки sektabootcamp и чтобы наша программа била точно в цель, чтобы результаты были космическими и это было только началом. Хочу скорее моего красивого кота. Хочу ещё лекций по паталогии суставов и обмена веществ. Хочу скорее тепло и ездить на веспе. Хочу чтобы в Питере всегда было тепло. Хочу платье от умы вэнг и ещё одни белые ботинки. Хочу чтобы Мироня научился говорить "Мама", чтобы Ежи был со мной все лето. Хочу чтобы kaZantip в снова был и никогда, никогда не кончался. Хочу чтобы мой альбом радовал каждого. Чтобы понравились два клипа, которые мы приготовили :) Хочу чтобы у всех все было хорошо. Когда люди счастливы - они не желают и не делают ничего плохого 💙</w:t>
      </w:r>
    </w:p>
    <w:p>
      <w:pPr>
        <w:pStyle w:val="Heading2"/>
      </w:pPr>
      <w:r>
        <w:t>2016-05-04</w:t>
      </w:r>
    </w:p>
    <w:p>
      <w:r>
        <w:t>https://www.instagram.com/p/BE_YV1PTEvm/</w:t>
      </w:r>
    </w:p>
    <w:p>
      <w:r>
        <w:t>Мы с Бхимой развлекаем детей во дворе сектули)))))</w:t>
      </w:r>
    </w:p>
    <w:p>
      <w:pPr>
        <w:pStyle w:val="Heading2"/>
      </w:pPr>
      <w:r>
        <w:t>2016-05-04 (2)</w:t>
      </w:r>
    </w:p>
    <w:p>
      <w:r>
        <w:t>https://www.instagram.com/p/BE-_g_YzElG/</w:t>
      </w:r>
    </w:p>
    <w:p>
      <w:r>
        <w:t>Урепетировались в шок!))) шоу будет крутым. Бхимушка споёт несколько своих песен. И даже одну споём вместе. Осталось 4 дня всего 😛</w:t>
      </w:r>
    </w:p>
    <w:p>
      <w:pPr>
        <w:pStyle w:val="Heading2"/>
      </w:pPr>
      <w:r>
        <w:t>2016-05-04 (3)</w:t>
      </w:r>
    </w:p>
    <w:p>
      <w:r>
        <w:t>https://www.instagram.com/p/BE_euyazEue/</w:t>
      </w:r>
    </w:p>
    <w:p>
      <w:r>
        <w:t>Так круто что вам нравится наша весенняя Питерская атмосфера) я говорю: Бхима, когда мост достроят, ты будешь уже знаменит :)))) он говорит: это через год? Я: да нет, месяца через два 😄😄. Я думаю теперь на наших концертах вы его ещё сильнее поддержите 💙</w:t>
      </w:r>
    </w:p>
    <w:p>
      <w:pPr>
        <w:pStyle w:val="Heading2"/>
      </w:pPr>
      <w:r>
        <w:t>2016-05-05</w:t>
      </w:r>
    </w:p>
    <w:p>
      <w:r>
        <w:t>https://www.instagram.com/p/BFCTVLVTErK/</w:t>
      </w:r>
    </w:p>
    <w:p>
      <w:r>
        <w:t>Уиииииии!!!!! Буткэмп из каминг!!! Ворки получились просто космическими)) судя по кураторам ворки ОЧЕНЬ эффективны 😆 хоть занимают меньше времени, чем обычные. Я жду с нетерпением. В июне, скорее всего, буткэмпа не будет - возможно повторим осенью, сделав ещё один вариант. Поэтому до 8 мая у вас есть последняя возможность запрыгнуть в вагончик уходящего поезда! Не хочу даже думать о второй волне, хочу вложить все силы и вдохновение в май, и пройти все с участниками эксперимента от начала и до конца ⚡️⚡️⚡️</w:t>
      </w:r>
    </w:p>
    <w:p>
      <w:pPr>
        <w:pStyle w:val="Heading2"/>
      </w:pPr>
      <w:r>
        <w:t>2016-05-05 (2)</w:t>
      </w:r>
    </w:p>
    <w:p>
      <w:r>
        <w:t>https://www.instagram.com/p/BFBhMvPTEkQ/</w:t>
      </w:r>
    </w:p>
    <w:p>
      <w:r>
        <w:t>Я бы так хотела написать все новости, все-все полезные и классные #sekta новости! Но их слишком много и мне понадобится помощь Ежи, который стоит в Планке 😆</w:t>
      </w:r>
    </w:p>
    <w:p>
      <w:r>
        <w:t xml:space="preserve">1. Завтра в нашем психологическом инста будет день ответов на вопросы от руководителя! Можно спрашивать про себя и спрашивать как себе помочь! @sekta_psychology </w:t>
        <w:br/>
        <w:t xml:space="preserve">2. 8ого мая будут два события! Открытая тренировка в Лондоне (а ещё в Праге и в Берлине!) и ⚡️⚡️⚡️ день рождения Московского филиала⚡️⚡️⚡️ посмотреть, как Тоня читает рэп-приглашение можно в Инстаграме @sektamoscow </w:t>
        <w:br/>
        <w:t>3. До старта #sektabootcamp осталось как до нашего концерта и + 2 дня))) пока вы с нетерпением ждёте начала, мы кайфуем от заявок кураторов и волонтеров #sektabootcamp_teacher 💙</w:t>
      </w:r>
    </w:p>
    <w:p>
      <w:r>
        <w:t>Это был 1% от рабочих новостей)))) спасибо всем за внимание!</w:t>
      </w:r>
    </w:p>
    <w:p>
      <w:pPr>
        <w:pStyle w:val="Heading2"/>
      </w:pPr>
      <w:r>
        <w:t>2016-05-05 (3)</w:t>
      </w:r>
    </w:p>
    <w:p>
      <w:r>
        <w:t>https://www.instagram.com/p/BFBOyNNzEjY/</w:t>
      </w:r>
    </w:p>
    <w:p>
      <w:r>
        <w:t>Ничего, что я старше Гарри Топора. Главное - это сердцем не стареть 😆хорошего дня всем! UPD: 3 лагеря /1: костюм! 2: ботинки 3: Гарри Топор 😄😄😄</w:t>
      </w:r>
    </w:p>
    <w:p>
      <w:pPr>
        <w:pStyle w:val="Heading2"/>
      </w:pPr>
      <w:r>
        <w:t>2016-05-06</w:t>
      </w:r>
    </w:p>
    <w:p>
      <w:r>
        <w:t>https://www.instagram.com/p/BFE65GNTEtB/</w:t>
      </w:r>
    </w:p>
    <w:p>
      <w:r>
        <w:t>В моём инста можно показывать не только лишь всё))) некоторые мои предпочтения стоит оставить при себе. Я все время забываю, что это странно и "некрасиво". CdG, Vogue Japan 09/14</w:t>
      </w:r>
    </w:p>
    <w:p>
      <w:pPr>
        <w:pStyle w:val="Heading2"/>
      </w:pPr>
      <w:r>
        <w:t>2016-05-06 (2)</w:t>
      </w:r>
    </w:p>
    <w:p>
      <w:r>
        <w:t>https://www.instagram.com/p/BFEcG0aTEv6/</w:t>
      </w:r>
    </w:p>
    <w:p>
      <w:r>
        <w:t>Всё очень плохо! В @baddesign139 приехала коробка с Умой Вэнг, и мне кажется, я не оставлю в магазине ни одного платья 😥</w:t>
      </w:r>
    </w:p>
    <w:p>
      <w:pPr>
        <w:pStyle w:val="Heading2"/>
      </w:pPr>
      <w:r>
        <w:t>2016-05-06 (3)</w:t>
      </w:r>
    </w:p>
    <w:p>
      <w:r>
        <w:t>https://www.instagram.com/p/BFDlpPOzEns/</w:t>
      </w:r>
    </w:p>
    <w:p>
      <w:r>
        <w:t>Доброе утро ☀️☀️☀️ не забудьте сделать сегодня тренировку! А ещё задать вопрос психологу в @sekta_psychology а ещё не забывайте сегодня регулярно питаться, выбирайте то, что вас насыщает и не ждите до наступления сильного голода! Уже наступает время, когда организм сам перестраиваемся на летний режим, если вы поддерживаете свои биоритмы - станете легче естественным образом) многие замечают, что к лету худеется само собой. А вот на рельеф и упругость придётся поработать 💪🏿💪🏿💪🏿 даже если вы не в #sekta - просто не забывайте этот месяц тренироваться) хорошего дня! 💙#sektabootcamp #sektabootcamp_teachers</w:t>
      </w:r>
    </w:p>
    <w:p>
      <w:pPr>
        <w:pStyle w:val="Heading2"/>
      </w:pPr>
      <w:r>
        <w:t>2016-05-07</w:t>
      </w:r>
    </w:p>
    <w:p>
      <w:r>
        <w:t>https://www.instagram.com/p/BFHmyJCzEnV/</w:t>
      </w:r>
    </w:p>
    <w:p>
      <w:r>
        <w:t>I'm burning 🔥🔥🔥 #alaioli</w:t>
      </w:r>
    </w:p>
    <w:p>
      <w:pPr>
        <w:pStyle w:val="Heading2"/>
      </w:pPr>
      <w:r>
        <w:t>2016-05-07 (2)</w:t>
      </w:r>
    </w:p>
    <w:p>
      <w:r>
        <w:t>https://www.instagram.com/p/BFH8KetTEuA/</w:t>
      </w:r>
    </w:p>
    <w:p>
      <w:r>
        <w:t>ваши видео ❤️❤️❤️❤️❤️❤️ #alaioli спасибо, что поймали этот танец 🙌🏻</w:t>
      </w:r>
    </w:p>
    <w:p>
      <w:pPr>
        <w:pStyle w:val="Heading2"/>
      </w:pPr>
      <w:r>
        <w:t>2016-05-07 (3)</w:t>
      </w:r>
    </w:p>
    <w:p>
      <w:r>
        <w:t>https://www.instagram.com/p/BFH0bIYTEr_/</w:t>
      </w:r>
    </w:p>
    <w:p>
      <w:r>
        <w:t>Буду неделю спамить фото с концерта... Это было нереально красиво. Я просмотрела весь тэг #alaioli спасибо ребята всем, кто снимал и выкладывал. Ищу видео первой песни с Бхимой) только его не могу найти.</w:t>
      </w:r>
    </w:p>
    <w:p>
      <w:r>
        <w:t>Пс: спасибо всей моей команде. И Антоше спасибо за космический свет.. Мечтаю распечатать все фото, чтобы запомнить эту картинку навсегда.</w:t>
      </w:r>
    </w:p>
    <w:p>
      <w:pPr>
        <w:pStyle w:val="Heading2"/>
      </w:pPr>
      <w:r>
        <w:t>2016-05-07 (4)</w:t>
      </w:r>
    </w:p>
    <w:p>
      <w:r>
        <w:t>https://www.instagram.com/p/BFG7ixSTEiN/</w:t>
      </w:r>
    </w:p>
    <w:p>
      <w:r>
        <w:t>😎😎😎😎 всё мы поехали на чек! @shapovski демонстрирует нашу мерчовую кепку!</w:t>
      </w:r>
    </w:p>
    <w:p>
      <w:pPr>
        <w:pStyle w:val="Heading2"/>
      </w:pPr>
      <w:r>
        <w:t>2016-05-07 (5)</w:t>
      </w:r>
    </w:p>
    <w:p>
      <w:r>
        <w:t>https://www.instagram.com/p/BFGYJQjzEjA/</w:t>
      </w:r>
    </w:p>
    <w:p>
      <w:r>
        <w:t>Пусть сегодня все будет круто 🙌🏻</w:t>
      </w:r>
    </w:p>
    <w:p>
      <w:pPr>
        <w:pStyle w:val="Heading2"/>
      </w:pPr>
      <w:r>
        <w:t>2016-05-08</w:t>
      </w:r>
    </w:p>
    <w:p>
      <w:r>
        <w:t>https://www.instagram.com/p/BFKRWeNTEgd/</w:t>
      </w:r>
    </w:p>
    <w:p>
      <w:r>
        <w:t>⚡️🔥 #alaioli</w:t>
      </w:r>
    </w:p>
    <w:p>
      <w:pPr>
        <w:pStyle w:val="Heading2"/>
      </w:pPr>
      <w:r>
        <w:t>2016-05-08 (2)</w:t>
      </w:r>
    </w:p>
    <w:p>
      <w:r>
        <w:t>https://www.instagram.com/p/BFKRU9uzEgY/</w:t>
      </w:r>
    </w:p>
    <w:p>
      <w:r>
        <w:t>Я вернулась в Питер и снова думаю о вас) спасибо за Аврору вчера. #alaioli</w:t>
      </w:r>
    </w:p>
    <w:p>
      <w:pPr>
        <w:pStyle w:val="Heading2"/>
      </w:pPr>
      <w:r>
        <w:t>2016-05-08 (3)</w:t>
      </w:r>
    </w:p>
    <w:p>
      <w:r>
        <w:t>https://www.instagram.com/p/BFI5wfLTEgC/</w:t>
      </w:r>
    </w:p>
    <w:p>
      <w:r>
        <w:t xml:space="preserve">Урааа! Мне наконец то удалось поддержать движуху Стаса @stanisloves - #встаньраньше ! Я встала в 4.30, чтобы оказаться здесь - на дне рождения нашего филиала в Москве! #sektamoscow3years </w:t>
        <w:br/>
        <w:t>Если вы в Москве - приезжайте к нам на Арму) с 13.00 тусуемся, танцуем зумбу, треним и едим вкусняшки) все будет на улице, на заднем дворе.</w:t>
        <w:br/>
        <w:t>А ещё со мной Виталик и его #specialtrapface 😆 #sekta</w:t>
      </w:r>
    </w:p>
    <w:p>
      <w:pPr>
        <w:pStyle w:val="Heading2"/>
      </w:pPr>
      <w:r>
        <w:t>2016-05-08 (4)</w:t>
      </w:r>
    </w:p>
    <w:p>
      <w:r>
        <w:t>https://www.instagram.com/p/BFJujUfTElK/</w:t>
      </w:r>
    </w:p>
    <w:p>
      <w:r>
        <w:t xml:space="preserve">Сегодня мне звонят все друзья не с вопросом "как концерт" а с криками ААААААААА Я НЕ УСПЕЛ ЗАПИСАТЬСЯ НА БУТКЭМП 😅😅 Все, завтра старт! Завтра подготовка, разбор программы, всем уже должны придти письма - если нет, пишите в группу! Всем пришлют. </w:t>
        <w:br/>
        <w:t>До 12 можно подать заявку и успеть вписаться в движ :) ссылка в шапке, как закроем запись - уберу! ⚡️самой немного страшно. Но будет круто! #sektabootcamp #sekta</w:t>
      </w:r>
    </w:p>
    <w:p>
      <w:pPr>
        <w:pStyle w:val="Heading2"/>
      </w:pPr>
      <w:r>
        <w:t>2016-05-08 (5)</w:t>
      </w:r>
    </w:p>
    <w:p>
      <w:r>
        <w:t>https://www.instagram.com/p/BFJNLuFTEov/</w:t>
      </w:r>
    </w:p>
    <w:p>
      <w:r>
        <w:t>У нас тут офигенно :)))) #sektamoscow3years и это только первый ворк! Аэробика от @slavalerija ) #sekta</w:t>
      </w:r>
    </w:p>
    <w:p>
      <w:pPr>
        <w:pStyle w:val="Heading2"/>
      </w:pPr>
      <w:r>
        <w:t>2016-05-09</w:t>
      </w:r>
    </w:p>
    <w:p>
      <w:r>
        <w:t>https://www.instagram.com/p/BFMJXZKzEkO/</w:t>
      </w:r>
    </w:p>
    <w:p>
      <w:r>
        <w:t>Уговорила @vitaly_akimov побыть ещё и фотографом)))</w:t>
      </w:r>
    </w:p>
    <w:p>
      <w:pPr>
        <w:pStyle w:val="Heading2"/>
      </w:pPr>
      <w:r>
        <w:t>2016-05-09 (2)</w:t>
      </w:r>
    </w:p>
    <w:p>
      <w:r>
        <w:t>https://www.instagram.com/p/BFMjZR9zEqB/</w:t>
      </w:r>
    </w:p>
    <w:p>
      <w:r>
        <w:t>❤️ лето в @baddesign139 и во всех дворах нашего района) главное не выходить на Невский. Хорошо когда в самом центре есть база, где можно тусить с друзьями.</w:t>
      </w:r>
    </w:p>
    <w:p>
      <w:pPr>
        <w:pStyle w:val="Heading2"/>
      </w:pPr>
      <w:r>
        <w:t>2016-05-10</w:t>
      </w:r>
    </w:p>
    <w:p>
      <w:r>
        <w:t>https://www.instagram.com/p/BFPGBChTEun/</w:t>
      </w:r>
    </w:p>
    <w:p>
      <w:r>
        <w:t>Енотик 💙 #mirondoronin</w:t>
      </w:r>
    </w:p>
    <w:p>
      <w:pPr>
        <w:pStyle w:val="Heading2"/>
      </w:pPr>
      <w:r>
        <w:t>2016-05-10 (2)</w:t>
      </w:r>
    </w:p>
    <w:p>
      <w:r>
        <w:t>https://www.instagram.com/p/BFOjbWsTEoy/</w:t>
      </w:r>
    </w:p>
    <w:p>
      <w:r>
        <w:t>Ссылка на сайт у меня в шапке. Петиция там первая. Подписать - всего одна минута... From @akusherstvo "Вчера мы попрощались с нашей Машулей.. Боль пронизывается тело и душу. Берегите себя, своих детей и близких. И не забывайте говорить им, как сильно вы их любите.</w:t>
        <w:br/>
        <w:t>Прошу вас в память о Марусе и ради всех, деток, находящихся в реанимации, подписать петицию на сайте change.org о том, чтобы родителям давали возможность быть с детьми в реанимации. Спасибо каждому из вас "</w:t>
        <w:br/>
        <w:t>・・・</w:t>
        <w:br/>
        <w:t xml:space="preserve">... Маше мы старались с вами помочь, собрать деньги на лечение, но сейчас мы уже ничем ей помочь не сможем. Потому что ее не стало. </w:t>
        <w:br/>
        <w:t>Я узнала об этом только вчера и читала посты, которые писала ее мама Наташа, автор журнала @bigbabyboom... От одного поста меня просто насквозь пронизало холодом. Цитирую. "Маша тут учудила - в кровь раз грызла себе губы от нервов. Она мамина девочка, а на ночь родителям нельзя оставаться с ребенком (прим. Маша лежала в реанимации). Ухожу и каждый раз слышу на весь коридор вопли "мамааа"... Как объяснить, что я не бросила ее, что я с ней?" В контексте того, что это последние ночи были для Маши... Это читать просто невыносимо. Я считаю беспрецедентной жестокостью то, что вопреки Федеральному Закону, родители чаще всего не допускаются к своим, даже умирающим, детям в реанимацию. Такого быть не должно. И я вас умоляю подписать петицию на сайте www.change.org, обращённую к министру здравоохранения Скворцовой В.И. о допуске родственников в реанимацию. Активная ссылка в моем профиле сегодня будет весь день."</w:t>
      </w:r>
    </w:p>
    <w:p>
      <w:pPr>
        <w:pStyle w:val="Heading2"/>
      </w:pPr>
      <w:r>
        <w:t>2016-05-10 (3)</w:t>
      </w:r>
    </w:p>
    <w:p>
      <w:r>
        <w:t>https://www.instagram.com/p/BFOIf7NTEm4/</w:t>
      </w:r>
    </w:p>
    <w:p>
      <w:r>
        <w:t xml:space="preserve">Ура ура! Мы начали! </w:t>
        <w:br/>
        <w:t>Уже сделали вместе первый утренний ворк из перископа, пресс, контрастный душ, щетку, и даже половину черного ящика - бегом по лестнице вверх на студию) ещё и с самокатом.</w:t>
      </w:r>
    </w:p>
    <w:p>
      <w:r>
        <w:t>Я подписалась на многих участников эксперимента, буду за всеми следить - а вы можете вдохновляться тегами #sektabootcamp #sektabootcampweek1 #sektabootcamp_teacher ❤️ спасибо за видео Саше из Праги @aeduardovna</w:t>
      </w:r>
    </w:p>
    <w:p>
      <w:pPr>
        <w:pStyle w:val="Heading2"/>
      </w:pPr>
      <w:r>
        <w:t>2016-05-10 (4)</w:t>
      </w:r>
    </w:p>
    <w:p>
      <w:r>
        <w:t>https://www.instagram.com/p/BFOK0lKTEqV/</w:t>
      </w:r>
    </w:p>
    <w:p>
      <w:r>
        <w:t>Как понять, что мы крутые?))))) посмотреть публикации фоток "до" по тегу #sektabootcamp :) наши учителя, волонтеры и ученики - выпускники. Мы не зря работаем! Даём все инструменты, а вы уже работаете самостоятельно ❤️ Самая большая любовь - нашему дистансу, объединяющему все стороны земного шара и таких чудесных людей! Спасибо @nata_nataly @tariquinn и всей команде!</w:t>
      </w:r>
    </w:p>
    <w:p>
      <w:pPr>
        <w:pStyle w:val="Heading2"/>
      </w:pPr>
      <w:r>
        <w:t>2016-05-11</w:t>
      </w:r>
    </w:p>
    <w:p>
      <w:r>
        <w:t>https://www.instagram.com/p/BFQrh0IzElz/</w:t>
      </w:r>
    </w:p>
    <w:p>
      <w:r>
        <w:t>Вы же снова простите меня?))</w:t>
      </w:r>
    </w:p>
    <w:p>
      <w:pPr>
        <w:pStyle w:val="Heading2"/>
      </w:pPr>
      <w:r>
        <w:t>2016-05-11 (2)</w:t>
      </w:r>
    </w:p>
    <w:p>
      <w:r>
        <w:t>https://www.instagram.com/p/BFRXfnzTEp3/</w:t>
      </w:r>
    </w:p>
    <w:p>
      <w:r>
        <w:t>Мои друзья йоги делают в субботу благотворительную движуху 108 сурья намаскар. Если вы в Питере - приходите! Анонс, адрес и все такое - в @sekta_spb :) А мы будем наводить движуху в Москве в эти выходные. Концерт и Спортивный рэйв на арме, как на #sektamoscow3years )</w:t>
      </w:r>
    </w:p>
    <w:p>
      <w:pPr>
        <w:pStyle w:val="Heading2"/>
      </w:pPr>
      <w:r>
        <w:t>2016-05-12</w:t>
      </w:r>
    </w:p>
    <w:p>
      <w:r>
        <w:t>https://www.instagram.com/p/BFTH7eOzEkf/</w:t>
      </w:r>
    </w:p>
    <w:p>
      <w:r>
        <w:t>(!смотреть с музыкой!) После этой тусовки мне захотелось так угорать до конца лета) ведь раньше я тоже любила рэйвы, но потом спать по ночам стало актуальнее)))) В это воскресенье у нас на Арме будет 2,5 часа веселья) абсолютно бесплатно/без записи и ограничений. #sektarave То самое открытое занятие в Московском филиале, которого никогда не бывает))) Павное утро с 10.00 - кундалини Йога с @dzen4en , потом аэробика с Лерой и самая лютая за неделю #sektabootcamp тренировка со мной и Аленой @alenytch :) О расписании я ещё напомню в субботу) а пока - видео от @vitaly_akimov #виталийяопятьзапуталась 😆😆</w:t>
      </w:r>
    </w:p>
    <w:p>
      <w:pPr>
        <w:pStyle w:val="Heading2"/>
      </w:pPr>
      <w:r>
        <w:t>2016-05-12 (2)</w:t>
      </w:r>
    </w:p>
    <w:p>
      <w:r>
        <w:t>https://www.instagram.com/p/BFTylENTEj_/</w:t>
      </w:r>
    </w:p>
    <w:p>
      <w:r>
        <w:t>Жду субботы ❤️❤️ я знаю, что в Москву едут люди из других городов на наш концерт. Я благодарна вам! Мы редко играем, но тем ценнее наши встречи. Будет ещё больше песен, чем в Питере - 24 трека промелькнули будто за 5 минут) надо добавить... Очень хочу, чтобы было круто.</w:t>
      </w:r>
    </w:p>
    <w:p>
      <w:pPr>
        <w:pStyle w:val="Heading2"/>
      </w:pPr>
      <w:r>
        <w:t>2016-05-13</w:t>
      </w:r>
    </w:p>
    <w:p>
      <w:r>
        <w:t>https://www.instagram.com/p/BFXLWhEzEij/</w:t>
      </w:r>
    </w:p>
    <w:p>
      <w:r>
        <w:t>Говорим о тех, кто ходит на наши концерты :) и на мои, и на её. Объединённая огромная 💙</w:t>
      </w:r>
    </w:p>
    <w:p>
      <w:pPr>
        <w:pStyle w:val="Heading2"/>
      </w:pPr>
      <w:r>
        <w:t>2016-05-13 (2)</w:t>
      </w:r>
    </w:p>
    <w:p>
      <w:r>
        <w:t>https://www.instagram.com/p/BFWMF1HzEiZ/</w:t>
      </w:r>
    </w:p>
    <w:p>
      <w:r>
        <w:t>💙 Енот дня #mirondoronin</w:t>
      </w:r>
    </w:p>
    <w:p>
      <w:pPr>
        <w:pStyle w:val="Heading2"/>
      </w:pPr>
      <w:r>
        <w:t>2016-05-13 (3)</w:t>
      </w:r>
    </w:p>
    <w:p>
      <w:r>
        <w:t>https://www.instagram.com/p/BFWu6cjTEm9/</w:t>
      </w:r>
    </w:p>
    <w:p>
      <w:r>
        <w:t>В @sektaschool не влезла часть про дыхание, зато влезла часть про технику, которой меня помните помните учил тренер из @runlab_ru :)) Это первый, но не последний бег в нашем буткэмпе! Кто в этом сезоне собирается бежать марафоны/полумарафоны? Сдавайте даты/время))) поддержим вас!</w:t>
      </w:r>
    </w:p>
    <w:p>
      <w:pPr>
        <w:pStyle w:val="Heading2"/>
      </w:pPr>
      <w:r>
        <w:t>2016-05-13 (4)</w:t>
      </w:r>
    </w:p>
    <w:p>
      <w:r>
        <w:t>https://www.instagram.com/p/BFVxEp7zEha/</w:t>
      </w:r>
    </w:p>
    <w:p>
      <w:r>
        <w:t>С тех пор, как я завела второй инста, я очень чётко осознала, как ограничивает меня этот. Не знаю, дело в количестве подписчиков или во мне? Здесь я чувствую столько ответственности. Быть so inspiring, so artistic so professional. А иногда так хочется быть просто собой, смеяться над всем, быть so easy... Но если ты хочешь быть ученым, тебе нужно стать воистину великим, чтобы показывать язык. Я пока ещё только на пути... Поэтому вот вам мои 120 приседов куратора из черного ящика #sektabootcamp - самое сложное было не пробежать 3 км до этого, а пробежать ещё пол км после 😅😅😅 завтра на концерте, чувствую, буду смешно танцевать. Кстати мне кажется я сбилась в счёте и сделала на 10 больше 🙈</w:t>
      </w:r>
    </w:p>
    <w:p>
      <w:pPr>
        <w:pStyle w:val="Heading2"/>
      </w:pPr>
      <w:r>
        <w:t>2016-05-14</w:t>
      </w:r>
    </w:p>
    <w:p>
      <w:r>
        <w:t>https://www.instagram.com/p/BFY7XCEzEhN/</w:t>
      </w:r>
    </w:p>
    <w:p>
      <w:r>
        <w:t>А для тех, кто сегодня идёт на концерт - я жду вас завтра на нашем #sektarave 🤗🤗 если что, раздевалка и душ там есть, но боюсь может быть очередь) и не бойтесь тренировки #sektabootcamp мы с @alenytch круто проведём) 💪🏿💪🏿💪🏿💪🏿</w:t>
      </w:r>
    </w:p>
    <w:p>
      <w:pPr>
        <w:pStyle w:val="Heading2"/>
      </w:pPr>
      <w:r>
        <w:t>2016-05-14 (2)</w:t>
      </w:r>
    </w:p>
    <w:p>
      <w:r>
        <w:t>https://www.instagram.com/p/BFaCeuDTEqY/</w:t>
      </w:r>
    </w:p>
    <w:p>
      <w:r>
        <w:t xml:space="preserve">Спасибо всем за видео по тэгу #alaioli я просмотрела все. И все прекрасны... Но Дурге все же любимая. </w:t>
        <w:br/>
        <w:t>Все что вы выложили мы потом неделями слушаем и смотрим) особенно @flyugeltaub :)</w:t>
      </w:r>
    </w:p>
    <w:p>
      <w:pPr>
        <w:pStyle w:val="Heading2"/>
      </w:pPr>
      <w:r>
        <w:t>2016-05-14 (3)</w:t>
      </w:r>
    </w:p>
    <w:p>
      <w:r>
        <w:t>https://www.instagram.com/p/BFZIJ0CTElR/</w:t>
      </w:r>
    </w:p>
    <w:p>
      <w:r>
        <w:t>Звук охрененный</w:t>
      </w:r>
    </w:p>
    <w:p>
      <w:pPr>
        <w:pStyle w:val="Heading2"/>
      </w:pPr>
      <w:r>
        <w:t>2016-05-14 (4)</w:t>
      </w:r>
    </w:p>
    <w:p>
      <w:r>
        <w:t>https://www.instagram.com/p/BFZuwclTEsB/</w:t>
      </w:r>
    </w:p>
    <w:p>
      <w:r>
        <w:t>Это разрыв чуваки 🤗 #alaioli</w:t>
      </w:r>
    </w:p>
    <w:p>
      <w:pPr>
        <w:pStyle w:val="Heading2"/>
      </w:pPr>
      <w:r>
        <w:t>2016-05-14 (5)</w:t>
      </w:r>
    </w:p>
    <w:p>
      <w:r>
        <w:t>https://www.instagram.com/p/BFZ3VT6TEiJ/</w:t>
      </w:r>
    </w:p>
    <w:p>
      <w:r>
        <w:t>#specialtrapface 😆</w:t>
      </w:r>
    </w:p>
    <w:p>
      <w:pPr>
        <w:pStyle w:val="Heading2"/>
      </w:pPr>
      <w:r>
        <w:t>2016-05-14 (6)</w:t>
      </w:r>
    </w:p>
    <w:p>
      <w:r>
        <w:t>https://www.instagram.com/p/BFYhT4zzElZ/</w:t>
      </w:r>
    </w:p>
    <w:p>
      <w:r>
        <w:t>Уже сегодня! #alaioli в Москве ❤️ Izvestia Hall, start: 20.00 увидимся вечером :)</w:t>
      </w:r>
    </w:p>
    <w:p>
      <w:pPr>
        <w:pStyle w:val="Heading2"/>
      </w:pPr>
      <w:r>
        <w:t>2016-05-14 (7)</w:t>
      </w:r>
    </w:p>
    <w:p>
      <w:r>
        <w:t>https://www.instagram.com/p/BFYVO4uzEt3/</w:t>
      </w:r>
    </w:p>
    <w:p>
      <w:r>
        <w:t>Как же мы ждали лета ☀️☀️</w:t>
      </w:r>
    </w:p>
    <w:p>
      <w:pPr>
        <w:pStyle w:val="Heading2"/>
      </w:pPr>
      <w:r>
        <w:t>2016-05-15</w:t>
      </w:r>
    </w:p>
    <w:p>
      <w:r>
        <w:t>https://www.instagram.com/p/BFbh_7xTElt/</w:t>
      </w:r>
    </w:p>
    <w:p>
      <w:r>
        <w:t>погода дала нам сегодня позагорать напоследок, а @vitaly_akimov снял красивые фоточки и видео) будем ждать их скорее 😈</w:t>
      </w:r>
    </w:p>
    <w:p>
      <w:pPr>
        <w:pStyle w:val="Heading2"/>
      </w:pPr>
      <w:r>
        <w:t>2016-05-15 (2)</w:t>
      </w:r>
    </w:p>
    <w:p>
      <w:r>
        <w:t>https://www.instagram.com/p/BFbMXFCzEuJ/</w:t>
      </w:r>
    </w:p>
    <w:p>
      <w:r>
        <w:t>Нас было НЕРЕАЛЬНО МНОГО :) и самая жесткая тренировка собрала больше всех людей. Это #sektabootcamp детка!! Надеюсь, все выжили :)) #sektarave</w:t>
      </w:r>
    </w:p>
    <w:p>
      <w:pPr>
        <w:pStyle w:val="Heading2"/>
      </w:pPr>
      <w:r>
        <w:t>2016-05-15 (3)</w:t>
      </w:r>
    </w:p>
    <w:p>
      <w:r>
        <w:t>https://www.instagram.com/p/BFa-YFoTEiI/</w:t>
      </w:r>
    </w:p>
    <w:p>
      <w:r>
        <w:t>Ааааааааааа 🙈🙈🙈🙈🙈 #sekta #sektarave</w:t>
      </w:r>
    </w:p>
    <w:p>
      <w:pPr>
        <w:pStyle w:val="Heading2"/>
      </w:pPr>
      <w:r>
        <w:t>2016-05-16</w:t>
      </w:r>
    </w:p>
    <w:p>
      <w:r>
        <w:t>https://www.instagram.com/p/BFehvtpzEjz/</w:t>
      </w:r>
    </w:p>
    <w:p>
      <w:r>
        <w:t>Ждём пока стемнеет @bhima_u @zapomnite @dzen4en 😈</w:t>
      </w:r>
    </w:p>
    <w:p>
      <w:pPr>
        <w:pStyle w:val="Heading2"/>
      </w:pPr>
      <w:r>
        <w:t>2016-05-16 (2)</w:t>
      </w:r>
    </w:p>
    <w:p>
      <w:r>
        <w:t>https://www.instagram.com/p/BFeKFW-zElk/</w:t>
      </w:r>
    </w:p>
    <w:p>
      <w:r>
        <w:t xml:space="preserve">Как один из руководителей и идеологов #sektabootcamp, я могу сказать, что пока (в конце первой недели) я в восторге от эффекта тренировок. Я давно занимаюсь, и я 100% знаю, какие ощущение должны быть в процессе, чтобы тренинг был полезным и КПД был высоким - здесь все мои страхи не оправдались. Я боялась, что будет слишком легко, или что будет слишком тяжело. Но нагрузка оказалась прекрасно адаптируемой под ощущения + наличие дополнительных выходных очень бодрило меня, и в итоге я пропустила всего две тренировки, которые доделала в первый выходной. Ну, об этом чуть позже. </w:t>
        <w:br/>
        <w:t>Вот мой отчет как пример для остальных:</w:t>
      </w:r>
    </w:p>
    <w:p>
      <w:r>
        <w:t xml:space="preserve">Ольга, 28 лет, тренируюсь регулярно, #sektabootcampweek1 ◼️Состояние/форма перед стартом. ▪️Тренировочная форма: </w:t>
        <w:br/>
        <w:t xml:space="preserve">Последние 3 месяца мой тренировочный режим был легким и нерегулярным, несколько раз в неделю разнообразных тренировок «за компанию». Последний месяц я почти не занималась (только 20-30 км бега в качестве подготовки к забегу), а еще сделала 3-4 тренировки для видео, пробежала полумарафон и после него взяла паузу. В целом моя физическая форма может быть оценена, как «хорошая». ▪️Физическая форма: </w:t>
        <w:br/>
        <w:t>Благодаря тому, что в моей жизни чередуются циклы активных тренировок (как в Тайланде декабрь/январь) и пассивного тонизирующего режима, я наблюдаю уже знакомые циклы: во время тренировок я становлюсь более крепкой и рельефной, во время паузы мышцы сдуваются и я уменьшаюсь, становлюсь более хрупкой. Мне нравится и та, и другая формы - поэтому последние 3 месяца я наслаждалась вторым вариантом, без желания что-либо уменьшить/подкачать. Но к концу 3его месяца я стала замечать, что общий тонус теряется, мышцы повисают и нет ощущения того, что я упругая и крепкая. В любом случае при подобных ощущениях я начинаю активно тренироваться или подключаю комплексы для ухода - все построено на ощущениях и наблюдением за своим телом, и я принимаю решение в моменте. С Буткэмпом был элемент планирования: я заранее знала, что я готовлю тело к такой программе, поэтому взяла паузу и старалась максимально расслабиться до начала, чтобы эффект был лучше. 🔽🔽🔽(продолжение)</w:t>
      </w:r>
    </w:p>
    <w:p>
      <w:pPr>
        <w:pStyle w:val="Heading2"/>
      </w:pPr>
      <w:r>
        <w:t>2016-05-16 (3)</w:t>
      </w:r>
    </w:p>
    <w:p>
      <w:r>
        <w:t>https://www.instagram.com/p/BFeeos_TEr9/</w:t>
      </w:r>
    </w:p>
    <w:p>
      <w:r>
        <w:t>Kissing the view</w:t>
      </w:r>
    </w:p>
    <w:p>
      <w:pPr>
        <w:pStyle w:val="Heading2"/>
      </w:pPr>
      <w:r>
        <w:t>2016-05-16 (4)</w:t>
      </w:r>
    </w:p>
    <w:p>
      <w:r>
        <w:t>https://www.instagram.com/p/BFdrUY5zEgM/</w:t>
      </w:r>
    </w:p>
    <w:p>
      <w:r>
        <w:t xml:space="preserve">😆😆😆 это видео должно было пойти в мой непопулярный инстаграм, но должно же и этому что-то доставаться!! Итак, первая неделя #sektabootcamp подошла к концу, впереди ещё 3, у меня 2 ворка долга, буду доделывать сегодня) </w:t>
        <w:br/>
        <w:t>А это - задание недели #делайнесломайся ) я не репетировала простите 😆</w:t>
      </w:r>
    </w:p>
    <w:p>
      <w:pPr>
        <w:pStyle w:val="Heading2"/>
      </w:pPr>
      <w:r>
        <w:t>2016-05-17</w:t>
      </w:r>
    </w:p>
    <w:p>
      <w:r>
        <w:t>https://www.instagram.com/p/BFhF8KVTEs2/</w:t>
      </w:r>
    </w:p>
    <w:p>
      <w:r>
        <w:t>когда в 2009 году Лиза вручала мне горгулью, я даже не могла представить, что через 7 лет мы будем отжиматься от скамейки во дворе и делать плие у меня в гримерке перед концертом :) вы даже не представляете, какая она невероятная и тёплая. Хотя почему?) она такая же, как все её песни. Живые и настоящие... Спасибо за это и за всё 🙌🏻🙌🏻🙌🏻</w:t>
      </w:r>
    </w:p>
    <w:p>
      <w:pPr>
        <w:pStyle w:val="Heading2"/>
      </w:pPr>
      <w:r>
        <w:t>2016-05-17 (2)</w:t>
      </w:r>
    </w:p>
    <w:p>
      <w:r>
        <w:t>https://www.instagram.com/p/BFgJv_OzEtE/</w:t>
      </w:r>
    </w:p>
    <w:p>
      <w:r>
        <w:t>Любимая фотка :)</w:t>
      </w:r>
    </w:p>
    <w:p>
      <w:pPr>
        <w:pStyle w:val="Heading2"/>
      </w:pPr>
      <w:r>
        <w:t>2016-05-17 (3)</w:t>
      </w:r>
    </w:p>
    <w:p>
      <w:r>
        <w:t>https://www.instagram.com/p/BFg4xseTEsp/</w:t>
      </w:r>
    </w:p>
    <w:p>
      <w:r>
        <w:t>Мои пацанчики 💙</w:t>
      </w:r>
    </w:p>
    <w:p>
      <w:pPr>
        <w:pStyle w:val="Heading2"/>
      </w:pPr>
      <w:r>
        <w:t>2016-05-17 (4)</w:t>
      </w:r>
    </w:p>
    <w:p>
      <w:r>
        <w:t>https://www.instagram.com/p/BFhSQnWTEqD/</w:t>
      </w:r>
    </w:p>
    <w:p>
      <w:r>
        <w:t>Едем в машине с Аней, руководителем направления, она мне рассказывает об успехах. В Москве идут параллельно две группы (дневного и выходного дня), уже восьмой поток по счёту! и в Питере мы заканчиваем первый поток, идёт стажировка психологов для работы со следующими) Аня каждые выходные приезжает в Питер, чтобы работать. Работает она без выходных и кайфует - трудоголик, как и вся наша команда))) Но результат стоит того. Отзывы крутые, хоть терапия это труд, а не веселье. Ещё в Инста они делают полезным. Сегодня вышла статья про стыд) вот начало, а продолжение в  @sekta_psychology</w:t>
      </w:r>
    </w:p>
    <w:p>
      <w:r>
        <w:t xml:space="preserve">Мы испытываем стыд не потому, что допустили ошибку, а потому, что наш позор видят другие. (с) 📘Стыд – это  очень интересное чувство с позиции психологии. Это одно из тех состояний, которого не существует в психике человека. Если такие чувства, как страх, радость, печаль, эйфория и т.д. имеют отделы в головном мозге, отвечающие за проявление того или иного состояния , то стыд не имеет ничего, даже специфических биохимических реакций. </w:t>
        <w:br/>
        <w:t xml:space="preserve">Чувство стыда – это только социальное чувство, которое общество воспитывает в человеке. Ребенок никогда не рождается с данным чувством, он знакомится и научается ему в процессе своего воспитания . Часто так бывает, что родители смотрят на ребенка и делают замечания: «Фу таким быть!», «Ты сделал это неправильно», «Как ты мог так поступить» , «Приличные дети так себя не ведут» (нужное подчеркнуть), тем самым прививая чувство стыда уже с малых лет сами того не подозревая. </w:t>
        <w:br/>
        <w:t xml:space="preserve">Стыд – это некая смесь из чувства агрессии и чувства отвращения. И часто так бывает, что такое отвращение становится в последствии отвращением к себе. По сути, когда человек испытывает чувство стыда, он как будто дает себе установку: «Я не идеальный», стыдно быть таким как я, тем самым испытывая внутренний конфликт от несоответствия «Я-реального» и «Я-идеального», что успешно отражается в виде заниженной самооценки и нарастающим чувством неуверенности в себе. </w:t>
        <w:br/>
        <w:t>Часто ученики, которые решают ходить на тренировки берут мотивацию на занятия как раз из-за чувства стыда: в один прекрасный день человек заходит на страницы успешных, молодых и красивых моделей и понимает, что он не идеален. 🔽🔽</w:t>
      </w:r>
    </w:p>
    <w:p>
      <w:pPr>
        <w:pStyle w:val="Heading2"/>
      </w:pPr>
      <w:r>
        <w:t>2016-05-18</w:t>
      </w:r>
    </w:p>
    <w:p>
      <w:r>
        <w:t>https://www.instagram.com/p/BFiqsfizElv/</w:t>
      </w:r>
    </w:p>
    <w:p>
      <w:r>
        <w:t>К интервальному бегу под дождём готовъ 💪🏿💪🏿💪🏿 #sektabootcampweek2</w:t>
      </w:r>
    </w:p>
    <w:p>
      <w:pPr>
        <w:pStyle w:val="Heading2"/>
      </w:pPr>
      <w:r>
        <w:t>2016-05-18 (2)</w:t>
      </w:r>
    </w:p>
    <w:p>
      <w:r>
        <w:t>https://www.instagram.com/p/BFj5tWJzEgL/</w:t>
      </w:r>
    </w:p>
    <w:p>
      <w:r>
        <w:t>Уже завтра лечу в Киев ❤️</w:t>
      </w:r>
    </w:p>
    <w:p>
      <w:pPr>
        <w:pStyle w:val="Heading2"/>
      </w:pPr>
      <w:r>
        <w:t>2016-05-18 (3)</w:t>
      </w:r>
    </w:p>
    <w:p>
      <w:r>
        <w:t>https://www.instagram.com/p/BFisXWQTEoF/</w:t>
      </w:r>
    </w:p>
    <w:p>
      <w:r>
        <w:t>Если хотите повторить сегодняшнее утреннее задание #sektabootcamp - ставьте таймер: 10 сек отдыха и 20 сек работы. И 40 кругов! 20 сек мы бежим быстро, 10 сек мы идём. Приложения таймера и #sekta можно запустить одновременно)))) а результат можно показать по тэгу #runsektarun 💪🏿💪🏿💪🏿</w:t>
      </w:r>
    </w:p>
    <w:p>
      <w:pPr>
        <w:pStyle w:val="Heading2"/>
      </w:pPr>
      <w:r>
        <w:t>2016-05-19</w:t>
      </w:r>
    </w:p>
    <w:p>
      <w:r>
        <w:t>https://www.instagram.com/p/BFl2-HwzEjS/</w:t>
      </w:r>
    </w:p>
    <w:p>
      <w:r>
        <w:t>Захотелось поделиться с вами ещё и таким болезненным реализмом: долгие годы я ненавидела себя и свою внешность, воевала с собой и своим телом, все время держала себя в руках и в диком усилии воли, а потом силы кончались... Мне правда казалось, что я обречена если не на полноту, то как минимум на вечную борьбу с ней, с едой, со спортом.. Мне казалось, что чтобы выглядеть так, как я хочу, мне нужно есть только овощи и рыбу.. Никакого мучного и тем более сладкого... Ни дня без спорта... я так думала. Но сил не хватало. И знаете - мне было нужно не так много. Я не хотела быть мисс бикини или моделью - я хотела всего лишь хорошо выглядеть в одежде и не плакать, глядя на фото с концертов. Конечно, в те периоды мне казалось, что это невозможно. Но я совсем перестала бороться и действительно приняла то, что я никому не обязана быть красивой... Всем плевать. Все думают только о себе. А самые главные люди в нашей жизни смотрят не на лицо и не на размер одежды... Когда я перестала бороться, не было быстрого и чудесного "исцеления".. Все происходило незаметно. Все принципы здорового питания и спорта возвращались в жизнь и сменяли друг друга, просто больше в этом не было борьбы и усилия воли, а только кайф и радость. Конечно, моя @sektaschool - это мой свет и мой маяк, благодаря тем, кто приходил и приходит к нам, я познала тему отношений с телом, с едой и со спортом так глубоко, что нашла ответы и для себя. Помогая другим, я сама успокоилась. Забыв о себе, в один момент я поняла, что я выгляжу так, как всегда мечтала. Многим все ещё не нравится - но это норма) ведь я нравлюсь себе. И я больше не воюю... Я кайфую в этом теле. При этом ограничений нет, но есть выбор. Страшно подумать, что больше 10 лет этому пути, и больше половины его мне было очень больно. То, чему я бы хотела посвятить свою жизнь, это то, чтобы людям не было так больно. Так долго и так больно... Пусть мы учимся, но у нас хорошая цель, и с каждым годом получается всё лучше. А началось все с этого) так что плохое в нашей жизни - это не всегда плохо в перспективе. Иногда это начало чего-то большого и прекрасного... ❤️#sekta</w:t>
      </w:r>
    </w:p>
    <w:p>
      <w:pPr>
        <w:pStyle w:val="Heading2"/>
      </w:pPr>
      <w:r>
        <w:t>2016-05-19 (2)</w:t>
      </w:r>
    </w:p>
    <w:p>
      <w:r>
        <w:t>https://www.instagram.com/p/BFlsQVjzEp4/</w:t>
      </w:r>
    </w:p>
    <w:p>
      <w:r>
        <w:t>Отлично потренили сегодня с командой :) в 8.30 приехала в Питер, в 5.00 самолёт... Надеюсь завтра в Киеве я найду компанию для вечернего ворка #sektabootcamp 💪🏿</w:t>
      </w:r>
    </w:p>
    <w:p>
      <w:pPr>
        <w:pStyle w:val="Heading2"/>
      </w:pPr>
      <w:r>
        <w:t>2016-05-19 (3)</w:t>
      </w:r>
    </w:p>
    <w:p>
      <w:r>
        <w:t>https://www.instagram.com/p/BFlkOIMTEoA/</w:t>
      </w:r>
    </w:p>
    <w:p>
      <w:r>
        <w:t>200 страниц отчётов о первой неделе #sektabootcamp и немного толстовочек и открыток, подписала 20 и ни разу не повторилась :)))) все очень крутые! С 💙 #sekta :)</w:t>
      </w:r>
    </w:p>
    <w:p>
      <w:pPr>
        <w:pStyle w:val="Heading2"/>
      </w:pPr>
      <w:r>
        <w:t>2016-05-19 (4)</w:t>
      </w:r>
    </w:p>
    <w:p>
      <w:r>
        <w:t>https://www.instagram.com/p/BFmAuBUzEuE/</w:t>
      </w:r>
    </w:p>
    <w:p>
      <w:r>
        <w:t>Вот что реально круто ;))</w:t>
      </w:r>
    </w:p>
    <w:p>
      <w:pPr>
        <w:pStyle w:val="Heading2"/>
      </w:pPr>
      <w:r>
        <w:t>2016-05-20</w:t>
      </w:r>
    </w:p>
    <w:p>
      <w:r>
        <w:t>https://www.instagram.com/p/BFnpeJLzEtq/</w:t>
      </w:r>
    </w:p>
    <w:p>
      <w:r>
        <w:t>Доброе утро :) #mirondoronin</w:t>
      </w:r>
    </w:p>
    <w:p>
      <w:pPr>
        <w:pStyle w:val="Heading2"/>
      </w:pPr>
      <w:r>
        <w:t>2016-05-20 (2)</w:t>
      </w:r>
    </w:p>
    <w:p>
      <w:r>
        <w:t>https://www.instagram.com/p/BFpB5E0TEhW/</w:t>
      </w:r>
    </w:p>
    <w:p>
      <w:r>
        <w:t>💙 Флю - наш трубач и душа :) Шаповски - мой лучший друг и человек, благодаря которому существует наша музыка уже 11 или 12 лет) Спасибо, что вы есть у меня, ребята!</w:t>
      </w:r>
    </w:p>
    <w:p>
      <w:pPr>
        <w:pStyle w:val="Heading2"/>
      </w:pPr>
      <w:r>
        <w:t>2016-05-20 (3)</w:t>
      </w:r>
    </w:p>
    <w:p>
      <w:r>
        <w:t>https://www.instagram.com/p/BFoLz4GzEp-/</w:t>
      </w:r>
    </w:p>
    <w:p>
      <w:r>
        <w:t>Смотрите какие наш Кира @kira_sekta атмосферные видео 😍😍😍 только не забрасывай, пожалуйста. Это очень круто!</w:t>
      </w:r>
    </w:p>
    <w:p>
      <w:pPr>
        <w:pStyle w:val="Heading2"/>
      </w:pPr>
      <w:r>
        <w:t>2016-05-20 (4)</w:t>
      </w:r>
    </w:p>
    <w:p>
      <w:r>
        <w:t>https://www.instagram.com/p/BFoaCywzEux/</w:t>
      </w:r>
    </w:p>
    <w:p>
      <w:r>
        <w:t>Кто в Киеве знает места, типа моего @baddesign139 ? Кроме @invoga_store @ali_saulidi_showroom и @konstantinkofta ? Сдавайте всё 😋</w:t>
      </w:r>
    </w:p>
    <w:p>
      <w:pPr>
        <w:pStyle w:val="Heading2"/>
      </w:pPr>
      <w:r>
        <w:t>2016-05-21</w:t>
      </w:r>
    </w:p>
    <w:p>
      <w:r>
        <w:t>https://www.instagram.com/p/BFq1Br6zElf/</w:t>
      </w:r>
    </w:p>
    <w:p>
      <w:r>
        <w:t>Милый маленький рюкзачок 😆😆 Магазин @gara_com_ua - вход по записи, по паролю, лозунг: "купи г*вно - получи х*ню". Очень рекомендую 😆Как они поздравляют с покупкой - сняла на видео в @markesbootcamp ибо цензура.</w:t>
      </w:r>
    </w:p>
    <w:p>
      <w:pPr>
        <w:pStyle w:val="Heading2"/>
      </w:pPr>
      <w:r>
        <w:t>2016-05-21 (2)</w:t>
      </w:r>
    </w:p>
    <w:p>
      <w:r>
        <w:t>https://www.instagram.com/p/BFqVvOhTEiF/</w:t>
      </w:r>
    </w:p>
    <w:p>
      <w:r>
        <w:t>Немного размазало, но настроение отличное :) завтра с киевским филиалом #sekta будем делать 1000 репс 😝😝😝😝</w:t>
      </w:r>
    </w:p>
    <w:p>
      <w:pPr>
        <w:pStyle w:val="Heading2"/>
      </w:pPr>
      <w:r>
        <w:t>2016-05-21 (3)</w:t>
      </w:r>
    </w:p>
    <w:p>
      <w:r>
        <w:t>https://www.instagram.com/p/BFriC4DTEtp/</w:t>
      </w:r>
    </w:p>
    <w:p>
      <w:r>
        <w:t>😛😛😛😛😛😛 #alaioli в Киеве, спустя столько лет. Я просто без ума от этого! Кажется, мы шли к этому 11 лет. К идеальному звуку, свету и к идеальной команде на сцене и за пультом, к идеальной публике - к людям, которые знают и поют каждую песню, танцуют, когда мы рубим, и стоят неподвижно с закрытыми глазами, когда я пою одна... Остался только Екатеринбург, и я не верю что мне мало... Я хочу ещё и ещё. Я не хочу останавливаться... Спасибо всем, кто любит нашу музыку! Это самое крутое, это то, благодаря чему у меня есть все, что есть... ❤️ сегодня я самый счастливый человек на свете! 🙌🏻🙌🏻🙌🏻🙌🏻🙌🏻🙌🏻🙌🏻🙌🏻🤗🤗🤗🤗🤗🤗🤗🤗</w:t>
      </w:r>
    </w:p>
    <w:p>
      <w:pPr>
        <w:pStyle w:val="Heading2"/>
      </w:pPr>
      <w:r>
        <w:t>2016-05-22</w:t>
      </w:r>
    </w:p>
    <w:p>
      <w:r>
        <w:t>https://www.instagram.com/p/BFtGCmzzEjv/</w:t>
      </w:r>
    </w:p>
    <w:p>
      <w:r>
        <w:t>Моё любимое платье #umawang - я забрала из коллекции 3 вещи, осталось ещё 8 или 10 нереальных платьев... Конечно, очень дорого, но это Ума... Ткани, крой, из этого просто не хочется вылезать. Все концерты в ней))) если не купят в магазине - заберу себе ещё пару, например такое же, но белое. У нас в @baddesign139 -40% на летнюю коллекцию и -50 60% на все, что приехало раньше) на сайте все тоже действует, но лучше приходите в гости ❤️</w:t>
      </w:r>
    </w:p>
    <w:p>
      <w:pPr>
        <w:pStyle w:val="Heading2"/>
      </w:pPr>
      <w:r>
        <w:t>2016-05-22 (2)</w:t>
      </w:r>
    </w:p>
    <w:p>
      <w:r>
        <w:t>https://www.instagram.com/p/BFtoB_hzEsY/</w:t>
      </w:r>
    </w:p>
    <w:p>
      <w:r>
        <w:t>Это было нереально круто!!!! Все видяхи с тренировки #1000reps13day #sektabootcamp во втором Инста @markesbootcamp )))))) спасибо, ребята! Я в нокауте 😅😅😅</w:t>
      </w:r>
    </w:p>
    <w:p>
      <w:pPr>
        <w:pStyle w:val="Heading2"/>
      </w:pPr>
      <w:r>
        <w:t>2016-05-22 (3)</w:t>
      </w:r>
    </w:p>
    <w:p>
      <w:r>
        <w:t>https://www.instagram.com/p/BFuFw-kTEs8/</w:t>
      </w:r>
    </w:p>
    <w:p>
      <w:r>
        <w:t>Я обожаю нашего Киру и его видео 😍 это единственный способ, не посещая Питер и наш офис недалеко от Казанского, с видом на крыши, почувствовать ту атмосферу, в которой мы живём и работаем.. Этот город, этот спокойный и добрый поток, эта мягкая вибрация)))) еле выбрала между этой и 2й серией! ❤️❤️❤️ @kira_sekta спасибо!</w:t>
      </w:r>
    </w:p>
    <w:p>
      <w:pPr>
        <w:pStyle w:val="Heading2"/>
      </w:pPr>
      <w:r>
        <w:t>2016-05-22 (4)</w:t>
      </w:r>
    </w:p>
    <w:p>
      <w:r>
        <w:t>https://www.instagram.com/p/BFsxIMITEtv/</w:t>
      </w:r>
    </w:p>
    <w:p>
      <w:r>
        <w:t>Невозможно выбрать песню, чтобы поделиться... Грустную или весёлую?) где я танцую или где я пою? А ещё столько хочется репостнуть видео из зала (смотрите по тэгу #alaioli ) ... Это - кусочек из перископа, там до вечера лежат песни 4 от начала и до конца. Ещё несколько и конец этой выложу в @markesbootcamp :) А это - моя любимая, конечно.</w:t>
      </w:r>
    </w:p>
    <w:p>
      <w:pPr>
        <w:pStyle w:val="Heading2"/>
      </w:pPr>
      <w:r>
        <w:t>2016-05-22 (5)</w:t>
      </w:r>
    </w:p>
    <w:p>
      <w:r>
        <w:t>https://www.instagram.com/p/BFs0H7XzEjb/</w:t>
      </w:r>
    </w:p>
    <w:p>
      <w:r>
        <w:t>Нежность 💙#jerzydoronin #mirondoronin</w:t>
      </w:r>
    </w:p>
    <w:p>
      <w:pPr>
        <w:pStyle w:val="Heading2"/>
      </w:pPr>
      <w:r>
        <w:t>2016-05-23</w:t>
      </w:r>
    </w:p>
    <w:p>
      <w:r>
        <w:t>https://www.instagram.com/p/BFwfqZnTEpP/</w:t>
      </w:r>
    </w:p>
    <w:p>
      <w:r>
        <w:t>Дорогие москвичи :) Бесплатная йога для вас! Замечательный учитель Лиза Ерохина, куратор дистанционного отделения! Поэтому после йоги можете задать ей вопросы и про питание, и про уход за телом :) запись не требуется! Вопросы можно задать в её аккаунте.  @lizaveta.e</w:t>
        <w:br/>
        <w:t>・・・</w:t>
        <w:br/>
        <w:t>Дорогие друзья! Приходите в эту среду, 25.05 в 15.00 на занятие по йоге, которое я буду проводить в зале #sekta по адресу: Малый Власьевский переулок, 12, вход в калитку. Занятие бесплатное и подходит для любого уровня практики! Буду рада видеть всех :)</w:t>
      </w:r>
    </w:p>
    <w:p>
      <w:pPr>
        <w:pStyle w:val="Heading2"/>
      </w:pPr>
      <w:r>
        <w:t>2016-05-23 (2)</w:t>
      </w:r>
    </w:p>
    <w:p>
      <w:r>
        <w:t>https://www.instagram.com/p/BFwY1XtTEiD/</w:t>
      </w:r>
    </w:p>
    <w:p>
      <w:r>
        <w:t>💙момент</w:t>
      </w:r>
    </w:p>
    <w:p>
      <w:pPr>
        <w:pStyle w:val="Heading2"/>
      </w:pPr>
      <w:r>
        <w:t>2016-05-23 (3)</w:t>
      </w:r>
    </w:p>
    <w:p>
      <w:r>
        <w:t>https://www.instagram.com/p/BFwJTz5zEna/</w:t>
      </w:r>
    </w:p>
    <w:p>
      <w:r>
        <w:t>Наш малыш #валиумthecat 💙😱</w:t>
      </w:r>
    </w:p>
    <w:p>
      <w:pPr>
        <w:pStyle w:val="Heading2"/>
      </w:pPr>
      <w:r>
        <w:t>2016-05-23 (4)</w:t>
      </w:r>
    </w:p>
    <w:p>
      <w:r>
        <w:t>https://www.instagram.com/p/BFvkQG-TEs2/</w:t>
      </w:r>
    </w:p>
    <w:p>
      <w:r>
        <w:t>Обожаю ❤️ #alaioli это настоящая семья, и всем, кто любит нашу музыку - спасибо за поддержку ❤️❤️ Есть ещё время купить билеты в Екатеринбург и 27 мая оказаться на заключительном концерте сезона ❤️🙌🏻🙌🏻</w:t>
      </w:r>
    </w:p>
    <w:p>
      <w:pPr>
        <w:pStyle w:val="Heading2"/>
      </w:pPr>
      <w:r>
        <w:t>2016-05-24</w:t>
      </w:r>
    </w:p>
    <w:p>
      <w:r>
        <w:t>https://www.instagram.com/p/BFywHlJTErs/</w:t>
      </w:r>
    </w:p>
    <w:p>
      <w:r>
        <w:t xml:space="preserve">Екб! Радуйтесь, кого мы к вам везём)))) @bhima_u </w:t>
        <w:br/>
        <w:t>Ещё 27ого в 16.00 в Доме Печати будет мой public talk - но анонс я сделаю отдельный) там будет бесплатный вход и записи не нужно.</w:t>
      </w:r>
    </w:p>
    <w:p>
      <w:pPr>
        <w:pStyle w:val="Heading2"/>
      </w:pPr>
      <w:r>
        <w:t>2016-05-24 (2)</w:t>
      </w:r>
    </w:p>
    <w:p>
      <w:r>
        <w:t>https://www.instagram.com/p/BFzS075zElO/</w:t>
      </w:r>
    </w:p>
    <w:p>
      <w:r>
        <w:t>мих) @yoga_method ну почти ))) #старостьнерадость 😅</w:t>
      </w:r>
    </w:p>
    <w:p>
      <w:pPr>
        <w:pStyle w:val="Heading2"/>
      </w:pPr>
      <w:r>
        <w:t>2016-05-24 (3)</w:t>
      </w:r>
    </w:p>
    <w:p>
      <w:r>
        <w:t>https://www.instagram.com/p/BFyNfDXTEj4/</w:t>
      </w:r>
    </w:p>
    <w:p>
      <w:r>
        <w:t>Можно иногда и в этом Инста поугорать, правда?))) (это наули, одна из Йога-шаткарм, если что)</w:t>
      </w:r>
    </w:p>
    <w:p>
      <w:pPr>
        <w:pStyle w:val="Heading2"/>
      </w:pPr>
      <w:r>
        <w:t>2016-05-25</w:t>
      </w:r>
    </w:p>
    <w:p>
      <w:r>
        <w:t>https://www.instagram.com/p/BF0x_IUTEk3/</w:t>
      </w:r>
    </w:p>
    <w:p>
      <w:r>
        <w:t xml:space="preserve">Друзья! На картинке - анонс ближайших тренировок #sekta в различных городах мира! Адреса и контакты вы можете узнать в аккаунте, который отмечен на фотке) </w:t>
        <w:br/>
        <w:t>Если вы где-то в мире, а особенно - в Европе! Пишите в комментариях) я собираюсь в июне в #sekta Евротур на машине, по пути в Париж будем заезжать в разные города)) А если вы не нашли свой город на картинке - загляните в @sektaschool , возможно у вас в городе есть наш филиал :)</w:t>
      </w:r>
    </w:p>
    <w:p>
      <w:pPr>
        <w:pStyle w:val="Heading2"/>
      </w:pPr>
      <w:r>
        <w:t>2016-05-25 (2)</w:t>
      </w:r>
    </w:p>
    <w:p>
      <w:r>
        <w:t>https://www.instagram.com/p/BF1G_0bTEvi/</w:t>
      </w:r>
    </w:p>
    <w:p>
      <w:r>
        <w:t>мы классные :) в перископе @sektaschool в конце тренировки объясняю подробно, как сделать самую простую бакасану - если у вас получится, буду очень рада! 💙</w:t>
      </w:r>
    </w:p>
    <w:p>
      <w:pPr>
        <w:pStyle w:val="Heading2"/>
      </w:pPr>
      <w:r>
        <w:t>2016-05-25 (3)</w:t>
      </w:r>
    </w:p>
    <w:p>
      <w:r>
        <w:t>https://www.instagram.com/p/BF0l6JZTEjn/</w:t>
      </w:r>
    </w:p>
    <w:p>
      <w:r>
        <w:t>утреняя тренировка)) отжимания на 5 счетов + статика на пресс. каждое упражнение - по одной минуте. 3 круга без отдыха! второе упражнение выложу в @markesbootcamp :) это #sektabootcamp детка!</w:t>
      </w:r>
    </w:p>
    <w:p>
      <w:pPr>
        <w:pStyle w:val="Heading2"/>
      </w:pPr>
      <w:r>
        <w:t>2016-05-25 (4)</w:t>
      </w:r>
    </w:p>
    <w:p>
      <w:r>
        <w:t>https://www.instagram.com/p/BF1uVfcTEjh/</w:t>
      </w:r>
    </w:p>
    <w:p>
      <w:r>
        <w:t>Енот-полоскун))))</w:t>
      </w:r>
    </w:p>
    <w:p>
      <w:pPr>
        <w:pStyle w:val="Heading2"/>
      </w:pPr>
      <w:r>
        <w:t>2016-05-26</w:t>
      </w:r>
    </w:p>
    <w:p>
      <w:r>
        <w:t>https://www.instagram.com/p/BF3nO69zElC/</w:t>
      </w:r>
    </w:p>
    <w:p>
      <w:r>
        <w:t>boys 💙</w:t>
      </w:r>
    </w:p>
    <w:p>
      <w:pPr>
        <w:pStyle w:val="Heading2"/>
      </w:pPr>
      <w:r>
        <w:t>2016-05-26 (2)</w:t>
      </w:r>
    </w:p>
    <w:p>
      <w:r>
        <w:t>https://www.instagram.com/p/BF4nQtzzEi0/</w:t>
      </w:r>
    </w:p>
    <w:p>
      <w:r>
        <w:t>драма 💙💙💙💙💙😅😅😅 чуть не побили в @markesbootcamp еще выложу)))</w:t>
      </w:r>
    </w:p>
    <w:p>
      <w:pPr>
        <w:pStyle w:val="Heading2"/>
      </w:pPr>
      <w:r>
        <w:t>2016-05-26 (3)</w:t>
      </w:r>
    </w:p>
    <w:p>
      <w:r>
        <w:t>https://www.instagram.com/p/BF3KvMyzEoN/</w:t>
      </w:r>
    </w:p>
    <w:p>
      <w:r>
        <w:t>помощник 😀</w:t>
      </w:r>
    </w:p>
    <w:p>
      <w:pPr>
        <w:pStyle w:val="Heading2"/>
      </w:pPr>
      <w:r>
        <w:t>2016-05-26 (4)</w:t>
      </w:r>
    </w:p>
    <w:p>
      <w:r>
        <w:t>https://www.instagram.com/p/BF3eNoVzEkK/</w:t>
      </w:r>
    </w:p>
    <w:p>
      <w:r>
        <w:t>2 года назад @baddesign139 💙</w:t>
      </w:r>
    </w:p>
    <w:p>
      <w:pPr>
        <w:pStyle w:val="Heading2"/>
      </w:pPr>
      <w:r>
        <w:t>2016-05-26 (5)</w:t>
      </w:r>
    </w:p>
    <w:p>
      <w:r>
        <w:t>https://www.instagram.com/p/BF3GA0UzEg_/</w:t>
      </w:r>
    </w:p>
    <w:p>
      <w:r>
        <w:t>Доброе утро! Уже завтра 💙</w:t>
      </w:r>
    </w:p>
    <w:p>
      <w:r>
        <w:t>#Repost @teleclubbackstage</w:t>
        <w:br/>
        <w:t>・・・</w:t>
        <w:br/>
        <w:t>Уже завтра Alai Oli презентуют на нашей сцене свой новый альбом "Равновесие и глубина"</w:t>
        <w:br/>
        <w:t>27 мая в Телеклубе</w:t>
      </w:r>
    </w:p>
    <w:p>
      <w:r>
        <w:t>16:00 паблик толк с Олей Маркес (в Доме Печати)</w:t>
        <w:br/>
        <w:t>19:00 Двери</w:t>
        <w:br/>
        <w:t>20:00 Alai Oli</w:t>
        <w:br/>
        <w:t>#teleclub #alaioli #alaioli_ekb</w:t>
      </w:r>
    </w:p>
    <w:p>
      <w:pPr>
        <w:pStyle w:val="Heading2"/>
      </w:pPr>
      <w:r>
        <w:t>2016-05-27</w:t>
      </w:r>
    </w:p>
    <w:p>
      <w:r>
        <w:t>https://www.instagram.com/p/BF5v1_qTEu9/</w:t>
      </w:r>
    </w:p>
    <w:p>
      <w:r>
        <w:t>❤️💙 @dom_pechati</w:t>
        <w:br/>
        <w:t>・・・</w:t>
        <w:br/>
        <w:t>Уже сегодня состоится public talk с Олей Маркес, в рамках которого поговорим о равновесии, глубине, проекте ‪#‎sektа‬, материнстве, бизнесе и вдохновении! Модератор - Жиделева Екатерина. Начало в 16:00, вход свободный ⠀⠀⠀⠀</w:t>
        <w:br/>
        <w:t>Если вы не сможете быть с нами, то мы предлагаем вам посмотреть прямую трансляцию, для этого заходите на страницу Телеклуба в фейсбуке в 16:00 и вдохновляйтесь :) А вечером, то есть в 20:00, мы приглашаем вас на концерт Alai Oli в @teleclubbackstage (вход по билетам) ⠀⠀⠀⠀</w:t>
        <w:br/>
        <w:t>16:00 Public Talk (в Доме Печати)</w:t>
        <w:br/>
        <w:t>19:00 Двери</w:t>
        <w:br/>
        <w:t>20:00 Alai Oli</w:t>
        <w:br/>
        <w:t>⠀⠀⠀⠀</w:t>
        <w:br/>
        <w:t>#домпечати #teleclub #alaioli #alaioli_ekb #ekb</w:t>
      </w:r>
    </w:p>
    <w:p>
      <w:pPr>
        <w:pStyle w:val="Heading2"/>
      </w:pPr>
      <w:r>
        <w:t>2016-05-27 (2)</w:t>
      </w:r>
    </w:p>
    <w:p>
      <w:r>
        <w:t>https://www.instagram.com/p/BF666mgzEq_/</w:t>
      </w:r>
    </w:p>
    <w:p>
      <w:r>
        <w:t>Спасибо, родной город! ❤️</w:t>
      </w:r>
    </w:p>
    <w:p>
      <w:pPr>
        <w:pStyle w:val="Heading2"/>
      </w:pPr>
      <w:r>
        <w:t>2016-05-27 (3)</w:t>
      </w:r>
    </w:p>
    <w:p>
      <w:r>
        <w:t>https://www.instagram.com/p/BF6-vrkTElX/</w:t>
      </w:r>
    </w:p>
    <w:p>
      <w:r>
        <w:t>крюшечка)</w:t>
      </w:r>
    </w:p>
    <w:p>
      <w:pPr>
        <w:pStyle w:val="Heading2"/>
      </w:pPr>
      <w:r>
        <w:t>2016-05-27 (4)</w:t>
      </w:r>
    </w:p>
    <w:p>
      <w:r>
        <w:t>https://www.instagram.com/p/BF7R1AjTEow/</w:t>
      </w:r>
    </w:p>
    <w:p>
      <w:r>
        <w:t>мы все таки сделали это))) #alaioli и #bhimau на драме ♻💙</w:t>
      </w:r>
    </w:p>
    <w:p>
      <w:pPr>
        <w:pStyle w:val="Heading2"/>
      </w:pPr>
      <w:r>
        <w:t>2016-05-28</w:t>
      </w:r>
    </w:p>
    <w:p>
      <w:r>
        <w:t>https://www.instagram.com/p/BF81vaGTEtS/</w:t>
      </w:r>
    </w:p>
    <w:p>
      <w:r>
        <w:t>А у нас с @dubakina сюрприз :)))))</w:t>
      </w:r>
    </w:p>
    <w:p>
      <w:pPr>
        <w:pStyle w:val="Heading2"/>
      </w:pPr>
      <w:r>
        <w:t>2016-05-28 (2)</w:t>
      </w:r>
    </w:p>
    <w:p>
      <w:r>
        <w:t>https://www.instagram.com/p/BF9526WTEuB/</w:t>
      </w:r>
    </w:p>
    <w:p>
      <w:r>
        <w:t>Когда ты обожаешь это 🤗🤗🤗🤗#sektabootcampweek3</w:t>
      </w:r>
    </w:p>
    <w:p>
      <w:r>
        <w:t>Начните своё утро с тренировки) это круче чем всё! Например последняя #sektashortworkout у нас в @sektaschool отлично подойдёт для утроворка)))) (в @markesbootcamp настоящие после-тренировочные ощущения 😅)</w:t>
      </w:r>
    </w:p>
    <w:p>
      <w:pPr>
        <w:pStyle w:val="Heading2"/>
      </w:pPr>
      <w:r>
        <w:t>2016-05-28 (3)</w:t>
      </w:r>
    </w:p>
    <w:p>
      <w:r>
        <w:t>https://www.instagram.com/p/BF8Pjx6zEgY/</w:t>
      </w:r>
    </w:p>
    <w:p>
      <w:r>
        <w:t xml:space="preserve">5 дней без Питера буду поддерживать себя твоими видео, Кира!)) @kira_sekta </w:t>
        <w:br/>
        <w:t>Я тоже буду смотреть и видеть красоту в окружающем. И слышать. "межзвёздная серия" 💙</w:t>
      </w:r>
    </w:p>
    <w:p>
      <w:pPr>
        <w:pStyle w:val="Heading2"/>
      </w:pPr>
      <w:r>
        <w:t>2016-05-29</w:t>
      </w:r>
    </w:p>
    <w:p>
      <w:r>
        <w:t>https://www.instagram.com/p/BF_gpvozEk-/</w:t>
      </w:r>
    </w:p>
    <w:p>
      <w:r>
        <w:t>это было так нереально круто))) музыки всегда мало. Мы решили что Бхиме нужны свои первые настоящие концерты. хочется сохранить атмосферу, как на этом видео, поэтому мы выбрали особенные места. в Питере 10 июня будет всего 50 билетов (концерт будет в нашем @baddesign139 и билеты можно купить там же будет) и в Москве на 9 июня - Сады Бабилона на Тверской - 100 билетов) Место для предпродажи тоже нашли! Завтра всё будет) билеты 300р будут стоить на оба концерта. Я еще никогда не делала концерты, особенно в Москве, но думаю будет круто! @bhima_u</w:t>
      </w:r>
    </w:p>
    <w:p>
      <w:pPr>
        <w:pStyle w:val="Heading2"/>
      </w:pPr>
      <w:r>
        <w:t>2016-05-29 (2)</w:t>
      </w:r>
    </w:p>
    <w:p>
      <w:r>
        <w:t>https://www.instagram.com/p/BGARXhczEvZ/</w:t>
      </w:r>
    </w:p>
    <w:p>
      <w:r>
        <w:t>💙</w:t>
      </w:r>
    </w:p>
    <w:p>
      <w:pPr>
        <w:pStyle w:val="Heading2"/>
      </w:pPr>
      <w:r>
        <w:t>2016-05-29 (3)</w:t>
      </w:r>
    </w:p>
    <w:p>
      <w:r>
        <w:t>https://www.instagram.com/p/BF_LooozEvI/</w:t>
      </w:r>
    </w:p>
    <w:p>
      <w:r>
        <w:t>отлично потренили в Екб)) жаль рано закрыли запись, боялись плохой погоды и думали, что не влезем в зал! если с погодой повезет - сделаем во вторник открытую для всех))) в  @markesbootcamp выложу еще фоток и видео)))</w:t>
      </w:r>
    </w:p>
    <w:p>
      <w:pPr>
        <w:pStyle w:val="Heading2"/>
      </w:pPr>
      <w:r>
        <w:t>2016-05-30</w:t>
      </w:r>
    </w:p>
    <w:p>
      <w:r>
        <w:t>https://www.instagram.com/p/BGCQiX_zEvD/</w:t>
      </w:r>
    </w:p>
    <w:p>
      <w:r>
        <w:t>Вот :) Билеты уже на месте. 🏣 Москва: половина лежит здесь: Октябрьская 36, магазин Алхимик. метро Марьина Роща) телефон, если хотите спросить что-то ‪+7 926 583‑86‑38‬ Миша.</w:t>
      </w:r>
    </w:p>
    <w:p>
      <w:r>
        <w:t>Половина - в Садах (клуб, где все будет), будет завтра. 🏛 Питер! 50 билетов уже нас в @baddesign139 :) Стоимость всех - 300р.</w:t>
      </w:r>
    </w:p>
    <w:p>
      <w:pPr>
        <w:pStyle w:val="Heading2"/>
      </w:pPr>
      <w:r>
        <w:t>2016-05-30 (2)</w:t>
      </w:r>
    </w:p>
    <w:p>
      <w:r>
        <w:t>https://www.instagram.com/p/BGCxYjozEhA/</w:t>
      </w:r>
    </w:p>
    <w:p>
      <w:r>
        <w:t>Любимый момент ❤️ спасибо!</w:t>
      </w:r>
    </w:p>
    <w:p>
      <w:pPr>
        <w:pStyle w:val="Heading2"/>
      </w:pPr>
      <w:r>
        <w:t>2016-05-31</w:t>
      </w:r>
    </w:p>
    <w:p>
      <w:r>
        <w:t>https://www.instagram.com/p/BGD4aloTEtE/</w:t>
      </w:r>
    </w:p>
    <w:p>
      <w:r>
        <w:t>Как проживешь понедельник - так проведёшь всю неделю) у нас заключительная неделя проекта #sektabootcamp - all good things come to the end 🙄 Но впереди ещё наш летний лагерь. Да и все лето - для путешествий, спорта и времени с любимыми друзьями :)</w:t>
      </w:r>
    </w:p>
    <w:p>
      <w:pPr>
        <w:pStyle w:val="Heading2"/>
      </w:pPr>
      <w:r>
        <w:t>2016-05-31 (2)</w:t>
      </w:r>
    </w:p>
    <w:p>
      <w:r>
        <w:t>https://www.instagram.com/p/BGFQreyTEnM/</w:t>
      </w:r>
    </w:p>
    <w:p>
      <w:r>
        <w:t>Еле влезли в зал :) ну ничего, уже в воскресенье мы открываем наш секта-домик в Екатеринбурге! 220 метров только зал, а ещё сцена и две раздевалки и душ 🙌🏻😄 2,5 года филиалу! Ребята очень крутые! 16 кругов теста Купера) #sektaekb #sektabootcamp #sekta 🙏🏻🙌🏻</w:t>
      </w:r>
    </w:p>
    <w:p>
      <w:pPr>
        <w:pStyle w:val="Heading2"/>
      </w:pPr>
      <w:r>
        <w:t>2016-06-01</w:t>
      </w:r>
    </w:p>
    <w:p>
      <w:r>
        <w:t>https://www.instagram.com/p/BGHzuiEzEis/</w:t>
      </w:r>
    </w:p>
    <w:p>
      <w:r>
        <w:t>Бывают дни, которые хочется запомнить навсегда 🌅</w:t>
      </w:r>
    </w:p>
    <w:p>
      <w:pPr>
        <w:pStyle w:val="Heading2"/>
      </w:pPr>
      <w:r>
        <w:t>2016-06-01 (2)</w:t>
      </w:r>
    </w:p>
    <w:p>
      <w:r>
        <w:t>https://www.instagram.com/p/BGHlFQMTEsF/</w:t>
      </w:r>
    </w:p>
    <w:p>
      <w:r>
        <w:t xml:space="preserve">В Питере за 2 дня полный Sold Out :) уже спрашивают у кого выкупить билеты дороже. Лучше приезжайте в Москву! Там ещё есть :) если билеты останутся до выступления - я напишу 🤗 </w:t>
        <w:br/>
        <w:t>Я как будто снова вернулась на 10 лет назад, чувствую это.. Когда у него появляются его самые первые фэны. Какие то из них останутся навсегда, какие-то через лет 5 станут хэйтерами "Кем ты стал!?", какие-то уйдут со временем. Но вот у нас есть люди, которые уже 10 лет ходят на концерты. Как @olyaash и @zelenayaa ) люблю вас, вы часть моей истории.</w:t>
      </w:r>
    </w:p>
    <w:p>
      <w:pPr>
        <w:pStyle w:val="Heading2"/>
      </w:pPr>
      <w:r>
        <w:t>2016-06-01 (3)</w:t>
      </w:r>
    </w:p>
    <w:p>
      <w:r>
        <w:t>https://www.instagram.com/p/BGGpRSYTEqS/</w:t>
      </w:r>
    </w:p>
    <w:p>
      <w:r>
        <w:t>Доброе утро :) мы долго ждали этого дня, чтобы показать наконец-то мультик на самую Питерскую песню с нашего нового альбома) вы уже видели кусочек, и я надеюсь, что все целиком поднимет вам настроение до самого космоса 💙😊😍</w:t>
      </w:r>
    </w:p>
    <w:p>
      <w:pPr>
        <w:pStyle w:val="Heading2"/>
      </w:pPr>
      <w:r>
        <w:t>2016-06-01 (4)</w:t>
      </w:r>
    </w:p>
    <w:p>
      <w:r>
        <w:t>https://www.instagram.com/p/BGHKB4xzEnq/</w:t>
      </w:r>
    </w:p>
    <w:p>
      <w:r>
        <w:t>Мой любимый друг, спортсмен, марафонец, кандидат наук 😀 (тоже так хочу) 💪🏿💪🏿💪🏿 а ещё мэр Екатеринбурга. Евгений Вадимович, Женя, просто 😍😆😅 хоть снова в Екб переезжай.</w:t>
      </w:r>
    </w:p>
    <w:p>
      <w:pPr>
        <w:pStyle w:val="Heading2"/>
      </w:pPr>
      <w:r>
        <w:t>2016-06-01 (5)</w:t>
      </w:r>
    </w:p>
    <w:p>
      <w:r>
        <w:t>https://www.instagram.com/p/BGHYx7jzEsC/</w:t>
      </w:r>
    </w:p>
    <w:p>
      <w:r>
        <w:t>Прекрасная возможность побыть с любимым городом наедине. Сегодня у нас ещё одна #sektabootcamp тренировка в ДИВСе, а уже завтра я лечу в Питер.</w:t>
      </w:r>
    </w:p>
    <w:p>
      <w:r>
        <w:t xml:space="preserve">Читайте тэг #sektabootcamp - у нас получился хороший социальный проект, многие люди, которые не участвуют в программе, а только наблюдают за участниками, пишут что мы даём много фишек и вдохновения в своих отчетах, которые начинают приносить пользу здесь и сейчас. </w:t>
        <w:br/>
        <w:t>Хорошего настроения 🙌🏻❤️😍 как у меня сегодня</w:t>
      </w:r>
    </w:p>
    <w:p>
      <w:pPr>
        <w:pStyle w:val="Heading2"/>
      </w:pPr>
      <w:r>
        <w:t>2016-06-01 (6)</w:t>
      </w:r>
    </w:p>
    <w:p>
      <w:r>
        <w:t>https://www.instagram.com/p/BGGvQ_YzEjI/</w:t>
      </w:r>
    </w:p>
    <w:p>
      <w:r>
        <w:t xml:space="preserve">Ура! Ссылка в профиле или вот: https://youtu.be/v5sc3CZ3_bQ </w:t>
        <w:br/>
        <w:t>Alai Oli — La La La</w:t>
      </w:r>
    </w:p>
    <w:p>
      <w:r>
        <w:t>Питер умеет ждать :) Закроешь глаза и видишь его таким: когда май, а потом июнь. И солнце, солнце, солнце вопреки всем, кто пугал тебя вечной серостью. Велосипед, Невский, любимый мост, те самые люди, белые ночи, о которых ты только слышал. Иногда город не принимает, и ты, запутавшись во времени разводки мостов, спишь на скамейке. Иногда тебе кажется, что ты так и будешь всю жизнь считать мелочь и всегда помнить о флаере «второй напиток бесплатно». Но потом снова наступает лето, и все это перестает быть важным, потому что солнце сверкает в реках и каналах, и кораблики плывут — вечное, круглосуточное движение, и у людей вокруг счастливые лица. Так идет время. А потом город начинает доверять тебе и открывается с другой стороны. И он больше не держит тебя. Ты свободен и летишь над ним. И возвращаешься, когда чувствуешь, что он зовет тебя. Попробуй подружиться с этим городом, если не боишься, и он научит тебя быть в потоке.</w:t>
      </w:r>
    </w:p>
    <w:p>
      <w:r>
        <w:t>С нежностью — Петербургу и его людям. От Alai Oli и Antimult</w:t>
      </w:r>
    </w:p>
    <w:p>
      <w:pPr>
        <w:pStyle w:val="Heading2"/>
      </w:pPr>
      <w:r>
        <w:t>2016-06-02</w:t>
      </w:r>
    </w:p>
    <w:p>
      <w:r>
        <w:t>https://www.instagram.com/p/BGKJizAzEoj/</w:t>
      </w:r>
    </w:p>
    <w:p>
      <w:r>
        <w:t xml:space="preserve">Можете прочитать этот пост, чтобы взглянуть на нашу работу - на текущие процессы и задачи. Мне никогда не удается осветить даже 10% от всего что мы делаем. Но работы много и вся она очень интересная! А еще в посте может оказаться что-то полезное для вас и ваших друзей :) 1️⃣☘ Этим летом наши друзья ПМЦ - лучший роддом Москвы @aist_i_kapusta - открывают школу мам! Мы будем принимать там самое активное участие и вести курсы по питанию и тренировкам для беременных. Наши кураторы прошли обучение, а наша программа была одобрена врачами ПМЦ. И у нас так много хороших результатов у беременных девочек! Обязательно почитайте наш аккаунт @sektamama если вы в ожидании и беспокоитесь о прибавке :) Наш основной дистационный курс #sektamama - это как для тех мам, кто еще кормит так и для тех, кто просто старается все успевать с несколькими детками. Замечательное отделение, с которым мы поддерживаем в Москве движуху #KIDfriendly </w:t>
        <w:br/>
        <w:t xml:space="preserve">2️⃣🍃🌱На этой неделе вас ждут открытые тренировки не только в России, но и в таких городах, как Берлин, Тель-Авив, Самуи, Лондон и Рига. Так же у нас есть группа в Праге - если вы вдруг оттуда, то мы вас ждем :) Скоро я заеду с тренировочкой в Таллин и в Париж. Так что будтьте на связи, если вы оттуда. </w:t>
        <w:br/>
        <w:t xml:space="preserve">3️⃣ 💔 В Москве и Питере работают наши группы психологической помощи - это для тех, чьи отношения с телом и едой «очень сложные :( « - мы сделали формат групп таким образом, чтобы большинство нуждающихся в помощи людей могли себе это позволить. Иногда нужно решить более глубокие проблемы, чтобы помочь себе в вопросах тела. Наше направление @sekta_psychology как раз для этого. </w:t>
        <w:br/>
        <w:t>4️⃣ 🌄 В этом году наш летний лагерь пройдет с 9 по 31 июля в прекрасном месте - в Абрау Дюрсо. Будет всего 3 смены, включая кураторскую. Это - мое любимое событие в году, потому что я могу поделиться опытом и знаниями сразу и с командой, и с учениками. Это самый большой мозговой штурм и тренировочный рывок в году. Мы набрали уже 150 человек, есть еще немного мест на каждую смену, но уже 100% будет круто, поэтому ждем июля! :) 🔽🔽🔽 (дальше про бесплатные тренировки)</w:t>
      </w:r>
    </w:p>
    <w:p>
      <w:pPr>
        <w:pStyle w:val="Heading2"/>
      </w:pPr>
      <w:r>
        <w:t>2016-06-02 (2)</w:t>
      </w:r>
    </w:p>
    <w:p>
      <w:r>
        <w:t>https://www.instagram.com/p/BGJV0ooTEn6/</w:t>
      </w:r>
    </w:p>
    <w:p>
      <w:r>
        <w:t xml:space="preserve">Доброе утро :) А вот и мои планы на выходные! </w:t>
        <w:br/>
        <w:t>Жёсткие и веселые тренировки в честь закрытая #sektabootcamp , Йога, танцы и прочие приятности #sektarave на этот раз - и в Москве, и в Петербурге !! 4 ого - в Москве у нас на Арме</w:t>
        <w:br/>
        <w:t xml:space="preserve">5ого - в СПб в музее стритарта! (Нужна запись, ещё мест 100 осталось из 400) :) Все подробности, расписание и запись на Питер - в @sektaschool </w:t>
        <w:br/>
        <w:t xml:space="preserve">За видео спасибо @vitaly_akimov </w:t>
        <w:br/>
        <w:t>И напомню вам в пятницу!)</w:t>
      </w:r>
    </w:p>
    <w:p>
      <w:pPr>
        <w:pStyle w:val="Heading2"/>
      </w:pPr>
      <w:r>
        <w:t>2016-06-03</w:t>
      </w:r>
    </w:p>
    <w:p>
      <w:r>
        <w:t>https://www.instagram.com/p/BGM9pj3zEnu/</w:t>
      </w:r>
    </w:p>
    <w:p>
      <w:r>
        <w:t>😍😍😍😀😀😀</w:t>
      </w:r>
    </w:p>
    <w:p>
      <w:pPr>
        <w:pStyle w:val="Heading2"/>
      </w:pPr>
      <w:r>
        <w:t>2016-06-03 (2)</w:t>
      </w:r>
    </w:p>
    <w:p>
      <w:r>
        <w:t>https://www.instagram.com/p/BGMYGGITEj8/</w:t>
      </w:r>
    </w:p>
    <w:p>
      <w:r>
        <w:t xml:space="preserve">‼️ Итак! Важное про #sektarave - большую тусовку с тренировкой и спортивными танцами -  завтра в Москве! ‼ во-первых это БЕСПЛАТНО и ЗАПИСЬ НЕ НУЖНА) ☘☘☘ Берем с собой коврики (они понадобятся на йогу) или перчатки на тренировку (буду бурпи), на всякий случай дождевик. Будет тепло, но возможно в конце пойдет дождик. </w:t>
        <w:br/>
        <w:t>Если нет дождя с утра - мы встречаемся 100% и будем заниматься). Если вдруг дождь - загляните в мой инста. Я обязательно напишу, что делать. Завтра утром в любом случае я буду в Москве, еду специально на рэйв и настроена на него))) Расписание и адрес - на картинке! Если вопросы будут - пишите здесь) Ps: присоединится можно в любой момент)</w:t>
      </w:r>
    </w:p>
    <w:p>
      <w:pPr>
        <w:pStyle w:val="Heading2"/>
      </w:pPr>
      <w:r>
        <w:t>2016-06-03 (3)</w:t>
      </w:r>
    </w:p>
    <w:p>
      <w:r>
        <w:t>https://www.instagram.com/p/BGNEL45zEoK/</w:t>
      </w:r>
    </w:p>
    <w:p>
      <w:r>
        <w:t>Ещё одна фотография о сегодняшнем празднике :) ещё нам сделали сюрприз наши друзья, приехали крестные Ежи - даже @juliez_makarave :) я даже не ожидала... Все таки это праздник для родителей. Уже больше, чем мой день рождения - день рождения наших детей. Пока они маленькие, но лет через 30 мы передадим им в руки весь этот мир... Это celebration of future. Так сложно объяснить, что меняется, когда ты становишься родителем. Ты ощущаешь причастность к этому миру в ещё большей мере. Как будто ты тонешь в океане, но оставляешь на поверхности кораблик из скорлупы грецкого ореха. Когда я была маленькой, Папа нарисовал такую картину, и я её запомнила. Она о надежде) на самое лучшее.</w:t>
      </w:r>
    </w:p>
    <w:p>
      <w:pPr>
        <w:pStyle w:val="Heading2"/>
      </w:pPr>
      <w:r>
        <w:t>2016-06-03 (4)</w:t>
      </w:r>
    </w:p>
    <w:p>
      <w:r>
        <w:t>https://www.instagram.com/p/BGLuXctzEiN/</w:t>
      </w:r>
    </w:p>
    <w:p>
      <w:r>
        <w:t xml:space="preserve">Ровно 3 года назад это случилось с нами в первый раз! 3700, 52 см, мальчик. Мальчик Ежи. Мальчик, который сразу же спал всю ночь, хорошо ел, облетел всю страну и в Тай, и на Кубу только в первый год своей жизни. Он дал маме поработать столько, сколько было нужно. Он был рядом - и в переноске, и в слинге, и в рюкзачке. </w:t>
        <w:br/>
        <w:t>Сегодня про Ежи я буду писать ещё :) но в первом посте я хочу ещё раз поблагодарить моего мужа - @andrewdoronin - он самый лучший папа в мире, и он был рядом с самых первых секунд. Это так важно, что мы были вместе. И ещё спасибо нашей акушерке Марине - спасибо за поддержку и за тот, один из самых важных дней! #jerzydoronin</w:t>
      </w:r>
    </w:p>
    <w:p>
      <w:pPr>
        <w:pStyle w:val="Heading2"/>
      </w:pPr>
      <w:r>
        <w:t>2016-06-03 (5)</w:t>
      </w:r>
    </w:p>
    <w:p>
      <w:r>
        <w:t>https://www.instagram.com/p/BGMFhROTEoa/</w:t>
      </w:r>
    </w:p>
    <w:p>
      <w:r>
        <w:t xml:space="preserve">Больше всего в Ежи меня удивляют те качества, которых не было у меня в детстве - его все любят, все всегда обращают на него внимания. Даже старшие дети в садике постоянно тискают его и кричат «Ежи! Ежи!». Его обаяние и харизма - это просто нечто) </w:t>
        <w:br/>
        <w:t xml:space="preserve">Он ждал свой день рождения и постоянно спрашивал, когда же. И сегодня утром я бужу его: - Ежи, у тебя день рождения! - Пьямо исясь? - Да! - Ме ти года? - Да!) И тут он счастливый запрыгивает мне на шею и мы с ним едем на кухню. </w:t>
        <w:br/>
        <w:t xml:space="preserve">Он любит машины, особенно такие маленькие машинки. Любит рассказывать стихи, танцевать, петь песни, бегать, больше всех он любит папу :)) Де папа? Куда он усёу? Еще ржачно, когда он говорит : «Нехмехно!» - и хмурит брови))) Он постоянно нас целует, целует Мирона, такоей нежный и веселый :) Мне очень интересно, что будет дальше - но сейчас у малыша такой возраст, от которого хочется взять все. Когда он такой маленький, солнечный и только наш, для него его семья - это его мир, в котором все его любят и защищают. </w:t>
        <w:br/>
        <w:t>Сегодня мы устроили ему праздник в садике. Он обожает свой садик и у них очень дружная группа. Поэтому мы решили сделать подарок всем его друзьям и позвали детский спектакль, а еще приехали старшие сестренки Ежи - Тася и Полина. А еще - бабушка и дедушка :) И праздник только начинается! И спасибо всем за тёплые поздравления!!!! Обнимаю вас ребята!</w:t>
      </w:r>
    </w:p>
    <w:p>
      <w:pPr>
        <w:pStyle w:val="Heading2"/>
      </w:pPr>
      <w:r>
        <w:t>2016-06-04</w:t>
      </w:r>
    </w:p>
    <w:p>
      <w:r>
        <w:t>https://www.instagram.com/p/BGPICKszElM/</w:t>
      </w:r>
    </w:p>
    <w:p>
      <w:r>
        <w:t>У нас в новом @sekta_cafe вообще волшебно. Парк Сокольники - место, из которого не хочется уходить. Какой там запах леса... И теперь у нас окна в пол, сидишь, как в зеленом аквариуме) надо сделать какую-нибудь встречу за столиками на улице в следующие выходные)</w:t>
      </w:r>
    </w:p>
    <w:p>
      <w:pPr>
        <w:pStyle w:val="Heading2"/>
      </w:pPr>
      <w:r>
        <w:t>2016-06-04 (2)</w:t>
      </w:r>
    </w:p>
    <w:p>
      <w:r>
        <w:t>https://www.instagram.com/p/BGOcyK-zEn1/</w:t>
      </w:r>
    </w:p>
    <w:p>
      <w:r>
        <w:t>У нас очень круто)))) #sektarave - можно еще успеть на тренировку #sektabootcamp и на Зумбу))))</w:t>
      </w:r>
    </w:p>
    <w:p>
      <w:pPr>
        <w:pStyle w:val="Heading2"/>
      </w:pPr>
      <w:r>
        <w:t>2016-06-04 (3)</w:t>
      </w:r>
    </w:p>
    <w:p>
      <w:r>
        <w:t>https://www.instagram.com/p/BGPM9RYzEjg/</w:t>
      </w:r>
    </w:p>
    <w:p>
      <w:r>
        <w:t>Ко мне подходят со словами «Тебе наверное это многие говорят…» Но поверьте, есть слова, которых никогда не бывает много. Это слова о том, что вы наконец-то полюбили спорт и движение. Что вы перестали бороться со своим телом и начали его уважать. Это слова о том, что вы счастливы и чувствуете нашу заботу. О том, что вы рады, что вам есть куда приходить, и что есть любимые кураторы, которых можно спросить о важном. Не бывает «слишком много» слов про наш научный портал и про всю ту бесплатную информацию и мероприятия, которые мы делаем, чтобы вы ими пользовались. Просто, чтобы вы знали, что путь к себе не имеет никаких финансовых преград.. Если у вас есть намерение - вы возьмете все что нужно, все, что мы приготовили. Я счастлива, когда вы пишете «я пришел на #sektarave и мне было так круто!». Тогда я понимаю, что не зря ехала на один день, не зря собирала силы) Не зря сделала с вами 130 бурпи! Мы с #sektabootcamp тренировались весь месяц по 3 раза в день! И сейчас, эти два дня - самые тяжелые километры до финиша - время, когда я особенно благодарна за вашу поддержку!))</w:t>
      </w:r>
    </w:p>
    <w:p>
      <w:pPr>
        <w:pStyle w:val="Heading2"/>
      </w:pPr>
      <w:r>
        <w:t>2016-06-04 (4)</w:t>
      </w:r>
    </w:p>
    <w:p>
      <w:r>
        <w:t>https://www.instagram.com/p/BGOmlawzEpy/</w:t>
      </w:r>
    </w:p>
    <w:p>
      <w:r>
        <w:t xml:space="preserve">Нас сегодня было очень много))))) #sektarave </w:t>
        <w:br/>
        <w:t>СПАСИБО, Москва! Качаете!)))) (и тут пошёл дождь) 😀😀😀😀 #sekta #sektabootcamp</w:t>
      </w:r>
    </w:p>
    <w:p>
      <w:pPr>
        <w:pStyle w:val="Heading2"/>
      </w:pPr>
      <w:r>
        <w:t>2016-06-05</w:t>
      </w:r>
    </w:p>
    <w:p>
      <w:r>
        <w:t>https://www.instagram.com/p/BGRj2qLzEpX/</w:t>
      </w:r>
    </w:p>
    <w:p>
      <w:r>
        <w:t xml:space="preserve">Самые чистые эмоции! От солнца до танцев под градом! Мы сделали это, чуваки!!!!! Спасибо Виталий это лучшее произведение которое я видел в своей жизни 😅😅😅 @vitaly_akimov </w:t>
        <w:br/>
        <w:t>Спасибо #sekta вы лучшие!!!!</w:t>
      </w:r>
    </w:p>
    <w:p>
      <w:pPr>
        <w:pStyle w:val="Heading2"/>
      </w:pPr>
      <w:r>
        <w:t>2016-06-05 (2)</w:t>
      </w:r>
    </w:p>
    <w:p>
      <w:r>
        <w:t>https://www.instagram.com/p/BGRZGc8TEse/</w:t>
      </w:r>
    </w:p>
    <w:p>
      <w:r>
        <w:t>Вчера мы тренили под палящим солнцем в Москве, сегодня мы тренили под градом в Петербурге. И вообще - последний месяц мы ушатывались по 3 раза в день! Это был самые жесткие 4 недели в моем году). О том, как это было, вы можете посмотреть в моем Инста @markesbootcamp , а ещё - по тэгу #sektabootcamp - 1000 участников.</w:t>
      </w:r>
    </w:p>
    <w:p>
      <w:r>
        <w:t>На фото - йога с Михеем на #sektarave . Миха не первый мой учитель йоги, но первый любимый учитель :) он открыл мне другой взгляд на практику и ту силу, которая жила во мне. Хочется порадовать всех участников нашего лагеря на море: Михей будет на второй смене) Мы набрали в лагерь больше 100 человек :) и осталось ещё мест по 10 на каждую смену. А ещё буквально на днях мы объявим победителей - 4 человека, самые отчаянные сектанты, получат поездку в лагерь с оплатой дороги и всего всего 😱😱 :)</w:t>
      </w:r>
    </w:p>
    <w:p>
      <w:pPr>
        <w:pStyle w:val="Heading2"/>
      </w:pPr>
      <w:r>
        <w:t>2016-06-06</w:t>
      </w:r>
    </w:p>
    <w:p>
      <w:r>
        <w:t>https://www.instagram.com/p/BGTlyChzEq6/</w:t>
      </w:r>
    </w:p>
    <w:p>
      <w:r>
        <w:t>Большой большой день!!! Месяц назад это казалось невозможным, но мы сделали нашу экспериментальную тренировочную программу #sektabootcamp - и почитайте по тэгу, что пишут участники))) и конечно посмотрите результаты. Буквально через минут 20 мы начнем поздравлять победителей, и я буду снимать все на видео в мой непопулярный инста 😅  @markesbootcamp :)</w:t>
      </w:r>
    </w:p>
    <w:p>
      <w:pPr>
        <w:pStyle w:val="Heading2"/>
      </w:pPr>
      <w:r>
        <w:t>2016-06-06 (2)</w:t>
      </w:r>
    </w:p>
    <w:p>
      <w:r>
        <w:t>https://www.instagram.com/p/BGT_tlKzEnh/</w:t>
      </w:r>
    </w:p>
    <w:p>
      <w:r>
        <w:t>А это мы в субботу!! Было жарко, но очень круто! Спасибо всем ❤️ и @vlad_gaitov за видео :)) #sekta #sektarave #sektabootcamp</w:t>
      </w:r>
    </w:p>
    <w:p>
      <w:pPr>
        <w:pStyle w:val="Heading2"/>
      </w:pPr>
      <w:r>
        <w:t>2016-06-06 (3)</w:t>
      </w:r>
    </w:p>
    <w:p>
      <w:r>
        <w:t>https://www.instagram.com/p/BGUofH0TEvd/</w:t>
      </w:r>
    </w:p>
    <w:p>
      <w:r>
        <w:t>😅ну простите же</w:t>
      </w:r>
    </w:p>
    <w:p>
      <w:pPr>
        <w:pStyle w:val="Heading2"/>
      </w:pPr>
      <w:r>
        <w:t>2016-06-06 (4)</w:t>
      </w:r>
    </w:p>
    <w:p>
      <w:r>
        <w:t>https://www.instagram.com/p/BGUi5UZzEhU/</w:t>
      </w:r>
    </w:p>
    <w:p>
      <w:r>
        <w:t xml:space="preserve">Мы с Бхимой готовимся к концерту в Москве, который уже через 3 дня. </w:t>
        <w:br/>
        <w:t>В Питере будет 10ого, но все билеты уже проданы, поэтому я напишу о Московском, на который билеты ещё есть, купить их можно в клубе с 11 до 23 :) 9 июня "Gardens of Babylon" Тверская 9а (во дворах). Билеты вроде ещё есть :) Я спою несколько наших с ним песен и ещё несколько своих. Какие - ещё решаю 🙄🤗 Крис, а ещё мы ждём видео ❤️❤️ @zapomnite</w:t>
      </w:r>
    </w:p>
    <w:p>
      <w:pPr>
        <w:pStyle w:val="Heading2"/>
      </w:pPr>
      <w:r>
        <w:t>2016-06-07</w:t>
      </w:r>
    </w:p>
    <w:p>
      <w:r>
        <w:t>https://www.instagram.com/p/BGWqpr_zEmb/</w:t>
      </w:r>
    </w:p>
    <w:p>
      <w:r>
        <w:t>Готовимся 😍💙</w:t>
      </w:r>
    </w:p>
    <w:p>
      <w:pPr>
        <w:pStyle w:val="Heading2"/>
      </w:pPr>
      <w:r>
        <w:t>2016-06-07 (2)</w:t>
      </w:r>
    </w:p>
    <w:p>
      <w:r>
        <w:t>https://www.instagram.com/p/BGWPFj7zEjz/</w:t>
      </w:r>
    </w:p>
    <w:p>
      <w:r>
        <w:t>😆😆😆 Перетренеровалась так, что второй день не могу сесть за финальный отчёт. Надо было использовать 5 дней легального отдыха 😅 #sektabootcamp #sekta ах да это же видео @kira_sekta</w:t>
      </w:r>
    </w:p>
    <w:p>
      <w:pPr>
        <w:pStyle w:val="Heading2"/>
      </w:pPr>
      <w:r>
        <w:t>2016-06-07 (3)</w:t>
      </w:r>
    </w:p>
    <w:p>
      <w:r>
        <w:t>https://www.instagram.com/p/BGXoEkXzEgG/</w:t>
      </w:r>
    </w:p>
    <w:p>
      <w:r>
        <w:t>🌑</w:t>
      </w:r>
    </w:p>
    <w:p>
      <w:pPr>
        <w:pStyle w:val="Heading2"/>
      </w:pPr>
      <w:r>
        <w:t>2016-06-08</w:t>
      </w:r>
    </w:p>
    <w:p>
      <w:r>
        <w:t>https://www.instagram.com/p/BGZN8onTEmb/</w:t>
      </w:r>
    </w:p>
    <w:p>
      <w:r>
        <w:t>У нас в @sektaschool вакансии ❤️ Друзья, у вас есть шанс стать частью нашей дримтим! 😄 #Sekta в прекрасном городе Санкт-Петербурге ищет: 💻 МЕНЕДЖЕРА IT ПРОЕКТОВ, который поможет нам создать удобный, функциональный сайт и приложение. 👨👩 МЕНЕДЖЕР для развития направления #sektamen, кстати это может быть девушка. 💊 СПОРТИВНЫЙ ВРАЧ в филиал @sekta_spb.</w:t>
      </w:r>
    </w:p>
    <w:p>
      <w:r>
        <w:t>Еще мы в поисках 💡 СОТРУДНИКА В НАУЧНЫЙ ОТДЕЛ для написания статей и дайджестов</w:t>
      </w:r>
    </w:p>
    <w:p>
      <w:r>
        <w:t>Требования к вакансиям и email, на который мы ждем ваши резюме есть на нашем сайте (активная ссылка в профиле @sektaschool Или на сайте sektaschool.ru в разделе вакансии.</w:t>
      </w:r>
    </w:p>
    <w:p>
      <w:pPr>
        <w:pStyle w:val="Heading2"/>
      </w:pPr>
      <w:r>
        <w:t>2016-06-09</w:t>
      </w:r>
    </w:p>
    <w:p>
      <w:r>
        <w:t>https://www.instagram.com/p/BGcTmJWzEjR/</w:t>
      </w:r>
    </w:p>
    <w:p>
      <w:r>
        <w:t>Я промоутер, @markesbootcamp Ваня @dzen4en и @juliez_makarave фэйсконтроль 😅😀 и у нас все получилось)))) а  @shapovski самый главный повелитель))) #bhimau</w:t>
      </w:r>
    </w:p>
    <w:p>
      <w:pPr>
        <w:pStyle w:val="Heading2"/>
      </w:pPr>
      <w:r>
        <w:t>2016-06-09 (2)</w:t>
      </w:r>
    </w:p>
    <w:p>
      <w:r>
        <w:t>https://www.instagram.com/p/BGctgumzEli/</w:t>
      </w:r>
    </w:p>
    <w:p>
      <w:r>
        <w:t>Мои ады 💛  @tattilive</w:t>
      </w:r>
    </w:p>
    <w:p>
      <w:pPr>
        <w:pStyle w:val="Heading2"/>
      </w:pPr>
      <w:r>
        <w:t>2016-06-09 (3)</w:t>
      </w:r>
    </w:p>
    <w:p>
      <w:r>
        <w:t>https://www.instagram.com/p/BGcGIdmzEvd/</w:t>
      </w:r>
    </w:p>
    <w:p>
      <w:r>
        <w:t>Мы с Ежи томные 😀 Сменили локацию в Москве. Будем скучать по квартирке @sasha_rau на Коломенской 😍</w:t>
      </w:r>
    </w:p>
    <w:p>
      <w:pPr>
        <w:pStyle w:val="Heading2"/>
      </w:pPr>
      <w:r>
        <w:t>2016-06-09 (4)</w:t>
      </w:r>
    </w:p>
    <w:p>
      <w:r>
        <w:t>https://www.instagram.com/p/BGbQWZvzEgS/</w:t>
      </w:r>
    </w:p>
    <w:p>
      <w:r>
        <w:t xml:space="preserve">Москва! Сегодня у нас с Бхимой концерт в маленьком уютном клубе "Gardens of Babylon". Начало - в 20.00, вход - 400р, билеты ещё есть, можно просто приходить) я спою песен 5, но весь гонорар пойдёт Бхиме, обещаю 😆 </w:t>
        <w:br/>
        <w:t>адрес: Москва, ул. Тверская д. 9А, стр. 6 (вход с переулка)  телефон на всякий случай: +79067303656</w:t>
      </w:r>
    </w:p>
    <w:p>
      <w:pPr>
        <w:pStyle w:val="Heading2"/>
      </w:pPr>
      <w:r>
        <w:t>2016-06-09 (5)</w:t>
      </w:r>
    </w:p>
    <w:p>
      <w:r>
        <w:t>https://www.instagram.com/p/BGbjcb0TEvu/</w:t>
      </w:r>
    </w:p>
    <w:p>
      <w:r>
        <w:t>😅😀♻ джэмим в @sekta_cafe :)</w:t>
      </w:r>
    </w:p>
    <w:p>
      <w:pPr>
        <w:pStyle w:val="Heading2"/>
      </w:pPr>
      <w:r>
        <w:t>2016-06-10</w:t>
      </w:r>
    </w:p>
    <w:p>
      <w:r>
        <w:t>https://www.instagram.com/p/BGegXUbTEoy/</w:t>
      </w:r>
    </w:p>
    <w:p>
      <w:r>
        <w:t>С двух ног веселее)) но все равно не получается.</w:t>
      </w:r>
    </w:p>
    <w:p>
      <w:pPr>
        <w:pStyle w:val="Heading2"/>
      </w:pPr>
      <w:r>
        <w:t>2016-06-10 (2)</w:t>
      </w:r>
    </w:p>
    <w:p>
      <w:r>
        <w:t>https://www.instagram.com/p/BGfPTO5TEoT/</w:t>
      </w:r>
    </w:p>
    <w:p>
      <w:r>
        <w:t>Я не могу отследить тот момент, когда людей стало слишком много. В конце концов - всего лишь 150 тысяч, это далеко не миллион и не два. Но на каждый мой пост, где я позволяю себе быть собой - обязательно у кого-нибудь «бомбит». Я начала даже как-то понимать королев красоты, которые готовят финальную речь про «мир во всем мире». Здесь нужно быть спортсменкой, комсомолкой, хорошей мамой, борцом за бездомных животных (как это берете котенка не из приюта?!) и если помогать фондам - то только малоизвестным (Антон тут Рядом?! Фи, да ему все помогают). Шаг влево - шаг вправо и все, искупаешься в негативе, разочаруешь всех. Да вобщем-то не сильно и хотелось мне быть ролевой моделью)) А хотелось мне инста для своих, делиться лайфстайлом, смеяться, быть собой каждую минуту и искать близких по духу. Я вспомнила об этом, когда завела второй аккаунт. Когда вышла вчера на сцену и не побоялась спеть под укулеле, налажать и начать сначала - ведь передо мной было не 2500, а всего 140 человек. Господи, какое же счастье быть собой. Чувствовать разное и не боятся показывать чувства. Говорить о том, что действительно беспокоит. Не бояться говорить о том, что ты не умеешь. Счастье идти к людям, которым важнее поболтать с тобой, а не сфоткаться… Я так рада, что у меня есть определенная свобода и возможность находить форматы, спеть на улице для незнакомых людей, сделать тренировку со всеми желающими просто так - и при этом меня не сносит толпа. И так хочется, чтобы вы ценили и уважали право человека быть собой. Чтобы мы поддерживали друг друга, а не запирали в раковины..</w:t>
      </w:r>
    </w:p>
    <w:p>
      <w:pPr>
        <w:pStyle w:val="Heading2"/>
      </w:pPr>
      <w:r>
        <w:t>2016-06-10 (3)</w:t>
      </w:r>
    </w:p>
    <w:p>
      <w:r>
        <w:t>https://www.instagram.com/p/BGd7729TEqK/</w:t>
      </w:r>
    </w:p>
    <w:p>
      <w:r>
        <w:t>Сегодня у нас в Сокольниках образовательная прогулка для беременных - от @akusherstvo.club и @sektamama -  жду отзывов и фоточек! Даже без моего анонса 50 мамочек записались 😱</w:t>
      </w:r>
    </w:p>
    <w:p>
      <w:r>
        <w:t>А завтра - благотворительный забег #sektarun с фондом "Живи" - присоединяйтесь, мы будем очень рады :) подробности в vk.com/sektarun или у @stanisloves  А если будете в @sekta_cafe - обязательно попробуйте моё любимое блюдо - яйцо-пашотик на чёрном хлебе :) или сырники из печи. Я так рада что теперь мы в Сокольниках... А ещё скоро (если вселенная будет не против) откроемся и на ВДНХ 😌 там даже планируется зона для загорашек!! Да, @dubakina ?)</w:t>
      </w:r>
    </w:p>
    <w:p>
      <w:pPr>
        <w:pStyle w:val="Heading2"/>
      </w:pPr>
      <w:r>
        <w:t>2016-06-11</w:t>
      </w:r>
    </w:p>
    <w:p>
      <w:r>
        <w:t>https://www.instagram.com/p/BGgURypzEph/</w:t>
      </w:r>
    </w:p>
    <w:p>
      <w:r>
        <w:t xml:space="preserve">Компенсация - это время на стыке периодов жизни. Раньше я боялась и ненавидела ее во всех проявлениях. Когда я остываю к чему-то и больше не развиваюсь в том, что было мне интересно - что может быть хорошего в этом? Когда мне надоедает заниматься спортом, надоедает правильно питаться - это скорее всего черная полоса в жизни и вообще начало конца) Так я думала, когда боролась с компенсацией и старалась не допустить ее любой ценой. </w:t>
        <w:br/>
        <w:t xml:space="preserve">Но потом у меня открылись глаза на то, что компенсация - лучшее лекарство и предохранитель от психоза. Главное - это правильно ее проживать, полностью отдаваться ей) Помните мое видео: "тренировки?!?! ДА БОЛЬШЕ НИКОГДА!". Вот это компенсация. "Сладкое!? Молочка? Все, буду есть это до конца жизни!" Когда ты не принимаешь полумер а берешь все, что компенсация тебе предлагает (на уровне желаний) и не борешься с ними - тебе остается только наблюдать, как быстро проходят эти состояния. </w:t>
        <w:br/>
        <w:t xml:space="preserve">Все происходит на уровне желаний. На уровне «хочу» - несколько лет назад я сформулировала эту цель: «мы хотим управлять не силой воли, а самим центром личности, где рождается наше «хочу», вот это было бы круто». И здесь не могло быть быстрой формулы - только наблюдение и эксперименты, которые совсем не быстро текут. Но теперь уже гораздо быстрее, когда знаешь закономерности. </w:t>
        <w:br/>
        <w:t xml:space="preserve">Мои правила компенсации: </w:t>
        <w:br/>
        <w:t xml:space="preserve">Я стараюсь остановиться до того, как совсем закончится мотивация. По инерции я могу еще что-то делать, но потом я больше по времени смотреть не могу на то, что я делала. </w:t>
        <w:br/>
        <w:t xml:space="preserve">Я полностью отдаюсь компенсации: если что-то не ела - ем это, пока хочется, хоть 3-4 раза в день. И не виню себя, а получаю удовольствие - тогда потребность действительно удовлетворяется быстро. </w:t>
        <w:br/>
        <w:t xml:space="preserve">Плавное начало - это не про физику, это про психику. Надо начать с 10% от того, что ты делал на своем максимуме, а еще лучше - начать делать что-то вообще другое, чтобы не сравнивать. </w:t>
        <w:br/>
        <w:t>Это работает во всех сферах жизни: устала работать - отдыхаю, устала от музыки - вообще ей не занимаюсь, устала от человека - не общаюсь, соскучилась - общаюсь столько, пока мы оба не устанем) 🔽🔽 #sektaФишкиПодхода</w:t>
      </w:r>
    </w:p>
    <w:p>
      <w:pPr>
        <w:pStyle w:val="Heading2"/>
      </w:pPr>
      <w:r>
        <w:t>2016-06-11 (2)</w:t>
      </w:r>
    </w:p>
    <w:p>
      <w:r>
        <w:t>https://www.instagram.com/p/BGhQ0OBzEip/</w:t>
      </w:r>
    </w:p>
    <w:p>
      <w:r>
        <w:t>Виталий, я опять запуталась 😅 неужели ты сделал это?!</w:t>
      </w:r>
    </w:p>
    <w:p>
      <w:pPr>
        <w:pStyle w:val="Heading2"/>
      </w:pPr>
      <w:r>
        <w:t>2016-06-11 (3)</w:t>
      </w:r>
    </w:p>
    <w:p>
      <w:r>
        <w:t>https://www.instagram.com/p/BGgrkK2TEkC/</w:t>
      </w:r>
    </w:p>
    <w:p>
      <w:r>
        <w:t>Сегодня, чувствую, увижу всех друзей)) и врагов 😆</w:t>
      </w:r>
    </w:p>
    <w:p>
      <w:r>
        <w:t>#Repost @vitaly_akimov</w:t>
        <w:br/>
        <w:t>・・・</w:t>
        <w:br/>
        <w:t>Питер! Сегодня в 18:00 на набережной  реки Фонтанки 20 в новом Цифербурге пройдет презентация книги #365незнакомцев. Вход свободный! Для вас выступят мои друзья: Bhima U @bhima_u, Женя Дидур @jenyadidur, Майк Друг @mikedroogz и Ксюша Сергеева! И будут еще гости😊 Книгу можно будет купить, а спонсорам забрать свой экземпляр. Цена для Питера — 2000 рублей. Всех очень жду!</w:t>
      </w:r>
    </w:p>
    <w:p>
      <w:pPr>
        <w:pStyle w:val="Heading2"/>
      </w:pPr>
      <w:r>
        <w:t>2016-06-11 (4)</w:t>
      </w:r>
    </w:p>
    <w:p>
      <w:r>
        <w:t>https://www.instagram.com/p/BGg6ldZzEit/</w:t>
      </w:r>
    </w:p>
    <w:p>
      <w:r>
        <w:t>Бонус моей работы - возможность иногда ходить на #sektamen и тренить с парнями! Сегодня они особенные герои, ведь раз они пришли на треню - вчера они смотрели футбол без пива 😅 видяхи в @markesbootcamp #sekta</w:t>
      </w:r>
    </w:p>
    <w:p>
      <w:pPr>
        <w:pStyle w:val="Heading2"/>
      </w:pPr>
      <w:r>
        <w:t>2016-06-12</w:t>
      </w:r>
    </w:p>
    <w:p>
      <w:r>
        <w:t>https://www.instagram.com/p/BGjGSZvTEog/</w:t>
      </w:r>
    </w:p>
    <w:p>
      <w:r>
        <w:t>Доброе утро) сегодня последний день сборов в наш евротрип, и сегодня я выложу анонс о городах, в которых мы встретимся на тренировки! А пока - статья о нашей внутренней кухне @sektaschool ) я знаю, вы любите. 💪🏿 Одно из самых важных подразделений #sekta: тренировочном отделе #sektatrainingdepartment.⠀⠀⠀⠀⠀⠀⠀⠀⠀⠀⠀⠀⠀⠀⠀⠀</w:t>
        <w:br/>
        <w:t>В составе отдела всего 5 человек, но их идеи и разработки отражаются на работе всей Школы. Кстати, именно они придумали все тренировки #sektabootcamp!⠀⠀⠀⠀⠀⠀⠀⠀⠀⠀⠀⠀⠀⠀</w:t>
        <w:br/>
        <w:t>Подробнее о работе отдела рассказывает его руководитель, Алёна Ким @alenytch:⠀⠀⠀⠀⠀⠀⠀⠀⠀⠀⠀⠀⠀⠀⠀⠀⠀</w:t>
        <w:br/>
        <w:t xml:space="preserve">💪Цель отдела - создание полной внутренней базы знаний, связанных с питанием и тренировками. Тренировочный отдел занимается разработкой новых тренировочных принципов школы и донастройкой имеющейся тренировочной базы. </w:t>
        <w:br/>
        <w:t>Мы занимаемся:⠀⠀⠀⠀⠀⠀⠀⠀⠀⠀⠀⠀⠀⠀⠀⠀⠀</w:t>
        <w:br/>
        <w:t>✅Анализом и обработкой имеющихся знаний в области тренировок;⠀⠀⠀⠀⠀⠀⠀⠀⠀⠀⠀⠀⠀⠀⠀⠀⠀</w:t>
        <w:br/>
        <w:t>✅Разработкой и внедрением программ обучения разного уровня;⠀⠀⠀⠀⠀⠀⠀⠀⠀⠀⠀⠀⠀⠀⠀⠀⠀</w:t>
        <w:br/>
        <w:t>✅Разработкой тренировочных планов для различных проектов Школы;⠀⠀⠀⠀⠀⠀⠀⠀⠀⠀⠀⠀⠀⠀⠀⠀⠀</w:t>
        <w:br/>
        <w:t>✅Аттестацией сотрудников и контролем качества запущенных программ обучения.⠀⠀⠀⠀⠀⠀⠀⠀⠀⠀⠀⠀⠀⠀⠀⠀⠀</w:t>
        <w:br/>
        <w:t>☝Фокус нашей деятельности и главный и ключевой ресурс компании - кураторы. Наша задача - донести до команды все последние разработки в сфере тренировочного процесса максимально полно и качественно, чтобы они, в свою очередь, помогли ученикам достигнуть лучшего результата за время обучения.⠀⠀⠀⠀⠀⠀⠀⠀⠀⠀⠀⠀⠀⠀⠀⠀⠀</w:t>
        <w:br/>
        <w:t>🔥Наш самый последний проект - экспериментальная программа #sektabootcamp. В основу проекта мы закладывали эффективность и разнообразие нагрузок, гармоничное развитие физических качеств, вдумчивый подход к выполнению каждого ворка, поиск участниками своего эффективного режима работы и предела нагрузки.⠀⠀⠀⠀⠀⠀⠀⠀⠀⠀⠀⠀⠀⠀⠀⠀⠀</w:t>
        <w:br/>
        <w:t>✋Мы получили очень много положительных отзывов! Многие участники действительно достигли отличных результатов и видимых изменений. Поэтому часть принципов проекта мы решили внедрить в основной дистанционный курс #sekta.⠀⠀⠀⠀⠀⠀⠀⠀⠀⠀⠀⠀⠀⠀⠀⠀⠀</w:t>
        <w:br/>
        <w:t xml:space="preserve">🌅Ну а сейчас полным ходом идёт работа над тренировками для самого крутого приключения лета - #sektacamp2016! </w:t>
        <w:br/>
        <w:t>До встречи на морском берегу :) #sektaФишкиПодхода</w:t>
      </w:r>
    </w:p>
    <w:p>
      <w:pPr>
        <w:pStyle w:val="Heading2"/>
      </w:pPr>
      <w:r>
        <w:t>2016-06-12 (2)</w:t>
      </w:r>
    </w:p>
    <w:p>
      <w:r>
        <w:t>https://www.instagram.com/p/BGjhfGqTErx/</w:t>
      </w:r>
    </w:p>
    <w:p>
      <w:r>
        <w:t>Вот, например, самый популярный (потому что самый бюджетный на сегодняшний день) рэйл) Рому Шарука я встретила в Париже, он модель, открывал показы Julius, ходил у Рика, правда от показа с дырками на одном месте он отказался 😆 а на самом деле он уже во третьем поколении дизайнер одежды, путешествует по миру по работе и ищет крутые ткани - у нас в стране с тканями главная проблема 😁. И вот раз в несколько месяцев у нас появляются новые вещи, с каждом разом ещё лучше. Надеюсь Рома продолжит своё уверенное развитие, а цены при этом не будут стремиться к уровню Умы Вэнг 😆</w:t>
      </w:r>
    </w:p>
    <w:p>
      <w:pPr>
        <w:pStyle w:val="Heading2"/>
      </w:pPr>
      <w:r>
        <w:t>2016-06-12 (3)</w:t>
      </w:r>
    </w:p>
    <w:p>
      <w:r>
        <w:t>https://www.instagram.com/p/BGjSaw5zEkY/</w:t>
      </w:r>
    </w:p>
    <w:p>
      <w:r>
        <w:t>Написала большой пост о новостях магазина, но потом меня заставили удалить фотку, и пока я искала новую, текст из буфера обмена пропал и заменился на другой. Я очень расстроена и писать второй раз ничего не буду. Всё тлен. Дерево упало. Зато @katya_obe_dve красивая и крутая.</w:t>
      </w:r>
    </w:p>
    <w:p>
      <w:r>
        <w:t>UPD: Слава кросс-посту, текст нашелся, и вы возможно даже ответите мне на вопрос.</w:t>
      </w:r>
    </w:p>
    <w:p>
      <w:r>
        <w:t>Давно не рассказывала о том, что у нас происходит) потому что знаю, что продукт это не массовый, а очень специфический. И первые мысли всегда у людей из большого мира "как можно это носить?", "кто это покупает?" И "какого х... это столько стоит?" 😆 однако наш магазин делает счастливыми многих ценителей авангарда) хоть кризис, конечно, сильно ударил по индустрии - мы будем держаться во имя искусства. Но возможно нам придётся сдать позиции и привезти Stone Island для моих друзей фанатья 😆</w:t>
      </w:r>
    </w:p>
    <w:p>
      <w:r>
        <w:t>А пока - вчера приехало лето от Rick Owens и 10seiOtto, много мужских и наконец-то больших размеров 😱, но на сайте пока ничего нет.</w:t>
      </w:r>
    </w:p>
    <w:p>
      <w:r>
        <w:t>А ещё мы вот вот уже едем на мужскую неделю, планируем закупки - пока в планах Julius, Obscur, 10sei, Army of Me, Devoa, Lost&amp;Found и есть ещё немного пространства для манёвров, поэтому если вы в курсе за индустрию - предлагайте варианты) только не BBS, а то там цены совсем космос.</w:t>
      </w:r>
    </w:p>
    <w:p>
      <w:pPr>
        <w:pStyle w:val="Heading2"/>
      </w:pPr>
      <w:r>
        <w:t>2016-06-13</w:t>
      </w:r>
    </w:p>
    <w:p>
      <w:r>
        <w:t>https://www.instagram.com/p/BGl05o5zEpB/</w:t>
      </w:r>
    </w:p>
    <w:p>
      <w:r>
        <w:t>Ежи сказал нам "Удаси!" 😀 форма, самокаты, кг чая, одежда в Париж))) кстати Stone Island делают шоурум только в Милане. Так что на обратном пути сделаем крюк! А пока - курс на Таллин)</w:t>
      </w:r>
    </w:p>
    <w:p>
      <w:pPr>
        <w:pStyle w:val="Heading2"/>
      </w:pPr>
      <w:r>
        <w:t>2016-06-13 (2)</w:t>
      </w:r>
    </w:p>
    <w:p>
      <w:r>
        <w:t>https://www.instagram.com/p/BGmzV_1zEsD/</w:t>
      </w:r>
    </w:p>
    <w:p>
      <w:r>
        <w:t>Удивительно как я не слышала этот трек раньше domino - привет со дна 💙</w:t>
      </w:r>
    </w:p>
    <w:p>
      <w:pPr>
        <w:pStyle w:val="Heading2"/>
      </w:pPr>
      <w:r>
        <w:t>2016-06-13 (3)</w:t>
      </w:r>
    </w:p>
    <w:p>
      <w:r>
        <w:t>https://www.instagram.com/p/BGlyapvTEkl/</w:t>
      </w:r>
    </w:p>
    <w:p>
      <w:r>
        <w:t>Ой ой)) чемоданы с формой уже в машине, и впереди 3000км дороги. Я обожаю путешествовать так, и это - лучший вариант отдыха + работы.</w:t>
      </w:r>
    </w:p>
    <w:p>
      <w:r>
        <w:t xml:space="preserve">Я буду рассказывать о наших приключениях) а пока - анонс на ближайшие даты! </w:t>
        <w:br/>
        <w:t xml:space="preserve">Что будет: соберёмся в неформальной атмосфере, просто потренируемся вместе) вы можете задать своим вопросы про тренировки и питание, и про историю @sektaschool - я люблю тренироваться в разных местах и знакомиться с новыми людьми именно в таком формате) поэтому если у вас есть время и настроение - присоединяйтесь и зовите друзей) телефоны активистов в городах- на случай, если у вас останутся вопросы. Ещё возможно будут Милан и Париж и Мюнхен) но анонс если что будет позже. </w:t>
        <w:br/>
        <w:t xml:space="preserve">Таллин 14 июня, 18:00 </w:t>
        <w:br/>
        <w:t xml:space="preserve">Где: Hirvepark, место встречи у кафе Kalambuur (оно в самом парке) </w:t>
        <w:br/>
        <w:t xml:space="preserve">Тел.: +372 58038771 Лидия </w:t>
        <w:br/>
        <w:t xml:space="preserve">Рига 15 июня, 19:00 </w:t>
        <w:br/>
        <w:t xml:space="preserve">Где: парк Viesturdārzs </w:t>
        <w:br/>
        <w:t xml:space="preserve">Тел.: 37126413753 Мила </w:t>
        <w:br/>
        <w:t xml:space="preserve">Прага 16-17 июня, оба дня в 18:00 </w:t>
        <w:br/>
        <w:t xml:space="preserve">Где: Letenské sady, встреча у метронома </w:t>
        <w:br/>
        <w:t xml:space="preserve">Тел.: 777567391 Саша </w:t>
        <w:br/>
        <w:t xml:space="preserve">Берлин </w:t>
        <w:br/>
        <w:t xml:space="preserve">18 июня 17.00 </w:t>
        <w:br/>
        <w:t xml:space="preserve">Где: Mauer Park вход с Cantianstraße </w:t>
        <w:br/>
        <w:t xml:space="preserve">19 июня 17.00 #Sektarun </w:t>
        <w:br/>
        <w:t xml:space="preserve">Где: Rehberge Park Встр. по адресу Transvaalstraße, 25 </w:t>
        <w:br/>
        <w:t>Тел.: 4915165164443 Оксана</w:t>
      </w:r>
    </w:p>
    <w:p>
      <w:pPr>
        <w:pStyle w:val="Heading2"/>
      </w:pPr>
      <w:r>
        <w:t>2016-06-14</w:t>
      </w:r>
    </w:p>
    <w:p>
      <w:r>
        <w:t>https://www.instagram.com/p/BGobxQmzEkG/</w:t>
      </w:r>
    </w:p>
    <w:p>
      <w:r>
        <w:t xml:space="preserve">Ближайшее время я буду тренироваться по нашим комплексам с дистанционного отделения - и буду рассказывать о своих ощущениях, конечно. Надеюсь это вдохновит вас расстелить коврик и уделить 20 минут своему телу и развитию сопутствующих качеств личности. </w:t>
        <w:br/>
        <w:t xml:space="preserve">У меня много интересных наблюдений и советов. Например: как лучше возвращаться после перерыва? Что важнее всего, чтобы прогресс шел, а не останавливался? Как не уставать от тренировок психологически? Что лучше - часто по 20 минут или реже, но жестче и дольше? У нас, кстати, сейчас два формата тренировок - и я наблюдаю, что большинству гораздо проще делать в рамках всего курса короткие тренировки каждый день, а если люди тренируются всего пару раз в неделю - они выбирают длинные. Но начну с первой части наших вопросов) 🌑Если вы один раз «взялись за себя» вряд ли вы будете тренироваться до конца жизни без перерыва каждый день. Это абсолютная норма, но наш успех - КПД - зависит от нескольких факторов, в том числе от длительности и эффективности этих периодов. В идеале мы должны следить за каждой из двух этих составляющих. Пару дней назад я писала о «компенсации», так вот, после нее следует «мотивация» - подъем духа и интерес, желание приступить к новому циклу. Ее нужно дождаться :) Пожалуй, это самое сложное - научиться ждать, вместо того, чтобы каждый день заставлять и ждать, когда наконец «заставится». ☘И вот здесь важно правильно выбрать для себя нагрузку, исходя из текущих обстоятельств и внутреннего состояния. Возможно - это будет одна тренировка подольше, а возможно - короткая тренировка, после которой вы останетесь немного «голодным» и скорее захотите потренироваться еще раз. Здесь важно задать себе вопрос: я хочу позаниматься посильнее и потом восстановиться, и снова повторить серьезную нагрузку, или я хочу почувствовать бодрость, тонус мышц и поддерживать это состояние? </w:t>
        <w:br/>
        <w:t>В любой книге об оздоровительном фитнесе вам скажут: главное не сила и интенсивность, а регулярность. Так вот, чтобы в течение года заниматься больше, чем отдыхать, необходимо соблюдать все эти факторы: 1) Базовое психологическое состояние 2) Правильное распределение ресурсов 3)Правильный выбор длительности и интенсивности тренировки⬇</w:t>
      </w:r>
    </w:p>
    <w:p>
      <w:pPr>
        <w:pStyle w:val="Heading2"/>
      </w:pPr>
      <w:r>
        <w:t>2016-06-15</w:t>
      </w:r>
    </w:p>
    <w:p>
      <w:r>
        <w:t>https://www.instagram.com/p/BGrGj82zEkq/</w:t>
      </w:r>
    </w:p>
    <w:p>
      <w:r>
        <w:t xml:space="preserve">Всем привет, и сегодня у нас в меню Пилатес) ‼️Просто обязательная, обязательная для выполнения практика, если вы хотите красивое рельефное тело с вытянутыми мышцами, как у балерин, как у @iza_goulart - она кстати большая фанатка пилатеса, как и многие другие модели - ведь их задача не раскачиваться, но при этом быть спортивными. </w:t>
        <w:br/>
        <w:t xml:space="preserve">Итак, я рекомендую пилатес 1-2 раза в неделю. Это - час работы, в рамках которого главное - это не просто выполнение упражнений, которые показывают на экране - нет, так здесь не получиться. 📌Если вы работаете самостоятельно, без тренера в зале, потребуется максимальное включение серого вещества) Потому что успех в пилатесе зависит от мелочей. Например от того, сведены ли пятки все упражнение, или развернута ли стопа. Все, что говорит инструктор на видео, необходимо воспроизводить в точности, заучивая правильный паттерн движения. 📌Важно постоянно противиться силам притяжения и не отдавать свою работу инерции. Опускаете ногу вниз - не опускайте, а старайтесь удержать от того, как она сама опускается под собственным весом. Поднимаетесь - делайте это не рывком, а за счет мышц. </w:t>
        <w:br/>
        <w:t>За 50 минут я успеваю умереть и воскреснуть))) А вспотеть можно уже на разминке. 🔓Маленький секрет от меня: когда запомните правильную технику, можете делать предыдущее упражнение, когда Оля Реброва объясняет следующее. И не пропускайте пилатес, если хотите крутой результат!))) #sekta ❤️ тебя</w:t>
      </w:r>
    </w:p>
    <w:p>
      <w:pPr>
        <w:pStyle w:val="Heading2"/>
      </w:pPr>
      <w:r>
        <w:t>2016-06-15 (2)</w:t>
      </w:r>
    </w:p>
    <w:p>
      <w:r>
        <w:t>https://www.instagram.com/p/BGsJVV_zEgL/</w:t>
      </w:r>
    </w:p>
    <w:p>
      <w:r>
        <w:t>Прага, наколдуйте нам солнышко на завтра 🌳🌲🍀🌲 :)</w:t>
      </w:r>
    </w:p>
    <w:p>
      <w:pPr>
        <w:pStyle w:val="Heading2"/>
      </w:pPr>
      <w:r>
        <w:t>2016-06-15 (3)</w:t>
      </w:r>
    </w:p>
    <w:p>
      <w:r>
        <w:t>https://www.instagram.com/p/BGr73fgzEs5/</w:t>
      </w:r>
    </w:p>
    <w:p>
      <w:r>
        <w:t>Сегодня в Риге мы делали короткую метаболистическую тренировку, вот такую 🤗: 5-4-3-2-1</w:t>
        <w:br/>
        <w:t>1️⃣</w:t>
        <w:br/>
        <w:t>5 минут: 10 хоп-хоп сквот, 10 отжиманий, 10 пресс</w:t>
        <w:br/>
        <w:t>2️⃣ 4 минуты (по 1 мин на каждое): 2 джека+2 низких джека</w:t>
        <w:br/>
        <w:t>Полбурпи</w:t>
        <w:br/>
        <w:t>Выпрыгивания из приседа с ударами руками</w:t>
        <w:br/>
        <w:t xml:space="preserve">Шаг с касанием голеностопа </w:t>
        <w:br/>
        <w:t>3️⃣ 3 минуты: 10 отжиманий широким хватом, 10 пружинок на трицепс, 10 переходов из планки с предплечий на прямые руки</w:t>
        <w:br/>
        <w:t>4️⃣ 2 минуты: Боксер П.Н. - 30 сек, Боксер Л.Н. - 30 сек.</w:t>
        <w:br/>
        <w:t>5️⃣ 1 минута: Бег по залу</w:t>
        <w:br/>
        <w:t>Спасибо #sektatrainingdepartment :) в Риге замечательная команда! У них и #sektabootcamp , и альтернативные нагрузки, и Йога! @mila4ka ты огонь 💪🏿💪🏿 @everlast_pony ❤️❤️💪🏿💪🏿 и если будете в Риге проездом - заглядывайте к ним на тренировки. Они очень классные! @sektariga #sektariga #sektaeurotrip</w:t>
      </w:r>
    </w:p>
    <w:p>
      <w:pPr>
        <w:pStyle w:val="Heading2"/>
      </w:pPr>
      <w:r>
        <w:t>2016-06-15 (4)</w:t>
      </w:r>
    </w:p>
    <w:p>
      <w:r>
        <w:t>https://www.instagram.com/p/BGp4ajETEnJ/</w:t>
      </w:r>
    </w:p>
    <w:p>
      <w:r>
        <w:t>Очень тёплые эмоции от тренировки #sektatallinn :) Мы делали тренировку "Парад интервалов" 😅 которая сама придумалась после утреннего ворка. Интервалы бывают разной длины, и каждый из них в чем-то хорош. Например можно сделать тренировку и понаблюдать за тем, какая длина и интенсивность больше поддаётся контролю и вдумчивой работе.</w:t>
      </w:r>
    </w:p>
    <w:p>
      <w:r>
        <w:t>1. Отжимание+присед+отжимание (обезьянка) 3 минуты</w:t>
        <w:br/>
        <w:t xml:space="preserve">2. Подъем ноги из выпада (по 2 минуты) </w:t>
        <w:br/>
        <w:t>3. Бурпи без отжиманий 1 минута</w:t>
        <w:br/>
        <w:t>4. Боковая складка 1 минута</w:t>
        <w:br/>
        <w:t>5. Отжимания на трицепс 1 минута</w:t>
        <w:br/>
        <w:t xml:space="preserve">6. Боковая складка 1 минута </w:t>
        <w:br/>
        <w:t>7. Приседы в амплитуде работы (не разгибая ноги) 1 мин</w:t>
        <w:br/>
        <w:t>8. Након на широких ногах, вытягивая руки вперёд параллельно полу 1 мин</w:t>
      </w:r>
    </w:p>
    <w:p>
      <w:r>
        <w:t>И 7 коротких интервалов по 20 сек + 10 сек легкого кардио между. Бег на месте, Джеки, колено-локоть, пружинки +выпрыгивания и можно повторить ещё раз) спасибо девочкам за компанию, и привет из Риги. Наш #sektaeurotrip продолжается! Немного видео будет в @markesbootcamp :)</w:t>
      </w:r>
    </w:p>
    <w:p>
      <w:pPr>
        <w:pStyle w:val="Heading2"/>
      </w:pPr>
      <w:r>
        <w:t>2016-06-16</w:t>
      </w:r>
    </w:p>
    <w:p>
      <w:r>
        <w:t>https://www.instagram.com/p/BGts2oITEif/</w:t>
      </w:r>
    </w:p>
    <w:p>
      <w:r>
        <w:t>Мироня улетел на море до нашего возвращение, а Ежи ходит в садик и развлекается в Питере с любимой "Ачуиной" @kachuriiina Мы стали пробовать разные активности, чтобы посмотреть, что ему будет больше всего по душе. Вот, например, футбол для самых маленьких и класс Монтессори у Юли) Скучаю, конечно. Особенно, когда вижу и слышу других малышей, вот вчера поднималась по лестнице за ручку с сыном @mila4ka , Натаном, и так захотелось обнять своих малышей.</w:t>
      </w:r>
    </w:p>
    <w:p>
      <w:pPr>
        <w:pStyle w:val="Heading2"/>
      </w:pPr>
      <w:r>
        <w:t>2016-06-16 (2)</w:t>
      </w:r>
    </w:p>
    <w:p>
      <w:r>
        <w:t>https://www.instagram.com/p/BGuaLt2zEl1/</w:t>
      </w:r>
    </w:p>
    <w:p>
      <w:r>
        <w:t>Сегодня мы с @sekta_prg так потренировались, что у меня нет сил написать состав тренировки 😆 если вы в Праге - встречаемся завтра в 18.00 у Метронома. Будет крутая интервалочка 🙌🏻💪🏿 #sekta #sektaprague #sektaeurotrip</w:t>
      </w:r>
    </w:p>
    <w:p>
      <w:pPr>
        <w:pStyle w:val="Heading2"/>
      </w:pPr>
      <w:r>
        <w:t>2016-06-16 (3)</w:t>
      </w:r>
    </w:p>
    <w:p>
      <w:r>
        <w:t>https://www.instagram.com/p/BGupPM5TEu_/</w:t>
      </w:r>
    </w:p>
    <w:p>
      <w:r>
        <w:t xml:space="preserve">Итак, тренировочка! </w:t>
        <w:br/>
        <w:t>4 блока, 24 минуты) Статично-силовая, спасибо #sektatrainingdepartment ❤️💪🏿 📌60 сек Плие + поднимаемся на носочки + 30 сек отведение ноги в выпаде назад и в бок - таких 4 круга. 📌60 сек Планка на предплечьях с поднятием таза (сокращением пресса) + 30 сек планка статикой. - таких тоже 4 круга 📌60 сек Пресс - смена прямых ног на весу + 30 сек поднимаем одну ногу вертикально вверх и таз. - и таких 4 круга 📌60 сек Отжимания на 3 счета вниз и на 3 вверх + 30 сек на животе поднимаем верхнюю часть корпуса, вытягиваем руки вперед и назад :) И снова 4 круга и можно растяжечку.</w:t>
      </w:r>
    </w:p>
    <w:p>
      <w:pPr>
        <w:pStyle w:val="Heading2"/>
      </w:pPr>
      <w:r>
        <w:t>2016-06-16 (4)</w:t>
      </w:r>
    </w:p>
    <w:p>
      <w:r>
        <w:t>https://www.instagram.com/p/BGtXXHXTEsl/</w:t>
      </w:r>
    </w:p>
    <w:p>
      <w:r>
        <w:t>Когда человек первый раз берет в руки фотоаппарат и делает снимки такого уровня я считаю, это дар! @pashubazu начинай снимать свадьбы 😆</w:t>
      </w:r>
    </w:p>
    <w:p>
      <w:r>
        <w:t>Прекрасный лофт в тихом центре Риги, жаль не дождь не дал потренироваться на крыше, но я надеюсь, мы ещё приедем сюда :)</w:t>
      </w:r>
    </w:p>
    <w:p>
      <w:pPr>
        <w:pStyle w:val="Heading2"/>
      </w:pPr>
      <w:r>
        <w:t>2016-06-17</w:t>
      </w:r>
    </w:p>
    <w:p>
      <w:r>
        <w:t>https://www.instagram.com/p/BGwBDpLzEod/</w:t>
      </w:r>
    </w:p>
    <w:p>
      <w:r>
        <w:t>Наш Ежи ❤️ #jerzydoronin :)</w:t>
      </w:r>
    </w:p>
    <w:p>
      <w:pPr>
        <w:pStyle w:val="Heading2"/>
      </w:pPr>
      <w:r>
        <w:t>2016-06-17 (2)</w:t>
      </w:r>
    </w:p>
    <w:p>
      <w:r>
        <w:t>https://www.instagram.com/p/BGw8GWlzErE/</w:t>
      </w:r>
    </w:p>
    <w:p>
      <w:r>
        <w:t>Тут дико красиво!!)) два дня подряд мы встречались у метронома и тренировались на травке в Лэтне, такое атмосферное место. В Праге летом очень круто!</w:t>
      </w:r>
    </w:p>
    <w:p>
      <w:pPr>
        <w:pStyle w:val="Heading2"/>
      </w:pPr>
      <w:r>
        <w:t>2016-06-17 (3)</w:t>
      </w:r>
    </w:p>
    <w:p>
      <w:r>
        <w:t>https://www.instagram.com/p/BGwnVBQTEv4/</w:t>
      </w:r>
    </w:p>
    <w:p>
      <w:r>
        <w:t>Вдохновляют ли вас результаты других людей? Я вот никогда не верила картинкам, кто знает, что скрывается за ней? Даже если это не Фотошоп, похудеть можно множеством неправильных способов)))) поэтому в @sektaschool мы всегда выкладываем результаты с маленьким эссе от человека - там он рассказывает про свой путь и про то, что изменилось в голове. Когда я вижу результаты - я уверена, что во всяком случае эти люди не голодали, плюс ещё получали важные знания и навыки. После 9 недель все только начинается, если подходить к обучению, как к обучению, а не как к временному испытанию. Наши результаты часто воруют, но к нам приходят люди не из-за этих картинок, а чаще всего - из-за советов друзей, у которых что-то поменялось в жизни. Мне кажется, что это - лучшая реклама, просто когда у нас хорошо получается наша работа ❤️ Но результаты - это всегда трогает. Это работа человека, его воля, стремление, его дисциплина) и так приятно, когда твой результат вдохновляет. Поэтому мы создали около года назад отдельный Инста @sektaresults , там все люди - 100% настоящие))) при желании их можно найти, потому что все кураторы помнят своих лучших учеников. А ещё есть тэг #sektaresults , все что в аккаунте нашей школы - как раз не только картинки, но и истории! Enjoy :) #sekta ❤️ you.</w:t>
      </w:r>
    </w:p>
    <w:p>
      <w:pPr>
        <w:pStyle w:val="Heading2"/>
      </w:pPr>
      <w:r>
        <w:t>2016-06-17 (4)</w:t>
      </w:r>
    </w:p>
    <w:p>
      <w:r>
        <w:t>https://www.instagram.com/p/BGxDP69TEib/</w:t>
      </w:r>
    </w:p>
    <w:p>
      <w:r>
        <w:t>Мы собрали первые залы.. Я защитила диплом, влюбилась в йогу и начала периодически побеждать своих демонов. Спасибо лучшему другу, что терпит меня все эти годы. Я вообще не сахар, а с годами становлюсь все хуже 😆. В этом году нам 58 на двоих!</w:t>
      </w:r>
    </w:p>
    <w:p>
      <w:pPr>
        <w:pStyle w:val="Heading2"/>
      </w:pPr>
      <w:r>
        <w:t>2016-06-18</w:t>
      </w:r>
    </w:p>
    <w:p>
      <w:r>
        <w:t>https://www.instagram.com/p/BGzZlmgzEvl/</w:t>
      </w:r>
    </w:p>
    <w:p>
      <w:r>
        <w:t>Итак, в Берлине мы сделали прекрасную комплексную тренировочку</w:t>
      </w:r>
    </w:p>
    <w:p>
      <w:r>
        <w:t>1й блок - интервальный по 30сек 4 упражнения 3 круга</w:t>
      </w:r>
    </w:p>
    <w:p>
      <w:r>
        <w:t xml:space="preserve">1. Низкие джеки </w:t>
        <w:br/>
        <w:t>2. Челночный бег 2 шага вбок с касанием пола</w:t>
        <w:br/>
        <w:t>3. Приседы + выпады прыжком</w:t>
        <w:br/>
        <w:t>4. Кики прямыми ногами</w:t>
      </w:r>
    </w:p>
    <w:p>
      <w:r>
        <w:t>2й блок на повторы:</w:t>
      </w:r>
    </w:p>
    <w:p>
      <w:r>
        <w:t xml:space="preserve">50 отжиманий коммандо </w:t>
        <w:br/>
        <w:t>50 складок на пресс</w:t>
        <w:br/>
        <w:t xml:space="preserve">50 подъемов таза в боковой планке </w:t>
        <w:br/>
        <w:t>50 на другую сторону</w:t>
        <w:br/>
        <w:t>50 отжиманий коммандо + 1 минута работа на спину в наклоне (руки вперёд и сведение лопаток)</w:t>
      </w:r>
    </w:p>
    <w:p>
      <w:r>
        <w:t>Ребята очень сильные! Спасибо @sekta_berlin #sektaberlin #sektaeurotrip ❤️🤗🙌🏻💪🏿 А теперь - отдыхать 😇</w:t>
      </w:r>
    </w:p>
    <w:p>
      <w:pPr>
        <w:pStyle w:val="Heading2"/>
      </w:pPr>
      <w:r>
        <w:t>2016-06-18 (2)</w:t>
      </w:r>
    </w:p>
    <w:p>
      <w:r>
        <w:t>https://www.instagram.com/p/BGymx01TEsN/</w:t>
      </w:r>
    </w:p>
    <w:p>
      <w:r>
        <w:t>💙</w:t>
      </w:r>
    </w:p>
    <w:p>
      <w:pPr>
        <w:pStyle w:val="Heading2"/>
      </w:pPr>
      <w:r>
        <w:t>2016-06-18 (3)</w:t>
      </w:r>
    </w:p>
    <w:p>
      <w:r>
        <w:t>https://www.instagram.com/p/BGyXciozEgi/</w:t>
      </w:r>
    </w:p>
    <w:p>
      <w:r>
        <w:t>Я думала, что Ежи в силу своего характера будет только бегать по Монтессори пространству и изображать "Ачавека Паука" и "Чудо Асинку", но нет! Сидит и делает 😱🤗🤗 как я рада!)</w:t>
      </w:r>
    </w:p>
    <w:p>
      <w:pPr>
        <w:pStyle w:val="Heading2"/>
      </w:pPr>
      <w:r>
        <w:t>2016-06-19</w:t>
      </w:r>
    </w:p>
    <w:p>
      <w:r>
        <w:t>https://www.instagram.com/p/BG1x_jnTElB/</w:t>
      </w:r>
    </w:p>
    <w:p>
      <w:r>
        <w:t>Мирося :)) #mirondoronin</w:t>
      </w:r>
    </w:p>
    <w:p>
      <w:pPr>
        <w:pStyle w:val="Heading2"/>
      </w:pPr>
      <w:r>
        <w:t>2016-06-19 (2)</w:t>
      </w:r>
    </w:p>
    <w:p>
      <w:r>
        <w:t>https://www.instagram.com/p/BG0-nkJTEgk/</w:t>
      </w:r>
    </w:p>
    <w:p>
      <w:r>
        <w:t>Уезжаем из Берлина в отличном настроении и с подарком) спасибо всем, кто причастен 😉😉😉❤️❤️❤️❤️ Следующая остановка - Лион, а завтра уже Тулуза 📢📢📢⚽️⚽️⚽️</w:t>
      </w:r>
    </w:p>
    <w:p>
      <w:pPr>
        <w:pStyle w:val="Heading2"/>
      </w:pPr>
      <w:r>
        <w:t>2016-06-19 (3)</w:t>
      </w:r>
    </w:p>
    <w:p>
      <w:r>
        <w:t>https://www.instagram.com/p/BG1jduhTElP/</w:t>
      </w:r>
    </w:p>
    <w:p>
      <w:r>
        <w:t>Я стараюсь читать все чаты углублённого курса, к сожалению не удаётся вникать в личный Кабинет каждого ученика, но я уверена, там очень много крутых выводов! Сегодня мне на глаза попался короткий выпускной отчёт в чате - и это огромная радость, что наш УК работает и даёт людям новые инструменты для мира и гармонии в сфере питания и тела :) спасибо всем кураторам, кто ведёт этот курс и всем ученикам, кто исследует себя вместе с нами! ❤️ "Всем привет и поздравления с выпуском. Мне тоже грустно от того, что курс подошел к концу. Спасибо команде кураторов и всем участницам - это был мощный поток поддержки и источник вдохновения. По просьбе Евгении делюсь своими наблюдениями по итогам курса:</w:t>
        <w:br/>
        <w:t xml:space="preserve">В ходе курса я получила хорошие инструменты для анализа и развития: увидела, чем может быть полезен дневник, как сбалансировать соотношение БЖУ в течение дня и недели (настоящим открытием стал подсчет калорий и сайт, на котором это легко визуализировать) и как это помогает регулировать рацион без дополнительных усилий. </w:t>
        <w:br/>
        <w:t xml:space="preserve">Упражнение на снятие запретов в питании и фокус на разнообразии научили больше доверять себе и своему выбору - я с удивлением обнаружила, что есть продукты, которые мне просто не нравятся. Я увидела, что переоцениваю еду и то удовольствие, которое могу от еды получить. Еда - это просто еда, она даже не дает энергию (это организму нужно потратить много усилий, для того, чтобы извлечь из нее полезные вещества). Когда я перестала тренироваться, я стала слишком концентрироваться на питании и ожидать он него еще больше. Я понимала до курса, что пытаюсь решить слишком много задач с помощью еды, и во время выполнения разных заданий это стало еще более очевидным. </w:t>
        <w:br/>
        <w:t xml:space="preserve">Анализ базового состояния и циклов мотиваций позволило внимательнее прислушаться к себе и своим потребностям и перестать обвинять себя в бездействии. </w:t>
        <w:br/>
        <w:t>Во время выздоровления я увидела, как здорово, когда еда занимает свое место - чем меньше я концентрируюсь на том, что я ем, тем больше сил и энергии я могу потратить на другие важные сферы моей жизни и позаботиться о себе наилучшим образом. Этим я и планирую заняться по окончании: внимательно прислушиваться к своим эмоциям и к их выражению (хочу поработать 🔽🔽</w:t>
      </w:r>
    </w:p>
    <w:p>
      <w:pPr>
        <w:pStyle w:val="Heading2"/>
      </w:pPr>
      <w:r>
        <w:t>2016-06-20</w:t>
      </w:r>
    </w:p>
    <w:p>
      <w:r>
        <w:t>https://www.instagram.com/p/BG4b2FmzEkR/</w:t>
      </w:r>
    </w:p>
    <w:p>
      <w:r>
        <w:t xml:space="preserve">Ну что, друзья) challenge accepted! До конца месяца все посты в этом инста будут информативными. Вы задали много интересных тем и вопросов, и мне уже не терпится начать работу над ответами. </w:t>
        <w:br/>
        <w:t xml:space="preserve">Каждая сфера и вопрос потребует больше, чем один пост, потому что я хочу рассказывать о частностях - истина, она в деталях. В общих чертах я писала о многом. Я еще не решила - будут ли это несколько постов на одну тему подряд, или я буду чередовать сюжетные линии. Это, я думаю, придет в процессе. </w:t>
        <w:br/>
        <w:t>Я собираюсь быть предельно честной, и готова к тому что мое мнение и взгляд на многие вещи не будет совпадать с мнением большинства. Я всегда принимаю критику, но язвительные формулировки - это мне не приятно, за это я обычно отправляю в ЧС. Все, о чем я буду писать - моя жизнь и моя позиция. Я не считаю, что она лучше чьей-то или хуже - все мы разные. У каждого своя жизнь. Но мы учимся друг у друга. Я учусь у людей, на которых я смотрю и отдаю свой опыт - это и есть та сеть, которой связано все человечество.  Я не смогу ответить на глобальные вопросы: «Как мне найти себя», «Как найти свою любовь» и «Как добиться успеха». Очень многие вещи в жизни происходят незаметно, и я не могу сказать, что конкретно привело к успеху тех людей, которыми я восхищаюсь. Они просто делали свое дело и были достаточно упорными. Но это слишком общее, а частности у каждого свои. И может я не дам вам ответы на ваши вопросы, но какие-то частности в моих текстах вдохновят вас посмотреть на себя и на свой характер под другим углом, а это в свою очередь вдохновит вас на новые свершения.</w:t>
      </w:r>
    </w:p>
    <w:p>
      <w:r>
        <w:t>Завтра я напишу о семье, а конкретно о "Я" в семье. О том, как семья может быть ресурсом для достижений, а не наоборот. ❤️</w:t>
      </w:r>
    </w:p>
    <w:p>
      <w:pPr>
        <w:pStyle w:val="Heading2"/>
      </w:pPr>
      <w:r>
        <w:t>2016-06-20 (2)</w:t>
      </w:r>
    </w:p>
    <w:p>
      <w:r>
        <w:t>https://www.instagram.com/p/BG4IDDRzEu6/</w:t>
      </w:r>
    </w:p>
    <w:p>
      <w:r>
        <w:t>Дорогие мои подписчики, у меня есть идея: сделать этот инстаграм более полезным (хотя бы на короткое время) 😅  У меня много сфер деятельности и много аналитических выводов, которыми хочется поделиться - от стиля ведения бизнеса до некоторых "укладов" в семье, о теле, питании и тренировках, о музыке, об отношениях с людьми и социумом или о том, что я делаю еще) Для того, чтобы начать - мне нужно немного вдохновения и то, что вам было бы интереснее и полезнее всего!  пишите тут в комментариях 💙</w:t>
      </w:r>
    </w:p>
    <w:p>
      <w:pPr>
        <w:pStyle w:val="Heading2"/>
      </w:pPr>
      <w:r>
        <w:t>2016-06-20 (3)</w:t>
      </w:r>
    </w:p>
    <w:p>
      <w:r>
        <w:t>https://www.instagram.com/p/BG3sq_wzEpw/</w:t>
      </w:r>
    </w:p>
    <w:p>
      <w:r>
        <w:t>🙈🙈🙈</w:t>
      </w:r>
    </w:p>
    <w:p>
      <w:pPr>
        <w:pStyle w:val="Heading2"/>
      </w:pPr>
      <w:r>
        <w:t>2016-06-20 (4)</w:t>
      </w:r>
    </w:p>
    <w:p>
      <w:r>
        <w:t>https://www.instagram.com/p/BG37rz3TEkb/</w:t>
      </w:r>
    </w:p>
    <w:p>
      <w:r>
        <w:t>💙</w:t>
      </w:r>
    </w:p>
    <w:p>
      <w:pPr>
        <w:pStyle w:val="Heading2"/>
      </w:pPr>
      <w:r>
        <w:t>2016-06-21</w:t>
      </w:r>
    </w:p>
    <w:p>
      <w:r>
        <w:t>https://www.instagram.com/p/BG6euZzzEuA/</w:t>
      </w:r>
    </w:p>
    <w:p>
      <w:r>
        <w:t xml:space="preserve">Как я и обещала, я буду писать честно и без особых литературных расшаркиваний. Как есть. </w:t>
        <w:br/>
        <w:t xml:space="preserve">Центр и «пуп» нашей вселенной - это не дети. Это мы. У нас нет этого «я тут главная» или «муж глава семьи». Мы - равнозначные величины и партнеры с равной долей ответственности и прав. Мы партнеры - и наше партнерство является выгодным союзом, каждый из нас прикладывает для этого определенные усилия, вкладывает в это свой труд. </w:t>
        <w:br/>
        <w:t xml:space="preserve">У нас никогда не было распределений обязанностей, типа «ты зарабатываешь, а я сижу с детьми». Мы стараемся выгодно распределять наши ресурсы внутри семьи - каждый делает то, что у него получается лучше и приносит больше пользы семье именно в данный момент. Пока #sekta была еще совсем маленькой, у Андрея был свой небольшой бизнес, в который он вкладывал много сил и времени. Ему было сложно принять, что теперь время помогать мне с моим делом, потому что это - не «мое», а наше общее. Это было в самом начале нашего брака, было не просто, но мы преодолели этот период. Сейчас мне помогают и другие члены семьи - это люди, которым гораздо проще доверить ключевые области. Мы все работаем всегда, потому что работы всегда много - магазин, группа, секта - все эти вещи требуют контроля и включенности. А еще Андрей очень много времени и внимания уделяет детям - Ежи его обожает и очень к нему привязан. Но когда дети были маленькими и я кормила - конечно, здесь уже главным «родителем» была я. </w:t>
        <w:br/>
        <w:t>У меня лучше всего получается работать и создавать новое, когда я увлечена. Поэтому можно представить, что даже в семье я живу в своем мире. Я могу делать тренировки, писать, исследовать или быть в постоянных командировках, жить в Москве или заниматься музыкой на студии - у меня всегда есть поддержка и спокойствие, что я этим никого не обижаю. У нас принято говорить: «Побудь сегодня с нами», или «Проведи время с детьми, им это нужно». Зная свойства моего характера, Андрей помогает мне включатся в нужные моменты, если я вдруг забываю что-то сделать из своих обязанностей. Суть в том, что он не ждет от меня этих действий потому что знает, что для меня они не так естественны. Ему не сложно сказать мне - мне не сложно сделать. 🔽🔽</w:t>
      </w:r>
    </w:p>
    <w:p>
      <w:pPr>
        <w:pStyle w:val="Heading2"/>
      </w:pPr>
      <w:r>
        <w:t>2016-06-22</w:t>
      </w:r>
    </w:p>
    <w:p>
      <w:r>
        <w:t>https://www.instagram.com/p/BG8wZiHzEhb/</w:t>
      </w:r>
    </w:p>
    <w:p>
      <w:r>
        <w:t xml:space="preserve">Доброе утро! Этот анонс очень важен, за ним стоит большая работа всей команды SektaMama. Для нас это значит, что мы выходим из онлайна в реальный мир. Это значит, что мы начинаем реализовывать мечту многих мам - возможность придти с ребенком и потренироваться, пока он бегает рядом или играет с аниматорами. Приходите на эти первые тренировки, помогайте команде с идеями и советами, помогайте нам делать этот проект еще лучше! Мы стараемся для вас и нам очень важно видеть отклик :) А еще - теперь наши образовательные прогулки для беременных с клубом «Акушерство» Арины Чак становятся регулярными. И если вы ждете ребенка - обязательно следите за новостями :) Я анонсирую активности не так часто, потому что их много. Аккаунт команды @sektamama очень полезный. В нем не только наши специалисты работают, но и хорошие доктора, психологи отвечают на вопросы и делают прямые включения. А на фотографиях там - сами наши кураторы и их детки) Этот аккаунт ведется от души. </w:t>
        <w:br/>
        <w:t>Итак, кратко расскажу:</w:t>
      </w:r>
    </w:p>
    <w:p>
      <w:r>
        <w:t xml:space="preserve">Москва: </w:t>
        <w:br/>
        <w:t xml:space="preserve">23.06 в 10.30 образовательно-спортивная прогулка для беременных в Сокольниках. Совместно с «Акушерством» </w:t>
        <w:br/>
        <w:t xml:space="preserve">24.06 в 10.30 там же тренировка для мам с детьми. </w:t>
        <w:br/>
        <w:t xml:space="preserve">Спб: </w:t>
        <w:br/>
        <w:t>23.06 в 11.00 Таврический сад пилатес для мам с детьми с Олей Ребровой</w:t>
      </w:r>
    </w:p>
    <w:p>
      <w:r>
        <w:t>Казань:</w:t>
      </w:r>
    </w:p>
    <w:p>
      <w:r>
        <w:t xml:space="preserve">24.06 11.00 Парк Горького Тренировка для мам с детьми </w:t>
        <w:br/>
        <w:t xml:space="preserve">Все контакты для записи - в @sektamama </w:t>
        <w:br/>
        <w:t>Спасибо за внимание, это очень важно для меня!</w:t>
      </w:r>
    </w:p>
    <w:p>
      <w:pPr>
        <w:pStyle w:val="Heading2"/>
      </w:pPr>
      <w:r>
        <w:t>2016-06-22 (2)</w:t>
      </w:r>
    </w:p>
    <w:p>
      <w:r>
        <w:t>https://www.instagram.com/p/BG9RbmBTEhZ/</w:t>
      </w:r>
    </w:p>
    <w:p>
      <w:r>
        <w:t xml:space="preserve">Я плохая мать. И я часто слышу это и вижу, как люди осуждают меня за это. Иногда мне приходится оправдываться и использовать различные доводы - не всегда ты можешь встать и выйти, закончив разговор. Легче всегда сказать - «я плохая мать, а ты хорошая. Твоим детям очень повезло с тобой, а моим - нет». Иногда я говорю - «ну, приходиться чем-то жертвовать», хотя это больше похоже на лукавство - ведь жертва, это когда ты отказываешься от того, чего ты искренне желаешь. Но, если быть откровенной на все 100% - мне тяжело выполнять простые материнские обязанности, меня это изматывает, я психую, я быстро устаю, мне хочется бежать. Если бы у меня не было возможности оплачивать няню - я бы была дерганой невроотичкой и мои дети были бы заняты только мультиками. Многие считают, что такие мамы просто «больные» и «бракованные», многие думают что это потому, что у меня рано умерла мама, кто-то скажет что это просто лень и эгоизм. Я скорее вижу в этом некоторую наследственность - мой папа (а нас у него трое) всегда быстро уставал от детей и часто на нас срывался. Я знала, что я буду такой же, и я не хотела детей в том числе и поэтому - я боялась, что буду злиться на детей, кричать, наказывать их - помимо своей воли. Наш папа нас обожал и обожает, но у него такой характер. Возможно, если бы моя судьба сложилась по другому и я бы сидела дома с детьми, я бы постаралась преломить этот сценарий, я бы работала над собой, посещала бы курсы, терапевтов и тд и тп., но с самого начала материнства у меня было ощущение, что все должно быть по-другому. Это шло изнутри. У меня просто не было побуждения бороться с этим. </w:t>
        <w:br/>
        <w:t>Мне сложно об этом говорить, правда, есть большое социальное давление : «Как можно бросить своих детей на нянь», «Боже как вы так живете», «Она что совсем не уделяет времени детям»? Это все снаружи, общество не знает, что внутри. Общество не знает, что благодаря такому режиму мне удается давать детям тот максимум любви и ласки, который мне доступен. Возможно, это не моя заслуга, но заслуга нянь, то что дети счастливы, открыты, самостоятельны, активны, хорошо развиваются - но я не ищу самореализации в этом. Нам всем хорошо вот так. Возможно 🔽🔽🔽</w:t>
      </w:r>
    </w:p>
    <w:p>
      <w:pPr>
        <w:pStyle w:val="Heading2"/>
      </w:pPr>
      <w:r>
        <w:t>2016-06-22 (3)</w:t>
      </w:r>
    </w:p>
    <w:p>
      <w:r>
        <w:t>https://www.instagram.com/p/BG-MocfzEi-/</w:t>
      </w:r>
    </w:p>
    <w:p>
      <w:r>
        <w:t xml:space="preserve">Друзья, я очень тронута реакцией на мой пост. Я даже возьму паузу, чтобы переварить все это. </w:t>
        <w:br/>
        <w:t xml:space="preserve">Для чего я писала это? Чтобы вы знали правду, а не додумывали, не идеализировали меня. Чтобы вы знали, что у меня есть свои болезненные места, я не могу быть всем, чем бы я хотела быть. </w:t>
        <w:br/>
        <w:t>Для чего я рожала/хочу рожать/усыновлять еще? Я считаю, что я рожаю детей не "для себя", я дарю жизнь новым людям, а как они распоредятся ей дальше зависит от многих факторов, не только от меня. Я считаю, что лучше дать жизнь, чем не дать. Я считаю, что в семье ребенку лучше, чем в детском доме. Я действительно считаю свою семью и свою позицию приемлемой для хорошего уровня жизни детей. Я не считаю, что надо работать или что надо сидеть с детьми. Надо делать так, как получается лучше всего, или просто так, как получается. Я рада, что у меня в комментариях все очень зрелые и вежливые люди - я восхищаюсь и мамами, которые посвятили себя детям и теми, кто нашел смелость работать столько, сколько требовали обстоятельства. Я восхищаюсь тем, что мы можем жить в одном мире и поддерживать друг друга не смотря на разные взгляды. Факт в том, что мы не можем быть идеальными и всем нам от этого тяжело. Давайте помогать друг другу участием, это правда огромная сила.</w:t>
      </w:r>
    </w:p>
    <w:p>
      <w:pPr>
        <w:pStyle w:val="Heading2"/>
      </w:pPr>
      <w:r>
        <w:t>2016-06-24</w:t>
      </w:r>
    </w:p>
    <w:p>
      <w:r>
        <w:t>https://www.instagram.com/p/BHCMofdjYyG/</w:t>
      </w:r>
    </w:p>
    <w:p>
      <w:r>
        <w:t xml:space="preserve">Каждому из нас жизнь даёт коробку с различным содержанием. Остаётся понять и поверить в то, что это всё - не просто так. Трудности и боль дают нам опыт. Генетика, изначальные ресурсы общества и родителей дают платформу для развития. Для того, кто рос во дворце, желаемым навыком будет ловкость, находчивость и умение «вертеться», когда для тебя далеко не все двери открыты. Для того, кто рос на улице, ценностью будет образование и связи. Возвращаясь к прежнему посту - детям привязанным к маме тяжело строить жизнь без нее, а другим детям вечно хочется восполнить потребность в любви. Мы все живем в стремлении достигнуть того, чего у нас нет. Я вижу в этом не смысл жизни, а ее суть. То, что рождает действие и побуждает его. </w:t>
        <w:br/>
        <w:t>Я умею показывать то, что вижу. Поэтому я выбрала журфак 10 лет назад. Я люблю писать. Поэтому я всегда вела многочисленные блоги - timus еще до жж, и их у меня было 3, а в детстве я писала дневники, и пока не было айфона - я всегда носила с собой блокнот. Я люблю писать для людей - мне нравится, когда удается затронуть их чувства. Когда я пишу - я чувствую жизнь, я как будто нахожусь в потоке, когда я и мои мысли и мое действие сливаются воедино - и я рада, когда читая мой текст, человек чувствует то же самое. Но в то же время мне не хватает истинного таланта, дара и глубины образования для того, чтобы писать так, чтобы это считалось искусством. Я журналист, я ремесленник гораздо больше, чем творец. То, над чем я работала последние годы - это по большей части касалось музыки, текстов песен - это умение передавать реальность такой, какой я ее вижу, не уводя ее ни в одну из крайностей. Знаете, для фотографии в сети всегда можно улыбнуться и написать мотивирующую фразочку, или наоборот, сказать «все очень плохо», глядя на один болезненный в реальности факт. Я хочу научиться не только держать в фокусе все свои чувства и грани реальности, но и так же описывать их для тех, кому я хочу об этом рассказать. Это важно, потому что это видение помогает людям делать то, что дается нелегко. Здесь нужно вернутся к первому абзацу : можно не научится выживать на улице, даже если ты на ней родился, можно воспринимать опыт, как кару 🔽🔽</w:t>
      </w:r>
    </w:p>
    <w:p>
      <w:pPr>
        <w:pStyle w:val="Heading2"/>
      </w:pPr>
      <w:r>
        <w:t>2016-06-25</w:t>
      </w:r>
    </w:p>
    <w:p>
      <w:r>
        <w:t>https://www.instagram.com/p/BHEqxBDjBHh/</w:t>
      </w:r>
    </w:p>
    <w:p>
      <w:r>
        <w:t xml:space="preserve">Мы едем на Дикую Мяту :) сегодня в 18.45 на сцене "Legenda" часовой сэт Alai Oli </w:t>
        <w:br/>
        <w:t xml:space="preserve">#alaioli </w:t>
        <w:br/>
        <w:t>Что рассказать вам о музыке?)</w:t>
      </w:r>
    </w:p>
    <w:p>
      <w:pPr>
        <w:pStyle w:val="Heading2"/>
      </w:pPr>
      <w:r>
        <w:t>2016-06-25 (2)</w:t>
      </w:r>
    </w:p>
    <w:p>
      <w:r>
        <w:t>https://www.instagram.com/p/BHFs4P_j4fZ/</w:t>
      </w:r>
    </w:p>
    <w:p>
      <w:r>
        <w:t>Ради этого стоило прилететь сюда на один день. Ежи, музыка, друзья - все, что я люблю! Спасибо, #дикаямята</w:t>
      </w:r>
    </w:p>
    <w:p>
      <w:pPr>
        <w:pStyle w:val="Heading2"/>
      </w:pPr>
      <w:r>
        <w:t>2016-06-26</w:t>
      </w:r>
    </w:p>
    <w:p>
      <w:r>
        <w:t>https://www.instagram.com/p/BHGu-DPjA-J/</w:t>
      </w:r>
    </w:p>
    <w:p>
      <w:r>
        <w:t xml:space="preserve">1️⃣ На самом деле я пафосная рок звезда, если вы не знали)))) Заметьте, не «хороший музыкант», а именно так, как выше. Гггг. Моей группе 10 лет, я никогда не хотела стать музыкантом, просто еще в школе начала писать песни, и мы с лучшим другом начали их делать, а потом мы стали выступать, и на нас стали ходить люди. </w:t>
        <w:br/>
        <w:t xml:space="preserve">2️⃣ Если группа «собирает» залы, это значит, что она коммерчески успешна, и участники группы могут зарабатывать на жизнь музыкой. Это может вылиться в несколько лет/десятилетий туровой жизни, когда ты живешь, чтобы выступать и выступаешь, чтобы жить. </w:t>
        <w:br/>
        <w:t xml:space="preserve">3️⃣ Программа обычно такая - группа делает релиз, чтобы подогреть интерес к предстоящим концертам, если несколько лет катаешься с одним и тем же материалом - люди потеряют интерес. Так что индустрия часто становится похожа на модную, 2 раза в год надо представить новую коллекцию, чтобы ее купили и уже сразу изобретать новые тренды, чтобы сделать свою старую коллекцию неактуальной. Здесь есть, конечно, задача: написать хит, «нетленку», чтобы было актуальным всегда. Но это не ставится на конвейер. </w:t>
        <w:br/>
        <w:t xml:space="preserve">4️⃣ Радио и TV в нашей около-андеграунд среде вообще мало что решают. Мы собираем больше 2000 человек в Москве и Спб, это считается очень хорошо для группы, которая не в «тренде» и не имеет ротаций. А например Мирон Янович собрал 10к, хоть он вообще не формат наших масс медиа. Так что единственный способ жить музыкой (всмысле, зарабатывать ей) - это писать хорошие песни и круто выступать, чтобы людям хотелось ходить на твои концерты. Вот и весь секрет успеха. </w:t>
        <w:br/>
        <w:t>5️⃣ Что я больше всего ненавижу в музыкальной индустрии в своей жизни? Я не люблю, когда все это превращается в рутину, в конвейер, когда на автомате улыбаешься для фото и ставишь почеркушку. Я не могу долго делать одно и то же, меня это убивает. Мне надо быть включенной, а когда я делаю одно и то же - я теряю интерес. Я болезненно переживаю критику творчества, в конце концов, я никому его не навязываю, но это моя душа и важные для меня вещи… И я сама не довольна собой и реализацией идей, зачем еще давить на больное? Мне вообще нелегко это дается - заниматься музыкой, а хэйтеры совершенно душат желание.</w:t>
      </w:r>
    </w:p>
    <w:p>
      <w:pPr>
        <w:pStyle w:val="Heading2"/>
      </w:pPr>
      <w:r>
        <w:t>2016-06-26 (2)</w:t>
      </w:r>
    </w:p>
    <w:p>
      <w:r>
        <w:t>https://www.instagram.com/p/BHHlvWjD52L/</w:t>
      </w:r>
    </w:p>
    <w:p>
      <w:r>
        <w:t xml:space="preserve">В самолёте утром написала о музыке, а сегодня уже работа другого рода - закупка мужской коллекции на лето 17ого года для @baddesign139 </w:t>
        <w:br/>
        <w:t>Что вам интересно знать об этом мире? На фото - шоурум Incarnation, легендарного японского бренда.</w:t>
      </w:r>
    </w:p>
    <w:p>
      <w:pPr>
        <w:pStyle w:val="Heading2"/>
      </w:pPr>
      <w:r>
        <w:t>2016-06-27</w:t>
      </w:r>
    </w:p>
    <w:p>
      <w:r>
        <w:t>https://www.instagram.com/p/BHKebZmDvDL/</w:t>
      </w:r>
    </w:p>
    <w:p>
      <w:r>
        <w:t>Никто не должен осуждать меня за то, что я ношу мужские кеды 😃</w:t>
      </w:r>
    </w:p>
    <w:p>
      <w:pPr>
        <w:pStyle w:val="Heading2"/>
      </w:pPr>
      <w:r>
        <w:t>2016-06-27 (2)</w:t>
      </w:r>
    </w:p>
    <w:p>
      <w:r>
        <w:t>https://www.instagram.com/p/BHKqNZtjbSy/</w:t>
      </w:r>
    </w:p>
    <w:p>
      <w:r>
        <w:t>Друзья) вечерний Рэйв завтра ждёт вас в Москве! Если бы не дела, я бы прыгала там в первом ряду.</w:t>
      </w:r>
    </w:p>
    <w:p>
      <w:r>
        <w:t>Вход бесплатный и для всех) подробности в аккаунте Москвы @sektamoscow</w:t>
      </w:r>
    </w:p>
    <w:p>
      <w:pPr>
        <w:pStyle w:val="Heading2"/>
      </w:pPr>
      <w:r>
        <w:t>2016-06-27 (3)</w:t>
      </w:r>
    </w:p>
    <w:p>
      <w:r>
        <w:t>https://www.instagram.com/p/BHKaPePj8-m/</w:t>
      </w:r>
    </w:p>
    <w:p>
      <w:r>
        <w:t>Я рада что жива еще культура мастеров в эпоху фабрик, автоматизации и глобализации. Во многом и для этого мы создавали наш магазин. Этот парень из Лондона приехал на неделю моды со своими инструментами - говорит, некогда сидеть без дела, ведь на одну пару кед уходит около трех дней, а заказов много. Я собираюсь написать главу о магазине, но так как очень ответственно подхожу к своему маленькому проекту - не хочу торопиться, да и здесь в Париже много дел и умственной работы. Для ценителей - на men's ss17 у нас будут Masnada, Tom Krom, Julius, Incarnation, Daniele Basta, Kuboraum и несколько новых брендов обуви) и Stone Island по многочисленным просьбам 🙈</w:t>
      </w:r>
    </w:p>
    <w:p>
      <w:r>
        <w:t xml:space="preserve">Ещё мне надо много всего анонсировать. Мой с Михеем семинар, Рэйв завтра в Москве, но сил нет, поэтому если вам интересно - найдёте инфу 😀 </w:t>
        <w:br/>
        <w:t>А я пока в атмосфере @baddesign139 💙</w:t>
      </w:r>
    </w:p>
    <w:p>
      <w:pPr>
        <w:pStyle w:val="Heading2"/>
      </w:pPr>
      <w:r>
        <w:t>2016-06-28</w:t>
      </w:r>
    </w:p>
    <w:p>
      <w:r>
        <w:t>https://www.instagram.com/p/BHMVFDNj7hL/</w:t>
      </w:r>
    </w:p>
    <w:p>
      <w:r>
        <w:t xml:space="preserve">Итак, для того, чтобы этот пост был таким честным и крутым, как я хочу - для начала я расскажу не о своем детище, а о чужих. Знаете, чем отличается реклама от объективной статьи? В рекламе вам не будут хвалить конкурентов :))) Вы спрашиваете, будет ли аналог @BadDesign139 с демократичными ценами и начинающими дизайнерами? О, таких замечательных магазинов достаточно. Например, treshstore в Москве, Ткачи в Спб, SiammSiamm в Екб, ещё Indexflat) Это только то, что я знаю. Так же сами марки продают - durpee, Forest, GreatCriss, Pirosmani и еще много других, которых можно найти на Ламбада-маркете и похожих мероприятиях. Это замечательные дизайнеры и мастера, и цены у них демократичные. </w:t>
        <w:br/>
        <w:t xml:space="preserve">Дальше есть магазины типа LynxStore - они ищут подобные вещи в недорогом сегменте китайского рынка, там средние цены и есть реплики обуви Rick Owens и некоторые другие известные модели. Но там есть и интересные марки, некоторые из них я встречала на ETSY.com - это портал, где дизайнеры сами продают свои работы, если там покопаться, можно найти много интересного. </w:t>
        <w:br/>
        <w:t xml:space="preserve">Для тех, кому нравится этот стиль в легком варианте, Zara делают дарковую линейку, где не стесняясь копируют более массовые идеи DRKSHDW. </w:t>
        <w:br/>
        <w:t>Уже ближе к нашему сегменту московские SV, DAD и Project 3.14 - они, конечно, гораздо круче, у них и марки более люксовые, и на рынке они уже 7-10 лет. Саша из 314 - это вообще легенда, зайдите к нему в магазин посмотреть, как он работает. Это просто песня)) Еще есть Capsula - но сейчас они работают только по звонку, на сколько я знаю. Привет Андрею из Капсулы ❤️ Итак, в чем тут соль. Вот влюбилась я в определенные марки, а их в Питере никак не купить. А если пару из них купить в ДЛТ, то не совсем те модели, которые мне хотелось бы. А все почему? Потому что каждый магазин делает свою «селекцию» у марки, и чаще всего большие магазины ориентируются на массового клиента, а не на единичных ценителей. Ценители едут в Антониоли, ДААД Дантон или Леклюэр, или заказывают все на SSENSE или FARFETCH - но там тоже далеко не все и не всегда. А бренды сами не имеют магазинов, у них только дистрибьюторы, которым они продают вещи с 50-60% скидкой, это и есть оптовая цена. Существует так же цена продажи 🔽🔽</w:t>
      </w:r>
    </w:p>
    <w:p>
      <w:pPr>
        <w:pStyle w:val="Heading2"/>
      </w:pPr>
      <w:r>
        <w:t>2016-06-28 (2)</w:t>
      </w:r>
    </w:p>
    <w:p>
      <w:r>
        <w:t>https://www.instagram.com/p/BHNIbRUDusS/</w:t>
      </w:r>
    </w:p>
    <w:p>
      <w:r>
        <w:t>Я так запарилась, что даже забыла показать вам наше видео на Медею, которое вышло несколько дней назад. По просьбе режиссера мы выпустили видео с аудио-дорожкой демо записи, а не альбомной версии) Ссылка в профиле!</w:t>
      </w:r>
    </w:p>
    <w:p>
      <w:pPr>
        <w:pStyle w:val="Heading2"/>
      </w:pPr>
      <w:r>
        <w:t>2016-06-29</w:t>
      </w:r>
    </w:p>
    <w:p>
      <w:r>
        <w:t>https://www.instagram.com/p/BHO2RHCjAY4/</w:t>
      </w:r>
    </w:p>
    <w:p>
      <w:r>
        <w:t>Говорят, вечерний #sektrave получается ещё круче!) на парковочке тень, и удобно приходить после работы. А пока у нас каникулы в филиалах, можем провести ещё один! Завтра в 19.00 на том же месте) все будет до 21.00, расписание в @sektamoscow должно быть :)</w:t>
      </w:r>
    </w:p>
    <w:p>
      <w:pPr>
        <w:pStyle w:val="Heading2"/>
      </w:pPr>
      <w:r>
        <w:t>2016-06-29 (2)</w:t>
      </w:r>
    </w:p>
    <w:p>
      <w:r>
        <w:t>https://www.instagram.com/p/BHPaL-4jsBw/</w:t>
      </w:r>
    </w:p>
    <w:p>
      <w:r>
        <w:t>Вот так гуляю по тэгу #sekta , и любуюсь красивыми людьми) все собираюсь написать вам пост о нашей школе, но тема эта так огромна, и ей принадлежит все моё сердце и душа и ум)) есть важные вещи, о которых я уже точно напишу в своём посте: если делать своё дело хорошо, если сделать так, что оно реально работает и помогает - люди сами посоветуют тебя своим друзьям и знакомым, или поблагодарят... Знаете, это невозможно купить. Можно купить рекламу у звёзд, но мне такие способы никогда не были близки. Мне хочется помогать нашим ученикам достичь их целей - они мои звёзды :) спасибо что делитесь своими успехами и отзывами! В @sektaschool мы успеваем делиться только 1% всего. Но читаем мы каждый! ❤️❤️</w:t>
      </w:r>
    </w:p>
    <w:p>
      <w:pPr>
        <w:pStyle w:val="Heading2"/>
      </w:pPr>
      <w:r>
        <w:t>2016-06-29 (3)</w:t>
      </w:r>
    </w:p>
    <w:p>
      <w:r>
        <w:t>https://www.instagram.com/p/BHPqUsZjKs5/</w:t>
      </w:r>
    </w:p>
    <w:p>
      <w:r>
        <w:t xml:space="preserve">Моя любимая фотография с завершающей тренировки #sektabootcamp , когда под конец пошёл град) </w:t>
        <w:br/>
        <w:t>Целый месяц мы делали такие крутые вещи) и все для чего? Чтобы создать идеальную тренировочную программу. Теперь мы "обкатываем" её на дистансе в особом формате. Человек получает тренировку только тогда, когда выполнил предыдущую! Это помогает кураторам следить за восстановлением учеников в постоянном режиме. В комплексе с нашим питанием это вообще должно сработать бомбически. Поэтому я продолжаю следить за тэгом и делать выводы. К началу сезона, осенью, я хочу чтобы программа дистанса была идеальной со всех сторон) тогда можно будет начать работу над ещё одной тренировочной программой.</w:t>
      </w:r>
    </w:p>
    <w:p>
      <w:pPr>
        <w:pStyle w:val="Heading2"/>
      </w:pPr>
      <w:r>
        <w:t>2016-06-30</w:t>
      </w:r>
    </w:p>
    <w:p>
      <w:r>
        <w:t>https://www.instagram.com/p/BHSorv4jGPv/</w:t>
      </w:r>
    </w:p>
    <w:p>
      <w:r>
        <w:t>Пять лет назад был мой первый семинар в "Доме Солнца" в Лоо, тогда мы уже тренировались вместе и экспериментировали с питанием) и #sekta значок на фото - тогда мы были ещё маленьким бойцовским клубом. Иногда я скучаю по тем временам. Было много счастья, свободы и единства. Сейчас очень много ответственности) и это тоже испытание, которое нужно вынести с достоинством. Бегать всю жизнь от ответственности - это не моё... Я верю, что к 50 годам мы только открываем всю свою силу, мудрость и познаём жизнь. До этого мы учимся, и бегать от уроков - это не самое лучшее, что можно сделать для себя.</w:t>
      </w:r>
    </w:p>
    <w:p>
      <w:r>
        <w:t>За пять лет я пропустила #sektacamp только один раз. Пропустила, потому что была в роддоме. Через неделю выезжаю в Абрау-Дюрсо, жду встречи с новыми людьми, волнуюсь, can't wait)) - все заезды, которые у нас были, вспоминаю с теплом. Вспоминаю лица, вспоминаю наши разговоры. Надеюсь у вас все хорошо, ребята. Все вы заслуживаете счастья 🙌🏻 надеюсь в этом году нам так же повезёт с компанией.</w:t>
      </w:r>
    </w:p>
    <w:p>
      <w:pPr>
        <w:pStyle w:val="Heading2"/>
      </w:pPr>
      <w:r>
        <w:t>2016-06-30 (2)</w:t>
      </w:r>
    </w:p>
    <w:p>
      <w:r>
        <w:t>https://www.instagram.com/p/BHRTut5DR5g/</w:t>
      </w:r>
    </w:p>
    <w:p>
      <w:r>
        <w:t xml:space="preserve">Вся фитнес - индустрия направлена на выкачивание из человека не жира, а денег. Такое ощущение, что они специально все делают для того, чтобы это не работало, и мне приходилось пробовать еще и еще - и так я думала, потому что сама долгое время была «клиентом». Сначала #sekta в жж была бесплатной. Мы просто делали «день новичка», чтобы объяснить все новобранцам. Старички брали под опеку новичков и учили их.. Но потом информации стало очень много, а «бесплатно» и «сложно» это не сочетаемые вещи, потому что человек гораздо меньше мотивирован, если он не заплатил за знания и рекомендации. </w:t>
        <w:br/>
        <w:t xml:space="preserve">Мне хотелось сделать так, чтобы #sekta не просто продавала абонементы не следя за тем, учится человек или нет - мне хотелось, чтобы человек действительно получил то, за что заплатил! Так я придумала понедельную оплату. То есть пока есть настроение и силы - человек учится, и каждую неделю сам решает идти ему дальше, или не идти. Это - свобода и уважение к ученику, предоставить ему свободный выбор. В этом бизнесе так не принято, обычно делают так: вот пусть заплатит все, а потом думает что сам виноват, что не закончил. </w:t>
        <w:br/>
        <w:t xml:space="preserve">Я считаю, что человек не может быть «сам виноват», и я описала это в одной из главных своих разработок про «циклы мотивации». Иногда мы выбираем не то место и не то время, чтобы начать что-то хорошее в нашей жизни, но это не значит, что это мы плохие и слабаки. Просто в разное время у нас есть разное количество ресурсов. </w:t>
        <w:br/>
        <w:t>90% нашего успеха - это наш подход, который был изначально, который был всегда: уважение к человеку и истинное желание научить его тому, за чем он пришел. Иногда человек думает: «Да я не хочу думать, хочу быструю диету и спорт», и проходит обучение не вникая в суть процессов. Мне ли его осуждать?! Я была такой ГОДАМИ… Пока не поняла, что убиваться спортом «отрабатывая» еду - это не нормально, считать калории, вечно осуждать себя за лишний кусок - это не норма.. Делить жизнь на «худые» и «толстые» периоды.. Это не норма.. В какой-то момент я поняла, что нужно менять отношение к процессу в общем, отношение к телу в общем. - и я скажу честно, сейчас нам не всегда удается сразу объяснить человеку важность изменений в голове, 🔽🔽</w:t>
      </w:r>
    </w:p>
    <w:p>
      <w:pPr>
        <w:pStyle w:val="Heading2"/>
      </w:pPr>
      <w:r>
        <w:t>2016-06-30 (3)</w:t>
      </w:r>
    </w:p>
    <w:p>
      <w:r>
        <w:t>https://www.instagram.com/p/BHSWeNDDoDT/</w:t>
      </w:r>
    </w:p>
    <w:p>
      <w:r>
        <w:t>Ежи передаёт привет) я рада, что мой пост вкатил вам! Спасибо, котики ❤️ я рада писать и видеть отклик.</w:t>
      </w:r>
    </w:p>
    <w:p>
      <w:pPr>
        <w:pStyle w:val="Heading2"/>
      </w:pPr>
      <w:r>
        <w:t>2016-07-01</w:t>
      </w:r>
    </w:p>
    <w:p>
      <w:r>
        <w:t>https://www.instagram.com/p/BHUQCsuDtyv/</w:t>
      </w:r>
    </w:p>
    <w:p>
      <w:r>
        <w:t>Мы пришли и мешаем ребятам готовиться к завтрашнему сэйлу))) вообще хочу похвалить мою команду  @baddesign139 они очень крутые, инициативные и самостоятельные.</w:t>
      </w:r>
    </w:p>
    <w:p>
      <w:pPr>
        <w:pStyle w:val="Heading2"/>
      </w:pPr>
      <w:r>
        <w:t>2016-07-01 (2)</w:t>
      </w:r>
    </w:p>
    <w:p>
      <w:r>
        <w:t>https://www.instagram.com/p/BHUasH7jhrw/</w:t>
      </w:r>
    </w:p>
    <w:p>
      <w:r>
        <w:t>😆😆😆😆 это пойдёт в посылочки с мерчом alaioli ))) Волшебные открытки - видео by @hramoffvideo смотреть со звуком</w:t>
      </w:r>
    </w:p>
    <w:p>
      <w:pPr>
        <w:pStyle w:val="Heading2"/>
      </w:pPr>
      <w:r>
        <w:t>2016-07-02</w:t>
      </w:r>
    </w:p>
    <w:p>
      <w:r>
        <w:t>https://www.instagram.com/p/BHXr_14jzRB/</w:t>
      </w:r>
    </w:p>
    <w:p>
      <w:r>
        <w:t>Сегодня был очень крутой день) наш магазин - это такое место, которое обязательно есть в сериалах, где все встречаются и сидят, и между делом работают 😀 но сегодня к нам пришло стоооооооооооолько гостей! И мы благодарны каждому! За ваш вкус, за ваше внимание, за поддержку нашего маленького даркового мирка! Это очень важно для меня и для всех, кто работает здесь ❤️</w:t>
      </w:r>
    </w:p>
    <w:p>
      <w:pPr>
        <w:pStyle w:val="Heading2"/>
      </w:pPr>
      <w:r>
        <w:t>2016-07-02 (2)</w:t>
      </w:r>
    </w:p>
    <w:p>
      <w:r>
        <w:t>https://www.instagram.com/p/BHXdvviD_T7/</w:t>
      </w:r>
    </w:p>
    <w:p>
      <w:r>
        <w:t>Вот это встреча))</w:t>
      </w:r>
    </w:p>
    <w:p>
      <w:pPr>
        <w:pStyle w:val="Heading2"/>
      </w:pPr>
      <w:r>
        <w:t>2016-07-02 (3)</w:t>
      </w:r>
    </w:p>
    <w:p>
      <w:r>
        <w:t>https://www.instagram.com/p/BHWm4_ODHPN/</w:t>
      </w:r>
    </w:p>
    <w:p>
      <w:r>
        <w:t>💪🏿у нас сегодня клиентский день с вкусняшками. Заглядывайте, если вы в Петербурге.</w:t>
      </w:r>
    </w:p>
    <w:p>
      <w:pPr>
        <w:pStyle w:val="Heading2"/>
      </w:pPr>
      <w:r>
        <w:t>2016-07-03</w:t>
      </w:r>
    </w:p>
    <w:p>
      <w:r>
        <w:t>https://www.instagram.com/p/BHZDVOyDWDM/</w:t>
      </w:r>
    </w:p>
    <w:p>
      <w:r>
        <w:t>Ежи всё стерпит 😀#jerzydoronin #mirondoronin</w:t>
      </w:r>
    </w:p>
    <w:p>
      <w:pPr>
        <w:pStyle w:val="Heading2"/>
      </w:pPr>
      <w:r>
        <w:t>2016-07-04</w:t>
      </w:r>
    </w:p>
    <w:p>
      <w:r>
        <w:t>https://www.instagram.com/p/BHcMiMdD7Zm/</w:t>
      </w:r>
    </w:p>
    <w:p>
      <w:r>
        <w:t>Время для съёмок томного видео от #cutsandscratches #спички для @baddesign139</w:t>
      </w:r>
    </w:p>
    <w:p>
      <w:pPr>
        <w:pStyle w:val="Heading2"/>
      </w:pPr>
      <w:r>
        <w:t>2016-07-04 (2)</w:t>
      </w:r>
    </w:p>
    <w:p>
      <w:r>
        <w:t>https://www.instagram.com/p/BHcb3eLDu6j/</w:t>
      </w:r>
    </w:p>
    <w:p>
      <w:r>
        <w:t>Ещё один кадр из фильма) очень круто получается</w:t>
      </w:r>
    </w:p>
    <w:p>
      <w:pPr>
        <w:pStyle w:val="Heading2"/>
      </w:pPr>
      <w:r>
        <w:t>2016-07-05</w:t>
      </w:r>
    </w:p>
    <w:p>
      <w:r>
        <w:t>https://www.instagram.com/p/BHenIt6DIKa/</w:t>
      </w:r>
    </w:p>
    <w:p>
      <w:r>
        <w:t xml:space="preserve">Идеальная погода для подготовки к экзаменам! А вы знали, что у физического совершенства есть определение, и там ничего не сказано про кубики на животе? :) пусть это поднимет вам настроение и самооценку. </w:t>
        <w:br/>
        <w:t>Физическое совершенство – это исторически обусловленный идеал всесторонне физически развитого и подготовленного человека, оптимально приспособленного к требованиям жизни.</w:t>
        <w:br/>
        <w:t>Конкретные признаки и показатели физического совершенства определяется реальными запросами и условиями жизни общества на каждом историческом этапе, и поэтому меняются по мере развития общества.</w:t>
        <w:br/>
        <w:t>Важнейшим конкретными показателями физически совершен­ного человека современности являются:</w:t>
        <w:br/>
        <w:t>1) крепкое здоровье, обеспечивающее человеку возможность безболезненно и быстро адаптироваться к различным, в том числе и неблагоприятным условиям жизни, труда, быта;</w:t>
        <w:br/>
        <w:t>2) достаточно высокая общая физическая работоспособность, позволяющая добиться значительной специальной дееспособности;</w:t>
        <w:br/>
        <w:t>3) пропорционально развитое телосложение, правильная осанка, отсутствие тех или иных аномалий и диспропорций;</w:t>
        <w:br/>
        <w:t>4) всесторонне и гармонически развитые двигательные способности, исключающие однобокое развитие человека;</w:t>
        <w:br/>
        <w:t>5) владение рациональной техникой основных жизненно важ­ных движений, а также способность быстро осваивать новые дви­гательные действия;</w:t>
        <w:br/>
        <w:t>6) физкультурная грамотность, достаточная для развития как физических способностей, так и эффективного их использования в своей жизнедеятельности, труде, спорте.</w:t>
        <w:br/>
        <w:t>Таким образом, физически совершенным современником может считаться человек, обладающий выше обозначенными критериями, многие из которых приобретаются только с помощью физической культуры.</w:t>
      </w:r>
    </w:p>
    <w:p>
      <w:pPr>
        <w:pStyle w:val="Heading2"/>
      </w:pPr>
      <w:r>
        <w:t>2016-07-05 (2)</w:t>
      </w:r>
    </w:p>
    <w:p>
      <w:r>
        <w:t>https://www.instagram.com/p/BHfM5N5DcMj/</w:t>
      </w:r>
    </w:p>
    <w:p>
      <w:r>
        <w:t>Вот вам для настроения) #alaioli без Флюгеля, ибо он в Германии 😬 поэтому фотография для осенних концертов будет без него. Но концерты будут с ним)) Вообще у нас сейчас состав моей мечты. Самые любимые, талантливые, гениальные музыканты! ❤️</w:t>
      </w:r>
    </w:p>
    <w:p>
      <w:pPr>
        <w:pStyle w:val="Heading2"/>
      </w:pPr>
      <w:r>
        <w:t>2016-07-06</w:t>
      </w:r>
    </w:p>
    <w:p>
      <w:r>
        <w:t>https://www.instagram.com/p/BHhyqTRja5U/</w:t>
      </w:r>
    </w:p>
    <w:p>
      <w:r>
        <w:t>144 вопроса по специальности и 60 по философии сильно убавляют уверенности в себе))) но у меня есть ещё месяц 😱😬 и симпатичные фотографии в личное дело. И надежда, что умирает последней.</w:t>
      </w:r>
    </w:p>
    <w:p>
      <w:pPr>
        <w:pStyle w:val="Heading2"/>
      </w:pPr>
      <w:r>
        <w:t>2016-07-06 (2)</w:t>
      </w:r>
    </w:p>
    <w:p>
      <w:r>
        <w:t>https://www.instagram.com/p/BHg0YpHDozi/</w:t>
      </w:r>
    </w:p>
    <w:p>
      <w:r>
        <w:t>У меня есть к вам вопрос - как вы относитесь к макияжу? Краситесь ли вы каждый день, и если да - в каком объёме? А если вы мужчина - видите ли вы макияж, или просто красивую девушку? Как нам лучше? С мэйком или без?))) Все мои друзья кажутся мне лучше без косметики, да и на себя я не могу смотреть, когда я накрашена - хочется умыться))) только если меня не @mashafrancevich красила на съемки или событие. Большую часть своей жизни я принципиально не красилась даже на съемки и концерты. Два года назад начала, потому что Лиза @elkasinger научила меня делать ровный тон, легкие тени и брови) я делаю это, когда мне нужно добавить уверенности в себе для особенной встречи или события. А на фото я без всего) как и вчера на фотосете группы. Но с фильтром 😀😀😀</w:t>
      </w:r>
    </w:p>
    <w:p>
      <w:pPr>
        <w:pStyle w:val="Heading2"/>
      </w:pPr>
      <w:r>
        <w:t>2016-07-07</w:t>
      </w:r>
    </w:p>
    <w:p>
      <w:r>
        <w:t>https://www.instagram.com/p/BHkjJk5DKZh/</w:t>
      </w:r>
    </w:p>
    <w:p>
      <w:r>
        <w:t>Только что была на показе Лизы) так вот, она лучшая! Совершенно зря волновалась. Как истинный художник, всегда излишне критична к себе и своему творчеству... Возможно это и есть секрет успеха?</w:t>
      </w:r>
    </w:p>
    <w:p>
      <w:pPr>
        <w:pStyle w:val="Heading2"/>
      </w:pPr>
      <w:r>
        <w:t>2016-07-07 (2)</w:t>
      </w:r>
    </w:p>
    <w:p>
      <w:r>
        <w:t>https://www.instagram.com/p/BHkm0gUD42d/</w:t>
      </w:r>
    </w:p>
    <w:p>
      <w:r>
        <w:t xml:space="preserve">❗️внимательно читайте описание, чтобы сделать тренировку правильно❗️ Тренировка - 2 блока. В зависимости от вашей подготовки и самочувствия займёт у вас от 8 до 20 минут. 🅰 блок первый : 30 секунд работы в одном упражнении (Приседы с подтягиванием колена попеременно) + 30 секунд работы во втором упражнении (динамическая планка) </w:t>
        <w:br/>
        <w:t xml:space="preserve">1️⃣ уровень 2 круга </w:t>
        <w:br/>
        <w:t xml:space="preserve">2️⃣ уровень 4 круга </w:t>
        <w:br/>
        <w:t>3️⃣ уровень 6 кругов 🅱 блок второй: ☑️ подъем прямой ноги с поднятым тазом ☑️ подъем ноги (другая сторона)</w:t>
        <w:br/>
        <w:t>☑️ подъем ноги + статика на трицепс</w:t>
        <w:br/>
        <w:t>☑️ подъем ноги + статика на трицепс другая сторона</w:t>
        <w:br/>
        <w:t>☑️ касание ягодиц в лодочке на животе, ноги оторваны</w:t>
        <w:br/>
        <w:t xml:space="preserve">☑️ сотня из пилатеса (поясница прижата, махи руками вниз, выдохи) </w:t>
        <w:br/>
        <w:t>1️⃣ уровень: по 30 секунд 2 круга</w:t>
        <w:br/>
        <w:t>2️⃣ уровень: по 1 минуте 2 круга</w:t>
        <w:br/>
        <w:t xml:space="preserve">3️⃣ уровень: По 1 минуте 3 круга </w:t>
        <w:br/>
        <w:t>Уровень 3️⃣ - полноценный ворк, перед которым лучше поесть) А уже завтра вас ждёт новая серия #УтроворкОтМаркес :) И конечно, отпишитесь в комментариях, что сделали и какой уровень выбрали, иначе не считается 😀</w:t>
      </w:r>
    </w:p>
    <w:p>
      <w:pPr>
        <w:pStyle w:val="Heading2"/>
      </w:pPr>
      <w:r>
        <w:t>2016-07-07 (3)</w:t>
      </w:r>
    </w:p>
    <w:p>
      <w:r>
        <w:t>https://www.instagram.com/p/BHjPBVujUCf/</w:t>
      </w:r>
    </w:p>
    <w:p>
      <w:r>
        <w:t xml:space="preserve">Доброе утро) если у меня запланирована тренировка на утро - мой день с самой первой минуты наполнен смыслом и силой. Если вы ищете вдохновение на ворк - надевайте форму и запускайте любой #утроворкотмаркес :) а ещё хочется передать привет всем, кто сейчас обучается по нашей программе дистанс + #sektabootcamp ! Как у вас ощущения? Как первые результаты? Ребята работают с питанием, а параллельно в своём режиме выполняют задания самой крутой тренировочной программы, из всех, что мы когда либо писали) </w:t>
        <w:br/>
        <w:t>Я не тренируюсь уже почти 2 недели) и именно на периоде отдыха и восстановления приходят лучшие результаты. Поэтому, главный совет: если вы хорошо тренировались последние месяцы - сделайте паузу, чтобы дать телу восстановиться и принять его реальную форму, без пост-тренировочных отеков и прочих неприятностей)</w:t>
      </w:r>
    </w:p>
    <w:p>
      <w:pPr>
        <w:pStyle w:val="Heading2"/>
      </w:pPr>
      <w:r>
        <w:t>2016-07-07 (4)</w:t>
      </w:r>
    </w:p>
    <w:p>
      <w:r>
        <w:t>https://www.instagram.com/p/BHj3n1Sj7T2/</w:t>
      </w:r>
    </w:p>
    <w:p>
      <w:r>
        <w:t xml:space="preserve">Готовы завтра встать на пол часа пораньше, чтобы сделать тренировочку?) Мы с Леной @tzarapina сняли вам на телефон два утренних ворка, которые будем делать вместе с вами! Если вас будет много и будет вдохновение - будем снимать ещё) </w:t>
        <w:br/>
        <w:t>Выложу по традиции сегодня вечером, чтобы все успели посмотреть) #утроворкотмаркес</w:t>
      </w:r>
    </w:p>
    <w:p>
      <w:pPr>
        <w:pStyle w:val="Heading2"/>
      </w:pPr>
      <w:r>
        <w:t>2016-07-08</w:t>
      </w:r>
    </w:p>
    <w:p>
      <w:r>
        <w:t>https://www.instagram.com/p/BHm0bokjcmq/</w:t>
      </w:r>
    </w:p>
    <w:p>
      <w:r>
        <w:t>Вы все крутые)))) заслужили ещё один утроворк на завтра 😊 а Ежи умеет немножко нырять. И завтра всей семьёй мы летим в #sektacamp2016 - там тоже есть бассейн, будем практиковаться)</w:t>
      </w:r>
    </w:p>
    <w:p>
      <w:pPr>
        <w:pStyle w:val="Heading2"/>
      </w:pPr>
      <w:r>
        <w:t>2016-07-08 (2)</w:t>
      </w:r>
    </w:p>
    <w:p>
      <w:r>
        <w:t>https://www.instagram.com/p/BHnH7pSjaRO/</w:t>
      </w:r>
    </w:p>
    <w:p>
      <w:r>
        <w:t>#УтроворкОтМаркес - 2, комплекс 2! ❗️внимательно читайте описание, чтобы сделать тренировку правильно❗️ ☑️ подносим к груди колено в выпаде ☑️ подносим к груди колено в выпаде (другая сторона)</w:t>
        <w:br/>
        <w:t>☑️ статика на одной ноге с касанием стопы ☑️ статика на одной ноге с касанием стопы (другая сторона) ☑️ 3 маунтина + подъем ноги ☑️ махи рукой назад в планке</w:t>
        <w:br/>
        <w:t xml:space="preserve">☑️ махи рукой назад в планке (другая сторона) </w:t>
        <w:br/>
        <w:t>1️⃣ уровень 2 круга по 20 секунд</w:t>
        <w:br/>
        <w:t>2️⃣ уровень 3 круга по 30 секунд</w:t>
        <w:br/>
        <w:t xml:space="preserve">3️⃣ уровень 4 круга по 40 секунд </w:t>
        <w:br/>
        <w:t>отдых между интервалами: 10-15 секунд!</w:t>
      </w:r>
    </w:p>
    <w:p>
      <w:r>
        <w:t>В главной роли этого видео - Лена Дегтярь, @tzarapina , руководитель Научного Отдела @sektaschool , самый спортивный Доктор Наук)) Отпишитесь, какой уровень и как у вас все получилось)) Если вас снова будет больше 100 - снимем новый комплекс.</w:t>
      </w:r>
    </w:p>
    <w:p>
      <w:pPr>
        <w:pStyle w:val="Heading2"/>
      </w:pPr>
      <w:r>
        <w:t>2016-07-08 (3)</w:t>
      </w:r>
    </w:p>
    <w:p>
      <w:r>
        <w:t>https://www.instagram.com/p/BHm-2Ddj585/</w:t>
      </w:r>
    </w:p>
    <w:p>
      <w:r>
        <w:t>Сами придумали - сами сделали! 3й уровень оба Блока :) отличный вечерний ворк получился 😈</w:t>
      </w:r>
    </w:p>
    <w:p>
      <w:pPr>
        <w:pStyle w:val="Heading2"/>
      </w:pPr>
      <w:r>
        <w:t>2016-07-09</w:t>
      </w:r>
    </w:p>
    <w:p>
      <w:r>
        <w:t>https://www.instagram.com/p/BHpiUsIDQc4/</w:t>
      </w:r>
    </w:p>
    <w:p>
      <w:r>
        <w:t>Началооооооось!))) мы открыли наш #sektacamp2016 !!! В эту секунду делаем первую тренировку первой смены))) Ощущения: база крутейшая: бассейн, корты, тренажёрка, куча беседок, музыка, сцена ❤️❤️❤️❤️ Не хватает песка на пляже, но можно нырять с пирса! Все приехали с крутым настроем) кураторы счастливые... Вообще все, по чему я так скучала!) куча спама будет в @markesbootcamp ) а с вами просто хочется поделиться счастьем и хорошим настроением.</w:t>
      </w:r>
    </w:p>
    <w:p>
      <w:pPr>
        <w:pStyle w:val="Heading2"/>
      </w:pPr>
      <w:r>
        <w:t>2016-07-10</w:t>
      </w:r>
    </w:p>
    <w:p>
      <w:r>
        <w:t>https://www.instagram.com/p/BHrF22_DkGV/</w:t>
      </w:r>
    </w:p>
    <w:p>
      <w:r>
        <w:t>Немного нашей атмосферы #sektacamp2016 :) 5 тренировок в день (ТайБо, Плавание, Йога, утренний и вечерний #sektarave ), большие зеленые деревья, горы, море... И самые крутые люди рядом!</w:t>
      </w:r>
    </w:p>
    <w:p>
      <w:pPr>
        <w:pStyle w:val="Heading2"/>
      </w:pPr>
      <w:r>
        <w:t>2016-07-10 (2)</w:t>
      </w:r>
    </w:p>
    <w:p>
      <w:r>
        <w:t>https://www.instagram.com/p/BHsIFtFDK6R/</w:t>
      </w:r>
    </w:p>
    <w:p>
      <w:r>
        <w:t>Человек очень рад) #mirondoronin</w:t>
      </w:r>
    </w:p>
    <w:p>
      <w:pPr>
        <w:pStyle w:val="Heading2"/>
      </w:pPr>
      <w:r>
        <w:t>2016-07-10 (3)</w:t>
      </w:r>
    </w:p>
    <w:p>
      <w:r>
        <w:t>https://www.instagram.com/p/BHr-y5-DUJD/</w:t>
      </w:r>
    </w:p>
    <w:p>
      <w:r>
        <w:t xml:space="preserve">На этой смене очень много детей) пока мы тренируемся, они играют в закрытом корте. </w:t>
        <w:br/>
        <w:t>Для многих, да и для меня - это мечта. Заниматься любимым делом, и чтобы детки были рядом)</w:t>
      </w:r>
    </w:p>
    <w:p>
      <w:pPr>
        <w:pStyle w:val="Heading2"/>
      </w:pPr>
      <w:r>
        <w:t>2016-07-11</w:t>
      </w:r>
    </w:p>
    <w:p>
      <w:r>
        <w:t>https://www.instagram.com/p/BHt5n4YjNqg/</w:t>
      </w:r>
    </w:p>
    <w:p>
      <w:r>
        <w:t>У нас тут так))) @snidget_sektabootcamp спасибо за видео ❤️❤️❤️❤️ снимай ещё! #sektacamp2016</w:t>
      </w:r>
    </w:p>
    <w:p>
      <w:pPr>
        <w:pStyle w:val="Heading2"/>
      </w:pPr>
      <w:r>
        <w:t>2016-07-11 (2)</w:t>
      </w:r>
    </w:p>
    <w:p>
      <w:r>
        <w:t>https://www.instagram.com/p/BHusQifj9hT/</w:t>
      </w:r>
    </w:p>
    <w:p>
      <w:r>
        <w:t>Я не умею делать рекламу, поэтому никогда этого не делаю) Но вот иногда прямо хочется поддержать друга. Мусечка! Это для тебя :) Моя Маша Францевич, автор всех моих крутых концертных мэйков, делает маленькие уроки - мастер-классы в Москве на этой вот неделе. И ещё - может сделать мэйк или прическу на событие, она это умеет)</w:t>
      </w:r>
    </w:p>
    <w:p>
      <w:r>
        <w:t>Отмечу её на фоточке, а вся информация у неё лежит, если вам интересно - напишите ей ❤️ спасибо!</w:t>
      </w:r>
    </w:p>
    <w:p>
      <w:pPr>
        <w:pStyle w:val="Heading2"/>
      </w:pPr>
      <w:r>
        <w:t>2016-07-12</w:t>
      </w:r>
    </w:p>
    <w:p>
      <w:r>
        <w:t>https://www.instagram.com/p/BHxV7LRDbmz/</w:t>
      </w:r>
    </w:p>
    <w:p>
      <w:r>
        <w:t>❤️ p.s. В аккаунте @sektamama вторая часть моего интервью :)</w:t>
      </w:r>
    </w:p>
    <w:p>
      <w:pPr>
        <w:pStyle w:val="Heading2"/>
      </w:pPr>
      <w:r>
        <w:t>2016-07-12 (2)</w:t>
      </w:r>
    </w:p>
    <w:p>
      <w:r>
        <w:t>https://www.instagram.com/p/BHw0qdRjdyu/</w:t>
      </w:r>
    </w:p>
    <w:p>
      <w:r>
        <w:t>😀😀😀</w:t>
      </w:r>
    </w:p>
    <w:p>
      <w:pPr>
        <w:pStyle w:val="Heading2"/>
      </w:pPr>
      <w:r>
        <w:t>2016-07-12 (3)</w:t>
      </w:r>
    </w:p>
    <w:p>
      <w:r>
        <w:t>https://www.instagram.com/p/BHw9NXujdM2/</w:t>
      </w:r>
    </w:p>
    <w:p>
      <w:r>
        <w:t xml:space="preserve">Сегодня я отдыхаю от тренировок, но как же не освоить технику плавания кролем, о которой я давно мечтаю? Я думала, что нужно плыть на животе и поворачивать голову под руку, поэтому дико уставала шея. Оказывается, нужно поворачиваться на бок всем корпусом, это оказалось так легко и приятно) </w:t>
        <w:br/>
        <w:t>Вчера я читала лекцию по теории тренировочного процесса, и мы много говорили о том, как важно пробовать новое - и это то, на что у меня не хватает времени и ресурса, поэтому в лагере я наверстываю) вчера была калланетика с Олей Ребровой, сегодня - плавание, прыжки в воду и немного фридайвинга с  Кириллом Мирзиным. Прекрасная у нас в этом году программа #sektacamp2016 - посмотрите по тегу, ученики выкладывают много всего крутого)  Ps: вы сделали последний ворк, и ждёте новый)) я видела! На сегодня вам задание - #sektaShortWorkout в аккаунте @sektaschool , а уже завтра я сниму для вас новый ворк сама)</w:t>
      </w:r>
    </w:p>
    <w:p>
      <w:pPr>
        <w:pStyle w:val="Heading2"/>
      </w:pPr>
      <w:r>
        <w:t>2016-07-12 (4)</w:t>
      </w:r>
    </w:p>
    <w:p>
      <w:r>
        <w:t>https://www.instagram.com/p/BHxe_G2j2QE/</w:t>
      </w:r>
    </w:p>
    <w:p>
      <w:r>
        <w:t>😀😀😀 главное отказать вежливо</w:t>
      </w:r>
    </w:p>
    <w:p>
      <w:pPr>
        <w:pStyle w:val="Heading2"/>
      </w:pPr>
      <w:r>
        <w:t>2016-07-12 (5)</w:t>
      </w:r>
    </w:p>
    <w:p>
      <w:r>
        <w:t>https://www.instagram.com/p/BHwbZgtjSp0/</w:t>
      </w:r>
    </w:p>
    <w:p>
      <w:r>
        <w:t>Пляжная атмосфера #sektacamp2016 - когда уже нет сил на тренировки, можно просто валяться или прыгать с пирса в прозрачное море, где даже на глубине видно каждый камень на дне.</w:t>
      </w:r>
    </w:p>
    <w:p>
      <w:r>
        <w:t>Но сегодня я пойду на урок плавания в крытый бассейн, который у нас здесь есть. Для того, чтобы в 50 лет сделать Iron Man надо для начала  хотя бы научиться плавать кролем 😀 знаете, что мне мешает?? Нежелание мочить голову 🙈🙈</w:t>
      </w:r>
    </w:p>
    <w:p>
      <w:pPr>
        <w:pStyle w:val="Heading2"/>
      </w:pPr>
      <w:r>
        <w:t>2016-07-13</w:t>
      </w:r>
    </w:p>
    <w:p>
      <w:r>
        <w:t>https://www.instagram.com/p/BHzQhR6DuGB/</w:t>
      </w:r>
    </w:p>
    <w:p>
      <w:r>
        <w:t>Если вы уже вернулись из отпуска, или пока ещё не уехали - ловите движухи из разных городов!</w:t>
      </w:r>
    </w:p>
    <w:p>
      <w:r>
        <w:t xml:space="preserve">1️⃣❗️Встречи sektamama - тренировки для мам + аниматор для детей) не успела анонсировать раньше, Московская встреча была вчера - и было 40 человек вместе с детками) это прекрасно! Завтра такая же встреча в Питере, а послезавтра - в Казани. Вся информация и анонсы тренировок (Они бесплатные) - в аккаунте @sektamama </w:t>
        <w:br/>
        <w:t>2️⃣❗️Бесплатные тренировки в эти выходные: Лондон, Рига, Екб, НиНо, Пермь, Челябинск, Омск, Ростов, Краснодар, Казань, Самара, Саратов а так же Киев и Минск - приходите ушататься и приводите друзей.</w:t>
      </w:r>
    </w:p>
    <w:p>
      <w:r>
        <w:t xml:space="preserve">3️⃣❗️ Вечерняя Йога в Москве :) как и просили! </w:t>
        <w:br/>
        <w:t xml:space="preserve">4️⃣❗️Новые фишки дистанционного обучения + тренировочная программа #sektabootcamp , которую можно получить помимо наших классических, но не менее классных, тренировок. Буткэмп - для тех, кто хочет быстрых результатов и готов тренить как зверь))) впрочем, подробности в @sektaschool </w:t>
        <w:br/>
        <w:t>А мы в лагере генерируем много нового контента для следующего учебного года в #sekta ❤️</w:t>
      </w:r>
    </w:p>
    <w:p>
      <w:pPr>
        <w:pStyle w:val="Heading2"/>
      </w:pPr>
      <w:r>
        <w:t>2016-07-13 (2)</w:t>
      </w:r>
    </w:p>
    <w:p>
      <w:r>
        <w:t>https://www.instagram.com/p/BHyqkGajdsR/</w:t>
      </w:r>
    </w:p>
    <w:p>
      <w:r>
        <w:t>Доброе утро! Йога на пирсе от Миши Поморова, а потом с разбега нырнуть с пирса 😀</w:t>
      </w:r>
    </w:p>
    <w:p>
      <w:r>
        <w:t xml:space="preserve">Лучшее лечение от summertime sadness - это #sektacamp2016 </w:t>
        <w:br/>
        <w:t>Фотку со стороны моря ловите в @markesbootcamp а то я не смогла выбрать))) та тоже крутая</w:t>
      </w:r>
    </w:p>
    <w:p>
      <w:pPr>
        <w:pStyle w:val="Heading2"/>
      </w:pPr>
      <w:r>
        <w:t>2016-07-13 (3)</w:t>
      </w:r>
    </w:p>
    <w:p>
      <w:r>
        <w:t>https://www.instagram.com/p/BHz5abhjUMi/</w:t>
      </w:r>
    </w:p>
    <w:p>
      <w:r>
        <w:t xml:space="preserve">Ура) новый утроворк! ❗️внимательно читайте описание, чтобы сделать тренировку правильно❗️ Тренировка - 2 блока. В зависимости от вашей подготовки и самочувствия займёт у вас от 8 до 25 минут. 🅰 блок первый, высокоинтенсивный (от 2х до 5 минут работы) : 20 секунд работы в одном упражнении (динамичные приседы - прыжки: опускаемся как можно ниже, выпрыгиваем выше. Колени 90%. не уверены в технике? Делайте приседы спиной к стене без прыжков, но по 40-50 сек) + 20 секунд работы во втором упражнении (прыжки из стороны в сторону через коврик. Старайтесь касаться стопами ягодиц, а если вы начинающий - делайте низкие прыжки в упоре, или встаньте на предплечья) </w:t>
        <w:br/>
        <w:t xml:space="preserve">1️⃣ уровень 4 круга </w:t>
        <w:br/>
        <w:t xml:space="preserve">2️⃣ уровень 6 кругов </w:t>
        <w:br/>
        <w:t>3️⃣ уровень 8 кругов 🅱 блок второй, статично-силовой от 9 минут до 18 : ☑️ 3 пружинки в выпаде + подъем ноги вверх 1 минута</w:t>
        <w:br/>
        <w:t>☑️ фиксация в ласточке 30 секунд</w:t>
        <w:br/>
        <w:t>☑️ касания стоп наперекрест (пресс) 1 минута ☑️ фиксация в навасане (или в нижней навасане) 30 секунд</w:t>
        <w:br/>
        <w:t>☑️ 3 отжимания + фиксация внизу на 3 счета 1 минута ☑️ фиксация грудью в пол с колен или с прямых ног 30 секунд</w:t>
      </w:r>
    </w:p>
    <w:p>
      <w:r>
        <w:t>1️⃣ уровень: 2 круга</w:t>
        <w:br/>
        <w:t xml:space="preserve">2️⃣ уровень: 3 круга </w:t>
        <w:br/>
        <w:t>3️⃣ уровень: 3 круга но увиличиваем все интервалы на 30 секунд :) Уровень 3️⃣ - полноценный ворк, перед которым лучше поесть)</w:t>
      </w:r>
    </w:p>
    <w:p>
      <w:r>
        <w:t>Пишите, какой уровень вы сделали) Когда вас наберется больше 100 - по традиции сниму новую серию :) #sekta #sektacamp2016  #sektaShortWorkout #утроворкОтМаркес 💙</w:t>
      </w:r>
    </w:p>
    <w:p>
      <w:pPr>
        <w:pStyle w:val="Heading2"/>
      </w:pPr>
      <w:r>
        <w:t>2016-07-14</w:t>
      </w:r>
    </w:p>
    <w:p>
      <w:r>
        <w:t>https://www.instagram.com/p/BH2fNZ6j7h2/</w:t>
      </w:r>
    </w:p>
    <w:p>
      <w:r>
        <w:t>Пока вы ушатывались новым ворком, мы тоже не теряли время зря) например сегодня я сходила на ТайБо с классной компанией, прочитала лекцию и сделала ещё две тренировки, в том числе и "600reps". Обязательно сделаем её часть с вами 😉Завтра буду просто лежать весь день. А вы обязательно сделайте тренировку завтра, если сегодня пропустили! (То видео выложилось без звука, пришлось поменять) вообще инстаграм ужасно испортился со всеми новыми правилами выдачи информации, ботами и запретом выкладывать видео с музыкой (даёт выложить только треки которых нет в базе)... Очень обидно, что так убили мою любимую соц.сеть</w:t>
      </w:r>
    </w:p>
    <w:p>
      <w:pPr>
        <w:pStyle w:val="Heading2"/>
      </w:pPr>
      <w:r>
        <w:t>2016-07-15</w:t>
      </w:r>
    </w:p>
    <w:p>
      <w:r>
        <w:t>https://www.instagram.com/p/BH37AzdDj8R/</w:t>
      </w:r>
    </w:p>
    <w:p>
      <w:r>
        <w:t>Доброе утро :) вот в этих домиках мы живём. Если есть возможность - я всегда выбираю место для отдыха на горе. Так я чувствую себя в безопасности и мне гораздо ближе "лесная" природа, а не морская. Здесь до моря всего 10 минут пешком, но уклон достаточно крутой :) А что вы выберете? Дом на берегу или на горе?</w:t>
      </w:r>
    </w:p>
    <w:p>
      <w:pPr>
        <w:pStyle w:val="Heading2"/>
      </w:pPr>
      <w:r>
        <w:t>2016-07-15 (2)</w:t>
      </w:r>
    </w:p>
    <w:p>
      <w:r>
        <w:t>https://www.instagram.com/p/BH5KGQujsp7/</w:t>
      </w:r>
    </w:p>
    <w:p>
      <w:r>
        <w:t>Счастье - это каждый день делиться своими знаниями, силой и вдохновением. Каждый день работать с лучшей в мире командой ❤️ спасибо за наши мозговые штурмы!</w:t>
      </w:r>
    </w:p>
    <w:p>
      <w:r>
        <w:t>У нас столько идей и планов - вы даже не представляете. @sektaschool - это моя любовь, моя жизнь и моя душа. И когда я здесь, в лагере, я как будто нахожусь одновременно во всех филиалах и во всех чатах, это такой сильный поток... Я вижу людей, для которых целый год мы делаем это. Я вижу лучших тренеров и самых мудрых кураторов... И все это вступает в реакцию и производит взрыв новых идей в голове! И так хочется скорее всё реализовать, вы бы знали 🙌🏻🙌🏻🙌🏻 ещё раз спасибо моей team и всем, кто рядом. Вы - лучшие.</w:t>
      </w:r>
    </w:p>
    <w:p>
      <w:pPr>
        <w:pStyle w:val="Heading2"/>
      </w:pPr>
      <w:r>
        <w:t>2016-07-16</w:t>
      </w:r>
    </w:p>
    <w:p>
      <w:r>
        <w:t>https://www.instagram.com/p/BH6MsNZjnkQ/</w:t>
      </w:r>
    </w:p>
    <w:p>
      <w:r>
        <w:t xml:space="preserve">Доброе утро :) ровно год назад оставалось 9 дней до встречи с малышом #mirondoronin :) Вчера моя любимая подруга @tanyalitva стала мамой второй раз!) поздравляю и стремлюсь поделиться с вами этой радостью! </w:t>
        <w:br/>
        <w:t>А сколько ещё находиться в ожидании))) например @abodrova , @aizalovesam и @iamsemenova и конечно @larangsovet , которая станет мамой в 5й раз 😱🙈❤️ :) может быть вы тоже? Мне всегда нравится наблюдать за ожиданием малыша. Спасибо тем, кто делится! #40weekspregnant</w:t>
      </w:r>
    </w:p>
    <w:p>
      <w:pPr>
        <w:pStyle w:val="Heading2"/>
      </w:pPr>
      <w:r>
        <w:t>2016-07-17</w:t>
      </w:r>
    </w:p>
    <w:p>
      <w:r>
        <w:t>https://www.instagram.com/p/BH9tdiqDp3U/</w:t>
      </w:r>
    </w:p>
    <w:p>
      <w:r>
        <w:t xml:space="preserve">Спасибо всем за звонки!  Надеюсь, у меня неплохо получается отвечать на вопросы :) Мы будем на связи сегодня до 21.00 )) Я отвечаю на вопросы про #sekta по телефону +79184908968 а Юля по телефону +79886697787 </w:t>
        <w:br/>
        <w:t>Сегодня у нас в лагере выходной, и я стараюсь провести его с максимальной пользой! А ещё из новостей - завтра будет утроворк в перископе @sektaschool ! В 8.00 будьте готовы 💓</w:t>
      </w:r>
    </w:p>
    <w:p>
      <w:pPr>
        <w:pStyle w:val="Heading2"/>
      </w:pPr>
      <w:r>
        <w:t>2016-07-17 (2)</w:t>
      </w:r>
    </w:p>
    <w:p>
      <w:r>
        <w:t>https://www.instagram.com/p/BH-AaAMD3Gf/</w:t>
      </w:r>
    </w:p>
    <w:p>
      <w:r>
        <w:t>Я так хотела быть с ним рядом в этот момент!!! Родители поймут :))) первые шаги - это большой этап для маленького человека!</w:t>
      </w:r>
    </w:p>
    <w:p>
      <w:pPr>
        <w:pStyle w:val="Heading2"/>
      </w:pPr>
      <w:r>
        <w:t>2016-07-17 (3)</w:t>
      </w:r>
    </w:p>
    <w:p>
      <w:r>
        <w:t>https://www.instagram.com/p/BH9K8GODJBE/</w:t>
      </w:r>
    </w:p>
    <w:p>
      <w:r>
        <w:t xml:space="preserve">Всем привет :) В числе планов на новый сезон - создание телефонного центра поддержки #sekta. Для того, чтобы узнать, каким объемом информации должны обладать консультанты-помощники - мы решили провести интересный эксперимент: ☑️сегодня я и другие руководители направлений в нашей школе будем принимать звонки и отвечать на вопросы! </w:t>
        <w:br/>
        <w:t>Итак, мероприятие это не совсем развлекательное - мы хотим извлечь из него максимум пользы, поэтому: ☑️Мы разделили телефонные линии на 2 части: 📞по телефону #sektamama мы будем отвечать на вопросы по нашему курсу для беременных и для тех, у кого уже есть дети (любых возрастов). Что спрашивать❓Если вы посмотрели сайт sektaschool.ru и вам осталось непонятным что-то, осталась неясность или вопросы - спрашивайте ВСЁ! О тренировках, питании, кураторах, группах, о вариантах обучения, оплатах, об очных встречах - все что вам интересно :) Благодаря вашим вопросам мы сможем не только дать нужную информацию будущим консультантам, но и подумать о том, как сделать информацию на сайте более полной и доступной! - на этот телефон будет отвечать Юля Дегтярева @degtyulia, руководитель программы #sektamama и замечательный специалист! 📞Второй телефон - это основное направление. А это значит - и дистанционное, и очное отделение! Все вопросы о процессе обучения, результатах, инструментах и вариантах прохождения - сюда! Вы можете попросить подобрать для вас курс, или спросить о том, что подойдет вашей подруге. Нам необходимо понять, что остается непонятным в процессе нашего обучения и как мы можем сделать это прозрачным :) На этот телефон будет отвечать буду я и моя команда, которая работает с очным и дистанционным отделением :) ☎️ТЕЛ. ДИСТАНС КУРС: +7 (918) 490-89-68</w:t>
        <w:br/>
        <w:t>☎️ТЕЛ. КУРС ДЛЯ МАМ: +7 (988) 669-77-87</w:t>
      </w:r>
    </w:p>
    <w:p>
      <w:pPr>
        <w:pStyle w:val="Heading2"/>
      </w:pPr>
      <w:r>
        <w:t>2016-07-18</w:t>
      </w:r>
    </w:p>
    <w:p>
      <w:r>
        <w:t>https://www.instagram.com/p/BIAoKekDlDy/</w:t>
      </w:r>
    </w:p>
    <w:p>
      <w:r>
        <w:t>🌑🌑🌑</w:t>
      </w:r>
    </w:p>
    <w:p>
      <w:pPr>
        <w:pStyle w:val="Heading2"/>
      </w:pPr>
      <w:r>
        <w:t>2016-07-18 (2)</w:t>
      </w:r>
    </w:p>
    <w:p>
      <w:r>
        <w:t>https://www.instagram.com/p/BIA4qSgj9le/</w:t>
      </w:r>
    </w:p>
    <w:p>
      <w:r>
        <w:t>Большое и хорошее интервью получилось ❤️ @mamin_papin_journal</w:t>
        <w:br/>
        <w:t>・・・</w:t>
        <w:br/>
        <w:t>О своих детских впечатлениях и воспитании детей, о родах как марафоне и о разных формах любви в летнем номере рассказывает наша гостья @olymarkes, солистка группы Alai Oli и основательница школы идеального тела #sekta. Пять страниц искренности и вдохновения. ❤️</w:t>
        <w:br/>
        <w:t>"Я всегда делаю то, что больше всего горит. Это внутреннее ощущение. Что-то вроде: «Ой... Я так увлеклась этим, что совсем забыла про то...!» Так я могу отменить всё и поехать к детям, если соскучилась. Семья для меня – место, где я набираюсь сил, черпаю больше, чем вкладываю. Думаю, многие папы, которые много работают, меня поймут. Иногда я прихожу домой без сил, и всё, что я могу делать, – это лежать. Тогда Ежи подходит ко мне и помогает мне встать (я делаю вид, что он сильный и может меня поднять за руку), ещё он говорит мне: «Мама, всё пвайдет!» и «Мама, ты аёсяя!» – он поддерживает меня, настоящий мужчина!"</w:t>
      </w:r>
    </w:p>
    <w:p>
      <w:pPr>
        <w:pStyle w:val="Heading2"/>
      </w:pPr>
      <w:r>
        <w:t>2016-07-18 (3)</w:t>
      </w:r>
    </w:p>
    <w:p>
      <w:r>
        <w:t>https://www.instagram.com/p/BH__aBdD5s6/</w:t>
      </w:r>
    </w:p>
    <w:p>
      <w:r>
        <w:t>Вы даже не представляете, что это значит)))) вот так про нас написали на Lenta.ru в статье "Почему фитнес-секты издеваются над адептами и выманивают у них деньги" 😃😃 то есть заголовок жёсткий, но даже критически настроенные журналисты оценили наш труд. Значит все не зря! Не зря специалисты, бесконечная поддержка выпускников и тонны бесплатного контента, открытые тренировки и бесплатные #sektarave - наши идеи подхватывают, делают их дороже и "моднее", но я только рада))) главное, чтобы мы оставались доступными и близкими нашей аудитории. Главное - это заслужить доверие и помочь тем, кто приходит к нам. И ещё главное - это не останавливаться и не прекращать делать ещё лучше, ещё круче, ещё больше в своей теме. Деньги - это не главное. Держать огромный штат людей и вкладывать все в их обучение и развитие - это может быть не самый прибыльный бизнес в этой индустрии, но однозначно самый интересный и добрый 💙 спасибо за признание! @sektaschool вас любит! #sekta</w:t>
      </w:r>
    </w:p>
    <w:p>
      <w:pPr>
        <w:pStyle w:val="Heading2"/>
      </w:pPr>
      <w:r>
        <w:t>2016-07-19</w:t>
      </w:r>
    </w:p>
    <w:p>
      <w:r>
        <w:t>https://www.instagram.com/p/BICToIFDuCL/</w:t>
      </w:r>
    </w:p>
    <w:p>
      <w:r>
        <w:t>Вячеслав Полунин - один из наших современников - признанных гениев. На глаза мне попалась цитата из его лекции, которой мне очень хочется поделиться с вами. Мы часто говорим об этом нашим ученикам, статья и лекция "циклы мотивации" всегда ждёт вас на портале sektascience.com ) а мысли Славы подтверждают: если знать свои ритмы, ты обязательно будешь добиваться успеха во всех делах. 🔅Вячеслав Полунин "Самое главное, чему я следовал всю жизнь — делать только то, что люблю. Никогда ни за какие калачи не нужно делать то, что не любишь.</w:t>
        <w:br/>
        <w:t>Что-то уже накопилось в организме, он не хочет больше никогда делать то, что нужно, только то, что хочу, то, что могу, от чего получаю удовольствие, когда взахлеб, с друзьями. Это такой закон.</w:t>
      </w:r>
    </w:p>
    <w:p>
      <w:r>
        <w:t>Я никогда не работаю девятую неделю и никогда не работаю третий спектакль. Это сейчас, а раньше не работал четвертый. Три спектакля отработал — четвертый должен быть выходной, потому что на нем всегда будет спад. И никогда ты не дашь то, что в тебе есть.</w:t>
      </w:r>
    </w:p>
    <w:p>
      <w:r>
        <w:t>Надо знать свои ритмы. Рассчитать и сказать: эту неделю я ничего не делаю, тут я готовлюсь. Я сейчас составляю расписание на год, очень подробно. И вообще, очень подробно всегда все обсуждаю. — Важный момент — во все влюбляться, всему отдаваться на полную катушку. Без любви, без увлеченности, без удовольствия, бесшабашности — ничего не получится. Нужно на всю катушку, как в рок-н-ролле, чтобы улетела твоя партнерша под самый потолок.</w:t>
      </w:r>
    </w:p>
    <w:p>
      <w:r>
        <w:t>Я думаю, что это очень важный момент. Нигде не экономьте. Расходуйте на все, что только можно, без конца. Оно вернется обратно."🔅</w:t>
      </w:r>
    </w:p>
    <w:p>
      <w:pPr>
        <w:pStyle w:val="Heading2"/>
      </w:pPr>
      <w:r>
        <w:t>2016-07-19 (2)</w:t>
      </w:r>
    </w:p>
    <w:p>
      <w:r>
        <w:t>https://www.instagram.com/p/BIDXU_Gjd6u/</w:t>
      </w:r>
    </w:p>
    <w:p>
      <w:r>
        <w:t xml:space="preserve">😀 для дистанционных кураторов из тех городов, где нет наших филиалов это - крутая возможность попробовать себя на сцене #sektarave ) </w:t>
        <w:br/>
        <w:t xml:space="preserve">На кураторской смене мы разбираем много теории и сразу же пробуем все на практике. Сегодня я читала лекцию о том, как давать пространство для развития тем, кто приходит к нам с хорошей подготовкой или тем, кто достигает её в процессе обучения. </w:t>
        <w:br/>
        <w:t>Работа с пульсовыми зонами прямо в процессе тренировки, развитие всех двигательных качеств, предварительное утомление и много всего интересного.</w:t>
      </w:r>
    </w:p>
    <w:p>
      <w:r>
        <w:t xml:space="preserve">Это отлично сочетается с моей подготовкой к экзамену в аспирантуру по теории и методике физ.культуры. Там конечно много всего, что не пригодиться никогда, но много и полезного) </w:t>
        <w:br/>
        <w:t xml:space="preserve">Кстати, на кураторской смене нас почти 100 :))) и это только небольшая часть всей нашей команды! </w:t>
        <w:br/>
        <w:t>Кстати, я видела что вы все доделали утроворк мой последний. Завтра буду снимать новый, выложу вечером) а если хотите ушататься утром - новая серия #sektashortworkout уже в профиле @sektaschool :) Опять написала обо всём и сразу 😱😅 горный воздух все такое)))</w:t>
      </w:r>
    </w:p>
    <w:p>
      <w:pPr>
        <w:pStyle w:val="Heading2"/>
      </w:pPr>
      <w:r>
        <w:t>2016-07-19 (3)</w:t>
      </w:r>
    </w:p>
    <w:p>
      <w:r>
        <w:t>https://www.instagram.com/p/BIDbqbmD7fJ/</w:t>
      </w:r>
    </w:p>
    <w:p>
      <w:r>
        <w:t>И ещё одна атмосферная фотка #40weeks</w:t>
      </w:r>
    </w:p>
    <w:p>
      <w:r>
        <w:t>Оставалось 6 дней :)</w:t>
      </w:r>
    </w:p>
    <w:p>
      <w:pPr>
        <w:pStyle w:val="Heading2"/>
      </w:pPr>
      <w:r>
        <w:t>2016-07-20</w:t>
      </w:r>
    </w:p>
    <w:p>
      <w:r>
        <w:t>https://www.instagram.com/p/BIE0OefjTGx/</w:t>
      </w:r>
    </w:p>
    <w:p>
      <w:r>
        <w:t>Всем привет :) мы проводим весёлые тренерские воркшопы для кураторов! Если вы не знали - филиалы #sekta есть в 15ти городах, и сегодня в 12.00  открывается набор во все)</w:t>
      </w:r>
    </w:p>
    <w:p>
      <w:r>
        <w:t>Август у нас будет особенным месяцем. Филиалы будут работать по программе #sektabootcamp , будут домашние задания, "чёрные ящики" и фокусная работа с питанием. В сентябре будут новые фишки, но #sektabootcamp это так круто - мы хотим, чтобы все во всех городах смогли попробовать.</w:t>
      </w:r>
    </w:p>
    <w:p>
      <w:r>
        <w:t>Если будут вопросы - задавайте) список городов будет в @sektaschool или на сайте, который у меня в профиле. Всем любви и тренировок! 😃</w:t>
      </w:r>
    </w:p>
    <w:p>
      <w:pPr>
        <w:pStyle w:val="Heading2"/>
      </w:pPr>
      <w:r>
        <w:t>2016-07-20 (2)</w:t>
      </w:r>
    </w:p>
    <w:p>
      <w:r>
        <w:t>https://www.instagram.com/p/BIFY0ZyDgqq/</w:t>
      </w:r>
    </w:p>
    <w:p>
      <w:r>
        <w:t>У меня оба детёныша - летние. И лето для меня теперь всегда особенное время года... Таймхоп выкидывает мне фотографии с животом год назад, и с маленьким Ежи три года назад... И вместе с этим столько воспоминаний. Путешествие с младенчиком на все летние фестивали - Доброфест, Соседний Мир, Казантип... Я была такой свободной мамой, и мне хотелось объехать весь мир с крошкой в слинге. Уже осенью мы поехали в Черногорию, в машине до Перми и обратно в Питер, потом - в Тайланд и на Кубу. Тогда я даже не думала, что путешествие с ребёнком - это тяжело) это казалось таким естественным.</w:t>
      </w:r>
    </w:p>
    <w:p>
      <w:r>
        <w:t>рисунок моей @olydenisova ❤️</w:t>
      </w:r>
    </w:p>
    <w:p>
      <w:pPr>
        <w:pStyle w:val="Heading2"/>
      </w:pPr>
      <w:r>
        <w:t>2016-07-20 (3)</w:t>
      </w:r>
    </w:p>
    <w:p>
      <w:r>
        <w:t>https://www.instagram.com/p/BIFv8k5Ddbp/</w:t>
      </w:r>
    </w:p>
    <w:p>
      <w:r>
        <w:t>Итак, новый #утроворкОтМаркес :) Сегодня все очень просто :) кроме тренировки. ❗️упражнение номер 1️⃣❗️ Статика на включение ягодиц. Прижмите ягодицы к стене, оторвите носки и найдите ту глубину приседа, где чувствуете большие и средние ягодичные мышцы. ⚪️Уровень 1. 30 сек</w:t>
        <w:br/>
        <w:t>🔵 Уровень 2. 50 сек</w:t>
        <w:br/>
        <w:t>🔴 Уровень 3. 70 сек</w:t>
        <w:br/>
        <w:t>⚫️ Уровень 4. - полноценная тренировка - (это будет первый круг из 2х, поэтому 50 сек) ❗️Упражнение 2.❗️ Прыжки - сквоты с включенными ягодицами. ⚪️Уровень 1. 30 раз 🔵 Уровень 2. 50 раз 🔴 Уровень 3. 60 раз. 🌑 Уровень 4 (50 раз в каждом круге) ❗️Упражнение 3. Касание ногой в планке. ❗️ ⚪️ 20 раз на каждую сторону 🔵 30 раз на каждую сторону 🔴 Уровень 3. по 50 ⚫️ Уровень 4. 40 раз в каждом круге ❗️Упражнение 4❗️Подъем прямой ноги из положения сидя ⚪️ Уровень 1. 30 раз на каждую</w:t>
        <w:br/>
        <w:t xml:space="preserve">🔵 Уровень 2. 45 раз на каждую 🔴 Уровень 3. 60 на каждую ⚫️ бонусом 150 раз на каждую ногу после тренировки :) Обязательно пишите, какой уровень вы сделали! Если решите сделать 🌑 уровень - обязательно выложите свои ощущения после с тегом #УтроворкОтМаркес4уровень 😈 </w:t>
        <w:br/>
        <w:t>И по традиции - следующий ворк будет, когда вас будет 100, поэтому отмечайтесь 🔅</w:t>
      </w:r>
    </w:p>
    <w:p>
      <w:pPr>
        <w:pStyle w:val="Heading2"/>
      </w:pPr>
      <w:r>
        <w:t>2016-07-21</w:t>
      </w:r>
    </w:p>
    <w:p>
      <w:r>
        <w:t>https://www.instagram.com/p/BIIrr2iDabQ/</w:t>
      </w:r>
    </w:p>
    <w:p>
      <w:r>
        <w:t>♪♫♪♬</w:t>
      </w:r>
    </w:p>
    <w:p>
      <w:pPr>
        <w:pStyle w:val="Heading2"/>
      </w:pPr>
      <w:r>
        <w:t>2016-07-21 (2)</w:t>
      </w:r>
    </w:p>
    <w:p>
      <w:r>
        <w:t>https://www.instagram.com/p/BIHcoxeDvL4/</w:t>
      </w:r>
    </w:p>
    <w:p>
      <w:r>
        <w:t>Так не честно! Вы слишком быстро делаете тренировку 😃 следующая тогда будет, когда вас будет 200 😆</w:t>
      </w:r>
    </w:p>
    <w:p>
      <w:r>
        <w:t xml:space="preserve">Расскажите про своих любимых людей в инста? Хочу обновить ленту :) я могу много кого посоветовать, но хочется рассказать о тех, кто пишет интересно, но кто пока не селебрити) </w:t>
        <w:br/>
        <w:t xml:space="preserve">Женя @tariquinn пишет о рабочих процессах в нашей компании. Она руководит дистансом и пишет очень лично и эмоционально обо всем, что вы видите со стороны) работа с командой, собрания и наши новые цели... она классная) </w:t>
        <w:br/>
        <w:t xml:space="preserve">Лена @tzarapina пишет о ЗОЖ, о спорте и полезной еде с точки зрения и ученого, и увлеченного своим делом человека) </w:t>
        <w:br/>
        <w:t>Лиза @lizaveta.e очень хорошо пишет обо всем, а ещё мне нравится, как она ведёт йогу, мечтаю к ней снова попасть :) Ну и @aeduardovna это человек атмосфера, её любит вся #sekta и у неё крутые видео :) Рассказывайте и вы о друзьях 💙 и пусть весь мир узнает о них)</w:t>
      </w:r>
    </w:p>
    <w:p>
      <w:pPr>
        <w:pStyle w:val="Heading2"/>
      </w:pPr>
      <w:r>
        <w:t>2016-07-22</w:t>
      </w:r>
    </w:p>
    <w:p>
      <w:r>
        <w:t>https://www.instagram.com/p/BIJ2bRXDQfW/</w:t>
      </w:r>
    </w:p>
    <w:p>
      <w:r>
        <w:t>Бонус для тех, кто сделал вчерашнюю тренировку! Мощный комплекс любимого ТайБо) очень удобно включить и делать все с тренером Кириллом и командой. Доступно в группе дистанса или на sektascience.com для тех, кто у нас не учился.</w:t>
      </w:r>
    </w:p>
    <w:p>
      <w:pPr>
        <w:pStyle w:val="Heading2"/>
      </w:pPr>
      <w:r>
        <w:t>2016-07-22 (2)</w:t>
      </w:r>
    </w:p>
    <w:p>
      <w:r>
        <w:t>https://www.instagram.com/p/BIK_EVUjs4_/</w:t>
      </w:r>
    </w:p>
    <w:p>
      <w:r>
        <w:t>Москва :) у нас в это воскресенье будет крутейший #sektarave с настоящим DJ за вертушками :))) Ваня @djimago спасибо тебе за быстрый отклик ❤️ Должно получиться очень круто! Два часа разных тренировок, от легких до сложных 😈 все можно делать подряд, и все абсолютно free!</w:t>
      </w:r>
    </w:p>
    <w:p>
      <w:r>
        <w:t>Подробное расписание будет завтра :)</w:t>
      </w:r>
    </w:p>
    <w:p>
      <w:pPr>
        <w:pStyle w:val="Heading2"/>
      </w:pPr>
      <w:r>
        <w:t>2016-07-22 (3)</w:t>
      </w:r>
    </w:p>
    <w:p>
      <w:r>
        <w:t>https://www.instagram.com/p/BIK6N8ADKCW/</w:t>
      </w:r>
    </w:p>
    <w:p>
      <w:r>
        <w:t>Чиллим))) в ожидании второй смены #sektacamp2016</w:t>
      </w:r>
    </w:p>
    <w:p>
      <w:pPr>
        <w:pStyle w:val="Heading2"/>
      </w:pPr>
      <w:r>
        <w:t>2016-07-23</w:t>
      </w:r>
    </w:p>
    <w:p>
      <w:r>
        <w:t>https://www.instagram.com/p/BINbz4Hjewc/</w:t>
      </w:r>
    </w:p>
    <w:p>
      <w:r>
        <w:t>😆😆😆 я не могу! Третий раз выкладываю афишу, на этот раз без ошибок! 🔅🔅🔅🔅🔅🔅🔅 Go Go Go! Завтра, 24 июля у нас состоится первый московский #sektarave с DJ- сетом :) музыка - от Вани Жбанова @djimago ! 📍 Место: у нашего зала на Арме (Нижний Сусальный переулок 5/4) ❗️Количество ковров ограничено, лучше взять свои.❗️ 📌Внимание! На время мероприятия зал будет недоступен для использования. Раздевалки работать будут.</w:t>
      </w:r>
    </w:p>
    <w:p>
      <w:pPr>
        <w:pStyle w:val="Heading2"/>
      </w:pPr>
      <w:r>
        <w:t>2016-07-23 (2)</w:t>
      </w:r>
    </w:p>
    <w:p>
      <w:r>
        <w:t>https://www.instagram.com/p/BINy7ewjBEK/</w:t>
      </w:r>
    </w:p>
    <w:p>
      <w:r>
        <w:t>Веселимся как можем 😀😀 Фоточки с кураторской смены скоро в группе лагеря)))</w:t>
      </w:r>
    </w:p>
    <w:p>
      <w:pPr>
        <w:pStyle w:val="Heading2"/>
      </w:pPr>
      <w:r>
        <w:t>2016-07-23 (3)</w:t>
      </w:r>
    </w:p>
    <w:p>
      <w:r>
        <w:t>https://www.instagram.com/p/BINltcWD0mO/</w:t>
      </w:r>
    </w:p>
    <w:p>
      <w:r>
        <w:t>У нас прямо сейчас:) #sektarave #sektacamp2016</w:t>
      </w:r>
    </w:p>
    <w:p>
      <w:pPr>
        <w:pStyle w:val="Heading2"/>
      </w:pPr>
      <w:r>
        <w:t>2016-07-24</w:t>
      </w:r>
    </w:p>
    <w:p>
      <w:r>
        <w:t>https://www.instagram.com/p/BIO7mhljqMk/</w:t>
      </w:r>
    </w:p>
    <w:p>
      <w:r>
        <w:t>Ровно год назад :) #40weeks + :) Уже завтра я стану мамой во второй раз. Но пока я только надеюсь, что это наконец случится 😀 #mirondoronin</w:t>
      </w:r>
    </w:p>
    <w:p>
      <w:pPr>
        <w:pStyle w:val="Heading2"/>
      </w:pPr>
      <w:r>
        <w:t>2016-07-24 (2)</w:t>
      </w:r>
    </w:p>
    <w:p>
      <w:r>
        <w:t>https://www.instagram.com/p/BIPYnhOj207/</w:t>
      </w:r>
    </w:p>
    <w:p>
      <w:r>
        <w:t>Жду ваших впечатлений от #sektarave :) по тегу уже почитала!! Круто ❤️</w:t>
      </w:r>
    </w:p>
    <w:p>
      <w:pPr>
        <w:pStyle w:val="Heading2"/>
      </w:pPr>
      <w:r>
        <w:t>2016-07-24 (3)</w:t>
      </w:r>
    </w:p>
    <w:p>
      <w:r>
        <w:t>https://www.instagram.com/p/BIQJBpljJ1G/</w:t>
      </w:r>
    </w:p>
    <w:p>
      <w:r>
        <w:t>Утроворк в 8 ✅</w:t>
        <w:br/>
        <w:t>Кундалини-Йога с @dzen4en ✅</w:t>
        <w:br/>
        <w:t>Немного веселья с @yoga_method ✅</w:t>
        <w:br/>
        <w:t>И жесткая парная треня, которую провели мы с Леной Дегтярь... Короче, завтра я не встану 😀 но это не важно. #sektacamp2016</w:t>
      </w:r>
    </w:p>
    <w:p>
      <w:pPr>
        <w:pStyle w:val="Heading2"/>
      </w:pPr>
      <w:r>
        <w:t>2016-07-24 (4)</w:t>
      </w:r>
    </w:p>
    <w:p>
      <w:r>
        <w:t>https://www.instagram.com/p/BIQPD9SDikT/</w:t>
      </w:r>
    </w:p>
    <w:p>
      <w:r>
        <w:t>А вдруг вы будете в Таллине, и вам будет нечем заняться?)))) Подробности у @tigger_ok и @evoolly или в группе SektaTallin в фэйсбуке :) #sekta #sektatallinn</w:t>
      </w:r>
    </w:p>
    <w:p>
      <w:pPr>
        <w:pStyle w:val="Heading2"/>
      </w:pPr>
      <w:r>
        <w:t>2016-07-25</w:t>
      </w:r>
    </w:p>
    <w:p>
      <w:r>
        <w:t>https://www.instagram.com/p/BISQhu0jzlg/</w:t>
      </w:r>
    </w:p>
    <w:p>
      <w:r>
        <w:t xml:space="preserve">Несколько минут назад я стала мамой Мирона :)) Я совершенно не понимаю, как прошёл целый год. Разве это было не вчера? </w:t>
        <w:br/>
        <w:t>Хочу разделить свою радость со всеми женщинами, мамами и будущими мамами. Иногда это трудно, иногда это огромное счастье. Не обязательно рожать, чтобы стать мамой. Не обязательно быть идеальной, чтобы быть ей. Говорят что с каждым днём рождения ребёнка сильнее ощущаешь то, что ты не вечен. Я же наоборот чувствую, что вечность - это где-то между нами. Там, где рождается жизнь и начинает течь в свободном потоке... Там где безусловная любовь нас связывает раз и навсегда. С днём рождения, Мироша. Спасибо, что ты с нами!</w:t>
      </w:r>
    </w:p>
    <w:p>
      <w:pPr>
        <w:pStyle w:val="Heading2"/>
      </w:pPr>
      <w:r>
        <w:t>2016-07-25 (2)</w:t>
      </w:r>
    </w:p>
    <w:p>
      <w:r>
        <w:t>https://www.instagram.com/p/BITDaOcDISZ/</w:t>
      </w:r>
    </w:p>
    <w:p>
      <w:r>
        <w:t>У Мирона др был круче, чем все мои последние))) фотки в @markesbootcamp 🙈😆 #mirondoronin</w:t>
      </w:r>
    </w:p>
    <w:p>
      <w:pPr>
        <w:pStyle w:val="Heading2"/>
      </w:pPr>
      <w:r>
        <w:t>2016-07-25 (3)</w:t>
      </w:r>
    </w:p>
    <w:p>
      <w:r>
        <w:t>https://www.instagram.com/p/BIS8tgDD7Yx/</w:t>
      </w:r>
    </w:p>
    <w:p>
      <w:r>
        <w:t>Мы смешные на этой фотке, но зато всем вместе. Такой тёплый праздник у нас получился) благодаря компании и тому, что многие важные для меня люди были здесь! А другие важные всё написали мне. Спасибо ❤️❤️ человеку нужен человек, вы нужны мне. #mirondoronin</w:t>
      </w:r>
    </w:p>
    <w:p>
      <w:pPr>
        <w:pStyle w:val="Heading2"/>
      </w:pPr>
      <w:r>
        <w:t>2016-07-25 (4)</w:t>
      </w:r>
    </w:p>
    <w:p>
      <w:r>
        <w:t>https://www.instagram.com/p/BIRwQ9ujSbV/</w:t>
      </w:r>
    </w:p>
    <w:p>
      <w:r>
        <w:t>Всем привет! Пост для тех, кто хочет партнёрства и совместной движухи с #sekta</w:t>
      </w:r>
    </w:p>
    <w:p>
      <w:r>
        <w:t>В сентябре мы хотим сделать большой детский праздник, а на самом деле рэйв для детей и их родителей)</w:t>
      </w:r>
    </w:p>
    <w:p>
      <w:r>
        <w:t xml:space="preserve">Чем больше активностей и подарков детям и их родителям - тем лучше. </w:t>
        <w:br/>
        <w:t xml:space="preserve">Всё бесплатно, задача - чтобы людям не надо было не за что платить, но чтобы они получили максимальный фан! </w:t>
        <w:br/>
        <w:t xml:space="preserve">Мероприятие пройдет в центре Москвы около одного из наших залов, на территории завода Арма. </w:t>
        <w:br/>
        <w:t xml:space="preserve">Кроме компаний-партнеров мы так же с радостью познакомимся с детскими аниматорами, в этот раз - на волонтерской основе, но в целом вы нам нужны постоянно, работа будет с сентября, когда мы откроем очное для мам) </w:t>
        <w:br/>
        <w:t xml:space="preserve">Все предложения и идеи сюда: </w:t>
        <w:br/>
        <w:t xml:space="preserve">degtyareva@sektamama.ru </w:t>
        <w:br/>
        <w:t>С нашей стороны в программе: различные тренировки для мам и пап (пилатес, йога, аэробика, танцы, силовые, HIIT тренировки), и для малышей: поучительные сказки, игры, эстафеты, и бейби йога. Будет возможность пообщаться со специалистами школы идеального тела, нашей крутой командой и задать все интересующие вас вопросы. ! Для будущих мам мы проведем специальную тренировку, а также вместе с нашими партнерами прочитаем лекцию о легкой и здоровой беременности.</w:t>
      </w:r>
    </w:p>
    <w:p>
      <w:r>
        <w:t>Отмечайте своих друзей, которым это будет интересно. Мы надеемся, что праздник получиться большим и крутым) как обычно.</w:t>
        <w:br/>
        <w:t>#sektarave #sektaKIDSrave</w:t>
      </w:r>
    </w:p>
    <w:p>
      <w:pPr>
        <w:pStyle w:val="Heading2"/>
      </w:pPr>
      <w:r>
        <w:t>2016-07-26</w:t>
      </w:r>
    </w:p>
    <w:p>
      <w:r>
        <w:t>https://www.instagram.com/p/BIUa6YRjw2B/</w:t>
      </w:r>
    </w:p>
    <w:p>
      <w:r>
        <w:t>А мы сегодня классно потанцевали :)</w:t>
      </w:r>
    </w:p>
    <w:p>
      <w:pPr>
        <w:pStyle w:val="Heading2"/>
      </w:pPr>
      <w:r>
        <w:t>2016-07-26 (2)</w:t>
      </w:r>
    </w:p>
    <w:p>
      <w:r>
        <w:t>https://www.instagram.com/p/BIUPHulDyyA/</w:t>
      </w:r>
    </w:p>
    <w:p>
      <w:r>
        <w:t>Доброе утро, Girl Power !)))</w:t>
      </w:r>
    </w:p>
    <w:p>
      <w:pPr>
        <w:pStyle w:val="Heading2"/>
      </w:pPr>
      <w:r>
        <w:t>2016-07-26 (3)</w:t>
      </w:r>
    </w:p>
    <w:p>
      <w:r>
        <w:t>https://www.instagram.com/p/BIUXwaNDTrt/</w:t>
      </w:r>
    </w:p>
    <w:p>
      <w:r>
        <w:t xml:space="preserve">Немного расстраиваюсь, что про наши бесплатные #sektarave никто не пишет. Мы начали этот формат ещё весной, и провели много тусовок с огромным количеством людей. Но тусовки на заводе Флакона все равно называют первыми 🙈 Иногда мне кажется, что журналистика в Москве в этом плане очень избирательна) </w:t>
        <w:br/>
        <w:t>В любом случае я рада, что сейчас проходит много фитнес-активностей в Москве. Ходите везде и делитесь эмоциями)))</w:t>
      </w:r>
    </w:p>
    <w:p>
      <w:pPr>
        <w:pStyle w:val="Heading2"/>
      </w:pPr>
      <w:r>
        <w:t>2016-07-26 (4)</w:t>
      </w:r>
    </w:p>
    <w:p>
      <w:r>
        <w:t>https://www.instagram.com/p/BIVhuavDDdG/</w:t>
      </w:r>
    </w:p>
    <w:p>
      <w:r>
        <w:t>God grant me the serenity</w:t>
        <w:br/>
        <w:t xml:space="preserve">to accept the things I cannot change; </w:t>
        <w:br/>
        <w:t xml:space="preserve">courage to change the things I can; </w:t>
        <w:br/>
        <w:t>and wisdom to know the difference.</w:t>
      </w:r>
    </w:p>
    <w:p>
      <w:pPr>
        <w:pStyle w:val="Heading2"/>
      </w:pPr>
      <w:r>
        <w:t>2016-07-26 (5)</w:t>
      </w:r>
    </w:p>
    <w:p>
      <w:r>
        <w:t>https://www.instagram.com/p/BIU1X56jw6d/</w:t>
      </w:r>
    </w:p>
    <w:p>
      <w:r>
        <w:t xml:space="preserve">Осталось всего 3 дня лагеря 😱😱 и что? Больше не будет стирки в тазике на руках и дивана со ступенькой в районе поясницы? 😀 3 недели около-спартанских условий, но я счастлива! #sektacamp2016 ванлав! </w:t>
        <w:br/>
        <w:t>Ps) если вы вдруг в районе Новоросиийска - приезжайте к нам на Йогу на главную набережную Абрау-Дюрсо завтра в 18.00 подробности в @visitabrau</w:t>
      </w:r>
    </w:p>
    <w:p>
      <w:pPr>
        <w:pStyle w:val="Heading2"/>
      </w:pPr>
      <w:r>
        <w:t>2016-07-27</w:t>
      </w:r>
    </w:p>
    <w:p>
      <w:r>
        <w:t>https://www.instagram.com/p/BIXgvsSjEgG/</w:t>
      </w:r>
    </w:p>
    <w:p>
      <w:r>
        <w:t>Всем привет :) у нас горячая вакансия!</w:t>
      </w:r>
    </w:p>
    <w:p>
      <w:r>
        <w:t>И скоро будет ещё несколько ❤️ подробности в @sektaschool #sekta #sektamama</w:t>
      </w:r>
    </w:p>
    <w:p>
      <w:pPr>
        <w:pStyle w:val="Heading2"/>
      </w:pPr>
      <w:r>
        <w:t>2016-07-27 (2)</w:t>
      </w:r>
    </w:p>
    <w:p>
      <w:r>
        <w:t>https://www.instagram.com/p/BIX1ExjjqrM/</w:t>
      </w:r>
    </w:p>
    <w:p>
      <w:r>
        <w:t>Провели йогу на набережной Абрау! 😊 #sekta #yoga_method</w:t>
      </w:r>
    </w:p>
    <w:p>
      <w:pPr>
        <w:pStyle w:val="Heading2"/>
      </w:pPr>
      <w:r>
        <w:t>2016-07-28</w:t>
      </w:r>
    </w:p>
    <w:p>
      <w:r>
        <w:t>https://www.instagram.com/p/BIailKcjLNg/</w:t>
      </w:r>
    </w:p>
    <w:p>
      <w:r>
        <w:t>Завтра последний день лагеря, и как раз остались ещё последние силы)) Кстати, только что я внезапно решила праздновать свой день рождения 31ого в Москве) и в честь этого сделать внеплановый праздничный  #sektarave с тортом на арме :) Остаётся вопрос: утром или вечером?</w:t>
      </w:r>
    </w:p>
    <w:p>
      <w:pPr>
        <w:pStyle w:val="Heading2"/>
      </w:pPr>
      <w:r>
        <w:t>2016-07-28 (2)</w:t>
      </w:r>
    </w:p>
    <w:p>
      <w:r>
        <w:t>https://www.instagram.com/p/BIZHUGIj0zS/</w:t>
      </w:r>
    </w:p>
    <w:p>
      <w:r>
        <w:t>Доброе утро :) сегодня у нас в расписании дистанса танцевальный комплекс от Леры в стиле зумбы) можно сказать, подготовительный вариант. Попробуйте и расскажите, получается ли?)))</w:t>
      </w:r>
    </w:p>
    <w:p>
      <w:pPr>
        <w:pStyle w:val="Heading2"/>
      </w:pPr>
      <w:r>
        <w:t>2016-07-28 (3)</w:t>
      </w:r>
    </w:p>
    <w:p>
      <w:r>
        <w:t>https://www.instagram.com/p/BIZNt3HjX9o/</w:t>
      </w:r>
    </w:p>
    <w:p>
      <w:r>
        <w:t>Удалось поймать Ежи, пока он не кривляется :))))) #jerzydoronin</w:t>
      </w:r>
    </w:p>
    <w:p>
      <w:pPr>
        <w:pStyle w:val="Heading2"/>
      </w:pPr>
      <w:r>
        <w:t>2016-07-29</w:t>
      </w:r>
    </w:p>
    <w:p>
      <w:r>
        <w:t>https://www.instagram.com/p/BIcG1rzD5CA/</w:t>
      </w:r>
    </w:p>
    <w:p>
      <w:r>
        <w:t>Ну все) определилась! Приглашаю вас на день рождения в интересном формате 😀 Расписание и подробности будет завтра. Я проведу для вас йогу в самом начале, а потом будут танцы и тренировка. И торт я надеюсь 🙈🙈🙈 Буду рада видеть всех друзей и знакомых и просто тех, кто хочет потусоваться 😉✌🏻️✌🏻 #sektarave</w:t>
      </w:r>
    </w:p>
    <w:p>
      <w:pPr>
        <w:pStyle w:val="Heading2"/>
      </w:pPr>
      <w:r>
        <w:t>2016-07-29 (2)</w:t>
      </w:r>
    </w:p>
    <w:p>
      <w:r>
        <w:t>https://www.instagram.com/p/BIcqP_djfjs/</w:t>
      </w:r>
    </w:p>
    <w:p>
      <w:r>
        <w:t xml:space="preserve">❤️🔵 Ежи и Енотя by @olydenisova </w:t>
        <w:br/>
        <w:t>Рисовала их, когда они были ещё рыбками) а теперь рисует, как они растут.</w:t>
      </w:r>
    </w:p>
    <w:p>
      <w:pPr>
        <w:pStyle w:val="Heading2"/>
      </w:pPr>
      <w:r>
        <w:t>2016-07-29 (3)</w:t>
      </w:r>
    </w:p>
    <w:p>
      <w:r>
        <w:t>https://www.instagram.com/p/BIdOIcqj_PG/</w:t>
      </w:r>
    </w:p>
    <w:p>
      <w:r>
        <w:t>Для тех, кто никогда не видел как @yoga_method танцует))))))) 😁😁😁😁😊😊😊😊😊 закрыли наш #sektacamp2016 и бежим купаться в море!! #sektarave #sekta</w:t>
      </w:r>
    </w:p>
    <w:p>
      <w:pPr>
        <w:pStyle w:val="Heading2"/>
      </w:pPr>
      <w:r>
        <w:t>2016-07-30</w:t>
      </w:r>
    </w:p>
    <w:p>
      <w:r>
        <w:t>https://www.instagram.com/p/BIeVS85DLkY/</w:t>
      </w:r>
    </w:p>
    <w:p>
      <w:r>
        <w:t>Доброе утро всем :) сегодня мы прощаемся с Абрау, это были прекрасные 3 недели #sektacamp2016 ❤️ В следующем году повторим!</w:t>
      </w:r>
    </w:p>
    <w:p>
      <w:pPr>
        <w:pStyle w:val="Heading2"/>
      </w:pPr>
      <w:r>
        <w:t>2016-07-30 (2)</w:t>
      </w:r>
    </w:p>
    <w:p>
      <w:r>
        <w:t>https://www.instagram.com/p/BIfQ06NDRfw/</w:t>
      </w:r>
    </w:p>
    <w:p>
      <w:r>
        <w:t>Всё возможно, если очень захотеть)))) Маша говорила, что за свою жизнь делала столько фотографий до 😀 я даже не верила, что это правда. В любой форме, Маша, ты будешь оставаться самой весёлой и крутой #абраубич в любой форме 😀😀😀 обожаю тебя и пиши скорее о своём пути, уверена, все хотят узнать - как!?)) #sektacamp2016 #sekta</w:t>
      </w:r>
    </w:p>
    <w:p>
      <w:pPr>
        <w:pStyle w:val="Heading2"/>
      </w:pPr>
      <w:r>
        <w:t>2016-07-30 (3)</w:t>
      </w:r>
    </w:p>
    <w:p>
      <w:r>
        <w:t>https://www.instagram.com/p/BIeqeLYja3b/</w:t>
      </w:r>
    </w:p>
    <w:p>
      <w:r>
        <w:t xml:space="preserve">Москва! Расписание на мой ДР завтра, чтобы вы успели все спланировать :) если что - тренить не обязательно. Просто приходите! </w:t>
        <w:br/>
        <w:t xml:space="preserve">Время проведения с 17:00 до 19:00. </w:t>
        <w:br/>
        <w:t xml:space="preserve">Адрес: нижний сусальный переулок 5/4 </w:t>
        <w:br/>
        <w:t>From @sektaschool ⚡17:00 – йога с Олей Маркес;</w:t>
        <w:br/>
        <w:t>⚡17:40 – аэробика с Лерой; ⚡18:30 – тренировка с кураторами #sektamoscow;</w:t>
      </w:r>
    </w:p>
    <w:p>
      <w:r>
        <w:t>А также небольшой танцевальный сюрприз👯 📌Все бесплатно и без записи! Количество ковров ограничено, лучше взять свои.📌 💦Вода для участников будет предоставлена в кулере, берите бутылочки для удобства💦 ❗️Внимание! На время мероприятия зал будет недоступен для прохода. Раздевалки и душевые работать будут. Для вашего удобства, лучше приходить в форме.❗️</w:t>
      </w:r>
    </w:p>
    <w:p>
      <w:pPr>
        <w:pStyle w:val="Heading2"/>
      </w:pPr>
      <w:r>
        <w:t>2016-07-30 (4)</w:t>
      </w:r>
    </w:p>
    <w:p>
      <w:r>
        <w:t>https://www.instagram.com/p/BIfB5mADZ_P/</w:t>
      </w:r>
    </w:p>
    <w:p>
      <w:r>
        <w:t>Ты самый лучший, Бро! С днём рождения!</w:t>
      </w:r>
    </w:p>
    <w:p>
      <w:r>
        <w:t>В этом году ты сделал столько всего важного - например, наш альбом. И всегда был рядом, как настоящий лучший друг! ❤️ спасибо тебе и будь всегда!</w:t>
      </w:r>
    </w:p>
    <w:p>
      <w:pPr>
        <w:pStyle w:val="Heading2"/>
      </w:pPr>
      <w:r>
        <w:t>2016-07-31</w:t>
      </w:r>
    </w:p>
    <w:p>
      <w:r>
        <w:t>https://www.instagram.com/p/BIg4oNUjEUn/</w:t>
      </w:r>
    </w:p>
    <w:p>
      <w:r>
        <w:t>Доброе утро!) день рождения это всегда праздник с двумя лицами, как две театральные маски - с улыбкой и улыбкой наоборот. Этот год объективно был для меня одним из самых сложных, хоть я и не выносила всё на публику, мои друзья знают, что если мы растём через боль - в этом году я особенно сильно росла) и для меня важно, что сегодня я в Москве, справляю день рождения здесь первый раз на своей памяти, и то, что многие друзья и те, кого я не видела 1000 лет придут и мы пообнимаемся. Те, кто далеко - спасибо за тёплые слова и за то, что поддерживаете меня в радости и в печали!</w:t>
      </w:r>
    </w:p>
    <w:p>
      <w:r>
        <w:t>В 17.00 в Москве я проведу йогу для всех желающих, а потом вместе потанцуем) анонс есть постом ниже, и мне остаётся пожелать только хорошей погоды, чтобы все получилось! ❤️🔅</w:t>
      </w:r>
    </w:p>
    <w:p>
      <w:pPr>
        <w:pStyle w:val="Heading2"/>
      </w:pPr>
      <w:r>
        <w:t>2016-07-31 (2)</w:t>
      </w:r>
    </w:p>
    <w:p>
      <w:r>
        <w:t>https://www.instagram.com/p/BIiLcZsDf3v/</w:t>
      </w:r>
    </w:p>
    <w:p>
      <w:r>
        <w:t>Это было очень круто! Спасибо всем, кто пришёл на мой день рождения ❤️😀 у меня давно не было столько цветов, подарков и чистой радости! Желаю всем так круто провести день рождения! #sekta fam🚩</w:t>
      </w:r>
    </w:p>
    <w:p>
      <w:pPr>
        <w:pStyle w:val="Heading2"/>
      </w:pPr>
      <w:r>
        <w:t>2016-08-01</w:t>
      </w:r>
    </w:p>
    <w:p>
      <w:r>
        <w:t>https://www.instagram.com/p/BIkwysAjUAZ/</w:t>
      </w:r>
    </w:p>
    <w:p>
      <w:r>
        <w:t xml:space="preserve">Вчера ребята сделали мне сюрприз, о котором я не рассказала! На входе в зал мне завязали глаза, а когда я вышла на сцену и сняла повязку - все люди стояли в форме большого сердца ❤️ с шариками, которые потом улетели в небо.. А потом была йога на пол часа, от которой у меня до сих пор болят квадрицепсы, аэробика, которая у меня совсем не получалась и все надо мной смеялись 😆, танцы от @ira_jumba под мою песню - это у меня как раз получалось отлично и очень понравилось! И тренировка, которую я наблюдала с крыльца, разговаривая с тренером #sektarun про методику Селуянова 😅. Мне подарили много замечательных подарков, книг и даже коврик моей мечты от @yoga_id_lab , чай, кофе и даже одежду 😀 ребята, с вами я не пропаду! Потом мы ели торт из пластиковых стаканов и снимали ремейк смешной фотографии из лагеря, где @lizasidorina кормит @mashafrancevich тортом) </w:t>
        <w:br/>
        <w:t>Я до сих пор под впечатлением от праздника) доеду до дома и выложу в @markesbootcamp видео с танцев ❤️ И хочу сказать: обязательно отмечайте день рождения, даже если нет настроения и сил. Я совсем не хотела, но теперь я рада, что сделала это. Ну и конечно спасибо всем, кто сделал мой праздник! И @dubakina за ту камерную часть для близких, которая была после. Я это навсегда запомню.</w:t>
      </w:r>
    </w:p>
    <w:p>
      <w:pPr>
        <w:pStyle w:val="Heading2"/>
      </w:pPr>
      <w:r>
        <w:t>2016-08-01 (2)</w:t>
      </w:r>
    </w:p>
    <w:p>
      <w:r>
        <w:t>https://www.instagram.com/p/BIkcTkbDU6-/</w:t>
      </w:r>
    </w:p>
    <w:p>
      <w:r>
        <w:t>Три кота :) младший ведёт себя очень достойно! А я наделала столько фотографий, что мой непопулярный профиль сейчас лопнет 🙈</w:t>
      </w:r>
    </w:p>
    <w:p>
      <w:pPr>
        <w:pStyle w:val="Heading2"/>
      </w:pPr>
      <w:r>
        <w:t>2016-08-01 (3)</w:t>
      </w:r>
    </w:p>
    <w:p>
      <w:r>
        <w:t>https://www.instagram.com/p/BIjk7ZrDgac/</w:t>
      </w:r>
    </w:p>
    <w:p>
      <w:r>
        <w:t>Доброе утро! У многих сегодня началась рабочая неделя, и я хочу пожелать всем нам сил и вдохновения для решения всех задач.</w:t>
      </w:r>
    </w:p>
    <w:p>
      <w:r>
        <w:t xml:space="preserve">Моё главное дело -@sektaschool ждут впереди большие перемены, потому что как бы хорошо все не выглядело со стороны, я вижу так много, много вещей, которые нужно сделать по другому. У нас есть хорошая идея, миссия, методика, замечательные люди - но не хватает структуры, порядка и упорядоченности, и того контроля качества, который необходим на данный момент. Я хочу, чтобы все ученики делали на 100% своих возможностей, а пока они работают только на 50. </w:t>
        <w:br/>
        <w:t xml:space="preserve">И я знаю, как надо сделать. Главное - это чтобы были силы на воплощение всего в жизнь. </w:t>
        <w:br/>
        <w:t>Мои дети - это моё вдохновение и источник сил. Я очень хочу, чтобы они мной гордились, и когда-нибудь я расскажу им историю обо всех трудностях, которые нужно уметь преодолевать достойно 🙌🏻</w:t>
      </w:r>
    </w:p>
    <w:p>
      <w:pPr>
        <w:pStyle w:val="Heading2"/>
      </w:pPr>
      <w:r>
        <w:t>2016-08-01 (4)</w:t>
      </w:r>
    </w:p>
    <w:p>
      <w:r>
        <w:t>https://www.instagram.com/p/BIj6wWADO3u/</w:t>
      </w:r>
    </w:p>
    <w:p>
      <w:r>
        <w:t>#валиумthecat едет домой ❤️ Критика - это прекрасно. Я не так давно поняла это, и не так давно научилась с этим работать. И мне не терпится этим поделиться!</w:t>
      </w:r>
    </w:p>
    <w:p>
      <w:r>
        <w:t>Когда ты открыт к критике и слушаешь её - люди начинают говорить мягче и не только ругать, но и показывать тебе своё видение. Критика - это не то, что нужно замолчать и не то, за что нужно оправдаться. Это то, что нужно иметь ввиду и знать. Зная видение других людей ты расширяешь свою картину мира.</w:t>
      </w:r>
    </w:p>
    <w:p>
      <w:r>
        <w:t xml:space="preserve">Нельзя идти за критикой слепо, чтобы не потерять себя. И это, пожалуй, самое сложное. Например в #sekta я слишком долгое время гналась за всеми зайцами сразу: чтобы была и жесть, и забота, и профессионализм и неформальное общение и при этом мне хотелось обеспечить весь огромный поток желающих, чтобы очередь не растягивалась на два месяца вперёд. Стоит признать, во многом мы выросли, но во многом мы не были готовы к такому росту, и надо сделать пару шагов назад и начать все заново. Понять это мне помогла критика - как команды, так и учеников, так и людей со стороны. </w:t>
        <w:br/>
        <w:t>Если вам эта тема интересна - я буду делиться переменами внутри компании, а если нет - буду выкладывать котика 😀😆</w:t>
      </w:r>
    </w:p>
    <w:p>
      <w:pPr>
        <w:pStyle w:val="Heading2"/>
      </w:pPr>
      <w:r>
        <w:t>2016-08-02</w:t>
      </w:r>
    </w:p>
    <w:p>
      <w:r>
        <w:t>https://www.instagram.com/p/BImUD48DV3p/</w:t>
      </w:r>
    </w:p>
    <w:p>
      <w:r>
        <w:t>Итак, обещала делиться с вами проблемами и путями их решения. В какой-то момент, пару лет назад мы поняли, что не всем подходит жесткий подход: "делай и не думай". Все таки люди разные, и кому-то нужен другой подход и другая мотивация. И мы не прогадали! У нас стало больше успешных учеников и большее количество стало доходить до конца и более того - развивать свой результат после курса, продолжать работать над собой...</w:t>
        <w:br/>
        <w:t>Но пришло к тому, что мы стали работать так, что человек забывал о том, что он пришёл худеть. Он ориентировался на здоровье, на хорошее самочувствие и хорошее настроение. Для кого-то это работает, но мне не хочется подменять цели: если вы пришли за результатом - поработайте как следует, и вы его увидите. В работе куратора это тоже требует особого подхода: необходимо работать с проблемными зонами человека, давать ему дополнительные и домашние задания, если человек сам просит быть с ним строже - быть с ним строже, проверять дневник в зависимости от целей человека. И конечно, параллельно объяснять обо всех аспектах психологической компенсации, давать все то, что необходимо знать на этапе "после" курса, потому что чем сильнее человек включает волю на мотивации - тем тяжелее ему поддерживать режим потом. Но для каждого человека есть своя золотая середина! Искусство и труд в нашем деле и вообще в деле тренера - это искать золотую середину и находить ее.</w:t>
      </w:r>
    </w:p>
    <w:p>
      <w:r>
        <w:t xml:space="preserve">Для этого в августе мы работаем по новой системе: на дистансе мы даём тренировки буткэмпа в режиме "сделал одну - получи следующую", то есть нельзя пропустить тренировку. Нужно только пройти курс последовательно, от начала до конца. И знаете что? Мотивация учеников подскочила! Они не относятся к тренировкам, как к рутине, а делают все - а значит, имеют и лучший результат. </w:t>
        <w:br/>
        <w:t>В филиалах мы в августе работаем по той же схеме: буткэмп + альтернативные нагрузки в рамках курса. Новый тренировочный план, ещё и проверенный тысячей других учеников - и опять, мотивация растёт! И главная задача - это замотивировать учеников и кураторов на результат: сделать фото "до", определить свои проблемные зоны и делать в ощущениях в рамках тренинга упор именно на них! И не забывать о том 🔽</w:t>
      </w:r>
    </w:p>
    <w:p>
      <w:pPr>
        <w:pStyle w:val="Heading2"/>
      </w:pPr>
      <w:r>
        <w:t>2016-08-02 (2)</w:t>
      </w:r>
    </w:p>
    <w:p>
      <w:r>
        <w:t>https://www.instagram.com/p/BIm3gGFjhGh/</w:t>
      </w:r>
    </w:p>
    <w:p>
      <w:r>
        <w:t>Спасибо всем за ответы в прошлом посте! Это самый полезный пост для меня ❤️ вы все такие разные, и я счастлива слушать и слышать вас. Благодаря этому мне и приходят в голову все чудесные идеи :) #jerzydoronin</w:t>
      </w:r>
    </w:p>
    <w:p>
      <w:pPr>
        <w:pStyle w:val="Heading2"/>
      </w:pPr>
      <w:r>
        <w:t>2016-08-03</w:t>
      </w:r>
    </w:p>
    <w:p>
      <w:r>
        <w:t>https://www.instagram.com/p/BIpG_biDS3H/</w:t>
      </w:r>
    </w:p>
    <w:p>
      <w:r>
        <w:t>А у нас в @sektamama вторая часть интервью с моей любимой Таней Либерман. Мы не были подругами, когда обе жили в Екатеринбурге, но я всегда с удовольствием и толикой зависти читала её жж - раньше она была жестче и ироничнее, с годами стала совсем другой - мягкой, и такой красивой мамой троих детей. Наверное, вы видели видео с Михаль, её старшая дочка - это нечто :) Удивительно, но я знаю её больше десяти лет, и я даже не успела заметить, как мы успели стать взрослыми, перестали ходить на вечеринки, увлеклись работой и подарили жизнь новым людям. Время идёт, а ты всё такая же красивая и крутая, Либерман ❤️ спасибо за то, что поговорила с нами.</w:t>
      </w:r>
    </w:p>
    <w:p>
      <w:pPr>
        <w:pStyle w:val="Heading2"/>
      </w:pPr>
      <w:r>
        <w:t>2016-08-03 (2)</w:t>
      </w:r>
    </w:p>
    <w:p>
      <w:r>
        <w:t>https://www.instagram.com/p/BIpQ8MwjZUQ/</w:t>
      </w:r>
    </w:p>
    <w:p>
      <w:r>
        <w:t>Любимая фотка :) #mirondoronin</w:t>
      </w:r>
    </w:p>
    <w:p>
      <w:pPr>
        <w:pStyle w:val="Heading2"/>
      </w:pPr>
      <w:r>
        <w:t>2016-08-03 (3)</w:t>
      </w:r>
    </w:p>
    <w:p>
      <w:r>
        <w:t>https://www.instagram.com/p/BIphRbBjsIU/</w:t>
      </w:r>
    </w:p>
    <w:p>
      <w:r>
        <w:t xml:space="preserve">Август только начался, а я уже порадую вас анонсом мероприятий сектушки в разных городах и странах. Здесь далеко не все, но то, что хочется особенно вам порекомендовать в связи с сезонностью - в августе мы заканчиваем мероприятия на улице, и уходим в залы, а это значит - все будет по записи и более камерно) </w:t>
        <w:br/>
        <w:t>О чем вам рассказать подробнее?)</w:t>
      </w:r>
    </w:p>
    <w:p>
      <w:pPr>
        <w:pStyle w:val="Heading2"/>
      </w:pPr>
      <w:r>
        <w:t>2016-08-03 (4)</w:t>
      </w:r>
    </w:p>
    <w:p>
      <w:r>
        <w:t>https://www.instagram.com/p/BIouf5gD84m/</w:t>
      </w:r>
    </w:p>
    <w:p>
      <w:r>
        <w:t>Доброе утро :) Говорят август - самый "мёртвый месяц" для спорта, и людям не хочется идти в зал. Помните, вчера мы говорили о том, как мотивировать людей на результат? Так вот, наш формат #sektabootcamp мы в этом месяце пробуем не только на дистанционном, но и в залах! То есть человек не только приходит тренироваться, но и делает два домашних задания: утреннюю тренировку (она каждый день разная)  и "чёрный ящик" - задание из альтернативной нагрузки или бонус на проблемные зоны. Мы собрали специальную рабочую группу из руководителей всех 15-три филиалов и каждый день ребята присылают отчеты и ощущения учеников. Даже в самый мертвый месяц интересные задания заряжают энергией и интересом, и даже заставляют бежать в зал. А ещё бежать заставляет фото "до" - если ты сделал её, то у тебя +100 очков к старанию.</w:t>
      </w:r>
    </w:p>
    <w:p>
      <w:r>
        <w:t>Результат - это вопрос не столько выполнения всего, сколько старания в выполнении. Тренер не просто даёт нагрузку, он регулирует ощущения и доводит вас до момента, когда работа эффективна и делает это в несколько подходов. Когда вы тренируетесь без персонального тренера - Вы должны регулировать эту нагрузку самостоятельно.</w:t>
      </w:r>
    </w:p>
    <w:p>
      <w:r>
        <w:t>Итак, залог успеха это:</w:t>
      </w:r>
    </w:p>
    <w:p>
      <w:r>
        <w:t>1. Ориентация на результат, то есть в каждой тренировке ты знаешь над чем ты работаешь + у тебя есть фото до и понимание, как интенсивно тебе надо работать, чтобы изменить качество тела. Чем ты спортивнее - тем здесь сложнее.</w:t>
      </w:r>
    </w:p>
    <w:p>
      <w:r>
        <w:t>2. Старание, доведение ощущений работы до максимума несколько раз в одном упражнении (несколько подходов к пределу за тренировку, но не работа на пределе)</w:t>
      </w:r>
    </w:p>
    <w:p>
      <w:r>
        <w:t>3. Хорошо, если общую тренировочную нагрузку вы будете делить на 2-3 части (в течение дня) и делать её интенсивнее, чем могли бы сделать за один раз.</w:t>
      </w:r>
    </w:p>
    <w:p>
      <w:r>
        <w:t>На этом строится наша тренировочная система #sektabootcamp , которую мы "обкатываем" с начала лета на дистансе, а в этом месяце - и во всех филиалах. Можете попробовать сделать одну из утренних тренировок оттуда - она лежит в @sektaschool ❤️</w:t>
      </w:r>
    </w:p>
    <w:p>
      <w:pPr>
        <w:pStyle w:val="Heading2"/>
      </w:pPr>
      <w:r>
        <w:t>2016-08-04</w:t>
      </w:r>
    </w:p>
    <w:p>
      <w:r>
        <w:t>https://www.instagram.com/p/BIrsu_3Dj8O/</w:t>
      </w:r>
    </w:p>
    <w:p>
      <w:r>
        <w:t xml:space="preserve">Если постоять на голове,  туда приходят отличные идеи))) Например прямо сейчас мы придумали, что на оставшихся двух рэйвах в Москве мы сделаем маленький лекторий, чтобы люди могли задать кураторам дистанционного отделения вопросы по питанию и тренировкам дома) </w:t>
        <w:br/>
        <w:t>А что бы вам ещё хотелось узнать/попробовать на #sektarave ?</w:t>
      </w:r>
    </w:p>
    <w:p>
      <w:pPr>
        <w:pStyle w:val="Heading2"/>
      </w:pPr>
      <w:r>
        <w:t>2016-08-04 (2)</w:t>
      </w:r>
    </w:p>
    <w:p>
      <w:r>
        <w:t>https://www.instagram.com/p/BIryOD-DX7a/</w:t>
      </w:r>
    </w:p>
    <w:p>
      <w:r>
        <w:t>Вы часто спрашиваете, как работает такая большая компания, как #sekta изнутри. Что-то вроде "секрета успеха"... Дело не в рекламе, а вот в таких мелочах. Любовь к мелочам и к титаническому трудуууу у всех членов команды - вот он секрет.</w:t>
      </w:r>
    </w:p>
    <w:p>
      <w:r>
        <w:t xml:space="preserve">Смотрите, вот наша ежемесячная рассылка для команды. Помните, что нас больше 300 человек?) и это 15 филиалов, несколько направлений дистанционного и много структур внутри. В этой рассылке - много полезного и обучающего для каждого члена команды, и ребята уже смотрят лекции, изучают и внедряют в работу новые фишки. Новости отделов, филиалов, кадровые изменения... И все это красиво и с любовью, чтобы каждый член команды чувствовал себя частью очень крутого огромного целого ❤️ Если вы руководитель или хотите им стать - попробуйте сделать своё маленькое СМИ для команды, чтобы все новости, особенно важные, оставались в истории ❤️ @sektaschool </w:t>
        <w:br/>
        <w:t>И конечно спасибо нашей любимой @tanyashadrina за ежемесячный сбор инфы и такую красивую верстку!</w:t>
      </w:r>
    </w:p>
    <w:p>
      <w:r>
        <w:t>Ещё в скором времени я планирую показать вам, как мы работаем с вашими отзывами к моему последнему опросу про подход 😌</w:t>
      </w:r>
    </w:p>
    <w:p>
      <w:pPr>
        <w:pStyle w:val="Heading2"/>
      </w:pPr>
      <w:r>
        <w:t>2016-08-04 (3)</w:t>
      </w:r>
    </w:p>
    <w:p>
      <w:r>
        <w:t>https://www.instagram.com/p/BIsRE1ujSUr/</w:t>
      </w:r>
    </w:p>
    <w:p>
      <w:r>
        <w:t>❤️</w:t>
      </w:r>
    </w:p>
    <w:p>
      <w:pPr>
        <w:pStyle w:val="Heading2"/>
      </w:pPr>
      <w:r>
        <w:t>2016-08-05</w:t>
      </w:r>
    </w:p>
    <w:p>
      <w:r>
        <w:t>https://www.instagram.com/p/BIuTzwQj2TP/</w:t>
      </w:r>
    </w:p>
    <w:p>
      <w:r>
        <w:t xml:space="preserve">Мы уже готовимся :) И снова нужна ваша помощь, Москва! </w:t>
        <w:br/>
        <w:t xml:space="preserve">На данный момент у нас уже вырисовывается интересная программа (разделение на зоны для детей, для мам и для беременных) и классные партнеры. От Mersedes и ПМЦ до Детского Радио и школы Радио и Тв - будут и трансляции с мероприятия, и мастерклассы для деток старшего возраста, и подарки прекрасные от Weleda, гости- друзья типа @yoga_id_lab несколько журналов для родителей и всяческие вкусняшки от Valio. </w:t>
        <w:br/>
        <w:t xml:space="preserve">А помощь нужна в следующем: </w:t>
        <w:br/>
        <w:t xml:space="preserve">1️⃣ Нам нужен еще один классный лектор для мам (у нас уже есть Арина из @akusherstvo) - я хочу найти специалиста по векторной психологии, потому что это очень полезная тема. А еще есть мысли о детском питании: что вам было бы интересно? Детское питание в целом, или например тема вегетерианства и эко-питания для детей. Если последнее - я бы позвала мам-вегетерианок, есть очень интересные. </w:t>
        <w:br/>
        <w:t xml:space="preserve">2️⃣ Мы ищем интересных аниматоров для детей - театральные студии, развлекательные конструкции - например на «Дикой Мяте» Ежи очень веселился в таком водном бассейне, где надо было скользить))) В сентябре может быть прохладно, но может есть что-то подобное? </w:t>
        <w:br/>
        <w:t>3️⃣ А еще было бы замечательно накормить всех наших гостей, поэтому мы в поисках - кейтерингов, которые смогут придумать классные наборы для детей в возрасте 3 - 8 лет, вегетарианские и обычные.</w:t>
      </w:r>
    </w:p>
    <w:p>
      <w:r>
        <w:t xml:space="preserve">Для оперативности - телефон: +79110378112 Василина , или почта: partners@sektaschool.ru </w:t>
        <w:br/>
        <w:t>И предложения по лекторам можете писать здесь! 🙌🏻 #sektakidsrave</w:t>
      </w:r>
    </w:p>
    <w:p>
      <w:pPr>
        <w:pStyle w:val="Heading2"/>
      </w:pPr>
      <w:r>
        <w:t>2016-08-05 (2)</w:t>
      </w:r>
    </w:p>
    <w:p>
      <w:r>
        <w:t>https://www.instagram.com/p/BIuCMoQDvgq/</w:t>
      </w:r>
    </w:p>
    <w:p>
      <w:r>
        <w:t>Доброе утро :) А это Ежи в возрасте Мирона. Разные они все таки)</w:t>
      </w:r>
    </w:p>
    <w:p>
      <w:pPr>
        <w:pStyle w:val="Heading2"/>
      </w:pPr>
      <w:r>
        <w:t>2016-08-05 (3)</w:t>
      </w:r>
    </w:p>
    <w:p>
      <w:r>
        <w:t>https://www.instagram.com/p/BIuy7jjju1z/</w:t>
      </w:r>
    </w:p>
    <w:p>
      <w:r>
        <w:t>😊 #выжемнепростите-3</w:t>
      </w:r>
    </w:p>
    <w:p>
      <w:pPr>
        <w:pStyle w:val="Heading2"/>
      </w:pPr>
      <w:r>
        <w:t>2016-08-06</w:t>
      </w:r>
    </w:p>
    <w:p>
      <w:r>
        <w:t>https://www.instagram.com/p/BIwpPKYDJHx/</w:t>
      </w:r>
    </w:p>
    <w:p>
      <w:r>
        <w:t>Доброе утро из солнечной Москвы! Завтра у нас большое и важное событие - благотворительный сэйл в @sekta_cafe . Там будет много прекрасных вещей, например черевички от @elkasinger , Аксессуары из гардероба Ксении Раппопорт и Данилы Козловского, ну и одно из моих любимых колечек... С 11 до 15 ждём вас в Сокольниках ❤️</w:t>
      </w:r>
    </w:p>
    <w:p>
      <w:pPr>
        <w:pStyle w:val="Heading2"/>
      </w:pPr>
      <w:r>
        <w:t>2016-08-06 (2)</w:t>
      </w:r>
    </w:p>
    <w:p>
      <w:r>
        <w:t>https://www.instagram.com/p/BIxQyEMDmEN/</w:t>
      </w:r>
    </w:p>
    <w:p>
      <w:r>
        <w:t xml:space="preserve">В Августе мы сделали возможность начать заниматься с середины месяца, потому как многие только сейчас возвращаются из отпусков, и у нас ещё есть места в некоторых группах. Идея зашла, т.к. только на Москву наш "дополнительный набор" за день собрал 40 заявок) </w:t>
        <w:br/>
        <w:t xml:space="preserve">В этом месяце все филиалы тренируются по программе #sektabootcamp - с домашними заданиями и новыми утренними тренировками на каждый день. </w:t>
        <w:br/>
        <w:t>Если в вашем городе все ещё нет #sekta - программа буткэмпа всё лето идёт и на дистансе. Её можно пройти только в формате игры: получаешь тренировку тогда, когда выполнишь предыдущее задание. А ещё куратора можно попросить работать с тобой "построже", это особая фишка для поклонников старого режима. 😈</w:t>
      </w:r>
    </w:p>
    <w:p>
      <w:r>
        <w:t>Завтра на арме в 11 будет вводная для тех, кто начинает с понедельника, возможно загляну 😌</w:t>
      </w:r>
    </w:p>
    <w:p>
      <w:pPr>
        <w:pStyle w:val="Heading2"/>
      </w:pPr>
      <w:r>
        <w:t>2016-08-06 (3)</w:t>
      </w:r>
    </w:p>
    <w:p>
      <w:r>
        <w:t>https://www.instagram.com/p/BIx0duXjl7_/</w:t>
      </w:r>
    </w:p>
    <w:p>
      <w:r>
        <w:t>Спокойной ночи ❤️ #валиумthecat</w:t>
      </w:r>
    </w:p>
    <w:p>
      <w:pPr>
        <w:pStyle w:val="Heading2"/>
      </w:pPr>
      <w:r>
        <w:t>2016-08-06 (4)</w:t>
      </w:r>
    </w:p>
    <w:p>
      <w:r>
        <w:t>https://www.instagram.com/p/BIw90zajjSX/</w:t>
      </w:r>
    </w:p>
    <w:p>
      <w:r>
        <w:t>На душевном празднике у @larangsovet 💛💛💛 представляете, она будет мамой в пятый раз! А бэби-шауэр ей организует старшая дочка, @rusyasurkova :) мечта любой мамы.... #пятой_будешь</w:t>
      </w:r>
    </w:p>
    <w:p>
      <w:pPr>
        <w:pStyle w:val="Heading2"/>
      </w:pPr>
      <w:r>
        <w:t>2016-08-07</w:t>
      </w:r>
    </w:p>
    <w:p>
      <w:r>
        <w:t>https://www.instagram.com/p/BIzcZSXDRgP/</w:t>
      </w:r>
    </w:p>
    <w:p>
      <w:r>
        <w:t>Такие клёвые)))) я не могу</w:t>
      </w:r>
    </w:p>
    <w:p>
      <w:pPr>
        <w:pStyle w:val="Heading2"/>
      </w:pPr>
      <w:r>
        <w:t>2016-08-07 (2)</w:t>
      </w:r>
    </w:p>
    <w:p>
      <w:r>
        <w:t>https://www.instagram.com/p/BIz5jZjj4iY/</w:t>
      </w:r>
    </w:p>
    <w:p>
      <w:r>
        <w:t xml:space="preserve">У меня слегка безумный вид 😱😆 спасибо @peopletalkru за фотоотчет с нашего благотворительного сэйла в @sekta_cafe </w:t>
        <w:br/>
        <w:t>Надеюсь все вещи будут приносить радость, особенно моё колечко ❤️</w:t>
      </w:r>
    </w:p>
    <w:p>
      <w:pPr>
        <w:pStyle w:val="Heading2"/>
      </w:pPr>
      <w:r>
        <w:t>2016-08-07 (3)</w:t>
      </w:r>
    </w:p>
    <w:p>
      <w:r>
        <w:t>https://www.instagram.com/p/BIza7lUj-pr/</w:t>
      </w:r>
    </w:p>
    <w:p>
      <w:r>
        <w:t>Поздравляю мою команду! Марафон в Екатеринбурге - это важное событие для нас, ведь мы участвовали в нём по приглашению мэра горда, который, кстати, сам пробежал 42 км сегодня! Знаете ли вы ещё одного такого мэра в России?)) я - нет. #sekta #sektaekb ❤️</w:t>
      </w:r>
    </w:p>
    <w:p>
      <w:pPr>
        <w:pStyle w:val="Heading2"/>
      </w:pPr>
      <w:r>
        <w:t>2016-08-07 (4)</w:t>
      </w:r>
    </w:p>
    <w:p>
      <w:r>
        <w:t>https://www.instagram.com/p/BIztue7Dnlh/</w:t>
      </w:r>
    </w:p>
    <w:p>
      <w:r>
        <w:t>Ежи ❤️❤️❤️</w:t>
      </w:r>
    </w:p>
    <w:p>
      <w:pPr>
        <w:pStyle w:val="Heading2"/>
      </w:pPr>
      <w:r>
        <w:t>2016-08-08</w:t>
      </w:r>
    </w:p>
    <w:p>
      <w:r>
        <w:t>https://www.instagram.com/p/BI1_1qJjTTe/</w:t>
      </w:r>
    </w:p>
    <w:p>
      <w:r>
        <w:t xml:space="preserve">Однажды мы с @hramoffvideo собрались вместе и решили снять что-нибудь про одежду из @baddesign139 </w:t>
        <w:br/>
        <w:t>Обычно @cutscratches снимают музыкальные и концертные видео, поклонники рэпчика их знают по любому, а остальных я рада познакомить с этой прекрасной командой 🙌🏻❤️ спасибо, и давайте скорее сделаем ещё что нибудь!</w:t>
      </w:r>
    </w:p>
    <w:p>
      <w:r>
        <w:t>Для небольшого количества любителей нашей странной одежды))) в конце августа у нас снова party + фотовыставка какого-то очень крутого человека, поэтому заходите за приглашениями, адрес знаете 😎</w:t>
      </w:r>
    </w:p>
    <w:p>
      <w:pPr>
        <w:pStyle w:val="Heading2"/>
      </w:pPr>
      <w:r>
        <w:t>2016-08-08 (2)</w:t>
      </w:r>
    </w:p>
    <w:p>
      <w:r>
        <w:t>https://www.instagram.com/p/BI2rF6SDDlN/</w:t>
      </w:r>
    </w:p>
    <w:p>
      <w:r>
        <w:t>Мне почти 30, я уже стала забывать это чувство из 17ти... "Ааааа я не поступлю" и нервяк, связанный с этим. Кажется не поступишь - не состоишься, как человек. При этом я никогда не была "ботаном", предметы ложились в голову настолько выборочно и хаотично, я совершенно не знала, чего ждать от себя на экзамене. Есть такое, что никак не хотело запоминаться.... Но в свой первый университет я поступила на бюджет, усилием воли и дисциплины. И сейчас, поступая в аспирантуру, я вспоминаю этот "перетрен мозга", когда голова забита информацией, но при этом ощущение, что так ничего и не выучил.... Болейте за меня завтра 😁🙈</w:t>
      </w:r>
    </w:p>
    <w:p>
      <w:pPr>
        <w:pStyle w:val="Heading2"/>
      </w:pPr>
      <w:r>
        <w:t>2016-08-09</w:t>
      </w:r>
    </w:p>
    <w:p>
      <w:r>
        <w:t>https://www.instagram.com/p/BI5IhdIjOtU/</w:t>
      </w:r>
    </w:p>
    <w:p>
      <w:r>
        <w:t>Маленький Ежи 3 года назад :) на Казантипе, по которому я очень скучаю.</w:t>
      </w:r>
    </w:p>
    <w:p>
      <w:pPr>
        <w:pStyle w:val="Heading2"/>
      </w:pPr>
      <w:r>
        <w:t>2016-08-09 (2)</w:t>
      </w:r>
    </w:p>
    <w:p>
      <w:r>
        <w:t>https://www.instagram.com/p/BI45s-IjZFB/</w:t>
      </w:r>
    </w:p>
    <w:p>
      <w:r>
        <w:t>Такое чудесное видео о благотворительном сэйле от артистов в @sekta_cafe ❤️ спасибо за настроение @naf_prod</w:t>
      </w:r>
    </w:p>
    <w:p>
      <w:pPr>
        <w:pStyle w:val="Heading2"/>
      </w:pPr>
      <w:r>
        <w:t>2016-08-10</w:t>
      </w:r>
    </w:p>
    <w:p>
      <w:r>
        <w:t>https://www.instagram.com/p/BI8NrjXDsSM/</w:t>
      </w:r>
    </w:p>
    <w:p>
      <w:r>
        <w:t xml:space="preserve">Мы с Ежи танцуем на закрытии смены #sektacamp2016 </w:t>
        <w:br/>
        <w:t>Я почти отдохнула от тренировок :) надо будет что-нибудь вам снять пожёстче. Завтра кстати иду драться с @semmi_djabrail 😈</w:t>
      </w:r>
    </w:p>
    <w:p>
      <w:pPr>
        <w:pStyle w:val="Heading2"/>
      </w:pPr>
      <w:r>
        <w:t>2016-08-10 (2)</w:t>
      </w:r>
    </w:p>
    <w:p>
      <w:r>
        <w:t>https://www.instagram.com/p/BI73OCNDro5/</w:t>
      </w:r>
    </w:p>
    <w:p>
      <w:r>
        <w:t xml:space="preserve">Уже завтра я еду в Ригу! Там мы с Леной  @tzarapina будем читать лекцию "О пользе вредных привычек" на фестивале KUBANA. Мы выбрали такой забавный топик, потому что предполагаем, что не все на фестивалях такие адепты ЗОЖ, как обычно на наших мероприятиях :) Задача - рассказать, как начинать ЗОЖ вообще с нуля, без крайностей и страха стать "занудой". Надеюсь в Риге нас встретят тепло и весело) а вести тренировку будут звёздные кураторы из Москвы и Спб. Укулеле на всякий случай тоже возьму) фестиваль же музыкальный! </w:t>
        <w:br/>
        <w:t xml:space="preserve">А уже в воскресенье будет предпоследний в сезоне рэйв в Москве. На последний (28ого августа) я приеду, и проведу для вас что-нибудь :) В ссылке в шапке регистрация на детский фестиваль #sektakidsrave 3его сентября в Москве. Не путайте с другими ❤️ В эти выходные открытые тренировки будут в Краснодаре, НиНо и Новосибирске. А так же в Праге, Лондоне и Таллине. Ищите инфу в @sektaschool и если что - спрашивайте. </w:t>
        <w:br/>
        <w:t>Я устала, в экзаменах и работе, поэтому новых фоток пока нет. Но уже завтра начну отдыхать 🙃 всем радости!</w:t>
      </w:r>
    </w:p>
    <w:p>
      <w:pPr>
        <w:pStyle w:val="Heading2"/>
      </w:pPr>
      <w:r>
        <w:t>2016-08-10 (3)</w:t>
      </w:r>
    </w:p>
    <w:p>
      <w:r>
        <w:t>https://www.instagram.com/p/BI7ZHPhjIdc/</w:t>
      </w:r>
    </w:p>
    <w:p>
      <w:r>
        <w:t>Наконец-то могу поделиться радостью. Я сдала самые сложные экзамены в аспирантуру 😱🔥 А теперь главное - исчезнувший вчера пост о нашей подготовке к #sektakidsrave , который будет воистину феерическим и пройдёт 3 сентября на Арме 📍</w:t>
      </w:r>
    </w:p>
    <w:p>
      <w:r>
        <w:t>Наши партнёры ❤️ сделают столько бесплатных активностей и даже подарков для детей и их родителей! Мы очень хотим, чтобы хвалило на всех, во всяком случае подарков от @sektamama - бесплатная неделя курса при обучения у нас) ‼️Зарегистрируйтесь, пожалуйста, на наше мероприятие - оно бесплатное, и мы очень хотим, чтобы было комфортно всем! Ссылка у меня в профиле. ‼</w:t>
      </w:r>
    </w:p>
    <w:p>
      <w:r>
        <w:t>Прийти, скорее всего, можно будет и без записи, если будет не overмного людей) это больше для понимания примерного количества подарков. ❗️Ps! Мы все еще находимся в поиске партнеров, которые обеспечат мероприятие водой и креслами-мешками.❗️ На картинке только детская зона (она будет в лофте рядом с нашим залом) а будет ещё 3!</w:t>
      </w:r>
    </w:p>
    <w:p>
      <w:r>
        <w:t xml:space="preserve">ЗОНА БЕРЕМЕННЫХ </w:t>
        <w:br/>
        <w:t xml:space="preserve">10:00 задай вопрос врачу ПМЦ @aist_i_kapusta </w:t>
        <w:br/>
        <w:t xml:space="preserve">10:30 акушер-гинеколог @sektaschool Лера Пушкина "Дыхательная гимнастика" </w:t>
        <w:br/>
        <w:t xml:space="preserve">11:00 акушер-гинеколог @sektaschool Лера Пушкина "О питании и физактивности во время беременности" </w:t>
        <w:br/>
        <w:t xml:space="preserve">11:30 Тренировка для беременных с элементами пилатес от Ольги Ребровой </w:t>
        <w:br/>
        <w:t>12:00 Арина Чак @akusherstvo "Роды без боли"</w:t>
        <w:br/>
        <w:t>12:30 Акушер-гинеколог @sektaschool Лера Пушкина Адаптированная тренировка для беременных</w:t>
      </w:r>
    </w:p>
    <w:p>
      <w:r>
        <w:t xml:space="preserve">ЗОНА МАМ </w:t>
        <w:br/>
        <w:t xml:space="preserve">10.00 @babyclubru "Лекция о векторной психологии" </w:t>
        <w:br/>
        <w:t xml:space="preserve">10.45 Пилатес от Ольги Ребровой </w:t>
        <w:br/>
        <w:t xml:space="preserve">11.30  @natasha_shoykhet "Осознанное питание и дети" </w:t>
        <w:br/>
        <w:t>12.15 танцевальная разминка и тренировка для мам 🔽🔽 (продолжение ниже)</w:t>
      </w:r>
    </w:p>
    <w:p>
      <w:pPr>
        <w:pStyle w:val="Heading2"/>
      </w:pPr>
      <w:r>
        <w:t>2016-08-11</w:t>
      </w:r>
    </w:p>
    <w:p>
      <w:r>
        <w:t>https://www.instagram.com/p/BI-RH42jnen/</w:t>
      </w:r>
    </w:p>
    <w:p>
      <w:r>
        <w:t xml:space="preserve">Выпустили пар 😥 </w:t>
        <w:br/>
        <w:t>Мне кажется, что после всех экзаменов это лучший способ снять остатки стресса! Спасибо Сэм 💙</w:t>
      </w:r>
    </w:p>
    <w:p>
      <w:pPr>
        <w:pStyle w:val="Heading2"/>
      </w:pPr>
      <w:r>
        <w:t>2016-08-11 (2)</w:t>
      </w:r>
    </w:p>
    <w:p>
      <w:r>
        <w:t>https://www.instagram.com/p/BI-reNPD9MZ/</w:t>
      </w:r>
    </w:p>
    <w:p>
      <w:r>
        <w:t>😈 @semmi_djabrail</w:t>
      </w:r>
    </w:p>
    <w:p>
      <w:pPr>
        <w:pStyle w:val="Heading2"/>
      </w:pPr>
      <w:r>
        <w:t>2016-08-11 (3)</w:t>
      </w:r>
    </w:p>
    <w:p>
      <w:r>
        <w:t>https://www.instagram.com/p/BI-dq_Kj9ry/</w:t>
      </w:r>
    </w:p>
    <w:p>
      <w:r>
        <w:t xml:space="preserve">Алексей Косов (Ассаи), Дмитрий Пряхин (автор фото) и немного @baddesign139 </w:t>
        <w:br/>
        <w:t>Творчество Ассаи для меня - это темный танец и бездонная любовь. До сих пор знаю наизусть все тексты, и счастлива знать светлую сторону этого человека, которого многие считают очень непростым 🌑🌑🌑</w:t>
      </w:r>
    </w:p>
    <w:p>
      <w:pPr>
        <w:pStyle w:val="Heading2"/>
      </w:pPr>
      <w:r>
        <w:t>2016-08-11 (4)</w:t>
      </w:r>
    </w:p>
    <w:p>
      <w:r>
        <w:t>https://www.instagram.com/p/BI951bSDRcd/</w:t>
      </w:r>
    </w:p>
    <w:p>
      <w:r>
        <w:t>Как и обещала!! Сэлфи счастливого аспиранта НГУ физической культуры, спорта и здоровья им. Лесгафта 📚📚📚📚 Спасибо всем, кто поддерживал меня! Я рада, что удалось подготовиться и показать свои знания! И конечно, посвящаю это маленькую победу своей команде- @sektaschool и всем нашим ученикам.</w:t>
      </w:r>
    </w:p>
    <w:p>
      <w:pPr>
        <w:pStyle w:val="Heading2"/>
      </w:pPr>
      <w:r>
        <w:t>2016-08-12</w:t>
      </w:r>
    </w:p>
    <w:p>
      <w:r>
        <w:t>https://www.instagram.com/p/BJBdiX0DEJN/</w:t>
      </w:r>
    </w:p>
    <w:p>
      <w:r>
        <w:t>Guano Apes крутые 💓💓💓 как и 15 лет назад . Видео в @markesbootcamp .. и свет очень красивый)</w:t>
      </w:r>
    </w:p>
    <w:p>
      <w:pPr>
        <w:pStyle w:val="Heading2"/>
      </w:pPr>
      <w:r>
        <w:t>2016-08-12 (2)</w:t>
      </w:r>
    </w:p>
    <w:p>
      <w:r>
        <w:t>https://www.instagram.com/p/BJBXLDnDA-x/</w:t>
      </w:r>
    </w:p>
    <w:p>
      <w:r>
        <w:t>😍😍😍😍 Лучшие друзья мужчины в мире - красивые, надёжные чугунные гири 😆 #kubanafest</w:t>
      </w:r>
    </w:p>
    <w:p>
      <w:pPr>
        <w:pStyle w:val="Heading2"/>
      </w:pPr>
      <w:r>
        <w:t>2016-08-12 (3)</w:t>
      </w:r>
    </w:p>
    <w:p>
      <w:r>
        <w:t>https://www.instagram.com/p/BJBDvULD0p_/</w:t>
      </w:r>
    </w:p>
    <w:p>
      <w:r>
        <w:t>Тренировка по року :₽ @kubanafest</w:t>
      </w:r>
    </w:p>
    <w:p>
      <w:pPr>
        <w:pStyle w:val="Heading2"/>
      </w:pPr>
      <w:r>
        <w:t>2016-08-12 (4)</w:t>
      </w:r>
    </w:p>
    <w:p>
      <w:r>
        <w:t>https://www.instagram.com/p/BJAxCsHjEnA/</w:t>
      </w:r>
    </w:p>
    <w:p>
      <w:r>
        <w:t>Это была самая весёлая лекция за всю историю #sekta ! Мы рассказывали о алкоголе, наркотиках и всяких вредных вещах без пропаганды, но очень предметно 😅 ну и немного про питание, конечно.</w:t>
      </w:r>
    </w:p>
    <w:p>
      <w:r>
        <w:t>Это совершенно новая тема! Говорить не с зожниками, а с теми, кто далёк от этого даже идеологически. Ну и тренировка "эндорфиновая бомба" тоже вкатила) Всё кто в Риге - увидимся вечером на Guano Apes 😊 и спасибо моим котикам @sektariga 💙#sekta #sektariga  Ps видео и фото с трени будет в @markesbootcamp</w:t>
      </w:r>
    </w:p>
    <w:p>
      <w:pPr>
        <w:pStyle w:val="Heading2"/>
      </w:pPr>
      <w:r>
        <w:t>2016-08-12 (5)</w:t>
      </w:r>
    </w:p>
    <w:p>
      <w:r>
        <w:t>https://www.instagram.com/p/BJBEBu8jg69/</w:t>
      </w:r>
    </w:p>
    <w:p>
      <w:r>
        <w:t>Следующая остановка - Хельсинки и фестиваль Flow! Может кто-то хочет потренить с нами там?)))</w:t>
      </w:r>
    </w:p>
    <w:p>
      <w:pPr>
        <w:pStyle w:val="Heading2"/>
      </w:pPr>
      <w:r>
        <w:t>2016-08-13</w:t>
      </w:r>
    </w:p>
    <w:p>
      <w:r>
        <w:t>https://www.instagram.com/p/BJDBqxiD2-W/</w:t>
      </w:r>
    </w:p>
    <w:p>
      <w:r>
        <w:t>Oranjevoje nastroenye 😑</w:t>
      </w:r>
    </w:p>
    <w:p>
      <w:pPr>
        <w:pStyle w:val="Heading2"/>
      </w:pPr>
      <w:r>
        <w:t>2016-08-13 (2)</w:t>
      </w:r>
    </w:p>
    <w:p>
      <w:r>
        <w:t>https://www.instagram.com/p/BJCi13-jAfr/</w:t>
      </w:r>
    </w:p>
    <w:p>
      <w:r>
        <w:t>Далеко не все крутые результаты выкладывают в @sektaschool и @sektaresults - надо и мне исправлять ситуацию и делиться с вами победами наших учеников! ➡Дистанс, 9 недель, 23г, питание и тренировки ⤵ "Не верится, что прошло уже 9 недель) Я пришла в секту с банальной целью большинства – похудеть. Первоначально меня не волновал сам процесс, мне было все равно как и почему - я просто хотела похудеть. А оказалось, что процесс – это и есть самое главное) Вот оно человеческое нетерпение, мы ставим цель и прём на пролом, не задумываясь о самих действиях. Нам лишь бы добежать до финиша любой ценой, набить синяков и ссадин, но добиться цели, полуживыми, полузелеными, но дойти до конца. Я была готова к этому, и какого было мое удивление, что вся эта борьба с собой и против себя, она не просто не нужна, но и мешает тебе. Конечно мне было трудно, что спорить, всем трудно. Особенно первые недели, когда мое изленившееся, вялое тело было настолько не способно к физическому труду, что организм охреневал от происходящего (давление, головокружение). Вокруг меня все говорили «да бросай, видишь, тебе не подходит». Что мне не походит? Здоровый образ жизни?))) Я рада, что не отступилась, я сейчас прыгаю как счастливая лань)) Вот она – энергия, сила, жизнь. Я многое переоценила, поняла что спорт – это совсем не больно, он больше не ассоциируется у меня с насилием, я стала получать от него удовольствие. Что касается еды, это вообще отдельная песня) Я не знала что такое нут, булгур, маш, киноа и т.д. Представляете, ходить в продуктовый магазин почти каждый день и не замечать (!) хотя вот оно перед носом бери – не хочу. Мне нравится эта еда, я не чувствую себя ограниченной, обделенной чем-то. Я питаюсь только тем, что нравится, и знаю, что в любой момент могу съесть все что хочу, и это безусловно прекрасное чувство))) Секта научила меня слушать себя и любить свое тело. И я бесконечно благодарна ей за это, и нашим замечательным кураторам, которые всегда были с нами, одаривали нас знаниями и вдохновениями!) Спасибо всем вам!" ✔</w:t>
      </w:r>
    </w:p>
    <w:p>
      <w:pPr>
        <w:pStyle w:val="Heading2"/>
      </w:pPr>
      <w:r>
        <w:t>2016-08-13 (3)</w:t>
      </w:r>
    </w:p>
    <w:p>
      <w:r>
        <w:t>https://www.instagram.com/p/BJEMs8SDmhU/</w:t>
      </w:r>
    </w:p>
    <w:p>
      <w:r>
        <w:t>Вообще этот аккаунт стал очень скучным. Когда я завела второй я поняла, насколько ограничивает большая аудитория... когда ты пишешь для друзей- ты можешь выкладывать все на свете, шутить, постить видео с концертов, грустить и радоваться. Большая аудитория сковывает... хочется делиться только полезной информацией, особенно когда совершенно не знаешь, для кого ты здесь пишешь, с кем ты разговариваешь... Ненавижу соц.сети за то, что в них легко потерять Self Identity в угоду толпе. Fuck it!</w:t>
      </w:r>
    </w:p>
    <w:p>
      <w:pPr>
        <w:pStyle w:val="Heading2"/>
      </w:pPr>
      <w:r>
        <w:t>2016-08-13 (4)</w:t>
      </w:r>
    </w:p>
    <w:p>
      <w:r>
        <w:t>https://www.instagram.com/p/BJEJdCuj6QZ/</w:t>
      </w:r>
    </w:p>
    <w:p>
      <w:r>
        <w:t>Кровать моей мечты 😅</w:t>
      </w:r>
    </w:p>
    <w:p>
      <w:pPr>
        <w:pStyle w:val="Heading2"/>
      </w:pPr>
      <w:r>
        <w:t>2016-08-13 (5)</w:t>
      </w:r>
    </w:p>
    <w:p>
      <w:r>
        <w:t>https://www.instagram.com/p/BJD0EixDu--/</w:t>
      </w:r>
    </w:p>
    <w:p>
      <w:r>
        <w:t xml:space="preserve">Котики, завтра #sektarave в Москве мы отменяем. Не хотим переживать из-за дождя.  Помните, у нас ещё будет шанс позаниматься 28ого, а так же на нашем большом детском празднике #sektakidsrave 3 сентября. На него регистрация у меня в профиле! </w:t>
        <w:br/>
        <w:t>И привет всем с #flowfestival ❤️</w:t>
      </w:r>
    </w:p>
    <w:p>
      <w:pPr>
        <w:pStyle w:val="Heading2"/>
      </w:pPr>
      <w:r>
        <w:t>2016-08-14</w:t>
      </w:r>
    </w:p>
    <w:p>
      <w:r>
        <w:t>https://www.instagram.com/p/BJGp3_mjMEG/</w:t>
      </w:r>
    </w:p>
    <w:p>
      <w:r>
        <w:t xml:space="preserve">Шоу SIA - просто, сильно и стильно. Сцена практически без декораций: есть тумба, на которой неподвижно стоит певица, периодически появляются стол и кровать. Еще есть три танцора. Они проживают и рассказывают каждую песню телом и движением. Иногда вместе, иногда - по очереди. Иногда в масках, иногда даже танцуя только руками и лицом. Стефани (они с Мэдди Зиглер из клипа очень похожи) , конечно, гениальная танцовщица. Она умеет выражать в танце какие-то разрывающие эмоции, танцевать экспрессию всеми мимическими мышцами, танцевать наизнанку. </w:t>
        <w:br/>
        <w:t>Главная фишка для большого концерта на несколько десятков тысяч человек - это видео на экране. То, что происходит на сцене на фоне белого квадрата - это отработанное до секунды шоу, которое снято на RED c кранами, рельсами, крупными планами, великолепно смонтированно в один большой клип.. И человек в зале практически не может определить, что это - съемки, сделанные заранее, настолько синхронно происходит движение на сцене и на экране. Публика была в восторге. Справедливая критика от Лены то, что контакта с публикой не было ни на секунду, и с таким же успехом можно смотреть ролики на ютубе. Конечно, отчасти я согласна. Но меня затронули некоторые моменты.. Например то, что SIA бывшая наркоманка, и как любой зависимый - она очень ранимый и закрытый человек, которому сложно показать себя миру такой, какая она есть. Но, используя эмоции и энергию танцующей девочки, она рисует всю ту боль, страх и кипящий ад, который проходит ее душа, чтобы потом из этих чувств получались такие песни… Как бы неподвижно она не стояла во время шоу, я поняла, что она не пустая. Это очень важно видеть в артисте…Во всяком случае мне.</w:t>
      </w:r>
    </w:p>
    <w:p>
      <w:pPr>
        <w:pStyle w:val="Heading2"/>
      </w:pPr>
      <w:r>
        <w:t>2016-08-14 (2)</w:t>
      </w:r>
    </w:p>
    <w:p>
      <w:r>
        <w:t>https://www.instagram.com/p/BJFSvojjVi_/</w:t>
      </w:r>
    </w:p>
    <w:p>
      <w:r>
        <w:t>Фестиваль просто космос! Вчера послушали немного М83, FKA Twigs, Morrissey - звук и свет, огромные красивые сцены, у одной даже есть навес.. титанический!)) Навес тысяч на 10 человек... бутылки и банки не валяются, потому что за возвращение их на бар тебе дают 1-2 евро, есть еда для веганов, даже овсяночный каппучино. Ну и публика очень приятная. Все улыбаются друг другу) мы с Леной @tzarapina отлично потанцевали. Но чтобы вам не было грустно, что вы не поехали добавлю, что погода - редкостное г*вно. Просто ааааа! 😀</w:t>
      </w:r>
    </w:p>
    <w:p>
      <w:pPr>
        <w:pStyle w:val="Heading2"/>
      </w:pPr>
      <w:r>
        <w:t>2016-08-14 (3)</w:t>
      </w:r>
    </w:p>
    <w:p>
      <w:r>
        <w:t>https://www.instagram.com/p/BJGEZa9DzM9/</w:t>
      </w:r>
    </w:p>
    <w:p>
      <w:r>
        <w:t>Mood of the day</w:t>
      </w:r>
    </w:p>
    <w:p>
      <w:pPr>
        <w:pStyle w:val="Heading2"/>
      </w:pPr>
      <w:r>
        <w:t>2016-08-15</w:t>
      </w:r>
    </w:p>
    <w:p>
      <w:r>
        <w:t>https://www.instagram.com/p/BJJLDRoj6be/</w:t>
      </w:r>
    </w:p>
    <w:p>
      <w:r>
        <w:t>Ушаталась сегодня за 15 минут 😑 проснулась в Хельсинки, пережила Москву, и вот только сейчас буду засыпать в поезде в Питер. Иногда кажется, что вот умрёшь от усталости. Но нет! Даже на тренировку силы находятся)</w:t>
      </w:r>
    </w:p>
    <w:p>
      <w:pPr>
        <w:pStyle w:val="Heading2"/>
      </w:pPr>
      <w:r>
        <w:t>2016-08-15 (2)</w:t>
      </w:r>
    </w:p>
    <w:p>
      <w:r>
        <w:t>https://www.instagram.com/p/BJIMvOXjaM0/</w:t>
      </w:r>
    </w:p>
    <w:p>
      <w:r>
        <w:t xml:space="preserve">У вас в Москве очень плохая погода! </w:t>
        <w:br/>
        <w:t>ProductPlacement МОСЛифта ☹️😤</w:t>
      </w:r>
    </w:p>
    <w:p>
      <w:pPr>
        <w:pStyle w:val="Heading2"/>
      </w:pPr>
      <w:r>
        <w:t>2016-08-15 (3)</w:t>
      </w:r>
    </w:p>
    <w:p>
      <w:r>
        <w:t>https://www.instagram.com/p/BJJBJhYjNiy/</w:t>
      </w:r>
    </w:p>
    <w:p>
      <w:r>
        <w:t>Спокойной ночи, котики ❤️🌑</w:t>
      </w:r>
    </w:p>
    <w:p>
      <w:pPr>
        <w:pStyle w:val="Heading2"/>
      </w:pPr>
      <w:r>
        <w:t>2016-08-16</w:t>
      </w:r>
    </w:p>
    <w:p>
      <w:r>
        <w:t>https://www.instagram.com/p/BJLRoaBjICX/</w:t>
      </w:r>
    </w:p>
    <w:p>
      <w:r>
        <w:t xml:space="preserve">А мы сегодня с Ежи классно потренили) случайно встретили @shapovski и переманили его с #sektamen на группу Адили и Влады в 18.00 </w:t>
        <w:br/>
        <w:t xml:space="preserve">По какой-то неведомой случайности они сегодня делали тренировку буткэмпа, в которой я снималась и которую вела 😅 </w:t>
        <w:br/>
        <w:t>Бумеранги с тренировки во втором профиле)))</w:t>
      </w:r>
    </w:p>
    <w:p>
      <w:pPr>
        <w:pStyle w:val="Heading2"/>
      </w:pPr>
      <w:r>
        <w:t>2016-08-16 (2)</w:t>
      </w:r>
    </w:p>
    <w:p>
      <w:r>
        <w:t>https://www.instagram.com/p/BJKo_b5D1aF/</w:t>
      </w:r>
    </w:p>
    <w:p>
      <w:r>
        <w:t>В Москве и в Питере - пока нет ⛔️⛔️ Только в городах на картинке) Сейчас в регионах мы преподаем программу #sektabootcamp + питание. Результаты очень крутые!  Можете почитать про программу на sektascience.com</w:t>
      </w:r>
    </w:p>
    <w:p>
      <w:r>
        <w:t>Если хотите начать сейчас - есть вариант: записаться на дистанционное в августе, делать задания дома, а с сентября начать и доделать программу в зале.</w:t>
      </w:r>
    </w:p>
    <w:p>
      <w:r>
        <w:t>Задавайте вопросы! #sekta ❤️</w:t>
      </w:r>
    </w:p>
    <w:p>
      <w:pPr>
        <w:pStyle w:val="Heading2"/>
      </w:pPr>
      <w:r>
        <w:t>2016-08-16 (3)</w:t>
      </w:r>
    </w:p>
    <w:p>
      <w:r>
        <w:t>https://www.instagram.com/p/BJLAT7cDrEY/</w:t>
      </w:r>
    </w:p>
    <w:p>
      <w:r>
        <w:t>Пост для мам :) ✅Векторная Психология ✅</w:t>
      </w:r>
    </w:p>
    <w:p>
      <w:r>
        <w:t xml:space="preserve">Помните, пару недель назад я писала, что ищу на #sektakidsrave специалиста по «векторной психологии»? Мы его нашли, но об этом чуть ниже. </w:t>
        <w:br/>
        <w:t xml:space="preserve">Что такое ВП? Если кратко и без истории, это - мягкая теоретическая система по определению типа характера ребенка и тому, что вашему ребенку свойственно, что для него естественно, что нужно понять, а с чем лучше не бороться, чтобы не нанести травму. О ВП я узнала, когда в нашей жизни появилась няня Оля Качурина, психолог и кандидат наук. До нашей семьи она работала в @babyclubru - это сеть развития интеллекта детей дошкольного возраста. Оля нашла общий язык с Ежи и стала его лучшим другом, и является им до сих пор - приезжает, чтобы провести с малышом неделю - две. И вот после последнего приезда она написала про вектора Ежи, и этим рассказом я и хочу поделиться. </w:t>
        <w:br/>
        <w:t xml:space="preserve">Если вас заинтересовала ВП - на наш зов о специалисте на эту тему на праздник 3его сентября откликнулся сам Бэби-Клуб, они организуют нам несколько зон, а так же предоставят лектора. ❗️Save the date. Вход будет свободный, но если вы хотите подарки от партнеров и бонусы от #sekta - лучше записаться по форме в шапке моего профиля❗️ ✳️3 сентября, 10:00 "Лекция о векторной психологии" Виктория Луканина ✳️ А теперь - немного про Ежи. </w:t>
        <w:br/>
        <w:t>У Ежи два самых заметных (ведущих) вектора - мышечный (нижний) и зрительный (верхний). Когда есть и верхний (более творческий),и нижний (крепко стоящий на земле) - это наиболее гармоничное сочетание, нежели только верхние или только нижние. Как правило, в человеке сочетаются 3-4 вектора. Но в стрессовой ситации срабатывают ведущие. о них - ниже.</w:t>
      </w:r>
    </w:p>
    <w:p>
      <w:r>
        <w:t>МЫШЕЧНЫЙ ВЕКТОР</w:t>
        <w:br/>
        <w:t>Единственный вектор, чей характер закладывается еще в утробе. Так как мышцыначинают активную работу уже там.</w:t>
        <w:br/>
        <w:t>Как правило, в утробе активен. Часто пересиженный ребенок, потому что там ему слишком комфортно: тепло, уютно, еда поступает, а мышцы в тесноте чувтсвуют постоянное напряжение</w:t>
        <w:br/>
        <w:t>Артикуляционный аппарат у мышечных деток развит слабо. Может заговорить и к 4 годам. Так что Ежи еще быстро справился ))</w:t>
        <w:br/>
        <w:t>Чем больше такой человек физически работает, тем больше получает наслаждения: еще не было полутора лет, а Еж таскал бутыли 🔽🔽🔽</w:t>
      </w:r>
    </w:p>
    <w:p>
      <w:pPr>
        <w:pStyle w:val="Heading2"/>
      </w:pPr>
      <w:r>
        <w:t>2016-08-17</w:t>
      </w:r>
    </w:p>
    <w:p>
      <w:r>
        <w:t>https://www.instagram.com/p/BJNE9Lkjxmi/</w:t>
      </w:r>
    </w:p>
    <w:p>
      <w:r>
        <w:t>Иду я значит в офис, поднимаю по лестнице) заглянула в зал - а там столько красивых спортивных мам, и их дети рядом играют! Какой же кайф, что мы проводим такие мероприятия, а люди приходят и им нравится.</w:t>
        <w:br/>
        <w:t xml:space="preserve">Жаль я сама поздно увидела анонс и не успела рассказать вам) если вы в Питере - анонс был в @sekta_spb , а все тренировки для мам и детей - в @sektamama </w:t>
        <w:br/>
        <w:t>Из мечт: мы очень хотим открыть регулярные занятия sektamama днем 🙌🏻🙌🏻</w:t>
      </w:r>
    </w:p>
    <w:p>
      <w:pPr>
        <w:pStyle w:val="Heading2"/>
      </w:pPr>
      <w:r>
        <w:t>2016-08-17 (2)</w:t>
      </w:r>
    </w:p>
    <w:p>
      <w:r>
        <w:t>https://www.instagram.com/p/BJNqdxeDU24/</w:t>
      </w:r>
    </w:p>
    <w:p>
      <w:r>
        <w:t>😁😁😁 17.00 @sekta_spb</w:t>
      </w:r>
    </w:p>
    <w:p>
      <w:pPr>
        <w:pStyle w:val="Heading2"/>
      </w:pPr>
      <w:r>
        <w:t>2016-08-17 (3)</w:t>
      </w:r>
    </w:p>
    <w:p>
      <w:r>
        <w:t>https://www.instagram.com/p/BJNHzVPDMKq/</w:t>
      </w:r>
    </w:p>
    <w:p>
      <w:r>
        <w:t>Я счастливый человек :)</w:t>
      </w:r>
    </w:p>
    <w:p>
      <w:pPr>
        <w:pStyle w:val="Heading2"/>
      </w:pPr>
      <w:r>
        <w:t>2016-08-17 (4)</w:t>
      </w:r>
    </w:p>
    <w:p>
      <w:r>
        <w:t>https://www.instagram.com/p/BJNxAp1jswt/</w:t>
      </w:r>
    </w:p>
    <w:p>
      <w:r>
        <w:t>Простите, что завалила вас постами, но я в Питере и у нас тут столько работы 🙈</w:t>
      </w:r>
    </w:p>
    <w:p>
      <w:r>
        <w:t>По поводу этого видео: алло, мы ищем таланты!  Хотите потренироваться, поучаствовать в съемке пилотных серий новой тренировочной программы? Бесплатно и ооооооочень интенсивно 😆</w:t>
      </w:r>
    </w:p>
    <w:p>
      <w:r>
        <w:t>Ищем всего 3х человек: одного- совсем нулевого уровня, со спортом на "вы", второй - средний уровень, и третий - джедай 😊</w:t>
      </w:r>
    </w:p>
    <w:p>
      <w:r>
        <w:t xml:space="preserve">Чтобы попасть: убедитесь, что 19 августа в 15.00 вы свободны и вы в Петербурге. Если да - снимите видео по 20 секунд каждое упражнение и отправьте в телеграм +79817630509 или в директ @alenytch </w:t>
        <w:br/>
        <w:t>Как только людей найдём- уберу контакты :) PS: если у вас получается плохо - это окей))) нам как раз нужны такие люди 😅</w:t>
      </w:r>
    </w:p>
    <w:p>
      <w:pPr>
        <w:pStyle w:val="Heading2"/>
      </w:pPr>
      <w:r>
        <w:t>2016-08-18</w:t>
      </w:r>
    </w:p>
    <w:p>
      <w:r>
        <w:t>https://www.instagram.com/p/BJQMh8BDREZ/</w:t>
      </w:r>
    </w:p>
    <w:p>
      <w:r>
        <w:t>Она выглядит так, как 10 лет назад :)) мы вместе сдавали сессию за сессией, а потом закончили универ и разлетелись в разные стороны. Теперь у этой девочки американский паспорт и много крутых историй) уже скоро она в 5й раз едет на #burningman 😱  а я строю планы поехать с ней на следующий 🙈 так хорошо, что ты приехала!</w:t>
      </w:r>
    </w:p>
    <w:p>
      <w:pPr>
        <w:pStyle w:val="Heading2"/>
      </w:pPr>
      <w:r>
        <w:t>2016-08-19</w:t>
      </w:r>
    </w:p>
    <w:p>
      <w:r>
        <w:t>https://www.instagram.com/p/BJTnrbcDRFh/</w:t>
      </w:r>
    </w:p>
    <w:p>
      <w:r>
        <w:t>Я очень хочу чтобы вы прикоснулись на минуту к этому... ♫ @manizha // ещё видео в @markesbootcamp а полностью - в фб. #квартирникманижи</w:t>
      </w:r>
    </w:p>
    <w:p>
      <w:pPr>
        <w:pStyle w:val="Heading2"/>
      </w:pPr>
      <w:r>
        <w:t>2016-08-19 (2)</w:t>
      </w:r>
    </w:p>
    <w:p>
      <w:r>
        <w:t>https://www.instagram.com/p/BJR94wbjJQp/</w:t>
      </w:r>
    </w:p>
    <w:p>
      <w:r>
        <w:t>Типичное утро :)</w:t>
      </w:r>
    </w:p>
    <w:p>
      <w:pPr>
        <w:pStyle w:val="Heading2"/>
      </w:pPr>
      <w:r>
        <w:t>2016-08-19 (3)</w:t>
      </w:r>
    </w:p>
    <w:p>
      <w:r>
        <w:t>https://www.instagram.com/p/BJTKqNIDCE_/</w:t>
      </w:r>
    </w:p>
    <w:p>
      <w:r>
        <w:t>Если вы ещё не знакомы с Манижей - я рада рассказать вам о ней, и о её нежном голосе.</w:t>
      </w:r>
    </w:p>
    <w:p>
      <w:r>
        <w:t xml:space="preserve">Сегодня она позвала меня на необычный квартирник, больше похожий на квест :) со специальными кодами доступа в Квартиру Кости Кройца, сейчас какие-нибудь штучки сфоткаю в @markesbootcamp - здесь много деталей, о которых в одном посте не рассказать) </w:t>
        <w:br/>
        <w:t>Жду концерта! #квартирникманижи</w:t>
      </w:r>
    </w:p>
    <w:p>
      <w:pPr>
        <w:pStyle w:val="Heading2"/>
      </w:pPr>
      <w:r>
        <w:t>2016-08-19 (4)</w:t>
      </w:r>
    </w:p>
    <w:p>
      <w:r>
        <w:t>https://www.instagram.com/p/BJSHvFqDZwf/</w:t>
      </w:r>
    </w:p>
    <w:p>
      <w:r>
        <w:t>Сегодня утро Мироши в ленте "))) #mirondoronin</w:t>
      </w:r>
    </w:p>
    <w:p>
      <w:pPr>
        <w:pStyle w:val="Heading2"/>
      </w:pPr>
      <w:r>
        <w:t>2016-08-20</w:t>
      </w:r>
    </w:p>
    <w:p>
      <w:r>
        <w:t>https://www.instagram.com/p/BJU18vTDfl6/</w:t>
      </w:r>
    </w:p>
    <w:p>
      <w:r>
        <w:t xml:space="preserve">Мы отлично поработали этим летом, и над программами, и над своей формой. Теперь будем поддерживать и улучшать 😎 </w:t>
        <w:br/>
        <w:t>Сегодня в Москве и в Питере открылся набор в залы (!) на сентябрь. Т.е. если вы хотите начать с сентября - записываться нужно сейчас. На дистансе старт есть пораньше.</w:t>
      </w:r>
    </w:p>
    <w:p>
      <w:r>
        <w:t>И там и там мы сейчас даём тренировочную программу #sektabootcamp с адаптациями и усложнениями. Ученикам даётся каждый день новая утренняя тренировка и "чёрный ящик". Подробности и новости последнего месяца - в @sektaschool , как всегда перед набором мы отчитываемся о том, что сделали и над чем работали.</w:t>
      </w:r>
    </w:p>
    <w:p>
      <w:r>
        <w:t xml:space="preserve">Из тренинга в моей жизни сейчас - тренировки в нашем питерском филиале + съемки в новой дистанционной программе. Об этом я ещё расскажу. С сентября у меня добавится бассейн, буду продолжать совершенствовать технику, а так же добавлю немного велосипеда, пока что в зале) чтобы следующим летом попробовать хотя бы спринт триатлона 😅 </w:t>
        <w:br/>
        <w:t>Всем #sekta пацаны)))</w:t>
      </w:r>
    </w:p>
    <w:p>
      <w:pPr>
        <w:pStyle w:val="Heading2"/>
      </w:pPr>
      <w:r>
        <w:t>2016-08-21</w:t>
      </w:r>
    </w:p>
    <w:p>
      <w:r>
        <w:t>https://www.instagram.com/p/BJXcTQ2j-8s/</w:t>
      </w:r>
    </w:p>
    <w:p>
      <w:r>
        <w:t>Have a great day! ❤️</w:t>
      </w:r>
    </w:p>
    <w:p>
      <w:pPr>
        <w:pStyle w:val="Heading2"/>
      </w:pPr>
      <w:r>
        <w:t>2016-08-21 (2)</w:t>
      </w:r>
    </w:p>
    <w:p>
      <w:r>
        <w:t>https://www.instagram.com/p/BJX8Ef4DN8v/</w:t>
      </w:r>
    </w:p>
    <w:p>
      <w:r>
        <w:t>Представляете! Я перепутала фото и отзыв)))) но к этому отзыву фото не менее бомбические! (А те фотки я тоже выложу, но уже с правильным текстом). 🔥Смотрите - это за 5 недель!)))) 🔥 🌑 Когда мы стали давать на дистансе трен. программу #sektabootcamp - результаты стали круче и быстрее :) ну, это первое ощущение. Спасибо Лиле за отзыв! ❤️ и хорошего завершения курса! 🔽🔽🔽🔽</w:t>
        <w:br/>
        <w:t>"Отзыв:</w:t>
        <w:br/>
        <w:t>Всем привет!</w:t>
        <w:br/>
        <w:t>Прошло 5 недель со старта моего дистанционного курса, середина пути пройдена, хотя на самом деле это только начало моего пути к преображению себя.</w:t>
        <w:br/>
        <w:t>Пришла я в секту после рождения второго ребёнка, когда сыну исполнилось 2 месяца.</w:t>
        <w:br/>
        <w:t>Я никогда не была полной, но после второй беременности я себе совсем не нравилась в отражении и решила, что пора что-то с собой делать.</w:t>
        <w:br/>
        <w:t>Про секту я знаю давно, всегда смотрела и завидовала, думая, как это у них так все круто получается и вот пришло моё время))</w:t>
        <w:br/>
        <w:t>Сначала было очень сложно, потому что я дикая сладкоежка и не съесть с утра булочку или шоколадку, день прожит зря. Но процесс меня сильно затянул и теперь я не представляю своего утра без овсянки и хочется совершенствовать своё питание больше и больше. С тренировками ситуация была иная, физ.подготовка не большая была и есть всегда, и они вызывали у меня не столько сложность, сколько дикий интерес, поэтому и тренить хочется много и от всей души.</w:t>
        <w:br/>
        <w:t>Как только вошла в режим захотела попробовать bootcamp и понеслась, остановится уже не могу, даже передышка от тренировок даётся сложно))После 1000reps (кто знает тот поймёт) сначала встать сил не было, но после отдыха захотелось ещё раз это повторить!</w:t>
        <w:br/>
        <w:t>Могу сказать одно, эта школа, что-то нереальное, это надо пройти и прочувствовать, результаты не заставят вас долго ждать, если следовать рекомендациям! Я теперь не собираюсь останавливаться на достигнутом, буду совершенствоваться и дальше!</w:t>
        <w:br/>
        <w:t>Мои промежуточные результаты:</w:t>
        <w:br/>
        <w:t>Вес 51-48,6кг</w:t>
        <w:br/>
        <w:t>ОГ  82,5-78см</w:t>
        <w:br/>
        <w:t>ОТ  66-62см</w:t>
        <w:br/>
        <w:t>ОБ  90,5-88см "</w:t>
      </w:r>
    </w:p>
    <w:p>
      <w:pPr>
        <w:pStyle w:val="Heading2"/>
      </w:pPr>
      <w:r>
        <w:t>2016-08-22</w:t>
      </w:r>
    </w:p>
    <w:p>
      <w:r>
        <w:t>https://www.instagram.com/p/BJaycjEjMqD/</w:t>
      </w:r>
    </w:p>
    <w:p>
      <w:r>
        <w:t>После рабочего дня так кайфово посидеть на улице и выпить чашку кофе... Чистая радость.</w:t>
      </w:r>
    </w:p>
    <w:p>
      <w:pPr>
        <w:pStyle w:val="Heading2"/>
      </w:pPr>
      <w:r>
        <w:t>2016-08-22 (2)</w:t>
      </w:r>
    </w:p>
    <w:p>
      <w:r>
        <w:t>https://www.instagram.com/p/BJaDSIwjOk-/</w:t>
      </w:r>
    </w:p>
    <w:p>
      <w:r>
        <w:t xml:space="preserve">Сегодня у нас последний день регистрации на детский праздник. У нас уже почти 400 человек, а подарочных пакетов будет 500 :) Мы даже не думали, что получится так круто: месяц назад я написала пост о поиске партнеров, надеясь, что мы сможем сделать всем гостям по маленькому сюрпризу, обеспечить воду и аниматоров на праздник. Но я даже не расчитывала, что реакция будет такой… </w:t>
        <w:br/>
        <w:t xml:space="preserve">У нас будет мнооооооооооооого подарков в подарочном пакете, а партнеры и лекторы будут такими крутыми - я даже не расчитывала на такую программу! Об этом мы будем рассказывать чуть ближе к дате, скоро будет подробное описание праздника и всех его зон - для детей разных возрастов, для их мам, пап а так же отдельно - для беременных. </w:t>
        <w:br/>
        <w:t>Как только набежит количество человек за 500 - мы закроем регистрацию и уберем ссылку на нее. А вход на мероприятие будет свободным, на него можно будет придти, даже не записываясь. Еще раз скажу: регистрация - это для подарков от наших партнеров! (В профиле @sektamama ссылка в шапке) 🎉🎉🎉А теперь немного о подарках: 🎗@limlook - российский мультибренд который одевает детей так, что люди оборачиваются вслед. У Ежи и Мирона есть толстовки Molokosos - я их обожаю) 🎗@weledarussia вы все знаете - они производители натуральной и органической косметики и спонсор моей любимой опции опции «масло на мокрое тело»)))) 🎗 И от @yoga_id_lab будет кое-что) (понтовые коврики - это моя любовь!) 🎗 От Мерседес - Бенц (будет для деток кое-что) 🎗 От @dream2dream.ru - одежда для сна :) 🎗 И от @solanos_kids - детские штучки 🎗И от @bite_russia - их вы все знаете) 🎗 От @vikiland_familyclub - это - очень классный семейный клуб 🎗@eco_stilnye - ЭКО-одежда) 🎗 @jolly.kids - развивающие игрушки 🎗 @imaikacorp - маечки с печатью :) 🎗🎗иНу и, конечно же, будет небольшой сюрприз от нас - @sektaschool :) Здесь еще не перечислены партнеры, которые будут делать активности на площадке - скоро мы сделаем о празднике материал на портале, и там уже все будет.</w:t>
      </w:r>
    </w:p>
    <w:p>
      <w:r>
        <w:t>Уфффф 🏋 написала)</w:t>
      </w:r>
    </w:p>
    <w:p>
      <w:pPr>
        <w:pStyle w:val="Heading2"/>
      </w:pPr>
      <w:r>
        <w:t>2016-08-23</w:t>
      </w:r>
    </w:p>
    <w:p>
      <w:r>
        <w:t>https://www.instagram.com/p/BJcd1l-jrUJ/</w:t>
      </w:r>
    </w:p>
    <w:p>
      <w:r>
        <w:t>Забыла тумбочку закрыть 😀</w:t>
      </w:r>
    </w:p>
    <w:p>
      <w:pPr>
        <w:pStyle w:val="Heading2"/>
      </w:pPr>
      <w:r>
        <w:t>2016-08-23 (2)</w:t>
      </w:r>
    </w:p>
    <w:p>
      <w:r>
        <w:t>https://www.instagram.com/p/BJdJMq9DzCm/</w:t>
      </w:r>
    </w:p>
    <w:p>
      <w:r>
        <w:t>Размазало после трени 😅😅😅 Нуууу, кто хочет сегодня майку выжимать после тренировки?? Мы в @sektaschool выложили один из утренних ворков #sektabootcamp - дайте мне слово, что обязательно сделаете вечером или завтра утром 😈😈😈😈😈 И записывайтесь на следующий месяц в зал, если в вашем городе есть #sekta / набор уже открыт :)</w:t>
      </w:r>
    </w:p>
    <w:p>
      <w:pPr>
        <w:pStyle w:val="Heading2"/>
      </w:pPr>
      <w:r>
        <w:t>2016-08-24</w:t>
      </w:r>
    </w:p>
    <w:p>
      <w:r>
        <w:t>https://www.instagram.com/p/BJfhwFPDABg/</w:t>
      </w:r>
    </w:p>
    <w:p>
      <w:r>
        <w:t>В новой программе будет 4 уровня сложности одной тренировки, и много всего интересного :) Я веду всю первую неделю, и сегодня я ушаталась 😅 #sekta #sekta60 - тэг нашей новой разработки. В тренировках кстати ученики наших очных отделений, так что если вы из @sekta_spb и хотите попробовать сделать с нами "начальный" уровень - скажите об этом своему куратору 😎</w:t>
      </w:r>
    </w:p>
    <w:p>
      <w:pPr>
        <w:pStyle w:val="Heading2"/>
      </w:pPr>
      <w:r>
        <w:t>2016-08-24 (2)</w:t>
      </w:r>
    </w:p>
    <w:p>
      <w:r>
        <w:t>https://www.instagram.com/p/BJfE_sODRrX/</w:t>
      </w:r>
    </w:p>
    <w:p>
      <w:r>
        <w:t>❤️🌑</w:t>
      </w:r>
    </w:p>
    <w:p>
      <w:pPr>
        <w:pStyle w:val="Heading2"/>
      </w:pPr>
      <w:r>
        <w:t>2016-08-25</w:t>
      </w:r>
    </w:p>
    <w:p>
      <w:r>
        <w:t>https://www.instagram.com/p/BJijWCqjsr5/</w:t>
      </w:r>
    </w:p>
    <w:p>
      <w:r>
        <w:t>Мирон :)</w:t>
      </w:r>
    </w:p>
    <w:p>
      <w:pPr>
        <w:pStyle w:val="Heading2"/>
      </w:pPr>
      <w:r>
        <w:t>2016-08-25 (2)</w:t>
      </w:r>
    </w:p>
    <w:p>
      <w:r>
        <w:t>https://www.instagram.com/p/BJh2ReSDYb_/</w:t>
      </w:r>
    </w:p>
    <w:p>
      <w:r>
        <w:t>Любите рассматривать чужие результаты? :))) мы сделали новую рубрику на портале: подборку результатов и отзывов за прошлый месяц. То есть саааамые свежие выпускники :) У всех мы спрашиваем разрешение на публикацию, и отзывы - все это добровольно. Почитать можно по ссылке у меня в профиле. Повисит один день, а потом ищите на sektascience.com</w:t>
      </w:r>
    </w:p>
    <w:p>
      <w:pPr>
        <w:pStyle w:val="Heading2"/>
      </w:pPr>
      <w:r>
        <w:t>2016-08-25 (3)</w:t>
      </w:r>
    </w:p>
    <w:p>
      <w:r>
        <w:t>https://www.instagram.com/p/BJhwCLlDtqT/</w:t>
      </w:r>
    </w:p>
    <w:p>
      <w:r>
        <w:t>Доброе утро! Сегодня мне предстоит ещё одна съемка для новой дистанционной программы, могу гарантировать, что у учеников тоже все будет болеть 😈</w:t>
      </w:r>
    </w:p>
    <w:p>
      <w:r>
        <w:t>Ещё у меня есть отличная новость для Екатеринбурга. В сентябре мы открываем у вас  направление #sektalite - это специальный курс для людей старшего возраста, высокого ИМТ и медицинских противопоказаний к "основному" уповню тренировок. Заняти будут проходить три раза в неделю пн,ср,пт в 20:00, зал ДИВС. Кураторы прошли обучение и получили специальные сертификаты. Этот курс - лучший подарок маме, если она вдохновилась вашими результатами, но испугалась, что не потянет нагрузки в зале... Надеюсь, группа наберется 🙌🏻🙌🏻 а в @sektaschool сегодня очень особенная Истрия от ученицы, которой 60 лет. Обязательно прочитайте.</w:t>
      </w:r>
    </w:p>
    <w:p>
      <w:pPr>
        <w:pStyle w:val="Heading2"/>
      </w:pPr>
      <w:r>
        <w:t>2016-08-26</w:t>
      </w:r>
    </w:p>
    <w:p>
      <w:r>
        <w:t>https://www.instagram.com/p/BJkfp9wjNiN/</w:t>
      </w:r>
    </w:p>
    <w:p>
      <w:r>
        <w:t>Моё лицо, когда я что-то придумала 😀😅</w:t>
      </w:r>
    </w:p>
    <w:p>
      <w:pPr>
        <w:pStyle w:val="Heading2"/>
      </w:pPr>
      <w:r>
        <w:t>2016-08-26 (2)</w:t>
      </w:r>
    </w:p>
    <w:p>
      <w:r>
        <w:t>https://www.instagram.com/p/BJkVR4Hj7v8/</w:t>
      </w:r>
    </w:p>
    <w:p>
      <w:r>
        <w:t xml:space="preserve">Настрой боевой 😈 фотография из лагеря греет, в следующем году поедем туда же. #sektacamp2016 </w:t>
        <w:br/>
        <w:t>Каждый день будут приплывать дельфины, море будет прозрачным а камни на берегу горячими... 🙌🏻</w:t>
      </w:r>
    </w:p>
    <w:p>
      <w:pPr>
        <w:pStyle w:val="Heading2"/>
      </w:pPr>
      <w:r>
        <w:t>2016-09-01</w:t>
      </w:r>
    </w:p>
    <w:p>
      <w:r>
        <w:t>https://www.instagram.com/p/BJ0NwILj8bm/</w:t>
      </w:r>
    </w:p>
    <w:p>
      <w:r>
        <w:t xml:space="preserve">В эти выходные мы снова встречаемся в Москве. В субботу #sektakidsrave - наш большой детский праздник, а в воскресенье - открытие «Школы Мам» в ПМЦ. Оба мероприятия очень интересны для родителей и для тех, кто только собирается ими стать - много полезной иноформации, лекторов, а так же развлечений для детей. </w:t>
        <w:br/>
        <w:t xml:space="preserve">Если вам интересно, как у меня дела. Я удалила инстаграм с телефона, чтобы не заходить в него без лишней надобности. Я устала и читать, и писать посты, и от странного порядка выдачи постов в последнее время. Мне казалось, что я слишком много времени провожу в телефоне - оказывается, по большей части дело именно в инстаграме. </w:t>
        <w:br/>
        <w:t xml:space="preserve">За эту неделю я прочитала несколько книг, я общалась с друзьями, много работала и сохраняла концентрацию на тех вещах, которые требовали полного включения. Люди, которые важны мне, начали звонить и спрашивать, как у меня дела. Я так же не вижу новостей своих друзей, поэтому им есть, что рассказать мне и по телефону, и при встрече. </w:t>
        <w:br/>
        <w:t xml:space="preserve">У меня есть большое желание сосредоточится на работе нашей школы, и как можно меньше писать об этом. Поясню, мне очень хочется, чтобы мое дело говорило само за себя, чтобы результаты и отзывы, и итоги наших учеников были главным голосом #sekta - а не то, как я рассказываю об этом. Кроме того, мне бы хотелось говорить с теми, кто заинтересован - и больше информации раскрывать на встречах и открытых лекциях. Я устала от интернета, и хочу больше живого общения. В конце концов я уверена, что самые лучшие вещи в нашей жизни не нуждаются в рекламе. А хорошие идеи находят своих людей и свою аудиторию - как мой магазин, о котором я очень редко пишу, но который, тем не менее, отлично работает и живет своей жизнью. В него приходят люди, которые даже не знают обо мне, и для меня это знак, что я на верном пути. </w:t>
        <w:br/>
        <w:t>Кроме того, мне предстоит работа над кандидатской - теперь я аспирант НГУ им. Лесгафта, и мне понадобится вся моя оперативная память, чтобы сохранять концентрацию на всём, что есть. Я желаю вам в новом рабочем и учебном сезоне больше свободы и личностного развития. Жизнь не бесконечна. И я хочу, чтобы мы попробовали успеть как можно больше. Буду возвращаться, когда будет что то важное.Спасибо,что вы со мной❤</w:t>
      </w:r>
    </w:p>
    <w:p>
      <w:pPr>
        <w:pStyle w:val="Heading2"/>
      </w:pPr>
      <w:r>
        <w:t>2016-09-08</w:t>
      </w:r>
    </w:p>
    <w:p>
      <w:r>
        <w:t>https://www.instagram.com/p/BKFpSJrjXFb/</w:t>
      </w:r>
    </w:p>
    <w:p>
      <w:r>
        <w:t>Часть 2. Тёплые воспоминания о нашем детском празднике. ❤️</w:t>
      </w:r>
    </w:p>
    <w:p>
      <w:pPr>
        <w:pStyle w:val="Heading2"/>
      </w:pPr>
      <w:r>
        <w:t>2016-09-08 (2)</w:t>
      </w:r>
    </w:p>
    <w:p>
      <w:r>
        <w:t>https://www.instagram.com/p/BKFqWxAjFoK/</w:t>
      </w:r>
    </w:p>
    <w:p>
      <w:r>
        <w:t>Часть 1. Это был чудесный день :) Теперь мы рады рассказать важные новости. Мы запускаем несколько новых программ для мам, в рамках нашей школы.</w:t>
      </w:r>
    </w:p>
    <w:p>
      <w:r>
        <w:t xml:space="preserve">1️⃣ Экспресс-программа 5 недель for Buzy Mom, для тех, кто ничего не успевает. 2️⃣Основная программа "Идеальное тело для мамы" - 9 недель </w:t>
        <w:br/>
        <w:t xml:space="preserve">3️⃣Раннее восстановление после родов + коррекция диастаза. 9 недель </w:t>
        <w:br/>
        <w:t>4️⃣ Дистанционная программа для беременных, или очная программа с тренировками в рамках школы ПМЦ @aist_i_kapusta - работа с оптимальным набором веса и здоровым питанием.</w:t>
      </w:r>
    </w:p>
    <w:p>
      <w:r>
        <w:t xml:space="preserve">5️⃣ С октября мы запускаем первую группу очных занятий для мам (это - только Москва) можно будет придти с ребёнком и оставить его с бэбиситтером или аниматором. А самой в это время потренироваться и поработать с питанием. </w:t>
        <w:br/>
        <w:t>Уже сейчас у нас проходят регулярные бесплатные тренировки для мам с детьми в Питере, Москве и других городах. О них всегда пишут в @sektamama или в аккаунтах городов. Всем мир и любовь 🙌🏻🎉 #sekta #sektamama #sektarave #sektakidsrave</w:t>
      </w:r>
    </w:p>
    <w:p>
      <w:pPr>
        <w:pStyle w:val="Heading2"/>
      </w:pPr>
      <w:r>
        <w:t>2016-09-14</w:t>
      </w:r>
    </w:p>
    <w:p>
      <w:r>
        <w:t>https://www.instagram.com/p/BKVM8vUj6Sl/</w:t>
      </w:r>
    </w:p>
    <w:p>
      <w:r>
        <w:t xml:space="preserve">У вас ведь всё хорошо, правда? Не забываете ценить каждую минуту? Читать книги, смеяться с друзьями, играть с детьми? </w:t>
        <w:br/>
        <w:t xml:space="preserve">Все проблемы даются нам только для того, чтобы мы проверили себя, научились важному, но при этом - остались людьми. Только сложности показывают тебе, кто ты на самом деле. //Take my will and my life, </w:t>
        <w:br/>
        <w:t xml:space="preserve">guide me in my recovery, </w:t>
        <w:br/>
        <w:t>show me how to live//</w:t>
      </w:r>
    </w:p>
    <w:p>
      <w:pPr>
        <w:pStyle w:val="Heading2"/>
      </w:pPr>
      <w:r>
        <w:t>2016-09-16</w:t>
      </w:r>
    </w:p>
    <w:p>
      <w:r>
        <w:t>https://www.instagram.com/p/BKaowHCjtk-/</w:t>
      </w:r>
    </w:p>
    <w:p>
      <w:r>
        <w:t>Пацаны, побежали) совсем капельку же.</w:t>
      </w:r>
    </w:p>
    <w:p>
      <w:r>
        <w:t xml:space="preserve">18 сентября в 12.00 </w:t>
        <w:br/>
        <w:t>для центра "Антон Тут Рядом"</w:t>
        <w:br/>
        <w:t xml:space="preserve">🎉Выдача стартовых номеров с 10:00🎉 старт в 12. </w:t>
        <w:br/>
        <w:t xml:space="preserve">МЕСТО: Санкт-Петербург, парк 300-летия Санкт-Петербурга </w:t>
        <w:br/>
        <w:t>РЕГИСТРАЦИЯ: https://iloverunningspb.timepad.ru/event/366878/  #sektarun #iloverunning</w:t>
      </w:r>
    </w:p>
    <w:p>
      <w:pPr>
        <w:pStyle w:val="Heading2"/>
      </w:pPr>
      <w:r>
        <w:t>2016-09-17</w:t>
      </w:r>
    </w:p>
    <w:p>
      <w:r>
        <w:t>https://www.instagram.com/p/BKd0DthDCB-/</w:t>
      </w:r>
    </w:p>
    <w:p>
      <w:r>
        <w:t>Сегодня особенный день :) хочу поздравить с днём рождения #SektaEkb - спасибо команде и ученикам за то, что делитесь теплом и знаниями, и сохраняете это ощущение семьи 🎉 В этом году в Екатеринбурге мы открыли свой зал, и даже направление Sekta Lite - это важный шаг и большие победы! Never stop &amp; Don't Fuck Up ❤️💪🏼 Скоро увидимся!!</w:t>
      </w:r>
    </w:p>
    <w:p>
      <w:pPr>
        <w:pStyle w:val="Heading2"/>
      </w:pPr>
      <w:r>
        <w:t>2016-09-19</w:t>
      </w:r>
    </w:p>
    <w:p>
      <w:r>
        <w:t>https://www.instagram.com/p/BKiTAS8j1-D/</w:t>
      </w:r>
    </w:p>
    <w:p>
      <w:r>
        <w:t>Видео, в котором я пытаюсь сумбурно рассказать, что наше здание в Питере продали, и следующий месяц - последний в наших красивых, чистеньких и новых белых залах... И офисах 🙄. Мы в поиске нового дома, с ноября останется один зал на итальянской, и я думаю что все группы будут закрыты для новых учеников - мест явно не хватит, все будут заняты по внутреннему набору теми, кто уже учится. Поэтому если вы хотели попасть на занятия #sekta в Питере - запись открывается завтра в 12.00 и закроется, когда кончатся места. Не будем грустить, получим удовольствие от последнего месяца, будем тренить каждый день, как последний раз ❤️🙌🏻 Ну и если есть для нас какой-нибудь крутой офис в центре - пишите. @sekta_spb</w:t>
      </w:r>
    </w:p>
    <w:p>
      <w:pPr>
        <w:pStyle w:val="Heading2"/>
      </w:pPr>
      <w:r>
        <w:t>2016-09-19 (2)</w:t>
      </w:r>
    </w:p>
    <w:p>
      <w:r>
        <w:t>https://www.instagram.com/p/BKjIjuXj_OX/</w:t>
      </w:r>
    </w:p>
    <w:p>
      <w:r>
        <w:t>О захватывающем процессе работы над диссертацией я пишу в основном в своём фэйсбуке, но возможно моим инста-читателям тоже будет интересно.</w:t>
      </w:r>
    </w:p>
    <w:p>
      <w:r>
        <w:t>Я взяла маленькую экспериментальную группу для создания достаточно долгосрочного эксперимента. Сегодня мы измеряли прекрасную Сашу, которая работает учителем у детей младших классов. Саше 25, и я очень надеюсь, что у нас все получится 😋 во всяком случае мы опробуем все новые методики - мои, и моего научного руководителя, самого лучшего в мире - Шевцова Анатолия Владимировича ❤️💪🏼🙌🏻 в процессе я буду снимать небольшие видео и рассказывать о нашей работе.</w:t>
      </w:r>
    </w:p>
    <w:p>
      <w:pPr>
        <w:pStyle w:val="Heading2"/>
      </w:pPr>
      <w:r>
        <w:t>2016-09-20</w:t>
      </w:r>
    </w:p>
    <w:p>
      <w:r>
        <w:t>https://www.instagram.com/p/BKlPLsvjtOA/</w:t>
      </w:r>
    </w:p>
    <w:p>
      <w:r>
        <w:t>Но тем временем есть и хорошие новости: мы допилили первый месяц нашей новой программы #sekta60 💪🏼💪🏼💪🏼💪🏿💪🏿💪🏿 1️⃣ Вся информация теперь будет не в соц.сетях а на специальной платформе. Будут чек-листы и каждый день будет открываться новая страница с новыми тренировками и заданиями.</w:t>
      </w:r>
    </w:p>
    <w:p>
      <w:r>
        <w:t>2️⃣ Теория + практика ❤️ хочешь сохранить результат и преумножить - обязательно надо пройти всё и проверить свои знания.</w:t>
      </w:r>
    </w:p>
    <w:p>
      <w:r>
        <w:t xml:space="preserve">3️⃣ Каждую неделю - новый тренер 😀 Например со мной вы будете тренироваться всю первую неделю: от УтроВорков до вечерних. </w:t>
        <w:br/>
        <w:t xml:space="preserve">4️⃣ несколько уровней сложности для каждой тренировки! </w:t>
        <w:br/>
        <w:t>5️⃣ Возможность пройти курс самостоятельно, без куратора 🙃</w:t>
      </w:r>
    </w:p>
    <w:p>
      <w:r>
        <w:t>А ещё - во всех тренировках снимались наши ученики!) И ещё куча крутых фишечек ❤️🙌🏻 Для выпускников всех направлений будет открыта запись заранее 💪🏼🎉</w:t>
      </w:r>
    </w:p>
    <w:p>
      <w:pPr>
        <w:pStyle w:val="Heading2"/>
      </w:pPr>
      <w:r>
        <w:t>2016-09-20 (2)</w:t>
      </w:r>
    </w:p>
    <w:p>
      <w:r>
        <w:t>https://www.instagram.com/p/BKk-YgWjDdu/</w:t>
      </w:r>
    </w:p>
    <w:p>
      <w:r>
        <w:t>Когда ищешь новый домик @sekta_spb ❤️🙌🏻</w:t>
      </w:r>
    </w:p>
    <w:p>
      <w:pPr>
        <w:pStyle w:val="Heading2"/>
      </w:pPr>
      <w:r>
        <w:t>2016-09-21</w:t>
      </w:r>
    </w:p>
    <w:p>
      <w:r>
        <w:t>https://www.instagram.com/p/BKnM5wIj_yd/</w:t>
      </w:r>
    </w:p>
    <w:p>
      <w:r>
        <w:t xml:space="preserve">Попросила папу сфотографировать меня :) 98й год, август, мы с папой идём в зоопарк. Он говорит: "ох, с долларом что-то не то", оставляет меня в Москве, а сам едет в Литву. Я гуляю со стареньким дядей моей бабушки - профессором МГУ, Москва кажется мне чужой и огромной, а десять дней без папы - бесконечностью. Я помню одиночество, окно в той комнате на метро Университет, соевые конфеты Рот Фронт, и то, как папа вернулся, и мы оказались в другой стране, когда рубль рухнул в три раза. </w:t>
        <w:br/>
        <w:t>Нашими родителям тогда было тяжело, но они так же встречались, делали вечеринки, влюблялись, знакомились, находили новых друзей - даже когда ты борешься за выживание, всегда есть другая часть жизни, где ты остаёшься человеком, в котором жизнь никогда не замирает, она идёт мощным потоком, она заставляет нас рисковать, делать сумасшедшие поступки... И столько вообще всего в жизни, за что стоит бороться и ради чего стоит проживать трудности.</w:t>
      </w:r>
    </w:p>
    <w:p>
      <w:r>
        <w:t>Сейчас мы с папой вспоминаем многое... И мог ли он представить, как все будет дальше? Что будет дальше? Какими будут наши дети? В будущем очень много неизведанного. То, что я знаю на 100% - я не хочу терять настоящее, быть скованной страхом в сегодняшнем дне. Поэтому... Just for today I will be unafraid 🙌🏻</w:t>
      </w:r>
    </w:p>
    <w:p>
      <w:pPr>
        <w:pStyle w:val="Heading2"/>
      </w:pPr>
      <w:r>
        <w:t>2016-09-22</w:t>
      </w:r>
    </w:p>
    <w:p>
      <w:r>
        <w:t>https://www.instagram.com/p/BKpf4Eajv8X/</w:t>
      </w:r>
    </w:p>
    <w:p>
      <w:r>
        <w:t>Приехала домой, а Ежи дарит мне кекс с яблоком, который сам испёк в садике! На фотографии он позирует с коробочкой, потому как кекс я уже съела 😀 #jerzydoronin</w:t>
      </w:r>
    </w:p>
    <w:p>
      <w:pPr>
        <w:pStyle w:val="Heading2"/>
      </w:pPr>
      <w:r>
        <w:t>2016-09-22 (2)</w:t>
      </w:r>
    </w:p>
    <w:p>
      <w:r>
        <w:t>https://www.instagram.com/p/BKqG1znjwIz/</w:t>
      </w:r>
    </w:p>
    <w:p>
      <w:r>
        <w:t>Редкое сэлфи с мужем)) так то он у меня суров.</w:t>
      </w:r>
    </w:p>
    <w:p>
      <w:pPr>
        <w:pStyle w:val="Heading2"/>
      </w:pPr>
      <w:r>
        <w:t>2016-09-23</w:t>
      </w:r>
    </w:p>
    <w:p>
      <w:r>
        <w:t>https://www.instagram.com/p/BKsYBP_D38O/</w:t>
      </w:r>
    </w:p>
    <w:p>
      <w:r>
        <w:t xml:space="preserve">❤️&lt;&lt;я пережил #sektabootcamp &gt;&gt;❤️ Oh, my... Сколько любви и движа было в этом проекте. Мы сняли тренировочную программу, и даже не знали, что получится так :) Для тех, кто никогда не проходил #sekta - я расскажу кратко, у нас стартуют группы каждый понедельник, сегодня, например, последний день записи на 26 сентября. И дальше группы идут 9 недель, они занимаются каждая по своей программе. Сейчас - последние 3 недели (старт 26,3 и 10) мы будем вести учеников по #sektabootcamp - потом она будет на ВИПе, а мы запустим новую :) У каждого есть свои 5 причин, чтобы попробовать #sektabootcamp </w:t>
        <w:br/>
        <w:t>Вот мои:</w:t>
      </w:r>
    </w:p>
    <w:p>
      <w:r>
        <w:t>1. Потренироваться с лучшими кураторами Москвы и Питера.</w:t>
      </w:r>
    </w:p>
    <w:p>
      <w:r>
        <w:t xml:space="preserve">2. Каждый день гадать "что же в чёрном ящике?!" - и выполнить все 24 дополнительных задания :) 3. Посмотреть все смешные и мотивирующие видео от @sektabootcamp_china @aeduardovna @snidget_sektabootcamp и прочих героев :))) 4. Получить результат за самые сжатые сроки! </w:t>
        <w:br/>
        <w:t xml:space="preserve">5. Сделать каждый утроворк 🙈 и почувствовать себя победителем! </w:t>
        <w:br/>
        <w:t>Мы постоянно придумываем что-то новое для тех, кто с нами давно. Но обидно, когда приходит новое, а кто-то не успевает попробовать старое)) Поэтому у меня просьба ко всем, кто проходил буткэмп - напишите мне в комментарии свои причины, почему тем, кто ещё не пробовал, надо успеть в последние три отправляющихся к результату поезда, длинной в 9 недель :) 3м самым крутым комментатором подарим пропуск на первые недели новой программы #sekta60 без очереди :)</w:t>
      </w:r>
    </w:p>
    <w:p>
      <w:pPr>
        <w:pStyle w:val="Heading2"/>
      </w:pPr>
      <w:r>
        <w:t>2016-09-23 (2)</w:t>
      </w:r>
    </w:p>
    <w:p>
      <w:r>
        <w:t>https://www.instagram.com/p/BKs-hDND9Fl/</w:t>
      </w:r>
    </w:p>
    <w:p>
      <w:r>
        <w:t xml:space="preserve">One Loooove @nikewomen "Танцпол трут новые педальки чёткие, нам твёрк твёркают пчёлки, твёрк твёркают пчёлки" (с) </w:t>
        <w:br/>
        <w:t>Спасибо за посылочку. Пойду мерить ❤️</w:t>
      </w:r>
    </w:p>
    <w:p>
      <w:pPr>
        <w:pStyle w:val="Heading2"/>
      </w:pPr>
      <w:r>
        <w:t>2016-09-25</w:t>
      </w:r>
    </w:p>
    <w:p>
      <w:r>
        <w:t>https://www.instagram.com/p/BKxgYn-DR7B/</w:t>
      </w:r>
    </w:p>
    <w:p>
      <w:r>
        <w:t>Стояла и поддерживала марафонцев на 11м км, ждала нашего руководителя #sektarun Стаса, но встретила и много других знакомых ❤️🙌🏻💪🏼 Вы лучшие, ребята! Гордость! #moscowmarathon</w:t>
      </w:r>
    </w:p>
    <w:p>
      <w:pPr>
        <w:pStyle w:val="Heading2"/>
      </w:pPr>
      <w:r>
        <w:t>2016-09-25 (2)</w:t>
      </w:r>
    </w:p>
    <w:p>
      <w:r>
        <w:t>https://www.instagram.com/p/BKyuGM_jFxk/</w:t>
      </w:r>
    </w:p>
    <w:p>
      <w:r>
        <w:t>😷</w:t>
      </w:r>
    </w:p>
    <w:p>
      <w:pPr>
        <w:pStyle w:val="Heading2"/>
      </w:pPr>
      <w:r>
        <w:t>2016-09-26</w:t>
      </w:r>
    </w:p>
    <w:p>
      <w:r>
        <w:t>https://www.instagram.com/p/BK1NEMSDAEu/</w:t>
      </w:r>
    </w:p>
    <w:p>
      <w:r>
        <w:t>Вечерний Ежи :)</w:t>
      </w:r>
    </w:p>
    <w:p>
      <w:pPr>
        <w:pStyle w:val="Heading2"/>
      </w:pPr>
      <w:r>
        <w:t>2016-09-26 (2)</w:t>
      </w:r>
    </w:p>
    <w:p>
      <w:r>
        <w:t>https://www.instagram.com/p/BKz9ngxj2Yv/</w:t>
      </w:r>
    </w:p>
    <w:p>
      <w:r>
        <w:t xml:space="preserve">🙈 пробую себя в роли журналиста! Заметочка о крутейшем руководителе #sektavip - если понравится, буду писать ещё #wonderfulSektaPeople ❤️ 🔅 Sekta, Центр Стратегических Разработок и менеджмент ВУЗа - что их объединяет?! А мы знаем :) - Ксения Ткачева, руководитель #sektaVIP. Четыре года работы заместителем декана в МВШСЭН, путь от волонтера до руководителя направления в #sekta, а в настоящее время - работа над разработкой стратегии России в ЦСР - впечатляющий послужной список, не правда ли? </w:t>
        <w:br/>
        <w:t>За последнее время наше VIP - направление получило мощный апгрейд, и жаль, что невозможно показать всю внутреннюю кухню и качество работы команды и руководителя - но результат этой работы ученики всегда чувствуют на себе. Чтобы ученики почувствовали, как мы изменились, мы придумали такой ход: части тех, кто прошел всего пару недель VIP - обучения, и ушел, потому что не понравилось, мы предложили попробовать идею нового «випа» со скидкой почти 40%. И вы знаете, какой мы получили результат? Большинство учеников продолжили обучение и прошли все 9 недель. Поэтому хочется отметить работу Ксении и ее команды. Коллеги, вы - наша гордость! - Ксения, какой совет ты бы дала ученикам? Как получить максимальный результат, при при работе с куратором вашего направления? Как взять максимум от программы? -Большое внимание необходимо уделить работе над анкетой, опросами, над целью и начальным собеседованием с куратором: так он сможет подобрать лучшие инструменты для работы. И в процессе прохождения программы важна максимальная честность с: если возникает внутреннее сопротивление, дискомфорт, сложности, если хочется больше контроля - об этом обязательно стоит сказать куратору, чтобы он вовремя подключил необходимые инструменты. 🔽🔽</w:t>
      </w:r>
    </w:p>
    <w:p>
      <w:pPr>
        <w:pStyle w:val="Heading2"/>
      </w:pPr>
      <w:r>
        <w:t>2016-09-26 (3)</w:t>
      </w:r>
    </w:p>
    <w:p>
      <w:r>
        <w:t>https://www.instagram.com/p/BK0tNd9jqNA/</w:t>
      </w:r>
    </w:p>
    <w:p>
      <w:r>
        <w:t>Мои ❤️</w:t>
      </w:r>
    </w:p>
    <w:p>
      <w:pPr>
        <w:pStyle w:val="Heading2"/>
      </w:pPr>
      <w:r>
        <w:t>2016-09-27</w:t>
      </w:r>
    </w:p>
    <w:p>
      <w:r>
        <w:t>https://www.instagram.com/p/BK3ozmmju5Y/</w:t>
      </w:r>
    </w:p>
    <w:p>
      <w:r>
        <w:t>Цветные или чб иконки?)</w:t>
      </w:r>
    </w:p>
    <w:p>
      <w:pPr>
        <w:pStyle w:val="Heading2"/>
      </w:pPr>
      <w:r>
        <w:t>2016-09-27 (2)</w:t>
      </w:r>
    </w:p>
    <w:p>
      <w:r>
        <w:t>https://www.instagram.com/p/BK2bf_JjBSP/</w:t>
      </w:r>
    </w:p>
    <w:p>
      <w:r>
        <w:t>Вчера я писала о руководителе этого направления, а сегодня в рабочем чате куратор Оля Евдокимова поделилась благодарностью от выпускницы 😳😳 Спасибо огромное за все отзывы - и анонимные, и оформленные в такую форму... Работать сегодня будет в два раза приятнее 😌</w:t>
      </w:r>
    </w:p>
    <w:p>
      <w:r>
        <w:t>Если вам интересен процесс обучения с личным куратором -  моя любимая подруга @katikleinee вчера начала свой курс питание + #sektabootcamp , она всегда честно пишет обо всем, поэтому спрашивайте её напрямую! Моё дело - подарить ей курс, а дальше конечно - их совместный с куратором труд 💪🏿💪🏿💪🏿 Особенно, будет интересно тем, кто вчера тоже начал свои 9 недель☝🏻️ #sektaVIP #sekta</w:t>
      </w:r>
    </w:p>
    <w:p>
      <w:pPr>
        <w:pStyle w:val="Heading2"/>
      </w:pPr>
      <w:r>
        <w:t>2016-09-28</w:t>
      </w:r>
    </w:p>
    <w:p>
      <w:r>
        <w:t>https://www.instagram.com/p/BK5JF_LjMBf/</w:t>
      </w:r>
    </w:p>
    <w:p>
      <w:r>
        <w:t>Опрос показал, что вы - как голоса в моей голове 😀 но всё равно спасибо. Пусть у вас будет крутой день!</w:t>
      </w:r>
    </w:p>
    <w:p>
      <w:pPr>
        <w:pStyle w:val="Heading2"/>
      </w:pPr>
      <w:r>
        <w:t>2016-09-29</w:t>
      </w:r>
    </w:p>
    <w:p>
      <w:r>
        <w:t>https://www.instagram.com/p/BK7uRXgDgsx/</w:t>
      </w:r>
    </w:p>
    <w:p>
      <w:r>
        <w:t xml:space="preserve">🙌🏻Я продолжаю серию своих материалов #wonderfulSEKTApeople , о тех кураторах, чей жизненный опыт уникален. Многие люди, самых разных профессий, приходят к нам, как ученики. И остаются, чтобы получить новый опыт, или реализовать свою потребность отдавать, помогать людям. Ирен Кузнецова - юрист по образованию, жила в Африке, в США, в Турции, работала в дипломатической миссии. Если вы проходили обучение в #sekta на платформе Facebook, скорее всего, вы работали с ее командами. - Ирен, ты работала в ООН, и насколько я знаю, твоя должность называлась «Legal Adviser to the Permanent Mission». Это дико интересно! Расскажи нам, как это получилось? - Попала я туда после того, как прожила 3 года в Африке. Правительство Союза Коморских Островов прислало мне приглашение, и я решила не отказываться от такого шанса. </w:t>
        <w:br/>
        <w:t xml:space="preserve">Опыт в ООН - это, конечно, нечто незабываемое. Когда видишь как создается история, то прям мурашки по коже. Видишь дипломатию как она есть, видишь изнанку, и понимаешь что все совсем не так, как рассказывает телевизор. С тех пор перестала смотреть новости. </w:t>
        <w:br/>
        <w:t>В основном моей работой было написание дипломатических нот, проверка межгосударственных договоров между миссиями, и посещение заседаний шестого комитета ООН по юридическим вопросам. Это была ежедневная рутина, но все равно было интересно слушать. Тот год, когда я работала в ООН, был посвящен теме борьбы с терроризмом, и главное что обсуждалось на заседаниях - это, как раз "международная конвенция о терроризме". Было интересно слышать как говорят об этом на сухом юридическом языке. Как меняется понятие "терроризм" в зависимости от того, представитель какой страны об этом говорит.</w:t>
      </w:r>
    </w:p>
    <w:p>
      <w:r>
        <w:t>Но самые сильные ощущения, конечно, были когда удалось попасть на голосование за Палестину (включение Палестины страной наблюдателем в ООН). Это был действительно исторический момент. Слушать глав государств живьем, находится в помещении, где представлено 192 страны- это уникальный опыт. - А теперь вопрос про твою работу в #sekta. Ты часто скидываешь результаты своих учеников с платформы FB, и они очень крутые. Скажи, есть ли у тебя свои кураторские "фишки"? 🔽🔽🔽</w:t>
      </w:r>
    </w:p>
    <w:p>
      <w:pPr>
        <w:pStyle w:val="Heading2"/>
      </w:pPr>
      <w:r>
        <w:t>2016-09-29 (2)</w:t>
      </w:r>
    </w:p>
    <w:p>
      <w:r>
        <w:t>https://www.instagram.com/p/BK8Y34qDju6/</w:t>
      </w:r>
    </w:p>
    <w:p>
      <w:r>
        <w:t xml:space="preserve">Сегодня нашей группе Alai Oli - 12 лет. Если хотите увидеть историю в лицах - погуляйте по моим фотоальбомам VK. </w:t>
        <w:br/>
        <w:t xml:space="preserve">12 лет назад у меня были черные косички и растаманский берет. Я училась на первом курсе университета, и даже еще писала все лекции. Я не помню уже, как нас позвали выступать на этот фестиваль - у нас даже не было толком группы, но мы согласились, и буквально за пару недель нашли недостающих музыкантов и кое-как отрепетировали 6 или 7 песен, половиной из которых были каверы. Еще в один день с нами выступала группа «Музыка для Чарли». После концерта мы пошли к ним в гости. У них была столярная мастерская прямо на берегу реки Исеть, на улице Малышева - это самый центр Екатеринбурга.. Мне казалось, что происходит что-то удивительное, как в «Almost famous» - its all happening… Мы как будто немного соревновались, на нас всегда ходили все наши друзья, чтобы поддержать.. Мы писали новые песни одну за другой, потому что постоянно было больно, холодно и страшно, и хотелось как-то подбодрить и успокоить себя и тех, кто вокруг. Мы выбирали друзей. Не карьеру, не образование, не сытое и спокойное будущее - мы выбирали то, что нам нравилось сейчас. То, что казалось самым важным в мире. </w:t>
        <w:br/>
        <w:t xml:space="preserve">Мы записывали альбом, скидываясь по 100-200 рублей в неделю - мы искали того, кто запишет нас и сведет за бесплатно. Нам помогали родители, они собирали нам пирожки, когда мы в плацкарте ехали на наш первый фестиваль в Москву. Мы жили по 11 человек в одной комнате, и папа нашей Наташи из той песни терпел нас, и я никогда не забуду этого гостеприимства, без которого у нас бы ничего не получилось. </w:t>
        <w:br/>
        <w:t xml:space="preserve">Вот та первая ночь, 12 лет назад, она стала началом очень важной и крутой эпохи в нашей жизни. Там было сложно и весело. И я горжусь каждой песней, и каждым альбомом, и каждым клипом, и примерно 25% концертов :) Спасибо за все остальные, во время которых вы поддерживали нас и делали вид, как будто все и так круто. </w:t>
        <w:br/>
        <w:t>Спасибо всем музыкантам, которые успели поиграть с нами и оставить свой вклад, и особенное спасибо тем, кто с нами сейчас. Спасибо нашим band aid ’s, и фан-клубу, и просто слушателям, и тем, кто поддерживал нас с самого начала, даже не влюбляясь в нашу музыку. 🌠</w:t>
      </w:r>
    </w:p>
    <w:p>
      <w:pPr>
        <w:pStyle w:val="Heading2"/>
      </w:pPr>
      <w:r>
        <w:t>2016-09-30</w:t>
      </w:r>
    </w:p>
    <w:p>
      <w:r>
        <w:t>https://www.instagram.com/p/BK_F9jLDZNY/</w:t>
      </w:r>
    </w:p>
    <w:p>
      <w:r>
        <w:t>Рабочая неделя закончилась ;) выдыхаем!</w:t>
      </w:r>
    </w:p>
    <w:p>
      <w:pPr>
        <w:pStyle w:val="Heading2"/>
      </w:pPr>
      <w:r>
        <w:t>2016-09-30 (2)</w:t>
      </w:r>
    </w:p>
    <w:p>
      <w:r>
        <w:t>https://www.instagram.com/p/BK-txDvD3Dc/</w:t>
      </w:r>
    </w:p>
    <w:p>
      <w:r>
        <w:t>Несколько причин, почему 30 лет лучше, чем 18 😀😆 И почему #sekta - это круто. #mysektaway</w:t>
      </w:r>
    </w:p>
    <w:p>
      <w:pPr>
        <w:pStyle w:val="Heading2"/>
      </w:pPr>
      <w:r>
        <w:t>2016-09-30 (3)</w:t>
      </w:r>
    </w:p>
    <w:p>
      <w:r>
        <w:t>https://www.instagram.com/p/BK-jXyrDGFx/</w:t>
      </w:r>
    </w:p>
    <w:p>
      <w:r>
        <w:t>Не могу не выложить жучка :))))</w:t>
      </w:r>
    </w:p>
    <w:p>
      <w:pPr>
        <w:pStyle w:val="Heading2"/>
      </w:pPr>
      <w:r>
        <w:t>2016-10-01</w:t>
      </w:r>
    </w:p>
    <w:p>
      <w:r>
        <w:t>https://www.instagram.com/p/BLBXVmIjw8z/</w:t>
      </w:r>
    </w:p>
    <w:p>
      <w:r>
        <w:t>Жук на прогулке :))</w:t>
      </w:r>
    </w:p>
    <w:p>
      <w:pPr>
        <w:pStyle w:val="Heading2"/>
      </w:pPr>
      <w:r>
        <w:t>2016-10-01 (2)</w:t>
      </w:r>
    </w:p>
    <w:p>
      <w:r>
        <w:t>https://www.instagram.com/p/BLBR5qBD7mw/</w:t>
      </w:r>
    </w:p>
    <w:p>
      <w:r>
        <w:t>Наснимала в магазине stories, пока ещё не совсем понимаю, как это правильно делать. И забрала пальто @simonatagliaferri_st ❤️ спасибо девочкам что отдали 😀 Я стараюсь держать себя в руках, забирать только по несколько вещей в сезон... какой смысл в магазине, если он будет перемещаться ко мне в гардероб?)</w:t>
      </w:r>
    </w:p>
    <w:p>
      <w:pPr>
        <w:pStyle w:val="Heading2"/>
      </w:pPr>
      <w:r>
        <w:t>2016-10-01 (3)</w:t>
      </w:r>
    </w:p>
    <w:p>
      <w:r>
        <w:t>https://www.instagram.com/p/BLAs7z1jrmQ/</w:t>
      </w:r>
    </w:p>
    <w:p>
      <w:r>
        <w:t>Поставка, которую мы ждали 1,5 года. За это время Нуца успела попасть в аварию, восстановиться, снова начать работать... Возможно, следующая будет через несколько лет, и уже точно не по таким ценам, мне Нуца сказала, что больше не будет делать партии для магазинов... Только единичные работы. Она удивительная, настоящий мастер.</w:t>
      </w:r>
    </w:p>
    <w:p>
      <w:r>
        <w:t>На сайте пока нету, только у нас на Невском 139. Но на сайте много мужского - новые Devoa, Julius, Viridi-Anne, Andrea YaAQuov, Lost &amp;Found. Из женского ещё несколько коллекционных вещей @aganovich - там есть платье и брюки с подиума, размера XS. Очень крутые. Ещё много женского ждём: Masnada, например, новые Cinzia Araia 😀 Заходите к нам в выходные в @baddesign139 - девочки всё покажут. В блоге на сайте тоже много нового, с показов и фотосетов. Journal.baddesign139.com</w:t>
      </w:r>
    </w:p>
    <w:p>
      <w:pPr>
        <w:pStyle w:val="Heading2"/>
      </w:pPr>
      <w:r>
        <w:t>2016-10-02</w:t>
      </w:r>
    </w:p>
    <w:p>
      <w:r>
        <w:t>https://www.instagram.com/p/BLEMzIzDBtI/</w:t>
      </w:r>
    </w:p>
    <w:p>
      <w:r>
        <w:t>- деда, теперь ты будешь Фиксиком! 😄</w:t>
      </w:r>
    </w:p>
    <w:p>
      <w:pPr>
        <w:pStyle w:val="Heading2"/>
      </w:pPr>
      <w:r>
        <w:t>2016-10-02 (2)</w:t>
      </w:r>
    </w:p>
    <w:p>
      <w:r>
        <w:t>https://www.instagram.com/p/BLEFhRXD5D1/</w:t>
      </w:r>
    </w:p>
    <w:p>
      <w:r>
        <w:t>Во все тяжкие! 😆🙈 #деньрождения_maryjane</w:t>
      </w:r>
    </w:p>
    <w:p>
      <w:pPr>
        <w:pStyle w:val="Heading2"/>
      </w:pPr>
      <w:r>
        <w:t>2016-10-03</w:t>
      </w:r>
    </w:p>
    <w:p>
      <w:r>
        <w:t>https://www.instagram.com/p/BLHOhcyjEat/</w:t>
      </w:r>
    </w:p>
    <w:p>
      <w:r>
        <w:t>У Михи конечно крутой фон для видео :) но и у меня припасена козырная фоточка на коврике 🙃</w:t>
      </w:r>
    </w:p>
    <w:p>
      <w:pPr>
        <w:pStyle w:val="Heading2"/>
      </w:pPr>
      <w:r>
        <w:t>2016-10-03 (2)</w:t>
      </w:r>
    </w:p>
    <w:p>
      <w:r>
        <w:t>https://www.instagram.com/p/BLGlH8SDfc5/</w:t>
      </w:r>
    </w:p>
    <w:p>
      <w:r>
        <w:t xml:space="preserve">Миха! Самый сильный и харизматичный учитель. Человек, который показал мне другое лицо и суть практики. Благодаря ему я влюбилась в йогу и научилась практиковать сама, без группы и учителя.. Вот уже несколько лет мы делаем совместный teachers-курс для тех, кто мечтает однажды стать инструктором, преподавателем йоги, и некоторые наши выпускники первого потока уже работают учителями - многих вы знаете: Лиза Ерохина, Лена Дедяева, Катя Вельможная, Катя Шараева, Аша, Вика… В залах #sekta и на рэйвах вы занимались с ними, а с Павловым и Поморовым вы занимались, если проходили наше дистанционное обучение. </w:t>
        <w:br/>
        <w:t>14 октября у нас начинается новый поток тичерза. Обучение идет пол года. Потом - экзамен. С первого раза почти никто не сдает, важно не только учить теорию, но и много практиковать. Наша задача - не просто обучить вас, но и проверить, насколько вы готовы. Поэтому не обижайтесь :) Дениз Заенчковский, Константин Хасин, А. Братецкий, Михей Павлов, Михаил Поморов и другие преподаватели. Анатомия, философия, история, дыхательные практики, асаны - биомеханика и вообще все, что нужно знать, педагогика, личная практика - я конечно не могу перечислить все, что мы даём. Если вам интересно подробнее - спросите Катю, @kuba_blizko она все расскажет.</w:t>
      </w:r>
    </w:p>
    <w:p>
      <w:pPr>
        <w:pStyle w:val="Heading2"/>
      </w:pPr>
      <w:r>
        <w:t>2016-10-04</w:t>
      </w:r>
    </w:p>
    <w:p>
      <w:r>
        <w:t>https://www.instagram.com/p/BLJhYGRjKt1/</w:t>
      </w:r>
    </w:p>
    <w:p>
      <w:r>
        <w:t>Отлично потренили в Москве 💪🏻 Кто спрашивал про нашу новую дистанционную программу? #sekta60 - время заглянуть в наши группы 🙃 я так заработалась что сама пропустила старт всего на свете.</w:t>
      </w:r>
    </w:p>
    <w:p>
      <w:pPr>
        <w:pStyle w:val="Heading2"/>
      </w:pPr>
      <w:r>
        <w:t>2016-10-05</w:t>
      </w:r>
    </w:p>
    <w:p>
      <w:r>
        <w:t>https://www.instagram.com/p/BLLqQK1D6CE/</w:t>
      </w:r>
    </w:p>
    <w:p>
      <w:r>
        <w:t>#alaioli</w:t>
      </w:r>
    </w:p>
    <w:p>
      <w:pPr>
        <w:pStyle w:val="Heading2"/>
      </w:pPr>
      <w:r>
        <w:t>2016-10-05 (2)</w:t>
      </w:r>
    </w:p>
    <w:p>
      <w:r>
        <w:t>https://www.instagram.com/p/BLMBem1jJDM/</w:t>
      </w:r>
    </w:p>
    <w:p>
      <w:r>
        <w:t>День, за который я успела люто устать! Мы сняли крутое видеоприглашение на #sektarave и если вы успеете посмотреть moments в @sektaschool вы поймёте на какое видео это ремейк 😝😝😝😝 И ещё раз: мы сняли приглашение на рэйв в Питере, потому что я услышала что вы обижаетесь на то, что все движухи в Москве</w:t>
      </w:r>
    </w:p>
    <w:p>
      <w:pPr>
        <w:pStyle w:val="Heading2"/>
      </w:pPr>
      <w:r>
        <w:t>2016-10-05 (3)</w:t>
      </w:r>
    </w:p>
    <w:p>
      <w:r>
        <w:t>https://www.instagram.com/p/BLLb-ZmDshX/</w:t>
      </w:r>
    </w:p>
    <w:p>
      <w:r>
        <w:t>Смотрите, какой Даня у @katikleinee крутой :))))) а с кем ещё дети тренируются??</w:t>
      </w:r>
    </w:p>
    <w:p>
      <w:pPr>
        <w:pStyle w:val="Heading2"/>
      </w:pPr>
      <w:r>
        <w:t>2016-10-06</w:t>
      </w:r>
    </w:p>
    <w:p>
      <w:r>
        <w:t>https://www.instagram.com/p/BLOs-MsDIkv/</w:t>
      </w:r>
    </w:p>
    <w:p>
      <w:r>
        <w:t xml:space="preserve">😁 нереальное количество заявок на новую программу #sekta60 в первый день продаж </w:t>
        <w:br/>
        <w:t>А я пожалуй стартану со вторым потоком, который не с 17ого а после. Надо будет восстановиться после съёмок в 9ой неделе 😅 И возьму пакет без куратора. А то вы че то все с куратором выбрали, как маленькие 😄</w:t>
      </w:r>
    </w:p>
    <w:p>
      <w:pPr>
        <w:pStyle w:val="Heading2"/>
      </w:pPr>
      <w:r>
        <w:t>2016-10-06 (2)</w:t>
      </w:r>
    </w:p>
    <w:p>
      <w:r>
        <w:t>https://www.instagram.com/p/BLN1trFjVpP/</w:t>
      </w:r>
    </w:p>
    <w:p>
      <w:r>
        <w:t xml:space="preserve">Этот пуховик Gareth Pugh провисел в магазине год, и сегодня он стал моим. Не смотря на то, что я по идее должна поддерживать значимость "нового сезона" в модной индустрии, я его отрицаю 😈 Есть дизайнеры, которые с годами становятся хуже. Когда они становятся популярнее - они упрощают модели, чтобы отшивать их массово, от этого теряется многое... в Фб даже есть группа даркушников, которые охотятся за одеждой прошлых сезонов, 2008-2009 годов.. ох, там и правда была жара. </w:t>
        <w:br/>
        <w:t>Новый сезон в нашем сегменте индустрии - это возможность купить единственное пальто Devoa в городе. Потому что оно точно не довесит до весны... Но мне на сегодняшний день гораздо важнее выбрать что-то лучшее для себя не в рамках одного сезона, а вообще - самое лучшее, тёплое и непродуваемое, что есть в магазине. Спасибо, Гарет, что дождался 😄</w:t>
      </w:r>
    </w:p>
    <w:p>
      <w:pPr>
        <w:pStyle w:val="Heading2"/>
      </w:pPr>
      <w:r>
        <w:t>2016-10-07</w:t>
      </w:r>
    </w:p>
    <w:p>
      <w:r>
        <w:t>https://www.instagram.com/p/BLQ57P5DFhy/</w:t>
      </w:r>
    </w:p>
    <w:p>
      <w:r>
        <w:t>Саша Бодрова недавно стала мамой 😱❤️ и она сама предложила написать нам о том, как @sektamama помогли ей быть в форме и быстро вернуться в неё после родов ( буквально на следующий день 😅) Когда я дарю друзьям курс - я надеюсь не на то, что они будут пиарить меня и моё детище, а то, что этот курс им поможет. И здесь ещё многое зависит от самого человека: будет он работать - или ему будет лень и не охота. Вот Саше не было лень) поэтому на следующей неделе - новый выпуск #sekta4ever с нашим обожаемым фотографом в главной роли!</w:t>
      </w:r>
    </w:p>
    <w:p>
      <w:pPr>
        <w:pStyle w:val="Heading2"/>
      </w:pPr>
      <w:r>
        <w:t>2016-10-07 (2)</w:t>
      </w:r>
    </w:p>
    <w:p>
      <w:r>
        <w:t>https://www.instagram.com/p/BLQgta3D1HQ/</w:t>
      </w:r>
    </w:p>
    <w:p>
      <w:r>
        <w:t>Наша няшная продуктовая корзина 😄</w:t>
      </w:r>
    </w:p>
    <w:p>
      <w:r>
        <w:t xml:space="preserve">Помните мою девочку Сашу, одну из моих подопечных из экспериментальной группы для диссертации? Вчера у нас была очередная встреча - тренировка, и она уже похудела :))) такая молодец! </w:t>
        <w:br/>
        <w:t>Саша, ты меня вдохновляешь ❤️</w:t>
      </w:r>
    </w:p>
    <w:p>
      <w:pPr>
        <w:pStyle w:val="Heading2"/>
      </w:pPr>
      <w:r>
        <w:t>2016-10-08</w:t>
      </w:r>
    </w:p>
    <w:p>
      <w:r>
        <w:t>https://www.instagram.com/p/BLT3_IVDlx1/</w:t>
      </w:r>
    </w:p>
    <w:p>
      <w:r>
        <w:t>Ох сейчас будет жарко 🔥</w:t>
      </w:r>
    </w:p>
    <w:p>
      <w:pPr>
        <w:pStyle w:val="Heading2"/>
      </w:pPr>
      <w:r>
        <w:t>2016-10-08 (2)</w:t>
      </w:r>
    </w:p>
    <w:p>
      <w:r>
        <w:t>https://www.instagram.com/p/BLTN2mHjAIG/</w:t>
      </w:r>
    </w:p>
    <w:p>
      <w:r>
        <w:t>Балтийская тоска 😶 есть кто в Таллине? Сегодня мы на концерт @atl_acidhouze , а завтра проведём тренировку для ребяток #sektatallinn если что - присоединяйтесь.</w:t>
      </w:r>
    </w:p>
    <w:p>
      <w:pPr>
        <w:pStyle w:val="Heading2"/>
      </w:pPr>
      <w:r>
        <w:t>2016-10-08 (3)</w:t>
      </w:r>
    </w:p>
    <w:p>
      <w:r>
        <w:t>https://www.instagram.com/p/BLSiLx3Dsnf/</w:t>
      </w:r>
    </w:p>
    <w:p>
      <w:r>
        <w:t>Доброе утро!) #mirondoronin</w:t>
      </w:r>
    </w:p>
    <w:p>
      <w:pPr>
        <w:pStyle w:val="Heading2"/>
      </w:pPr>
      <w:r>
        <w:t>2016-10-09</w:t>
      </w:r>
    </w:p>
    <w:p>
      <w:r>
        <w:t>https://www.instagram.com/p/BLWG9ISDz-G/</w:t>
      </w:r>
    </w:p>
    <w:p>
      <w:r>
        <w:t>Год любимой фотке :)</w:t>
      </w:r>
    </w:p>
    <w:p>
      <w:pPr>
        <w:pStyle w:val="Heading2"/>
      </w:pPr>
      <w:r>
        <w:t>2016-10-09 (2)</w:t>
      </w:r>
    </w:p>
    <w:p>
      <w:r>
        <w:t>https://www.instagram.com/p/BLVxk1xj4wR/</w:t>
      </w:r>
    </w:p>
    <w:p>
      <w:r>
        <w:t>🙃Спасибо за хорошее настроение #sektatallinn и за огненный концерт вчера. Я давно так не танцевала!</w:t>
      </w:r>
    </w:p>
    <w:p>
      <w:pPr>
        <w:pStyle w:val="Heading2"/>
      </w:pPr>
      <w:r>
        <w:t>2016-10-10</w:t>
      </w:r>
    </w:p>
    <w:p>
      <w:r>
        <w:t>https://www.instagram.com/p/BLYyh14ju9w/</w:t>
      </w:r>
    </w:p>
    <w:p>
      <w:r>
        <w:t>😛</w:t>
      </w:r>
    </w:p>
    <w:p>
      <w:pPr>
        <w:pStyle w:val="Heading2"/>
      </w:pPr>
      <w:r>
        <w:t>2016-10-11</w:t>
      </w:r>
    </w:p>
    <w:p>
      <w:r>
        <w:t>https://www.instagram.com/p/BLbwpWgjuu8/</w:t>
      </w:r>
    </w:p>
    <w:p>
      <w:r>
        <w:t xml:space="preserve">Эти фотки мне дороги ❤️ у магазина очень хорошо дела! Спасибо команде и всем, кто поддерживал это моё начинание все это время. И конечно тем, кто работает в магазине сейчас! </w:t>
        <w:br/>
        <w:t>One Love @baddesign139</w:t>
      </w:r>
    </w:p>
    <w:p>
      <w:pPr>
        <w:pStyle w:val="Heading2"/>
      </w:pPr>
      <w:r>
        <w:t>2016-10-11 (2)</w:t>
      </w:r>
    </w:p>
    <w:p>
      <w:r>
        <w:t>https://www.instagram.com/p/BLbw5VSD5KY/</w:t>
      </w:r>
    </w:p>
    <w:p>
      <w:r>
        <w:t>Люблю вас! И конечно мою @zapomnite за бесконечно красивое ЧБ и мою @elkasinger за то, что открыла мне мир дарка)</w:t>
      </w:r>
    </w:p>
    <w:p>
      <w:pPr>
        <w:pStyle w:val="Heading2"/>
      </w:pPr>
      <w:r>
        <w:t>2016-10-11 (3)</w:t>
      </w:r>
    </w:p>
    <w:p>
      <w:r>
        <w:t>https://www.instagram.com/p/BLaqSfiDsI4/</w:t>
      </w:r>
    </w:p>
    <w:p>
      <w:r>
        <w:t>Сегодня как многие из вас заметили, мой аккаунт взломали 😬 установили на аватарку голую женщину и подписали меня на 400 ботов.</w:t>
      </w:r>
    </w:p>
    <w:p>
      <w:r>
        <w:t>Что ж) если они настроены серьёзно, и все таки в следующий раз доведут дело до конца - я хочу вас поблагодарить за все то классное время, которое подарил нам Инста, пока не испортился.</w:t>
      </w:r>
    </w:p>
    <w:p>
      <w:r>
        <w:t>Было так клево, пока выдача была хронологическая - я видела новости всех друзей, с которыми даже 1000 лет не виделась. Перебирая свои подписки недавно я заметила, что многие из постов моих друзей мне просто не показывает. А значит, и мои тоже.</w:t>
      </w:r>
    </w:p>
    <w:p>
      <w:r>
        <w:t xml:space="preserve">Раньше было клево делать челленджи - помните #утроворкотмаркес ? Я каждый день ждала того, чтобы выложить новую тренировку. </w:t>
        <w:br/>
        <w:t xml:space="preserve">Или #sektaфишкиподхода или #markespregnanttips - раньше я чувствовала, что мой Инста - это маленькое СМИ, даже когда здесь было гораздо меньше читателей. И это было круто :) а ещё - #bigsektabattle и #sektaschool - многие движухи мы делали на базе инста, когда он был живее всех живых. Теперь пришло время каких-то других площадок. Я больше пишу на FB, например. </w:t>
        <w:br/>
        <w:t>Сколько я себя помню - я всегда писала. Сначала в бумажные дневники, потом - на timus, форумы, в жж, в ВК, потом - в инста. Это большая часть моей жизни. И из моих интернет-друзей в какой-то момент получилось нечто гораздо большее - @sektaschool . И за это я всегда буду благодарна нашей эре соц.сетей. Мы находили друг друга, друзей, и тех, кто готов идти до последнего плечом к плечу! One love, ребята) это было прекрасное время.</w:t>
      </w:r>
    </w:p>
    <w:p>
      <w:pPr>
        <w:pStyle w:val="Heading2"/>
      </w:pPr>
      <w:r>
        <w:t>2016-10-12</w:t>
      </w:r>
    </w:p>
    <w:p>
      <w:r>
        <w:t>https://www.instagram.com/p/BLdiHEaDsC6/</w:t>
      </w:r>
    </w:p>
    <w:p>
      <w:r>
        <w:t>Вопросы про Самуи из прошлого поста.</w:t>
      </w:r>
    </w:p>
    <w:p>
      <w:r>
        <w:t>1️⃣ С 1 декабря по 14 февраля, но возможно я буду уезжать/приезжать, это зависит от работы.</w:t>
      </w:r>
    </w:p>
    <w:p>
      <w:r>
        <w:t>2️⃣ Основная #sekta активность будет с последних 3х недель января - тогда приезжает Лена Дегтярь и возможно другие люди. До этого будем просто тренить по настроению) Точно с нами в соседнем доме (вот в этом, в котором я на фото 😅) будет жить @larangsovet с семьей, так что активности будут 💯% разносторонними.</w:t>
      </w:r>
    </w:p>
    <w:p>
      <w:r>
        <w:t xml:space="preserve">3️⃣ Где жить? Ищите в аренду дом. Там это абсолютно реально, мы снимаем у @dom_na_samui , за рекламу нам не платят 😄 они просто классные. Район - Натон. Там спокойно очень и относительно острова - не дорого. Есть супермаркет и на эту сторону садится солнце. Дома я предпочитаю на горе, как жить без машины - не представляю) </w:t>
        <w:br/>
        <w:t xml:space="preserve">4️⃣ На Самуи есть русский детский сад - туда будет ходить Ежи второй год. </w:t>
        <w:br/>
        <w:t xml:space="preserve">5️⃣ Как долететь!? Прямой рейс до Бангкока, потом до Самуи если дороже - то Bangkok airways, если дешевле - то Air Asia. ‼️важно. Это не лагерь) мы ничего не проводим, никого никуда не зовём 😄 просто меня спрашивают, буду ли я в этом году в Самуйске и будут ли как в прошлом году бесплатные тренировки. Я отвечаю: да, будут) Но это не #sektacamp ) </w:t>
        <w:br/>
        <w:t>Почему Самуи, а не Бали или Гоа? Я люблю чистоту, улыбчивых тайцев и смесь цивилизации и джунглей. Мне нравится, что в любой кафешке есть вай-фай, есть Старбакс и быстрый мобильный интернет, что тебя не стараются обмануть или нагреть на деньги. Спокойное дорожное движение, возможность купаться в водопадах, отсутствие "тусовки" тоже имеет свою прелесть. На Самуи я провожу время с детьми, тренируюсь и работаю с красивым видом на море. Если вы хотите тусовок с хиппи и сёрферами - вам не сюда)) это для пенсионеров, типа меня.</w:t>
      </w:r>
    </w:p>
    <w:p>
      <w:pPr>
        <w:pStyle w:val="Heading2"/>
      </w:pPr>
      <w:r>
        <w:t>2016-10-12 (2)</w:t>
      </w:r>
    </w:p>
    <w:p>
      <w:r>
        <w:t>https://www.instagram.com/p/BLdIr7Lj8LA/</w:t>
      </w:r>
    </w:p>
    <w:p>
      <w:r>
        <w:t xml:space="preserve">Кто в этом году на Самуи? :) #sektasamui </w:t>
        <w:br/>
        <w:t>Хочу делать вместе тренировки и готовиться к триатлону.</w:t>
      </w:r>
    </w:p>
    <w:p>
      <w:pPr>
        <w:pStyle w:val="Heading2"/>
      </w:pPr>
      <w:r>
        <w:t>2016-10-12 (3)</w:t>
      </w:r>
    </w:p>
    <w:p>
      <w:r>
        <w:t>https://www.instagram.com/p/BLeOrjHDjmc/</w:t>
      </w:r>
    </w:p>
    <w:p>
      <w:r>
        <w:t>Мироша в дзене. Когда мне кажется, что становится невыносимо - я смотрю на детей и любая боль слабеет. В детях вечность и будущее... и бесконечная любовь к жизни.</w:t>
      </w:r>
    </w:p>
    <w:p>
      <w:pPr>
        <w:pStyle w:val="Heading2"/>
      </w:pPr>
      <w:r>
        <w:t>2016-10-13</w:t>
      </w:r>
    </w:p>
    <w:p>
      <w:r>
        <w:t>https://www.instagram.com/p/BLgsrRrjs-7/</w:t>
      </w:r>
    </w:p>
    <w:p>
      <w:r>
        <w:t>Через неделю первые концерты! Нижний, Казань, Самара.</w:t>
      </w:r>
    </w:p>
    <w:p>
      <w:r>
        <w:t>Если вы из города на картинке и ищете больше инфы, о том, как купить билеты и во сколько приходить - информация есть в группе https://vk.com/alaioliband</w:t>
      </w:r>
    </w:p>
    <w:p>
      <w:r>
        <w:t>Жду :) и жду ваши пожелания по трек-листу.</w:t>
      </w:r>
    </w:p>
    <w:p>
      <w:pPr>
        <w:pStyle w:val="Heading2"/>
      </w:pPr>
      <w:r>
        <w:t>2016-10-14</w:t>
      </w:r>
    </w:p>
    <w:p>
      <w:r>
        <w:t>https://www.instagram.com/p/BLiPWN9DtpW/</w:t>
      </w:r>
    </w:p>
    <w:p>
      <w:r>
        <w:t xml:space="preserve">Сегодня снимаюсь в заключительной тренировке из программы #sekta60 </w:t>
        <w:br/>
        <w:t xml:space="preserve">Всего мы сняли больше 80 тренировочных видео 😳 это первый раз в нашей истории, когда мы уделяем столько сил и вниманию фокусному, последовательному и разнообразному процессу. Со мной вы будете тренироваться 1 и 9 неделю, а шестую - с Леной Дегтярь @tzarapina </w:t>
        <w:br/>
        <w:t>В понедельник стартует первый поток. Кто решил быть первопроходцем - готовьтесь морально и физически :) На этот понедельник мест уже нет. Если взглянуть на календарь - есть всего 2 понедельника, в которые можно начать, чтобы закончить до нового года 😬 мы постараемся принять всех желающих, чтобы ваш курс не попадал на праздники в эти даты: 24 и 31ого.</w:t>
      </w:r>
    </w:p>
    <w:p>
      <w:r>
        <w:t>Всем, кто настроился на результат и решил попробовать нашу новую разработку Я желаю сил и вдохновения! Не сдавайтесь и обязательно пишите свои комментарии)</w:t>
      </w:r>
    </w:p>
    <w:p>
      <w:pPr>
        <w:pStyle w:val="Heading2"/>
      </w:pPr>
      <w:r>
        <w:t>2016-10-14 (2)</w:t>
      </w:r>
    </w:p>
    <w:p>
      <w:r>
        <w:t>https://www.instagram.com/p/BLjM07vj3G2/</w:t>
      </w:r>
    </w:p>
    <w:p>
      <w:r>
        <w:t>Ежи это ❤️</w:t>
      </w:r>
    </w:p>
    <w:p>
      <w:pPr>
        <w:pStyle w:val="Heading2"/>
      </w:pPr>
      <w:r>
        <w:t>2016-10-15</w:t>
      </w:r>
    </w:p>
    <w:p>
      <w:r>
        <w:t>https://www.instagram.com/p/BLk3_5bjxo_/</w:t>
      </w:r>
    </w:p>
    <w:p>
      <w:r>
        <w:t>Когда я ждала своих детей, я постоянно читала истории о том, как это было у других. Меня интересовали многие вещи: что будет в конце, как пройдут роды, что важнее всего.</w:t>
      </w:r>
    </w:p>
    <w:p>
      <w:r>
        <w:t xml:space="preserve">И вот в нашей рубрике #sekta4ever первая история о пути к встрече с малышом, и главная героиня - @abodrova наш любимый фотограф и очень красивая, нежная девушка. </w:t>
        <w:br/>
        <w:t>Прочитать статью можно на sektascience.com , ссылка есть у меня в шапке профиля. И конечно) я скучаю по этому состоянию. Все в жизни отходит на второй план, и даже время меняет скорость течения. Ты не просто живёшь, ты ждёшь одного из важнейших событий в жизни.</w:t>
      </w:r>
    </w:p>
    <w:p>
      <w:pPr>
        <w:pStyle w:val="Heading2"/>
      </w:pPr>
      <w:r>
        <w:t>2016-10-15 (2)</w:t>
      </w:r>
    </w:p>
    <w:p>
      <w:r>
        <w:t>https://www.instagram.com/p/BLlgs65jNWt/</w:t>
      </w:r>
    </w:p>
    <w:p>
      <w:r>
        <w:t xml:space="preserve">Мне надо выложить важное сообщение, а ещё у меня есть красивое фото))) хоть они не подходят друг другу, я все равно это сделаю: </w:t>
        <w:br/>
        <w:t>Сегодня всем должны придти вводные пакеты новой программы #sekta60 , все уже выкладывают фото платформы и всего-всего) Если вам не пришло - проверьте спам и звоните во все колокольчики! Пишите в группах или у нас)</w:t>
      </w:r>
    </w:p>
    <w:p>
      <w:r>
        <w:t>Надеюсь вы уже чувствуете сколько сил и всего мы вложили в эту программу! Большое количество людей ОЧЕНЬ старались. #sekta</w:t>
      </w:r>
    </w:p>
    <w:p>
      <w:pPr>
        <w:pStyle w:val="Heading2"/>
      </w:pPr>
      <w:r>
        <w:t>2016-10-15 (3)</w:t>
      </w:r>
    </w:p>
    <w:p>
      <w:r>
        <w:t>https://www.instagram.com/p/BLlGdWEDsRw/</w:t>
      </w:r>
    </w:p>
    <w:p>
      <w:r>
        <w:t>Ежи осваивает плёночную фотографию :)</w:t>
      </w:r>
    </w:p>
    <w:p>
      <w:pPr>
        <w:pStyle w:val="Heading2"/>
      </w:pPr>
      <w:r>
        <w:t>2016-10-15 (4)</w:t>
      </w:r>
    </w:p>
    <w:p>
      <w:r>
        <w:t>https://www.instagram.com/p/BLlOqyPDbtL/</w:t>
      </w:r>
    </w:p>
    <w:p>
      <w:r>
        <w:t>🔲</w:t>
      </w:r>
    </w:p>
    <w:p>
      <w:pPr>
        <w:pStyle w:val="Heading2"/>
      </w:pPr>
      <w:r>
        <w:t>2016-10-16</w:t>
      </w:r>
    </w:p>
    <w:p>
      <w:r>
        <w:t>https://www.instagram.com/p/BLoaC9SDtdH/</w:t>
      </w:r>
    </w:p>
    <w:p>
      <w:r>
        <w:t xml:space="preserve">Всем удачи!) завтра старт #sekta60 </w:t>
        <w:br/>
        <w:t>Ждём комментарии, если есть ошибки или что-то не работает - пишите кураторам или в группу, если вы занимаетесь без куратора. На нашей платформе вы - первопроходцы :) Всю первую неделю вас тренирую я! Пишите впечатления от тренировок :) и отдыхайте, если устанете. Моя задача была сделать так, чтобы было не слишком легко 😈</w:t>
      </w:r>
    </w:p>
    <w:p>
      <w:r>
        <w:t>#sekta #s60days</w:t>
      </w:r>
    </w:p>
    <w:p>
      <w:pPr>
        <w:pStyle w:val="Heading2"/>
      </w:pPr>
      <w:r>
        <w:t>2016-10-18</w:t>
      </w:r>
    </w:p>
    <w:p>
      <w:r>
        <w:t>https://www.instagram.com/p/BLtfaecD__I/</w:t>
      </w:r>
    </w:p>
    <w:p>
      <w:r>
        <w:t>Here I Am 😆 Только наш #sektarave клипос в память о залах @sekta_spb может передать всю радость и восторг от возврата всех моих фоточек)))) Остросюжетная история об угоне моего аккаунта будет чуть позже. Всех люблю и обнимаю и танцую от радости 😄😄😄😁😁😁😁</w:t>
      </w:r>
    </w:p>
    <w:p>
      <w:pPr>
        <w:pStyle w:val="Heading2"/>
      </w:pPr>
      <w:r>
        <w:t>2016-10-19</w:t>
      </w:r>
    </w:p>
    <w:p>
      <w:r>
        <w:t>https://www.instagram.com/p/BLwPdneDskL/</w:t>
      </w:r>
    </w:p>
    <w:p>
      <w:r>
        <w:t>Я буду бороться с задержками концертов и искоренять их 😄 Итак, завтра в Нижнем Новгороде - первая попытка. Даже если к 19.00 вы будете не все в зале - мы все равно начнём (обычно задержки концертов бывают потому, что орги говорят: ещё очередь на улице, давайте подождём). Я считаю, что надо сделать так: вы придёте заранее, а мы начнём вовремя 😎 #alaioli #alaioliband</w:t>
      </w:r>
    </w:p>
    <w:p>
      <w:pPr>
        <w:pStyle w:val="Heading2"/>
      </w:pPr>
      <w:r>
        <w:t>2016-10-20</w:t>
      </w:r>
    </w:p>
    <w:p>
      <w:r>
        <w:t>https://www.instagram.com/p/BLy1x7SjgQq/</w:t>
      </w:r>
    </w:p>
    <w:p>
      <w:r>
        <w:t>Горячий видосик с места событий :) #alaioliband #alaioli</w:t>
      </w:r>
    </w:p>
    <w:p>
      <w:pPr>
        <w:pStyle w:val="Heading2"/>
      </w:pPr>
      <w:r>
        <w:t>2016-10-20 (2)</w:t>
      </w:r>
    </w:p>
    <w:p>
      <w:r>
        <w:t>https://www.instagram.com/p/BLycOfYj_bG/</w:t>
      </w:r>
    </w:p>
    <w:p>
      <w:r>
        <w:t>Мы уже почти закончили чек :))) НиНо, все идёт по плану! В 19.00 начнём.</w:t>
      </w:r>
    </w:p>
    <w:p>
      <w:pPr>
        <w:pStyle w:val="Heading2"/>
      </w:pPr>
      <w:r>
        <w:t>2016-10-21</w:t>
      </w:r>
    </w:p>
    <w:p>
      <w:r>
        <w:t>https://www.instagram.com/p/BL1ZoxmDO_N/</w:t>
      </w:r>
    </w:p>
    <w:p>
      <w:r>
        <w:t>😄ну что я могу вам рассказать</w:t>
      </w:r>
    </w:p>
    <w:p>
      <w:pPr>
        <w:pStyle w:val="Heading2"/>
      </w:pPr>
      <w:r>
        <w:t>2016-10-21 (2)</w:t>
      </w:r>
    </w:p>
    <w:p>
      <w:r>
        <w:t>https://www.instagram.com/p/BL0c1-8DHRq/</w:t>
      </w:r>
    </w:p>
    <w:p>
      <w:r>
        <w:t>Опять забыла анонсировать 😄 ну что ж,  есть ещё часа 4 до встречи в Нижнем, уверена, мы успеем))) Казань, Самара - вы тоже подтягивайтесь)</w:t>
      </w:r>
    </w:p>
    <w:p>
      <w:pPr>
        <w:pStyle w:val="Heading2"/>
      </w:pPr>
      <w:r>
        <w:t>2016-10-22</w:t>
      </w:r>
    </w:p>
    <w:p>
      <w:r>
        <w:t>https://www.instagram.com/p/BL3E3tcjrGH/</w:t>
      </w:r>
    </w:p>
    <w:p>
      <w:r>
        <w:t>Казань, привет :) я уже еду на #sekta , которая в 14.00. И мы продолжаем практику "концерт во время" - в Желтой Кофте вход достаточно долгий, поэтому мы начнём в 20.30, за 1,5 часа все должны успеть зайти! И давайте сегодня угорим как следует 🙈</w:t>
      </w:r>
    </w:p>
    <w:p>
      <w:pPr>
        <w:pStyle w:val="Heading2"/>
      </w:pPr>
      <w:r>
        <w:t>2016-10-22 (2)</w:t>
      </w:r>
    </w:p>
    <w:p>
      <w:r>
        <w:t>https://www.instagram.com/p/BL3xDoZjb1o/</w:t>
      </w:r>
    </w:p>
    <w:p>
      <w:r>
        <w:t>Лёше Ассаи вчера исполнилось 33, у него вышел невероятный клип "Унижать и Любить". С каждым годом ты становишься лучше, как будто собираешься мозаикой... keep growing ❤️ Hey @matteothiela watch this wonderful music video of @assai_official , can find one of your pieces in it. Art 4 art. Thank you!</w:t>
      </w:r>
    </w:p>
    <w:p>
      <w:pPr>
        <w:pStyle w:val="Heading2"/>
      </w:pPr>
      <w:r>
        <w:t>2016-10-22 (3)</w:t>
      </w:r>
    </w:p>
    <w:p>
      <w:r>
        <w:t>https://www.instagram.com/p/BL4Ho0gDNyE/</w:t>
      </w:r>
    </w:p>
    <w:p>
      <w:r>
        <w:t>Если вам интересно как это выглядит со сцены))) 😄😄😄 #alaioli #alaioliband Казань вы реально держите уровень!</w:t>
      </w:r>
    </w:p>
    <w:p>
      <w:pPr>
        <w:pStyle w:val="Heading2"/>
      </w:pPr>
      <w:r>
        <w:t>2016-10-23</w:t>
      </w:r>
    </w:p>
    <w:p>
      <w:r>
        <w:t>https://www.instagram.com/p/BL6QeRWjRLj/</w:t>
      </w:r>
    </w:p>
    <w:p>
      <w:r>
        <w:t xml:space="preserve">Когда столько крутых фоток - не знаешь что выложить. Я так благодарна вселенной за этих парней!! Они - лучшие, играть с ними - это праздник при любом звуке, графике, при любых обстоятельствах. Спасибо что вы со мной ❤️#alaioliband </w:t>
        <w:br/>
        <w:t>И конечно отдельное спасибо тем кто гоняет за нами и поддерживает в каждом городе!! @alaiolif сегодня нам особенно нужна ваша любовь)))</w:t>
      </w:r>
    </w:p>
    <w:p>
      <w:pPr>
        <w:pStyle w:val="Heading2"/>
      </w:pPr>
      <w:r>
        <w:t>2016-10-23 (2)</w:t>
      </w:r>
    </w:p>
    <w:p>
      <w:r>
        <w:t>https://www.instagram.com/p/BL53p7Hjs3c/</w:t>
      </w:r>
    </w:p>
    <w:p>
      <w:r>
        <w:t>Самара :) камон!</w:t>
      </w:r>
    </w:p>
    <w:p>
      <w:pPr>
        <w:pStyle w:val="Heading2"/>
      </w:pPr>
      <w:r>
        <w:t>2016-10-24</w:t>
      </w:r>
    </w:p>
    <w:p>
      <w:r>
        <w:t>https://www.instagram.com/p/BL8229MD508/</w:t>
      </w:r>
    </w:p>
    <w:p>
      <w:r>
        <w:t>Мне ведь нужен ещё один пуховик?! 😬 @masnada_official наконец-то и женская часть прилетела. Всего 6-7 единиц, зато какие.</w:t>
      </w:r>
    </w:p>
    <w:p>
      <w:r>
        <w:t>Кстати, 29ого мы будем сливать старую коллекцию на @conceptm.ru - пока не скажу что именно 😎 чуть ближе к делу.</w:t>
      </w:r>
    </w:p>
    <w:p>
      <w:r>
        <w:t xml:space="preserve">Вообще в магазине много нового мужского, особенно крута коллекция Devoa и вполне бюджетные Army of Me, дико дорогие и крутые @_julius7official и эксклюзивчик от @nutsamodebadze </w:t>
        <w:br/>
        <w:t>Для любителей darkfashion пост, крч)) Ps: сегодня тридцатитысячному подписчику @baddesign139 подарили лонгслив Rick Owens))) спасибо что читаете нас.</w:t>
      </w:r>
    </w:p>
    <w:p>
      <w:pPr>
        <w:pStyle w:val="Heading2"/>
      </w:pPr>
      <w:r>
        <w:t>2016-10-24 (2)</w:t>
      </w:r>
    </w:p>
    <w:p>
      <w:r>
        <w:t>https://www.instagram.com/p/BL9LE5YD6hM/</w:t>
      </w:r>
    </w:p>
    <w:p>
      <w:r>
        <w:t>Работаем 😀 кстати если вы закончили неделю #s60days загляните ко мне в @markesbootcamp я там кое что попросила))</w:t>
      </w:r>
    </w:p>
    <w:p>
      <w:pPr>
        <w:pStyle w:val="Heading2"/>
      </w:pPr>
      <w:r>
        <w:t>2016-10-24 (3)</w:t>
      </w:r>
    </w:p>
    <w:p>
      <w:r>
        <w:t>https://www.instagram.com/p/BL86EUVjpTr/</w:t>
      </w:r>
    </w:p>
    <w:p>
      <w:r>
        <w:t>Вы должны мне простить этот пост 😀бесполезный</w:t>
      </w:r>
    </w:p>
    <w:p>
      <w:pPr>
        <w:pStyle w:val="Heading2"/>
      </w:pPr>
      <w:r>
        <w:t>2016-10-25</w:t>
      </w:r>
    </w:p>
    <w:p>
      <w:r>
        <w:t>https://www.instagram.com/p/BL_ehLVDlgP/</w:t>
      </w:r>
    </w:p>
    <w:p>
      <w:r>
        <w:t>Я боялась, что контактные педали - это сложно. Ничего подобного! 😉</w:t>
      </w:r>
    </w:p>
    <w:p>
      <w:pPr>
        <w:pStyle w:val="Heading2"/>
      </w:pPr>
      <w:r>
        <w:t>2016-10-25 (2)</w:t>
      </w:r>
    </w:p>
    <w:p>
      <w:r>
        <w:t>https://www.instagram.com/p/BL-xRb-D4to/</w:t>
      </w:r>
    </w:p>
    <w:p>
      <w:r>
        <w:t xml:space="preserve">На этой неделе стартовал второй поток </w:t>
        <w:br/>
        <w:t>#s60days :) и это значит я снова буду тренировать целую неделю почти 600 человек 😱😱😱 Круто, что #sekta живет уже без силы моих подписчиков 😌 уверена, из этого количества меня читает не больше 50ти! В любом случае - желаю вам сил и вдохновения на этой крутой первой неделе :)</w:t>
      </w:r>
    </w:p>
    <w:p>
      <w:pPr>
        <w:pStyle w:val="Heading2"/>
      </w:pPr>
      <w:r>
        <w:t>2016-10-25 (3)</w:t>
      </w:r>
    </w:p>
    <w:p>
      <w:r>
        <w:t>https://www.instagram.com/p/BL_-cZvDyFm/</w:t>
      </w:r>
    </w:p>
    <w:p>
      <w:r>
        <w:t>Ежи осваивает ещё одну профессию :)</w:t>
      </w:r>
    </w:p>
    <w:p>
      <w:pPr>
        <w:pStyle w:val="Heading2"/>
      </w:pPr>
      <w:r>
        <w:t>2016-10-26</w:t>
      </w:r>
    </w:p>
    <w:p>
      <w:r>
        <w:t>https://www.instagram.com/p/BMB1df0j0MW/</w:t>
      </w:r>
    </w:p>
    <w:p>
      <w:r>
        <w:t>Моя новая любимая фотка :) #alaioliband ❤️</w:t>
      </w:r>
    </w:p>
    <w:p>
      <w:pPr>
        <w:pStyle w:val="Heading2"/>
      </w:pPr>
      <w:r>
        <w:t>2016-10-26 (2)</w:t>
      </w:r>
    </w:p>
    <w:p>
      <w:r>
        <w:t>https://www.instagram.com/p/BMCbmtZDVuu/</w:t>
      </w:r>
    </w:p>
    <w:p>
      <w:r>
        <w:t>Маша @mashafrancevich сейчас видеоблоггер и сняла про меня целую серию 😀 там есть дети, кот, как Маша меня красит и конечно самая интересная часть про парик. Ссылка есть где то у неё в аккаунте! Видос крутой!!! Маша) ❤️🎉🎁</w:t>
      </w:r>
    </w:p>
    <w:p>
      <w:pPr>
        <w:pStyle w:val="Heading2"/>
      </w:pPr>
      <w:r>
        <w:t>2016-10-26 (3)</w:t>
      </w:r>
    </w:p>
    <w:p>
      <w:r>
        <w:t>https://www.instagram.com/p/BMBOuXFj9Vi/</w:t>
      </w:r>
    </w:p>
    <w:p>
      <w:r>
        <w:t>😀Саундчек в Казани. Спасибо @kristinadi_ мне так не хватало таких фотографий, когда не видишь, что тебя фотографируют.</w:t>
      </w:r>
    </w:p>
    <w:p>
      <w:pPr>
        <w:pStyle w:val="Heading2"/>
      </w:pPr>
      <w:r>
        <w:t>2016-10-27</w:t>
      </w:r>
    </w:p>
    <w:p>
      <w:r>
        <w:t>https://www.instagram.com/p/BMD1HlxDMfX/</w:t>
      </w:r>
    </w:p>
    <w:p>
      <w:r>
        <w:t xml:space="preserve">Все, этот пост - главный анонс и запись (!) на #SektaRave в Питере. Это последняя в жизни возжможность потренироваться и послушать лекции в 3х прекрасных и светлых залах на Невском 32-34. С ноября у нас остается только один зал на Итальянской. Почему так? Здание, где мы жили, росли и ремонтировали новые и новые помещения - продали, из него хотят сделать отель. Но бы не будем грустить) Этот последний рэйв - celebration of life! </w:t>
        <w:br/>
        <w:t xml:space="preserve">Мы решили провести самые крутые тренировки и лекции, и как всегда на наших рэйвах - все абсолютно бесплатно! Просто записывайтесь и приходите :) И приводите своих друзей, родителей и мужчин - мы ушатаем и их на #sektamen! </w:t>
        <w:br/>
        <w:t>Берите с собой ковры и воду! Ковров всем может не хватить, воду нам уже не возят :) Форма записи у меня в профиле insta, или по этой ссылке: https://ru.surveymonkey.com/r/V3VF5LD</w:t>
      </w:r>
    </w:p>
    <w:p>
      <w:pPr>
        <w:pStyle w:val="Heading2"/>
      </w:pPr>
      <w:r>
        <w:t>2016-10-27 (2)</w:t>
      </w:r>
    </w:p>
    <w:p>
      <w:r>
        <w:t>https://www.instagram.com/p/BMFWpfdDE3_/</w:t>
      </w:r>
    </w:p>
    <w:p>
      <w:r>
        <w:t>😀эта фотка для нормального инста</w:t>
      </w:r>
    </w:p>
    <w:p>
      <w:pPr>
        <w:pStyle w:val="Heading2"/>
      </w:pPr>
      <w:r>
        <w:t>2016-10-28</w:t>
      </w:r>
    </w:p>
    <w:p>
      <w:r>
        <w:t>https://www.instagram.com/p/BMGjwg5DNUY/</w:t>
      </w:r>
    </w:p>
    <w:p>
      <w:r>
        <w:t>И немного веселья в ленту :)))) мы создали чатик #s60days в телеграме! Можно на любой неделе, ощущения от ворков, шуточки за 300 и всё такое. Для тех, кто скучает по чатикам для веселья. Для тех, кто делает тренировку тогда, когда видит что все уже сделали 😀 ну и в понедельник стартует третий поток. Последние, кто успеют закончить до нового года 😉</w:t>
      </w:r>
    </w:p>
    <w:p>
      <w:pPr>
        <w:pStyle w:val="Heading2"/>
      </w:pPr>
      <w:r>
        <w:t>2016-10-28 (2)</w:t>
      </w:r>
    </w:p>
    <w:p>
      <w:r>
        <w:t>https://www.instagram.com/p/BMHDH9LjVgC/</w:t>
      </w:r>
    </w:p>
    <w:p>
      <w:r>
        <w:t>В - #выселяшки 😬😀 Последние минуты последнего рабочего дня в нашем любимом офисе!</w:t>
      </w:r>
    </w:p>
    <w:p>
      <w:pPr>
        <w:pStyle w:val="Heading2"/>
      </w:pPr>
      <w:r>
        <w:t>2016-10-28 (3)</w:t>
      </w:r>
    </w:p>
    <w:p>
      <w:r>
        <w:t>https://www.instagram.com/p/BMGaP5GjVIQ/</w:t>
      </w:r>
    </w:p>
    <w:p>
      <w:r>
        <w:t>Все это время мы держались, но сейчас время немножко поплакать. Ведь its okay to cry.</w:t>
      </w:r>
    </w:p>
    <w:p>
      <w:r>
        <w:t>Я помню, как однажды прощалась с маленькой квартиркой, которую я снимала у @jane_chu и плакала, закрыв ее на ключ в последний раз. Я прощалась не просто с пространством, я прощалась с целой эпохой в своей жизни, со всеми событиями, со всеми чувствами, которые были связаны с тем местом... Так и сейчас. Я поднялась в офис на шестом, где уже все в полу-собранном состоянии, и только @kira_live сидит весь в монтаже... и короче не смогла сдержать чувства... Столько всего начиналось в этом угловом офисе с видом на купола Спаса и дождливые питерские крыши. Почти 1000 м2 любви... столько людей, которые нашли здесь друг друга, себя... приходили, уходили, приносили радостные новости "у нас будет малыш", а потом - приводили своих детей... Я люблю это место и всё, что родилось здесь. Всё, что оно нам подарило... спасибо @sekta_spb и всем, кто был когда либо причастен приходите на #sektarave , будем обниматься, плакать и танцевать на руинах 💔</w:t>
      </w:r>
    </w:p>
    <w:p>
      <w:pPr>
        <w:pStyle w:val="Heading2"/>
      </w:pPr>
      <w:r>
        <w:t>2016-10-29</w:t>
      </w:r>
    </w:p>
    <w:p>
      <w:r>
        <w:t>https://www.instagram.com/p/BMJPXe7jo8z/</w:t>
      </w:r>
    </w:p>
    <w:p>
      <w:r>
        <w:t>У фотографов своя Йога)) а @mpomorov как всегда в ударе #sekta #выселяшки</w:t>
      </w:r>
    </w:p>
    <w:p>
      <w:pPr>
        <w:pStyle w:val="Heading2"/>
      </w:pPr>
      <w:r>
        <w:t>2016-10-29 (2)</w:t>
      </w:r>
    </w:p>
    <w:p>
      <w:r>
        <w:t>https://www.instagram.com/p/BMJKIIujxjU/</w:t>
      </w:r>
    </w:p>
    <w:p>
      <w:r>
        <w:t>Тай Бо в зале на 4м 💔 как я люблю этих человечков на стенах. @olydenisova придётся нарисовать мне эскиз)))</w:t>
      </w:r>
    </w:p>
    <w:p>
      <w:pPr>
        <w:pStyle w:val="Heading2"/>
      </w:pPr>
      <w:r>
        <w:t>2016-10-29 (3)</w:t>
      </w:r>
    </w:p>
    <w:p>
      <w:r>
        <w:t>https://www.instagram.com/p/BMJ39_tDsxF/</w:t>
      </w:r>
    </w:p>
    <w:p>
      <w:r>
        <w:t>💯</w:t>
      </w:r>
    </w:p>
    <w:p>
      <w:pPr>
        <w:pStyle w:val="Heading2"/>
      </w:pPr>
      <w:r>
        <w:t>2016-10-29 (4)</w:t>
      </w:r>
    </w:p>
    <w:p>
      <w:r>
        <w:t>https://www.instagram.com/p/BMJb4j9jHmU/</w:t>
      </w:r>
    </w:p>
    <w:p>
      <w:r>
        <w:t>Как я запомню тебя, #sektaoffice ❤️</w:t>
      </w:r>
    </w:p>
    <w:p>
      <w:pPr>
        <w:pStyle w:val="Heading2"/>
      </w:pPr>
      <w:r>
        <w:t>2016-10-29 (5)</w:t>
      </w:r>
    </w:p>
    <w:p>
      <w:r>
        <w:t>https://www.instagram.com/p/BMIw7bfjEEN/</w:t>
      </w:r>
    </w:p>
    <w:p>
      <w:r>
        <w:t>Сегодня! Через пару часов! Напоминалочка :))))) Вы на Невском. Там, где рисуют художники. Поворачиваете в ближнюю к Метро большую арку, проходите через двор и в следующей арке видите лайтбокс #sekta с фотографией @rita_soul :) А дальше - на нужный вам этаж.</w:t>
      </w:r>
    </w:p>
    <w:p>
      <w:r>
        <w:t>Ещё мы хотим сделать в 20.30 в одном из залов неформальную вечеринку и танцы под очень плохую музыку 😁 так что тоже приходите, если что.</w:t>
      </w:r>
    </w:p>
    <w:p>
      <w:pPr>
        <w:pStyle w:val="Heading2"/>
      </w:pPr>
      <w:r>
        <w:t>2016-10-29 (6)</w:t>
      </w:r>
    </w:p>
    <w:p>
      <w:r>
        <w:t>https://www.instagram.com/p/BMJcnHwDRHY/</w:t>
      </w:r>
    </w:p>
    <w:p>
      <w:r>
        <w:t>Очень много эмоций сегодня 💔 #выселяшки</w:t>
      </w:r>
    </w:p>
    <w:p>
      <w:pPr>
        <w:pStyle w:val="Heading2"/>
      </w:pPr>
      <w:r>
        <w:t>2016-10-30</w:t>
      </w:r>
    </w:p>
    <w:p>
      <w:r>
        <w:t>https://www.instagram.com/p/BMMnBaTjQ-F/</w:t>
      </w:r>
    </w:p>
    <w:p>
      <w:r>
        <w:t>Люблю моего кота 😀</w:t>
      </w:r>
    </w:p>
    <w:p>
      <w:pPr>
        <w:pStyle w:val="Heading2"/>
      </w:pPr>
      <w:r>
        <w:t>2016-10-30 (2)</w:t>
      </w:r>
    </w:p>
    <w:p>
      <w:r>
        <w:t>https://www.instagram.com/p/BMMa20wD9eF/</w:t>
      </w:r>
    </w:p>
    <w:p>
      <w:r>
        <w:t>Мирон и клубничка :) #mirondoronin</w:t>
      </w:r>
    </w:p>
    <w:p>
      <w:pPr>
        <w:pStyle w:val="Heading2"/>
      </w:pPr>
      <w:r>
        <w:t>2016-10-31</w:t>
      </w:r>
    </w:p>
    <w:p>
      <w:r>
        <w:t>https://www.instagram.com/p/BMO1unGjYIc/</w:t>
      </w:r>
    </w:p>
    <w:p>
      <w:r>
        <w:t>Найди Мирона :) #mirondoronin</w:t>
      </w:r>
    </w:p>
    <w:p>
      <w:pPr>
        <w:pStyle w:val="Heading2"/>
      </w:pPr>
      <w:r>
        <w:t>2016-10-31 (2)</w:t>
      </w:r>
    </w:p>
    <w:p>
      <w:r>
        <w:t>https://www.instagram.com/p/BMPLQ1ZDIDr/</w:t>
      </w:r>
    </w:p>
    <w:p>
      <w:r>
        <w:t>Кто не сомневается в себе никогда?) я сомневаюсь. Смогу ли я? И мне кажется самые крутые вещи в своей жизни я делала, чтобы проверить - смогу ли... Я никогда не бываю на 100% уверена в победе. Поэтому она оказывается приятным дополнением. В целом я никогда не считала себя героем, ведь я осознаю и свои победы и свои поражения. Их примерно 50 на 50. Главное - это не переставать что-то делать, ведь вот ради тех удачных 50% и стоит жить, и вообще впрягаться во всякие приключения :) Джаст ду ит, короче, Джаст ду ит.</w:t>
      </w:r>
    </w:p>
    <w:p>
      <w:pPr>
        <w:pStyle w:val="Heading2"/>
      </w:pPr>
      <w:r>
        <w:t>2016-10-31 (3)</w:t>
      </w:r>
    </w:p>
    <w:p>
      <w:r>
        <w:t>https://www.instagram.com/p/BMOQ9uXjmmT/</w:t>
      </w:r>
    </w:p>
    <w:p>
      <w:r>
        <w:t>Поздравляю новый, третий поток со стартом #s60days ! Я очень люблю ваши отзывы, они помогают понять, где мы попали в цель, а над чем стоит еще поработать. 📩 отзыв:</w:t>
      </w:r>
    </w:p>
    <w:p>
      <w:r>
        <w:t>Я пришла в #sekta не просто почитав о чужих результатах. Я изучала статьи с научного портала, старалась привносить  самостоятельно в свою жизнь рекомендации по питанию, делала тренировки из ntc (каждый раз казалось, что умру на коврике в слезах и поте, хотя я выбирала уровень начинающего). Всё это длилось какое-то время, а потом я возвращалась к привычному ритму жизни с каждодневными шоколадками и булочками и физической активностью, ограниченной ходьбой пешком.</w:t>
        <w:br/>
        <w:t xml:space="preserve">Моя "секта" началась в странный период моей жизни. Этот год я не учусь нигде (а должна была быть на первом курсе), нигде не работаю (хотя были 3 месяца опыта работы официанткой). Я, скажем, готовлюсь к чему-то новому, что представляется мне забегом на большую дистанцию. И, наверное, все, что привело меня сюда, стоит того. </w:t>
        <w:br/>
        <w:t>Тренировки безумно крутые! Раньше мои занятия спортом были преодолением своего нежелания. Сейчас я встаю с мыслью о том, что выпью воды, съем овсянку и через час буду делать крутой утроворк. И после него у меня стопроцентно появится настроение на целый день. Даже если закрадывается мысль: "А может сегодня не делать?", то я говорю себе: "Давай разминку, а потом посмотришь: захочешь или нет". Ещё ни разу не пропустила утро 😏</w:t>
        <w:br/>
        <w:t>С основными тренировками та же история. Пропустила только две: обе по понедельникам, потому что это, наверное, самый загруженный день в моем настоящем режиме жизни. В остальные дни, даже приходя поздно, я расстилала коврик и ебашила)) какая же крутая была тренировка на второй день первой недели, со статикой! И на четвёртый - где были butterfly push-ups. А в воскресенье на вашем концерте в Самаре мне казалось, что я пришла на выступление к другу, потому что всю неделю занималась с тобой по два раза на день и уже привыкла видеть тебя 😄</w:t>
        <w:br/>
        <w:t>И пока у меня нет внешне крутой спортивной и подтянутой формы тела, но я почувствовала свои мышцы - они есть и работают. У меня есть "неудачные" дневники питания, которые я бы предпочла не показывать куратору, но они так поддерживают, так мягко, но уверенно направляют 🔽</w:t>
      </w:r>
    </w:p>
    <w:p>
      <w:pPr>
        <w:pStyle w:val="Heading2"/>
      </w:pPr>
      <w:r>
        <w:t>2016-11-01</w:t>
      </w:r>
    </w:p>
    <w:p>
      <w:r>
        <w:t>https://www.instagram.com/p/BMRzC3hDMY3/</w:t>
      </w:r>
    </w:p>
    <w:p>
      <w:r>
        <w:t>Нет, думаешь: далеко не побегу. До площади Александра Невского и обратно. Потом на набережную - и там уже как то не хочется разворачиваться и бежать обратно... Впереди следующий мост. Может туда? Время остаться с собой наедине и прожить все эти циклы: желание сдаться и внутренний толчок вперёд. Раз за разом. Петербург пустеет с наступлением темноты, как аквариум, заполненный только холодным воздухом и тёплым светом фонарей. Столько всего было на этих улицах - и у нас, и до нас. Сколько музыки рождается, сколько настоящего. Быть наедине с городом иногда так необходимо, как быть с человеком 🌉 @stanisloves &amp; #sektarun - привет вам!</w:t>
      </w:r>
    </w:p>
    <w:p>
      <w:pPr>
        <w:pStyle w:val="Heading2"/>
      </w:pPr>
      <w:r>
        <w:t>2016-11-01 (2)</w:t>
      </w:r>
    </w:p>
    <w:p>
      <w:r>
        <w:t>https://www.instagram.com/p/BMQzTzrDtp-/</w:t>
      </w:r>
    </w:p>
    <w:p>
      <w:r>
        <w:t>Друзья, кто собирался на прекрасный остров Самуи в этом году? Наша Саша @abodrova хочет поехать с малышкой (3 месяца будет примерно) и ищет себе компанию, чтобы вместе снять дом. Желательно - кто-то из сектантов или кто-то с детьми :) Пишите ей в Директ! если есть предложения по недвижимости - можете в комментариях писать.</w:t>
      </w:r>
    </w:p>
    <w:p>
      <w:r>
        <w:t>а то у @dom_na_samui уже все занято 😔</w:t>
      </w:r>
    </w:p>
    <w:p>
      <w:pPr>
        <w:pStyle w:val="Heading2"/>
      </w:pPr>
      <w:r>
        <w:t>2016-11-02</w:t>
      </w:r>
    </w:p>
    <w:p>
      <w:r>
        <w:t>https://www.instagram.com/p/BMTfeY1jqbl/</w:t>
      </w:r>
    </w:p>
    <w:p>
      <w:r>
        <w:t>А - аспирант. :) а нас пускают бесплатно в музеи? Или только в библиотеку университета?</w:t>
      </w:r>
    </w:p>
    <w:p>
      <w:pPr>
        <w:pStyle w:val="Heading2"/>
      </w:pPr>
      <w:r>
        <w:t>2016-11-02 (2)</w:t>
      </w:r>
    </w:p>
    <w:p>
      <w:r>
        <w:t>https://www.instagram.com/p/BMTJo9CDVfx/</w:t>
      </w:r>
    </w:p>
    <w:p>
      <w:r>
        <w:t>🌚</w:t>
      </w:r>
    </w:p>
    <w:p>
      <w:pPr>
        <w:pStyle w:val="Heading2"/>
      </w:pPr>
      <w:r>
        <w:t>2016-11-03</w:t>
      </w:r>
    </w:p>
    <w:p>
      <w:r>
        <w:t>https://www.instagram.com/p/BMWqAMzDRUC/</w:t>
      </w:r>
    </w:p>
    <w:p>
      <w:r>
        <w:t>#sekta какая-то 😀</w:t>
      </w:r>
    </w:p>
    <w:p>
      <w:r>
        <w:t>В Екатеринбурге у нас отличный зал на Первомайской 56, сама сегодня в нём первый раз занималась! Надеюсь, завтра вы все встанете 😁 #sektaekb</w:t>
      </w:r>
    </w:p>
    <w:p>
      <w:pPr>
        <w:pStyle w:val="Heading2"/>
      </w:pPr>
      <w:r>
        <w:t>2016-11-04</w:t>
      </w:r>
    </w:p>
    <w:p>
      <w:r>
        <w:t>https://www.instagram.com/p/BMZlHYEjr3N/</w:t>
      </w:r>
    </w:p>
    <w:p>
      <w:r>
        <w:t>Как всегда забыла выложить анонс заранее))) Но думаю все в Челябинске и так знают про концерт и про лекцию. Если нет - то на всякий случай инфа:</w:t>
      </w:r>
    </w:p>
    <w:p>
      <w:r>
        <w:t xml:space="preserve">Время: 13.00-15.00 </w:t>
        <w:br/>
        <w:t xml:space="preserve">Адрес: ул. Кирова, 159 БЦ Челябинск-Сити, 2 этаж, фитнес-клуб "GoldFLEX" </w:t>
        <w:br/>
        <w:t>Запись: +79823148117 Женя</w:t>
      </w:r>
    </w:p>
    <w:p>
      <w:r>
        <w:t>А концерт будет (завтра точнее напишу про двери и старт) в 18.00 в "Галлактике Развлечений", билет можно купить на входе 🙊</w:t>
      </w:r>
    </w:p>
    <w:p>
      <w:pPr>
        <w:pStyle w:val="Heading2"/>
      </w:pPr>
      <w:r>
        <w:t>2016-11-04 (2)</w:t>
      </w:r>
    </w:p>
    <w:p>
      <w:r>
        <w:t>https://www.instagram.com/p/BMY4sEKD-II/</w:t>
      </w:r>
    </w:p>
    <w:p>
      <w:r>
        <w:t>Привет с саундчека! ❤️</w:t>
      </w:r>
    </w:p>
    <w:p>
      <w:pPr>
        <w:pStyle w:val="Heading2"/>
      </w:pPr>
      <w:r>
        <w:t>2016-11-04 (3)</w:t>
      </w:r>
    </w:p>
    <w:p>
      <w:r>
        <w:t>https://www.instagram.com/p/BMZaTJ4jA8O/</w:t>
      </w:r>
    </w:p>
    <w:p>
      <w:r>
        <w:t xml:space="preserve">❤️❤️❤️Екатеринбург &amp; @alaioliband </w:t>
        <w:br/>
        <w:t>#alaioli</w:t>
      </w:r>
    </w:p>
    <w:p>
      <w:pPr>
        <w:pStyle w:val="Heading2"/>
      </w:pPr>
      <w:r>
        <w:t>2016-11-04 (4)</w:t>
      </w:r>
    </w:p>
    <w:p>
      <w:r>
        <w:t>https://www.instagram.com/p/BMYviSmDLoV/</w:t>
      </w:r>
    </w:p>
    <w:p>
      <w:r>
        <w:t>Екатеринбург :) Будет жарко!! Начало в 20.27</w:t>
      </w:r>
    </w:p>
    <w:p>
      <w:pPr>
        <w:pStyle w:val="Heading2"/>
      </w:pPr>
      <w:r>
        <w:t>2016-11-04 (5)</w:t>
      </w:r>
    </w:p>
    <w:p>
      <w:r>
        <w:t>https://www.instagram.com/p/BMZ6o_KjOml/</w:t>
      </w:r>
    </w:p>
    <w:p>
      <w:r>
        <w:t>Пока все спят, можно выложить красивую женщину, которая в ночи привезла мне мисцеллярную воду)) ❤️</w:t>
      </w:r>
    </w:p>
    <w:p>
      <w:pPr>
        <w:pStyle w:val="Heading2"/>
      </w:pPr>
      <w:r>
        <w:t>2016-11-05</w:t>
      </w:r>
    </w:p>
    <w:p>
      <w:r>
        <w:t>https://www.instagram.com/p/BMcUr6GDw42/</w:t>
      </w:r>
    </w:p>
    <w:p>
      <w:r>
        <w:t xml:space="preserve">Не могу уснуть... не думала, что скажу это. Но я буду скучать до следующих выходных. </w:t>
        <w:br/>
        <w:t xml:space="preserve">Я читаю все ваши эмоции после концертов по тегу #alaioli и у нас в группе. Я знаю, что все это такие редкие, и такие ценные моменты. Каждый концерт уникален, он никогда больше не повторится. Возможно будут ещё... но другие. Поэтому я просто оставлю это здесь... Сегодня на чеке мы первый раз сыграли новую песню. И я от неё без ума. Сегодня у нас с парнями было особенно крутое настроение на сцене, и сегодня так танцевалось... сил было неисчерпаемое количество. меня качало) так сильно, сильнее чем обычно. </w:t>
        <w:br/>
        <w:t>Эти волшебные выходных закончились, и я хочу поблагодарить каждого, кто был с нами. Мы вас ценим! ❤️#alaioli @alaioliband</w:t>
      </w:r>
    </w:p>
    <w:p>
      <w:pPr>
        <w:pStyle w:val="Heading2"/>
      </w:pPr>
      <w:r>
        <w:t>2016-11-05 (2)</w:t>
      </w:r>
    </w:p>
    <w:p>
      <w:r>
        <w:t>https://www.instagram.com/p/BMa4BL_jYhD/</w:t>
      </w:r>
    </w:p>
    <w:p>
      <w:r>
        <w:t>😀 дети и котики!!! #mirondoronin @valiumthecat</w:t>
      </w:r>
    </w:p>
    <w:p>
      <w:pPr>
        <w:pStyle w:val="Heading2"/>
      </w:pPr>
      <w:r>
        <w:t>2016-11-05 (3)</w:t>
      </w:r>
    </w:p>
    <w:p>
      <w:r>
        <w:t>https://www.instagram.com/p/BMbu8fajadM/</w:t>
      </w:r>
    </w:p>
    <w:p>
      <w:r>
        <w:t>Челябинск! ❤️❤️❤️ сегодня зал отдавался на 💯% от первой до последней минуты! спасибо! #alaioli</w:t>
      </w:r>
    </w:p>
    <w:p>
      <w:pPr>
        <w:pStyle w:val="Heading2"/>
      </w:pPr>
      <w:r>
        <w:t>2016-11-05 (4)</w:t>
      </w:r>
    </w:p>
    <w:p>
      <w:r>
        <w:t>https://www.instagram.com/p/BMbQtJtDxFb/</w:t>
      </w:r>
    </w:p>
    <w:p>
      <w:r>
        <w:t>Привет от нас с @denis_kharlashin с саундчека! #alaioli</w:t>
      </w:r>
    </w:p>
    <w:p>
      <w:pPr>
        <w:pStyle w:val="Heading2"/>
      </w:pPr>
      <w:r>
        <w:t>2016-11-05 (5)</w:t>
      </w:r>
    </w:p>
    <w:p>
      <w:r>
        <w:t>https://www.instagram.com/p/BMatNpODQ2r/</w:t>
      </w:r>
    </w:p>
    <w:p>
      <w:r>
        <w:t>Доброе утро! Челябинск, сегодня двери в 17.00, концерт в 18.12 :)</w:t>
      </w:r>
    </w:p>
    <w:p>
      <w:pPr>
        <w:pStyle w:val="Heading2"/>
      </w:pPr>
      <w:r>
        <w:t>2016-11-05 (6)</w:t>
      </w:r>
    </w:p>
    <w:p>
      <w:r>
        <w:t>https://www.instagram.com/p/BMbK6jNjOag/</w:t>
      </w:r>
    </w:p>
    <w:p>
      <w:r>
        <w:t>Дорогая @tzarapina это тебе!! От меня и от всей @sektaschool и от #sektache ❤️❤️❤️ Они здесь особенные! Очень тёплые) и лекция получилась крутая. Спасибо за вопросы! Мы должны обязательно приехать сюда с Леной :)</w:t>
      </w:r>
    </w:p>
    <w:p>
      <w:pPr>
        <w:pStyle w:val="Heading2"/>
      </w:pPr>
      <w:r>
        <w:t>2016-11-06</w:t>
      </w:r>
    </w:p>
    <w:p>
      <w:r>
        <w:t>https://www.instagram.com/p/BMeMX2cDsow/</w:t>
      </w:r>
    </w:p>
    <w:p>
      <w:r>
        <w:t xml:space="preserve">Интересно взглянуть на кухню?)) как работает #sekta внутри. На глаза мне попался пост нового специалиста научного отдела. Спасибо Ольга :) это очень интересно! 🔃@bentsiovskaya "Помните, говорила, что работаю в интересном проекте? Тадааа, вот и он! Крутейшая школа идеального тела #sekta !! Я следила за их развитием с самого начала, и отдельно за создателем и вдохновителем @olymarkes )) и вот -теперь я в команде, как колумнист научного отдела-спасибо @tzarapina за такую возможность😘 вероломно думала: будет легко и просто, ведь я все знаю и отлично пишу) а вот и нет) оказалось, что меня нашла не новая работа, а новая учеба) во-первых, в #секта работают реально профи во всех возможных областях, связанных с телом, питанием, спортом, психологией, химией и пр., Во-вторых, каждый из них работает на 200%, и после написания своего материала, статья проходит "круглый стол" из десятка спецов, задающих вопросы: а вы уверены, что массаж влияет на уменьшение подкожно-жирового слоя? Можете это доказать? Неплохо было бы найти исследования воздействия ламинарина- на все органы и системы, а то вдруг обертывания-это просто рекламных ход и они не эффективны?" Сначала я подбешивалась: "черт, я в этой теме 5лет и знаю, что эффективно, а что нет, у меня своих исследований тонна!, Это же очевидные факты!", Но потом начала действительно копать тонны материала, диссертаций, исследований и оказалось не настолько все на поверхности, что найти статистические факты не заинтересованных лабораторий почти невозможно, а объяснить многие, которые мне кажутся простыми процессы липолиза или строения коллагеновые волокон, нужно доступно для нормальных людей. Поэтому, начав писать еще в августе, первая статья из всей серии вышла только сегодня, потому что эти сектанты реально двинуты на качестве информации в хорошем смысле) поэтому, если за идеальным телом- то только к ним - в @sektaschool ) </w:t>
        <w:br/>
        <w:t>Я знаю, почему случилась встреча с #секта, давно осознала, что в бошке туча знаний, но они совершенно не систематизировать и не разложены по полочкам. А заняться порядком у голове самостоятельно - выше моих сил) 🔽 продолжение у @bentsiovskaya , а статья - на sektascience.com</w:t>
      </w:r>
    </w:p>
    <w:p>
      <w:pPr>
        <w:pStyle w:val="Heading2"/>
      </w:pPr>
      <w:r>
        <w:t>2016-11-06 (2)</w:t>
      </w:r>
    </w:p>
    <w:p>
      <w:r>
        <w:t>https://www.instagram.com/p/BMe1v4vDIKx/</w:t>
      </w:r>
    </w:p>
    <w:p>
      <w:r>
        <w:t>Всё) жизнь удалась 🎉🎉🎉 это было просто !!!!!! Спасибо и #acidhouzeontour и всей Авроре сегодня ❤️❤️❤️❤️❤️</w:t>
      </w:r>
    </w:p>
    <w:p>
      <w:pPr>
        <w:pStyle w:val="Heading2"/>
      </w:pPr>
      <w:r>
        <w:t>2016-11-06 (3)</w:t>
      </w:r>
    </w:p>
    <w:p>
      <w:r>
        <w:t>https://www.instagram.com/p/BMeDDn5De1A/</w:t>
      </w:r>
    </w:p>
    <w:p>
      <w:r>
        <w:t xml:space="preserve">Завтра стартует четвертый поток нашей программы #s60days , не забудьте добавиться в наш уютный чатик в telegram - там весело и вдохновляюще) </w:t>
        <w:br/>
        <w:t>Прошло уже 3 недели тест-драйва новой программы, и вот что нам пишут: (воспроизвожу по памяти) «Раньше у вас был этот колхозный дистанс с чатом ВКонтакте и группами, а сейчас все наконец-то так, как должно быть»</w:t>
      </w:r>
    </w:p>
    <w:p>
      <w:r>
        <w:t xml:space="preserve">Как вы понимаете, это прежде всего про платформу. Мы не уделяли большого внимания внешнему виду программы, потому что для нас всегда было важно содержание. Но пришло время позаботиться об этом :) Теперь человек занимается по видео, которые расположены в его личном кабинете, там же ему даются все задания по питанию и он ставит галочки, если все задания выполнены - в конце программы он увидит свой прогресс и % от выполненных заданий. Но не будем забегать вперед :) Каждую неделю в этой программе у учеников меняется тренер. На первой неделе, например, тренирую я. В телеграме уже наделали смешных стикеров по мотивам моей недели) Тренировки прекрасны, вы просто нажимаете «play» и занимаетесь с нами. </w:t>
        <w:br/>
        <w:t>Пишите нам отзывы и желаю вам крутейших дней с #s60days ! #sekta #sektafamily</w:t>
      </w:r>
    </w:p>
    <w:p>
      <w:pPr>
        <w:pStyle w:val="Heading2"/>
      </w:pPr>
      <w:r>
        <w:t>2016-11-07</w:t>
      </w:r>
    </w:p>
    <w:p>
      <w:r>
        <w:t>https://www.instagram.com/p/BMhbfSZDXR-/</w:t>
      </w:r>
    </w:p>
    <w:p>
      <w:r>
        <w:t>Люблю их! В выходные дадим жару.</w:t>
      </w:r>
    </w:p>
    <w:p>
      <w:r>
        <w:t>5 дней до концерта в Москве!</w:t>
      </w:r>
    </w:p>
    <w:p>
      <w:pPr>
        <w:pStyle w:val="Heading2"/>
      </w:pPr>
      <w:r>
        <w:t>2016-11-08</w:t>
      </w:r>
    </w:p>
    <w:p>
      <w:r>
        <w:t>https://www.instagram.com/p/BMi3AYsDsoI/</w:t>
      </w:r>
    </w:p>
    <w:p>
      <w:r>
        <w:t xml:space="preserve">Как сходить на концерт и получить удовольствие, если вы вообще никогда это не делали. </w:t>
        <w:br/>
        <w:t xml:space="preserve">Да, такие люди есть. Они среди нас, и я была одной из них. Но пока у меня свежи эмоции от наших концертов в выходные и от посещения концерта ATL в воскресенье - напишу вам подробную инструкцию) Она вам пригодится, если вы идете на концерты Alai Oli в эти выходные в Москве или в конце месяца в Спб. ⚫️ Зачем идти на концерт?  Прежде чем принять такое решение, я читаю отзывы о текущем туре/последних концертах. Если музыканты играют мало, уходят раньше времени, лажают)) - возможно это не лучшее время идти на концерт группы. Но если отзывы крутые (да, я почитала все про live-выступления ATL) то смело можно идти. Можете почитать, что пишут про #alaioli - но в этом туре мы реально в ударе и в угаре. </w:t>
        <w:br/>
        <w:t xml:space="preserve">На концерт надо идти за незабываемыми эмоциями и удовольствием. Концерт - это праздник ожидания, подготовки, и конечно самого момента. У нас live - выступление в миллион раз круче любой записи, мы никак не можем передать этот вайб, который рождается на концертах… И конечно, когда я пою эти песни вживую - они дышат. Для меня все это - магические и неповторимые моменты. ⚫️ В чем идти на концерт? </w:t>
        <w:br/>
        <w:t xml:space="preserve">Обязательно наденьте удобные кроссовки и легкую одежду (или возьмите что-нибудь, чтобы переодеться) если вы собираетесь быть в центре событий на танцполе. А это реально то место, где стоит быть, чтобы почувствовать все на 100%. ⚫️ Кого с собой взять? </w:t>
        <w:br/>
        <w:t xml:space="preserve">Есть два варианта: взять с собой друга, который посидит с твоими вещами в баре, пока ты угораешь на танцполе, или взять с собой друга, который тусит с тобой на танцполе и еще одного друга, который сидит с вашими телефонами и кошельками в баре (тогда ты точно ничего не потеряешь и сможешь танцевать, ни о чем не думая). Вот тогда будет круто! ⚫️ VIP или танцпол? </w:t>
        <w:br/>
        <w:t>Купить билет в VIP, угорать на танцполе. Так сказал Ромчик Юнга) И я всегда следую этой заповеди. В ВИП можно сходить полежать на диване в перерыве между «ударными блоками», а так же оставить вещи с другом, который DONT FELL LIKE DANCING. Билеты я всегда покупаю через инет. Кассы меня пугают)))) kassir.ru , concert.ru или radario вам в помощь! ⚫️ Когда приходить? 🔻</w:t>
      </w:r>
    </w:p>
    <w:p>
      <w:pPr>
        <w:pStyle w:val="Heading2"/>
      </w:pPr>
      <w:r>
        <w:t>2016-11-08 (2)</w:t>
      </w:r>
    </w:p>
    <w:p>
      <w:r>
        <w:t>https://www.instagram.com/p/BMj4jRyjBfH/</w:t>
      </w:r>
    </w:p>
    <w:p>
      <w:r>
        <w:t>Мы знатно замёрзли... Но это того стоило! ❤️ @abodrova @mashafrancevich</w:t>
      </w:r>
    </w:p>
    <w:p>
      <w:pPr>
        <w:pStyle w:val="Heading2"/>
      </w:pPr>
      <w:r>
        <w:t>2016-11-09</w:t>
      </w:r>
    </w:p>
    <w:p>
      <w:r>
        <w:t>https://www.instagram.com/p/BMmNIQnjPpk/</w:t>
      </w:r>
    </w:p>
    <w:p>
      <w:r>
        <w:t>❤️ немного космоса в голове.</w:t>
      </w:r>
    </w:p>
    <w:p>
      <w:pPr>
        <w:pStyle w:val="Heading2"/>
      </w:pPr>
      <w:r>
        <w:t>2016-11-10</w:t>
      </w:r>
    </w:p>
    <w:p>
      <w:r>
        <w:t>https://www.instagram.com/p/BMoDvJODy5G/</w:t>
      </w:r>
    </w:p>
    <w:p>
      <w:r>
        <w:t>2 дня до концерта в Ярославле. 3 дня до концерта в Москве. Приснись мне, идеальный плэйлист 😀 #alaioli</w:t>
      </w:r>
    </w:p>
    <w:p>
      <w:pPr>
        <w:pStyle w:val="Heading2"/>
      </w:pPr>
      <w:r>
        <w:t>2016-11-10 (2)</w:t>
      </w:r>
    </w:p>
    <w:p>
      <w:r>
        <w:t>https://www.instagram.com/p/BMoVJ_MDmOq/</w:t>
      </w:r>
    </w:p>
    <w:p>
      <w:r>
        <w:t>Любите ли вы жизнь так сильно, как я? Конечно, это не отменяет того, что иногда бывает больно и так долго, что хочется сдохнуть. Но это всегда проходит.</w:t>
      </w:r>
    </w:p>
    <w:p>
      <w:r>
        <w:t xml:space="preserve">Я благодарна за все, что есть вокруг, за всех, кто есть. И благодарность моя больше космоса - за совместное творчество, которое получается у нас вместе... и музыка, и фото, и даже наши разработки в сектушке - это такой приятный процесс, как крылья золотого жука в последней книге Виктора Олеговича. </w:t>
        <w:br/>
        <w:t xml:space="preserve">Если меня спрашивают, зачем вообще стоит жить - я знаю, не ради той материи и людей, которые нам даны, но ради тех чувств, которые возникают в нас, отражаясь от этих объектов. Когда ты делаешь что-то правильно - ты чувствуешь этот ток внутри. Как когда ты с правильными людьми. На правильном пути. </w:t>
        <w:br/>
        <w:t>Иногда ты теряешь это... и эти периоды становятся темным временем, и через это надо просто пройти. И этому надо пройти. Если бы не терялось это чувство - мы бы не осознавали его ценность...</w:t>
      </w:r>
    </w:p>
    <w:p>
      <w:pPr>
        <w:pStyle w:val="Heading2"/>
      </w:pPr>
      <w:r>
        <w:t>2016-11-12</w:t>
      </w:r>
    </w:p>
    <w:p>
      <w:r>
        <w:t>https://www.instagram.com/p/BMt6f6CDPPN/</w:t>
      </w:r>
    </w:p>
    <w:p>
      <w:r>
        <w:t>💔❤️⚫️ до завтра, любимая новая #alaioli</w:t>
      </w:r>
    </w:p>
    <w:p>
      <w:pPr>
        <w:pStyle w:val="Heading2"/>
      </w:pPr>
      <w:r>
        <w:t>2016-11-12 (2)</w:t>
      </w:r>
    </w:p>
    <w:p>
      <w:r>
        <w:t>https://www.instagram.com/p/BMtc6mAjIxU/</w:t>
      </w:r>
    </w:p>
    <w:p>
      <w:r>
        <w:t>Когда случайно на саундчеке написал новую песню 🙃 #alaioli</w:t>
      </w:r>
    </w:p>
    <w:p>
      <w:pPr>
        <w:pStyle w:val="Heading2"/>
      </w:pPr>
      <w:r>
        <w:t>2016-11-12 (3)</w:t>
      </w:r>
    </w:p>
    <w:p>
      <w:r>
        <w:t>https://www.instagram.com/p/BMtWDjOjWlF/</w:t>
      </w:r>
    </w:p>
    <w:p>
      <w:r>
        <w:t>А мы уже в клубе! Единственный клуб, с которого можно кататься на санках 😀 и это не шутка.</w:t>
      </w:r>
    </w:p>
    <w:p>
      <w:r>
        <w:t>Двери в 19.00, начало в 20.13 👌🏻🎉😀</w:t>
      </w:r>
    </w:p>
    <w:p>
      <w:pPr>
        <w:pStyle w:val="Heading2"/>
      </w:pPr>
      <w:r>
        <w:t>2016-11-13</w:t>
      </w:r>
    </w:p>
    <w:p>
      <w:r>
        <w:t>https://www.instagram.com/p/BMwMwpwjA6A/</w:t>
      </w:r>
    </w:p>
    <w:p>
      <w:r>
        <w:t>По традиции :) чтобы вы точно знали, когда всё начнётся.</w:t>
      </w:r>
    </w:p>
    <w:p>
      <w:pPr>
        <w:pStyle w:val="Heading2"/>
      </w:pPr>
      <w:r>
        <w:t>2016-11-13 (2)</w:t>
      </w:r>
    </w:p>
    <w:p>
      <w:r>
        <w:t>https://www.instagram.com/p/BMw8DfQDN_W/</w:t>
      </w:r>
    </w:p>
    <w:p>
      <w:r>
        <w:t>Ну что) это случилось!!! Мы искупались в ваших лучах света)))) или вы в наших.. но только ваши видео дали мне понять, насколько круто и мощно это было на самом деле!) сегодня я благодарна вам за то, что вы сняли это ❤️❤️ увидеть это с вашей стороны - это бесценно, особенно когда у меня на сцене со звуком все было не так гладко. Спасибо за всё!</w:t>
      </w:r>
    </w:p>
    <w:p>
      <w:r>
        <w:t xml:space="preserve">И конечно моей команде и всему тех.крю) Парни, моё сердце отдано вам! Спасибо, что делаете мои песни такими живыми и яркими - и светом, и звуком, и энергией. </w:t>
        <w:br/>
        <w:t>#alaioli</w:t>
      </w:r>
    </w:p>
    <w:p>
      <w:pPr>
        <w:pStyle w:val="Heading2"/>
      </w:pPr>
      <w:r>
        <w:t>2016-11-13 (3)</w:t>
      </w:r>
    </w:p>
    <w:p>
      <w:r>
        <w:t>https://www.instagram.com/p/BMvnAY6jxlZ/</w:t>
      </w:r>
    </w:p>
    <w:p>
      <w:r>
        <w:t>Так выглядит клуб в 10 утра в день концерта #alaioli :) А ещё у нас очень веселая тех. команда - ребята, которые отвечают за свет и звук. Они постоянно говорят на английском (не передать КАК) и рассказывают весёлые истории про другие группы 😀</w:t>
      </w:r>
    </w:p>
    <w:p>
      <w:pPr>
        <w:pStyle w:val="Heading2"/>
      </w:pPr>
      <w:r>
        <w:t>2016-11-14</w:t>
      </w:r>
    </w:p>
    <w:p>
      <w:r>
        <w:t>https://www.instagram.com/p/BMzcfZhjpwV/</w:t>
      </w:r>
    </w:p>
    <w:p>
      <w:r>
        <w:t>Мне хорошо ❤️ пусть вам тоже будет.</w:t>
      </w:r>
    </w:p>
    <w:p>
      <w:pPr>
        <w:pStyle w:val="Heading2"/>
      </w:pPr>
      <w:r>
        <w:t>2016-11-14 (2)</w:t>
      </w:r>
    </w:p>
    <w:p>
      <w:r>
        <w:t>https://www.instagram.com/p/BMx_mZoDhlx/</w:t>
      </w:r>
    </w:p>
    <w:p>
      <w:r>
        <w:t>❤️ спасибо @juliaalek #alaioli</w:t>
      </w:r>
    </w:p>
    <w:p>
      <w:pPr>
        <w:pStyle w:val="Heading2"/>
      </w:pPr>
      <w:r>
        <w:t>2016-11-15</w:t>
      </w:r>
    </w:p>
    <w:p>
      <w:r>
        <w:t>https://www.instagram.com/p/BM17lXRD3OI/</w:t>
      </w:r>
    </w:p>
    <w:p>
      <w:r>
        <w:t xml:space="preserve">😀😀 самые влиятельные люди в русском рэпе. </w:t>
        <w:br/>
        <w:t>Боже мой боже мой у меня есть фотка с ними 🎉🎉🎉🎉🎉 а ещё мы вместе гуляли по дворам Арбата. #голосгорода это волшебно! Спасибо команда Nike ❤️</w:t>
      </w:r>
    </w:p>
    <w:p>
      <w:pPr>
        <w:pStyle w:val="Heading2"/>
      </w:pPr>
      <w:r>
        <w:t>2016-11-15 (2)</w:t>
      </w:r>
    </w:p>
    <w:p>
      <w:r>
        <w:t>https://www.instagram.com/p/BM1qNSIDeeT/</w:t>
      </w:r>
    </w:p>
    <w:p>
      <w:r>
        <w:t>Ну и под конец моего московского трипа такие вот приключения) кто уже был на #голосгорода ?</w:t>
      </w:r>
    </w:p>
    <w:p>
      <w:pPr>
        <w:pStyle w:val="Heading2"/>
      </w:pPr>
      <w:r>
        <w:t>2016-11-15 (3)</w:t>
      </w:r>
    </w:p>
    <w:p>
      <w:r>
        <w:t>https://www.instagram.com/p/BM1P5_jDJpp/</w:t>
      </w:r>
    </w:p>
    <w:p>
      <w:r>
        <w:t xml:space="preserve">Жерар говорит: "раньше мы танцевали"... Это была целая культура, когда ты подходишь к человеку и спрашиваешь: "Можно?" - "Почему нет?", и когда ты танцуешь с человеком - ты вступаешь с ним в "unverbal conversation". Ты чувствуешь дыхание, пальцы, тело.. такой способ узнать человека, почувствовать его. </w:t>
        <w:br/>
        <w:t xml:space="preserve">Эта культура утрачена, мы успеваем столько всего узнать друг о друге, прежде чем начинаем позволять себе прикосновения, наполненные теплом. Иногда бывает сложно обнять человека, который для тебя много значит. Неловко бывает даже погладить по плечу друга, или человека, к которому чувствуешь искреннюю симпатию. </w:t>
        <w:br/>
        <w:t>Жерар - это целая эпоха, это вселенная сердца мира творческой интеллигенции Парижа... это уникальный человек. Я горжусь, что он считает меня своим другом, не смотря на мой возраст и то, что я простое уральское быдло) У него я учусь вещам, которым больше никто не научит... ❤️</w:t>
      </w:r>
    </w:p>
    <w:p>
      <w:pPr>
        <w:pStyle w:val="Heading2"/>
      </w:pPr>
      <w:r>
        <w:t>2016-11-16</w:t>
      </w:r>
    </w:p>
    <w:p>
      <w:r>
        <w:t>https://www.instagram.com/p/BM4hZ_Qj43A/</w:t>
      </w:r>
    </w:p>
    <w:p>
      <w:r>
        <w:t>Компания :)))</w:t>
      </w:r>
    </w:p>
    <w:p>
      <w:pPr>
        <w:pStyle w:val="Heading2"/>
      </w:pPr>
      <w:r>
        <w:t>2016-11-16 (2)</w:t>
      </w:r>
    </w:p>
    <w:p>
      <w:r>
        <w:t>https://www.instagram.com/p/BM3ixqMjson/</w:t>
      </w:r>
    </w:p>
    <w:p>
      <w:r>
        <w:t>Удивительно, что именно этот текст пропал. Я стала мало писать, потому, что не чувствую, что это важно. Но именно этими мыслями мне хотелось поделиться. И конечно, текст чудом пропал. Но я упорная :) Папа подарил мне проигрыватель в 4 года. И вот сегодня он привёз нам с Ежи все те пластинки, которые я слушала днями напролёт. На них даже сохранились отпечатки моих пальчиков.</w:t>
      </w:r>
    </w:p>
    <w:p>
      <w:r>
        <w:t xml:space="preserve">Я люблю детские сказки, их делают люди, которые верят в добро. Уверена, что в мире все таки представлены две стороны, и есть между ними вечное противоборство. Есть люди, которые легко могут делать плохие вещи ради того, чтобы получить своё. Есть те, кто не будет делать такое ни за какие деньги... есть те, кто может тусоваться и торчать всю жизнь с огромным удовольствием, а есть люди, которых даже в самые "весёлые" моменты это разрушает. </w:t>
        <w:br/>
        <w:t xml:space="preserve">Многое зависит от того, во что мы верили в детстве. Я помню, что вокруг меня тогда были разные и злые и и те которые в своей доброте были даже "беззубыми". Добро часто бывает слабее, менее привлекательным... но оно имеет огромный потенциал и перспективы, даже если в моменте это не очевидно. </w:t>
        <w:br/>
        <w:t>Можно отрастить зубы, научиться защищать свои принципы, даже драться, стать сильнее, научиться быть чистым, даже если все вокруг предпочитают быть где угодно, только не в себе - слабые места этой стороны уходят со временем, но тебе все равно приходиться тренироваться... сохранять свои принципы и ценности - это тоже спорт, требующий дисциплины.</w:t>
      </w:r>
    </w:p>
    <w:p>
      <w:r>
        <w:t>Всегда проще поступить, как мудак, как все, как принято, как лучше для тебя - но важно видеть свои ошибки, где ты предаёшь важное для тебя и не делать эти ошибки системой. Важно, сложно, но стоит того.</w:t>
      </w:r>
    </w:p>
    <w:p>
      <w:r>
        <w:t xml:space="preserve">Я хочу, чтобы мои дети выросли хорошими людьми. Не то что "самыми крутыми, успешными и богатыми", и даже не то что "обязательно счастливыми". Уверена, счастье тоже не поддаётся контролю. На долю людей часто выпадает много испытаний, но если это жизнь хорошего человека -  она становится легендой и даёт бесконечное вдохновение всем, кто оказался в такой же ситуации. </w:t>
        <w:br/>
        <w:t>Эти пластинки, Джек Лондон, Крапивин.. то, что хочется положить в основу личности и характера. Но знаете... мне кажется, что "сторону" люди тоже не выбирают 😶</w:t>
      </w:r>
    </w:p>
    <w:p>
      <w:pPr>
        <w:pStyle w:val="Heading2"/>
      </w:pPr>
      <w:r>
        <w:t>2016-11-16 (3)</w:t>
      </w:r>
    </w:p>
    <w:p>
      <w:r>
        <w:t>https://www.instagram.com/p/BM3aV7oDKd0/</w:t>
      </w:r>
    </w:p>
    <w:p>
      <w:r>
        <w:t>Мои любимые. Дедушка и внук) папа и сын.</w:t>
      </w:r>
    </w:p>
    <w:p>
      <w:pPr>
        <w:pStyle w:val="Heading2"/>
      </w:pPr>
      <w:r>
        <w:t>2016-11-17</w:t>
      </w:r>
    </w:p>
    <w:p>
      <w:r>
        <w:t>https://www.instagram.com/p/BM6MoHNjNOw/</w:t>
      </w:r>
    </w:p>
    <w:p>
      <w:r>
        <w:t>Немного работаем 😀</w:t>
      </w:r>
    </w:p>
    <w:p>
      <w:r>
        <w:t>Много всего всяких новостей, и мы супер довольны #s60days и чатик весёлый и результаты крутые, просто не хочу никакой рекламы! Если мы крутые - люди расскажут об этом своим близким) если нет - будем дальше работать.</w:t>
      </w:r>
    </w:p>
    <w:p>
      <w:pPr>
        <w:pStyle w:val="Heading2"/>
      </w:pPr>
      <w:r>
        <w:t>2016-11-17 (2)</w:t>
      </w:r>
    </w:p>
    <w:p>
      <w:r>
        <w:t>https://www.instagram.com/p/BM5vpWIjpjR/</w:t>
      </w:r>
    </w:p>
    <w:p>
      <w:r>
        <w:t>Вот так я люблю саундчеки! Жалею, что осталось всего три концерта в этом году. Это был самый классный тур в жизни #alaioli :) хотя, почему был? Завтра снова в дорогу.</w:t>
      </w:r>
    </w:p>
    <w:p>
      <w:pPr>
        <w:pStyle w:val="Heading2"/>
      </w:pPr>
      <w:r>
        <w:t>2016-11-17 (3)</w:t>
      </w:r>
    </w:p>
    <w:p>
      <w:r>
        <w:t>https://www.instagram.com/p/BM6Clo5jx_h/</w:t>
      </w:r>
    </w:p>
    <w:p>
      <w:r>
        <w:t>Руслан Муннибаев и Андрей Никитин, команда лучшего музыкального СМИ в стране.</w:t>
      </w:r>
    </w:p>
    <w:p>
      <w:r>
        <w:t xml:space="preserve">Берегите журналистику и хороших журналистов. Это - вымирающий вид. </w:t>
        <w:br/>
        <w:t xml:space="preserve">А музыкальной журналистики вообще не найти днём с огнём. Здесь важнее всего воспитывать свой вкус, сохранять свой субъективный взгляд но при этом знать многое, что необходимо для объективной оценки. Ты должен писать так, как будто у тебя нет своих пристрастий, а уже через абзац пропускать все это через призму своего вкуса и интересов. Только это сделает твой материал живым... муз.рецензия, интервью с музыкантом и даже простейшая новость - это жанры, которые требуют мастерства, постоянного развития. Все не так просто, как кажется. Это творческая работа и интеллектуальный труд. Да, это редкая профессия, но очень ценная для части нашего общества. Для той части, которая не может жить без качественной информации. Мне это важно, чтобы сверять показания приборов - все ещё есть те, кто видит и чувствует мир так, как я. Есть те, кто анализирует и показывает мне новое в известном предмете. </w:t>
        <w:br/>
        <w:t>Новости, политика, социальные проблемы - это ещё не вся наша жизнь. Музыка - это такое лекарство, а ее мир - это непознанное, неподвластное законам и науке, божественное... музыка навечно. Даже рэп 😀</w:t>
      </w:r>
    </w:p>
    <w:p>
      <w:pPr>
        <w:pStyle w:val="Heading2"/>
      </w:pPr>
      <w:r>
        <w:t>2016-11-18</w:t>
      </w:r>
    </w:p>
    <w:p>
      <w:r>
        <w:t>https://www.instagram.com/p/BM8-0Kmj1Gm/</w:t>
      </w:r>
    </w:p>
    <w:p>
      <w:r>
        <w:t xml:space="preserve">Привет :) в Краснодаре сегодня будет ещё пробежка, подробности в @markesbootcamp </w:t>
        <w:br/>
        <w:t>Как мы выбираем темы для #sektatour ? Обычно это то, что интересно ученикам и кураторам в каждом городе. Каждая встреча получается разной, мы обсуждаем много тем и конечно все вопросы тех, кто пришёл. До сих пор вспоминаю #sektache - очень тепло встречали :) Приходят и те, кто учился и те, кому просто интересно узнать что-то новое. А я всегда ценю возможность пообщаться и узнать ваши интересы - это вдохновляет на дальнейшую работу. Эти встречи - обмен опытом, очень важный для меня 🙌🏻 Не забудьте записаться, количество мест ограничено!</w:t>
        <w:br/>
        <w:t>УЧАСТИЕ БЕСПЛАТНО!</w:t>
      </w:r>
    </w:p>
    <w:p>
      <w:r>
        <w:t xml:space="preserve">КРАСНОДАР </w:t>
        <w:br/>
        <w:t>Лекция: Новые разработки в сфере снижения веса</w:t>
        <w:br/>
        <w:t xml:space="preserve">Когда: 19 ноября, в 12:00 </w:t>
        <w:br/>
        <w:t xml:space="preserve">Адрес: ул. Рашпилевская, 110, 4 этаж (вход с ул. Калинина) </w:t>
        <w:br/>
        <w:t xml:space="preserve">Запись: +79298484228 Таня +79184185587 Эля </w:t>
        <w:br/>
        <w:t>РОСТОВ-НА-ДОНУ</w:t>
        <w:br/>
        <w:t>Лекция: О правилах и исключениях в питании, спорте и бизнесе</w:t>
        <w:br/>
        <w:t>Когда: 20 ноября, в 13:00</w:t>
        <w:br/>
        <w:t xml:space="preserve">Адрес: ул. Суворова 91, БЦ "Лига наций" 3 этаж </w:t>
        <w:br/>
        <w:t>Запись: 89286100984 Елена</w:t>
      </w:r>
    </w:p>
    <w:p>
      <w:pPr>
        <w:pStyle w:val="Heading2"/>
      </w:pPr>
      <w:r>
        <w:t>2016-11-18 (2)</w:t>
      </w:r>
    </w:p>
    <w:p>
      <w:r>
        <w:t>https://www.instagram.com/p/BM9hjh4jVMe/</w:t>
      </w:r>
    </w:p>
    <w:p>
      <w:r>
        <w:t>Отлично побегали! ❤️ привет #sektarun от местного бегового клуба. И до встречи в июне в Сочи)</w:t>
      </w:r>
    </w:p>
    <w:p>
      <w:pPr>
        <w:pStyle w:val="Heading2"/>
      </w:pPr>
      <w:r>
        <w:t>2016-11-19</w:t>
      </w:r>
    </w:p>
    <w:p>
      <w:r>
        <w:t>https://www.instagram.com/p/BM_QIBJjes_/</w:t>
      </w:r>
    </w:p>
    <w:p>
      <w:r>
        <w:t>Так понятнее? 😂</w:t>
      </w:r>
    </w:p>
    <w:p>
      <w:pPr>
        <w:pStyle w:val="Heading2"/>
      </w:pPr>
      <w:r>
        <w:t>2016-11-19 (2)</w:t>
      </w:r>
    </w:p>
    <w:p>
      <w:r>
        <w:t>https://www.instagram.com/p/BNAOz8DjlyU/</w:t>
      </w:r>
    </w:p>
    <w:p>
      <w:r>
        <w:t>Огонь ❤️#Alaioli</w:t>
      </w:r>
    </w:p>
    <w:p>
      <w:pPr>
        <w:pStyle w:val="Heading2"/>
      </w:pPr>
      <w:r>
        <w:t>2016-11-19 (3)</w:t>
      </w:r>
    </w:p>
    <w:p>
      <w:r>
        <w:t>https://www.instagram.com/p/BM_hhO5D6Z9/</w:t>
      </w:r>
    </w:p>
    <w:p>
      <w:r>
        <w:t>😀</w:t>
      </w:r>
    </w:p>
    <w:p>
      <w:pPr>
        <w:pStyle w:val="Heading2"/>
      </w:pPr>
      <w:r>
        <w:t>2016-11-20</w:t>
      </w:r>
    </w:p>
    <w:p>
      <w:r>
        <w:t>https://www.instagram.com/p/BNBstZujKtI/</w:t>
      </w:r>
    </w:p>
    <w:p>
      <w:r>
        <w:t xml:space="preserve">Как в старые добрые времена) промежуточные результаты. </w:t>
        <w:br/>
        <w:t xml:space="preserve">Большой урожай результатов ожидается ещё только через 4 недели! Потому что месяц назад первая группа только начала свой путь #s60days </w:t>
        <w:br/>
        <w:t>Спасибо вам, коты! И особенное спасибо команде - тем, кто не просто проходит программу, но и пишет о процессе ❤️</w:t>
      </w:r>
    </w:p>
    <w:p>
      <w:pPr>
        <w:pStyle w:val="Heading2"/>
      </w:pPr>
      <w:r>
        <w:t>2016-11-20 (2)</w:t>
      </w:r>
    </w:p>
    <w:p>
      <w:r>
        <w:t>https://www.instagram.com/p/BNBtHprDXxA/</w:t>
      </w:r>
    </w:p>
    <w:p>
      <w:r>
        <w:t>А ещё мы сделали такой красивый ролик про программу!</w:t>
      </w:r>
    </w:p>
    <w:p>
      <w:r>
        <w:t xml:space="preserve">Кто начинает с этого понедельника - не забывайте добавиться в наш уютный чатик в телеграме! У нас много весёлых стикеров 😀 </w:t>
        <w:br/>
        <w:t xml:space="preserve">Просто вбейте в поиске s60days и присоединяйтесь! </w:t>
        <w:br/>
        <w:t>С ❤️, @sektaschool</w:t>
      </w:r>
    </w:p>
    <w:p>
      <w:pPr>
        <w:pStyle w:val="Heading2"/>
      </w:pPr>
      <w:r>
        <w:t>2016-11-20 (3)</w:t>
      </w:r>
    </w:p>
    <w:p>
      <w:r>
        <w:t>https://www.instagram.com/p/BNC8FRFjGnF/</w:t>
      </w:r>
    </w:p>
    <w:p>
      <w:r>
        <w:t>😀 хорошей ночи</w:t>
      </w:r>
    </w:p>
    <w:p>
      <w:pPr>
        <w:pStyle w:val="Heading2"/>
      </w:pPr>
      <w:r>
        <w:t>2016-11-20 (4)</w:t>
      </w:r>
    </w:p>
    <w:p>
      <w:r>
        <w:t>https://www.instagram.com/p/BNCvTOhDYzH/</w:t>
      </w:r>
    </w:p>
    <w:p>
      <w:r>
        <w:t xml:space="preserve">Ростов ❤️остался всего один концерт! 😭 </w:t>
        <w:br/>
        <w:t>#alaioli</w:t>
      </w:r>
    </w:p>
    <w:p>
      <w:pPr>
        <w:pStyle w:val="Heading2"/>
      </w:pPr>
      <w:r>
        <w:t>2016-11-20 (5)</w:t>
      </w:r>
    </w:p>
    <w:p>
      <w:r>
        <w:t>https://www.instagram.com/p/BNB_HgRjZWh/</w:t>
      </w:r>
    </w:p>
    <w:p>
      <w:r>
        <w:t>Важная, крутая и очень вдохновлявшая для меня встреча!) Вас здесь 170 тысяч, но мне постоянно не верится в то, что меня читают живые люди :))) и вот когда я вас вижу, настоящих, это невероятно заряжает! Спасибо!</w:t>
      </w:r>
    </w:p>
    <w:p>
      <w:r>
        <w:t>Ещё приходила девушка, про которую недавно мы писали - она совершенно не видит, но с нашим куратором #sekta_rnd она прошла целый курс, представляете?! Человек, который не видит ничего, но даже она смогла, и наша работа была ей полезна... и сегодня она подарила мне кружку 😢 очень трогательные моменты... сохраню в сердце!</w:t>
      </w:r>
    </w:p>
    <w:p>
      <w:pPr>
        <w:pStyle w:val="Heading2"/>
      </w:pPr>
      <w:r>
        <w:t>2016-11-21</w:t>
      </w:r>
    </w:p>
    <w:p>
      <w:r>
        <w:t>https://www.instagram.com/p/BNE7My3DKqU/</w:t>
      </w:r>
    </w:p>
    <w:p>
      <w:r>
        <w:t>А вообще настроение не очень сегодня :( Надеюсь, только у меня. А у вас как?</w:t>
      </w:r>
    </w:p>
    <w:p>
      <w:pPr>
        <w:pStyle w:val="Heading2"/>
      </w:pPr>
      <w:r>
        <w:t>2016-11-21 (2)</w:t>
      </w:r>
    </w:p>
    <w:p>
      <w:r>
        <w:t>https://www.instagram.com/p/BNEQePUjKr2/</w:t>
      </w:r>
    </w:p>
    <w:p>
      <w:r>
        <w:t>Ежи год назад :) такие всё таки дети невероятные. И очень быстро растут. Хорошо, что они растут быстрее, чем мы стареем :) В эти выходные несколько взрослых мужчин говорили мне, что выросли на моей музыке 😀 при этом в клуб не пускали без паспорта. Мне кажется, мы все делаем правильно))</w:t>
      </w:r>
    </w:p>
    <w:p>
      <w:pPr>
        <w:pStyle w:val="Heading2"/>
      </w:pPr>
      <w:r>
        <w:t>2016-11-22</w:t>
      </w:r>
    </w:p>
    <w:p>
      <w:r>
        <w:t>https://www.instagram.com/p/BNHVK0RDpzW/</w:t>
      </w:r>
    </w:p>
    <w:p>
      <w:r>
        <w:t xml:space="preserve">Спасибо всем кто был с нами в этом туре! Здесь я люблю. Музыка навсегда! </w:t>
        <w:br/>
        <w:t>Остается ещё один концерт в воскресенье - но об этом чуть позже :)</w:t>
      </w:r>
    </w:p>
    <w:p>
      <w:pPr>
        <w:pStyle w:val="Heading2"/>
      </w:pPr>
      <w:r>
        <w:t>2016-11-22 (2)</w:t>
      </w:r>
    </w:p>
    <w:p>
      <w:r>
        <w:t>https://www.instagram.com/p/BNGwmiBjvU4/</w:t>
      </w:r>
    </w:p>
    <w:p>
      <w:r>
        <w:t>И раз уж у меня утро о работе - у нас ещё одна новость: мы возобновили работу доставки @sekta_food ! Работаем уже две недели, все клиенты довольны, можно смело анонсировать) Куда переехало производство? На кухню @sekta_cafe - в осенний сезон они посвободнее, поэтому наконец все сложилось!</w:t>
      </w:r>
    </w:p>
    <w:p>
      <w:pPr>
        <w:pStyle w:val="Heading2"/>
      </w:pPr>
      <w:r>
        <w:t>2016-11-22 (3)</w:t>
      </w:r>
    </w:p>
    <w:p>
      <w:r>
        <w:t>https://www.instagram.com/p/BNGsJALjLt1/</w:t>
      </w:r>
    </w:p>
    <w:p>
      <w:r>
        <w:t>Доброе утро!) в городах, которые указаны на картинке, есть залы #sekta , и если вы хотите поработать над своей формой к праздникам - в декабре кураторы вас как следует погоняют 😀 Если есть вопросы - задавайте. Почитать можно на sektaschool.ru</w:t>
      </w:r>
    </w:p>
    <w:p>
      <w:pPr>
        <w:pStyle w:val="Heading2"/>
      </w:pPr>
      <w:r>
        <w:t>2016-11-23</w:t>
      </w:r>
    </w:p>
    <w:p>
      <w:r>
        <w:t>https://www.instagram.com/p/BNJdz60jycy/</w:t>
      </w:r>
    </w:p>
    <w:p>
      <w:r>
        <w:t xml:space="preserve">Вот я – скрупулезно высчитываю калории с каждой банки и этикетки. </w:t>
        <w:br/>
        <w:t>Вот я – уже не высчитываю калории, но тщательно собираю себе здоровую еду в контейнеры, выбираю продукты с низким гликемическим индексом, необработанные крупы, качественный белок, веду дневники и анализирую свои эмоции и их связь с пищевым поведением.</w:t>
      </w:r>
    </w:p>
    <w:p>
      <w:r>
        <w:t>А вот я – ем всё, что хочу, ничего не записываю, не анализирую, не собираю еду в лоточки – и при этом остаюсь в той своей форме, которой раньше добивалась титаническими усилиями.</w:t>
      </w:r>
    </w:p>
    <w:p>
      <w:r>
        <w:t>Как это получилось? Что является переломной точкой, когда перестаешь париться и всё работает само по себе? Эти вопросы приходится слышать достаточно часто. В данной статье я расскажу про этот переходный период и методы сокращения его длительности. ▶️▶️▶️ссылка на полную версию - в профиле. А я добавлю ещё пару слов :) Ключевое - это конечно перестать заморачиваться. Раньше меня постоянно спрашивали, как похудеть. Сейчас уже все похудели (и не по разу), научились контролировать питание, держаться своего расписания тренировок и даже периодически делать естественные интенсивы на пике мотивации. Факт: люди стали более грамотны с этой сфере. И наконец-то созрел следующий вопрос: как перестать тратить столько сил и времени на свое тело и то, чтобы быть в форме.</w:t>
        <w:br/>
        <w:t>У меня этот вопрос стоял еще 5-7 лет назад. Я могла себя контролировать, мне просто это осточертело. И тогда я не знала, возможно ли в принципе такое: не контролировать, а просто жить, и при этом - не терять свою форму.</w:t>
        <w:br/>
        <w:t>Как не крути - форма важна. Хорошо получаться на фоточках, хорошо выглядеть в любой одежде, не скрывать свои "менее удачные" части тела. Как не убеждай себя в том, что и так ок - в подсознании всегда есть ощущение этой легкости, знакомой каждому, кто был в форме. Даже не то, как ты выглядишь, а то, как ты держишься при этом, как ты себя чувствуешь..</w:t>
        <w:br/>
        <w:t>Мои качели тогда были + - 10 кг. И это правда было мучительно. И важно сказать, что работает это не так "сначала похудею, а потом перестану заморачиваться", а скорее параллельно. Читайте и задавайте вопросы. Для меня это - самая тонкая и самая интересная тема.</w:t>
      </w:r>
    </w:p>
    <w:p>
      <w:pPr>
        <w:pStyle w:val="Heading2"/>
      </w:pPr>
      <w:r>
        <w:t>2016-11-24</w:t>
      </w:r>
    </w:p>
    <w:p>
      <w:r>
        <w:t>https://www.instagram.com/p/BNNBBuSjQsP/</w:t>
      </w:r>
    </w:p>
    <w:p>
      <w:r>
        <w:t>Досуг 😀 #ironmarkes</w:t>
      </w:r>
    </w:p>
    <w:p>
      <w:pPr>
        <w:pStyle w:val="Heading2"/>
      </w:pPr>
      <w:r>
        <w:t>2016-11-24 (2)</w:t>
      </w:r>
    </w:p>
    <w:p>
      <w:r>
        <w:t>https://www.instagram.com/p/BNLzLk1jUsJ/</w:t>
      </w:r>
    </w:p>
    <w:p>
      <w:r>
        <w:t xml:space="preserve">Вчера я с большим интересом читала ваши вопросы и комментарии к статье. Конечно, самый мучительный и популярный это «окей, отпускать я умею! но вот похудеть что-то не получается. что делать то?!» Предлагаю вспомнить Алису, которая пыталась попасть в волшебный сад. То она вырастала слишком большой, то уменьшалась, но забывала на столе ключ от двери. Если вы научились отпускать, но не добились нужного результата - значит еще есть, чему поучиться. Отпускать - это не значит замереть в статике. Но давайте без метафизики. Я постарабсь рассказать вам проще. </w:t>
        <w:br/>
        <w:t xml:space="preserve">Чтобы похудеть, нужно сделать несколько шагов. 1) Определить причину, по которой вес набран или стоит. 2) Исключить эту причину. </w:t>
        <w:br/>
        <w:t xml:space="preserve">Звучит просто, но на деле это достаточно сложно. Там, где вы видите простое «Я иногда переедаю» или наоборот «я нормально питаюсь, а вес остановился» я вижу гораздо больше критериев оценки и материала, с которым можно поработать. Как вы можете узнать эти варианты сами? Прочитайте наш портал, пробуйте и фиксируйте письменно эксперименты, изучайте теорию только на практике. Не принимайте на веру, пробуйте все на себе! Только так можно тонко познать свою физиологию на уровне само-ощущений. Вы будете знать что работает положительно, а что - отрицательно. </w:t>
        <w:br/>
        <w:t xml:space="preserve">На уровне установок вы все знаете «есть шоколад - это плохо». Но это утверждение - ложно. Только в определенном количестве шоколад начинает наносить вред вашей фигуре и зубам, например. Все думают «надо есть 2000 или 1800 ккал». Но и это ложно. Вашему организму нужна его уникальная цифра, в которой он получит необходимое и ваш механизм саморегуляции начнет работать, отдавая лишнее. </w:t>
        <w:br/>
        <w:t xml:space="preserve">Если вы будете получать калории из качественной еды (крупы, овощи, мясо) вы с большей вероятностью будете в форме, сколько бы вы не ели, чем если вы следите за количеством калорий, уводя качество на второй план. </w:t>
        <w:br/>
        <w:t>Исключите так же инсулинорезистентность, гормональный дисбаланс и отечность, посетив хорошего эндокринолога - это тоже смело можно записать в причины, с которыми вполне можно работать.</w:t>
      </w:r>
    </w:p>
    <w:p>
      <w:r>
        <w:t>И конечно, не забывайте про нагрузки. Одними тренировками в форме не будешь - это факт. В году должно быть 3-4 тренировочных интенсива, длиной 3 - 10 недель. ▶️▶️</w:t>
      </w:r>
    </w:p>
    <w:p>
      <w:pPr>
        <w:pStyle w:val="Heading2"/>
      </w:pPr>
      <w:r>
        <w:t>2016-11-24 (3)</w:t>
      </w:r>
    </w:p>
    <w:p>
      <w:r>
        <w:t>https://www.instagram.com/p/BNMYrAYj5c0/</w:t>
      </w:r>
    </w:p>
    <w:p>
      <w:r>
        <w:t>Новая любимая фотка ❤️ Музыка навечно.</w:t>
      </w:r>
    </w:p>
    <w:p>
      <w:pPr>
        <w:pStyle w:val="Heading2"/>
      </w:pPr>
      <w:r>
        <w:t>2016-11-25</w:t>
      </w:r>
    </w:p>
    <w:p>
      <w:r>
        <w:t>https://www.instagram.com/p/BNPMYgxDbPi/</w:t>
      </w:r>
    </w:p>
    <w:p>
      <w:r>
        <w:t xml:space="preserve">Друзья, а моя любимая @manizha завтра в Екатеринбурге, в @dom_pechati </w:t>
        <w:br/>
        <w:t>Пожалуйста, встретьте ее как следует и передайте от меня привет! Ее концерты это магия. Надеюсь, она споёт "Люстру" и "Люди" 🎉 расскажите потом.</w:t>
      </w:r>
    </w:p>
    <w:p>
      <w:pPr>
        <w:pStyle w:val="Heading2"/>
      </w:pPr>
      <w:r>
        <w:t>2016-11-25 (2)</w:t>
      </w:r>
    </w:p>
    <w:p>
      <w:r>
        <w:t>https://www.instagram.com/p/BNPgs6sDoiw/</w:t>
      </w:r>
    </w:p>
    <w:p>
      <w:r>
        <w:t>Вот так мы рады! Спасибо всем, кто слушал нас на радио :) это был лучший концерт в эфире ever! #alaioli</w:t>
      </w:r>
    </w:p>
    <w:p>
      <w:pPr>
        <w:pStyle w:val="Heading2"/>
      </w:pPr>
      <w:r>
        <w:t>2016-11-25 (3)</w:t>
      </w:r>
    </w:p>
    <w:p>
      <w:r>
        <w:t>https://www.instagram.com/p/BNOd7BOD_Ko/</w:t>
      </w:r>
    </w:p>
    <w:p>
      <w:r>
        <w:t xml:space="preserve">Сегодня мы поиграем в прямом эфире "Радио Балтика", с 19.00 </w:t>
        <w:br/>
        <w:t xml:space="preserve">Для Питера - 104,8fm </w:t>
        <w:br/>
        <w:t xml:space="preserve">Онлайн: baltika.fm </w:t>
        <w:br/>
        <w:t>Если есть песни, которые вы особенно хотите услышать - пишите в комментарии.</w:t>
      </w:r>
    </w:p>
    <w:p>
      <w:r>
        <w:t>А ещё мы разыграем билет на концерт в воскресенье)</w:t>
      </w:r>
    </w:p>
    <w:p>
      <w:pPr>
        <w:pStyle w:val="Heading2"/>
      </w:pPr>
      <w:r>
        <w:t>2016-11-26</w:t>
      </w:r>
    </w:p>
    <w:p>
      <w:r>
        <w:t>https://www.instagram.com/p/BNSDP_Njq8R/</w:t>
      </w:r>
    </w:p>
    <w:p>
      <w:r>
        <w:t>Мироша :)</w:t>
      </w:r>
    </w:p>
    <w:p>
      <w:pPr>
        <w:pStyle w:val="Heading2"/>
      </w:pPr>
      <w:r>
        <w:t>2016-11-26 (2)</w:t>
      </w:r>
    </w:p>
    <w:p>
      <w:r>
        <w:t>https://www.instagram.com/p/BNR7Gq7DELZ/</w:t>
      </w:r>
    </w:p>
    <w:p>
      <w:r>
        <w:t>Кажется Свете @dom_na_samui придётся встречать нас на двух пикапах 😀</w:t>
      </w:r>
    </w:p>
    <w:p>
      <w:pPr>
        <w:pStyle w:val="Heading2"/>
      </w:pPr>
      <w:r>
        <w:t>2016-11-27</w:t>
      </w:r>
    </w:p>
    <w:p>
      <w:r>
        <w:t>https://www.instagram.com/p/BNT7BLYjepi/</w:t>
      </w:r>
    </w:p>
    <w:p>
      <w:r>
        <w:t>Питер, сегодня! 🎉 #alaioli</w:t>
      </w:r>
    </w:p>
    <w:p>
      <w:pPr>
        <w:pStyle w:val="Heading2"/>
      </w:pPr>
      <w:r>
        <w:t>2016-11-27 (2)</w:t>
      </w:r>
    </w:p>
    <w:p>
      <w:r>
        <w:t>https://www.instagram.com/p/BNU_ulsDjVu/</w:t>
      </w:r>
    </w:p>
    <w:p>
      <w:r>
        <w:t>От некоторых отзывов просто плачешь. Любовь, проверенная временем.</w:t>
      </w:r>
    </w:p>
    <w:p>
      <w:r>
        <w:t>Спасибо что пишете по тегу #alaioli - так я узнаю, как это было для вас.</w:t>
      </w:r>
    </w:p>
    <w:p>
      <w:pPr>
        <w:pStyle w:val="Heading2"/>
      </w:pPr>
      <w:r>
        <w:t>2016-11-27 (3)</w:t>
      </w:r>
    </w:p>
    <w:p>
      <w:r>
        <w:t>https://www.instagram.com/p/BNUZzILDkGF/</w:t>
      </w:r>
    </w:p>
    <w:p>
      <w:r>
        <w:t>Моих друзей узнать легко))</w:t>
      </w:r>
    </w:p>
    <w:p>
      <w:pPr>
        <w:pStyle w:val="Heading2"/>
      </w:pPr>
      <w:r>
        <w:t>2016-11-27 (4)</w:t>
      </w:r>
    </w:p>
    <w:p>
      <w:r>
        <w:t>https://www.instagram.com/p/BNU3v8MDxfm/</w:t>
      </w:r>
    </w:p>
    <w:p>
      <w:r>
        <w:t>Это был лучший концерт в моей жизни! Идеальный звук, свет и люди в зале. Спасибо! #alaioli #alaiolif</w:t>
      </w:r>
    </w:p>
    <w:p>
      <w:pPr>
        <w:pStyle w:val="Heading2"/>
      </w:pPr>
      <w:r>
        <w:t>2016-11-28</w:t>
      </w:r>
    </w:p>
    <w:p>
      <w:r>
        <w:t>https://www.instagram.com/p/BNXQx1oj-Ts/</w:t>
      </w:r>
    </w:p>
    <w:p>
      <w:r>
        <w:t>Vse shto ya ❤️</w:t>
      </w:r>
    </w:p>
    <w:p>
      <w:pPr>
        <w:pStyle w:val="Heading2"/>
      </w:pPr>
      <w:r>
        <w:t>2016-11-28 (2)</w:t>
      </w:r>
    </w:p>
    <w:p>
      <w:r>
        <w:t>https://www.instagram.com/p/BNWgF82jW5v/</w:t>
      </w:r>
    </w:p>
    <w:p>
      <w:r>
        <w:t xml:space="preserve">Сережа Сараханов, ты волшебник! @sarakhanov </w:t>
        <w:br/>
        <w:t>У нас так мало семейных фотографий, но тем они ценнее. #mirondoronin #jerzydoronin</w:t>
      </w:r>
    </w:p>
    <w:p>
      <w:pPr>
        <w:pStyle w:val="Heading2"/>
      </w:pPr>
      <w:r>
        <w:t>2016-11-28 (3)</w:t>
      </w:r>
    </w:p>
    <w:p>
      <w:r>
        <w:t>https://www.instagram.com/p/BNWLn2BjOi1/</w:t>
      </w:r>
    </w:p>
    <w:p>
      <w:r>
        <w:t>Любовь! #alaioli</w:t>
      </w:r>
    </w:p>
    <w:p>
      <w:pPr>
        <w:pStyle w:val="Heading2"/>
      </w:pPr>
      <w:r>
        <w:t>2016-11-29</w:t>
      </w:r>
    </w:p>
    <w:p>
      <w:r>
        <w:t>https://www.instagram.com/p/BNaBXGUDghA/</w:t>
      </w:r>
    </w:p>
    <w:p>
      <w:r>
        <w:t>😀 к вопросу о коте :)</w:t>
      </w:r>
    </w:p>
    <w:p>
      <w:pPr>
        <w:pStyle w:val="Heading2"/>
      </w:pPr>
      <w:r>
        <w:t>2016-11-29 (2)</w:t>
      </w:r>
    </w:p>
    <w:p>
      <w:r>
        <w:t>https://www.instagram.com/p/BNZkpT3jaHI/</w:t>
      </w:r>
    </w:p>
    <w:p>
      <w:r>
        <w:t>Это я 10 лет назад) помню эту майку. Кто-то сделал для меня, нарисовал краской на спине "Кор. 13.13". Так там было: "А теперь пребывают сии три: вера, надежда, любовь; но любовь из них больше"</w:t>
      </w:r>
    </w:p>
    <w:p>
      <w:r>
        <w:t>И всегда хочется передать тем, кому плохо и темно, это ощущение надежды. Только в сложные периоды жизни она имеет такой сильный и глубокий смысл. Когда ты развлекаешься с друзьями, проживаешь каждый день в радости и легкости - это совсем другое... Когда ты один и каждый день умираешь от боли в душе - ты получаешь бесценный опыт на будущее, то, что наполняет твой колодец эмпатии.</w:t>
      </w:r>
    </w:p>
    <w:p>
      <w:r>
        <w:t>Все истории повторяются, и 10 лет пролетели как одна минута. Мы успели многое найти и потерять. Вера работает тогда, когда тебе неоткуда больше ждать помощи. И тогда ты начинаешь верить.</w:t>
      </w:r>
    </w:p>
    <w:p>
      <w:r>
        <w:t>Надежда - это светлый маяк, который вы видели так, как вижу я, если слушали песни Alai Oli.</w:t>
      </w:r>
    </w:p>
    <w:p>
      <w:r>
        <w:t>А любовь - самое сложное в этом, и самое большое. Любить, не обладая. Любить, не присваивая... но при этом быть благодарным за то, что эти важные люди рядом с тобой... уже заранее всех отпустить, научиться быть одному, чтобы любовь не разрушала, а питала.</w:t>
      </w:r>
    </w:p>
    <w:p>
      <w:r>
        <w:t>Не знаю, меняются ли люди за 10 лет. Мне кажется, что я обрела новые навыки и получила знания, но суть осталась такой же. Как у других - это вряд ли можно познать. Чужая жизнь и душа - потёмки)</w:t>
      </w:r>
    </w:p>
    <w:p>
      <w:pPr>
        <w:pStyle w:val="Heading2"/>
      </w:pPr>
      <w:r>
        <w:t>2016-11-29 (3)</w:t>
      </w:r>
    </w:p>
    <w:p>
      <w:r>
        <w:t>https://www.instagram.com/p/BNZ8b1bj0Zz/</w:t>
      </w:r>
    </w:p>
    <w:p>
      <w:r>
        <w:t>Сборы полным ходом 😀</w:t>
      </w:r>
    </w:p>
    <w:p>
      <w:r>
        <w:t>#sektasamui ❤️</w:t>
      </w:r>
    </w:p>
    <w:p>
      <w:pPr>
        <w:pStyle w:val="Heading2"/>
      </w:pPr>
      <w:r>
        <w:t>2016-11-30</w:t>
      </w:r>
    </w:p>
    <w:p>
      <w:r>
        <w:t>https://www.instagram.com/p/BNckMxqD-QV/</w:t>
      </w:r>
    </w:p>
    <w:p>
      <w:r>
        <w:t>Единственный собранный чемодан 😀</w:t>
      </w:r>
    </w:p>
    <w:p>
      <w:pPr>
        <w:pStyle w:val="Heading2"/>
      </w:pPr>
      <w:r>
        <w:t>2016-11-30 (2)</w:t>
      </w:r>
    </w:p>
    <w:p>
      <w:r>
        <w:t>https://www.instagram.com/p/BNcugdHDbOc/</w:t>
      </w:r>
    </w:p>
    <w:p>
      <w:r>
        <w:t>Какую же прикольную фотку с #sektarave нашла.</w:t>
      </w:r>
    </w:p>
    <w:p>
      <w:r>
        <w:t>Уже скучаю по вам, офис! 😢</w:t>
      </w:r>
    </w:p>
    <w:p>
      <w:pPr>
        <w:pStyle w:val="Heading2"/>
      </w:pPr>
      <w:r>
        <w:t>2016-11-30 (3)</w:t>
      </w:r>
    </w:p>
    <w:p>
      <w:r>
        <w:t>https://www.instagram.com/p/BNbaTZFDuKk/</w:t>
      </w:r>
    </w:p>
    <w:p>
      <w:r>
        <w:t>Сейчас будем записывать новогодние поздравляшки)</w:t>
      </w:r>
    </w:p>
    <w:p>
      <w:r>
        <w:t>Последний день в России в этом году. Я буду скучать 😘</w:t>
      </w:r>
    </w:p>
    <w:p>
      <w:pPr>
        <w:pStyle w:val="Heading2"/>
      </w:pPr>
      <w:r>
        <w:t>2016-12-01</w:t>
      </w:r>
    </w:p>
    <w:p>
      <w:r>
        <w:t>https://www.instagram.com/p/BNepXGBjtUk/</w:t>
      </w:r>
    </w:p>
    <w:p>
      <w:r>
        <w:t>Начинается 2й перелёт из 3х 😬Ещё не взлетели, а бандит уже нажал все возможные кнопки в радиусе метра.</w:t>
      </w:r>
    </w:p>
    <w:p>
      <w:r>
        <w:t>Летим на Аэробусе 350, много про него успела почитать на пересадке в Хельсинки. Самый новый и экологичный самолёт, как говорят) с удобным и просторным экономическим классом с широкими сидениями.</w:t>
        <w:br/>
        <w:t>Везде есть TV и мультимедиа-ништяки. А так пока все как обычно) обещают бесшумный полет и свежий воздух на борту. Пока только кондеи шпарят 😅 #mirondoronin</w:t>
      </w:r>
    </w:p>
    <w:p>
      <w:pPr>
        <w:pStyle w:val="Heading2"/>
      </w:pPr>
      <w:r>
        <w:t>2016-12-03</w:t>
      </w:r>
    </w:p>
    <w:p>
      <w:r>
        <w:t>https://www.instagram.com/p/BNjNUaKDlGG/</w:t>
      </w:r>
    </w:p>
    <w:p>
      <w:r>
        <w:t>Для тех, кому интересно про ошейник :) GPS трэкер для кота 😂 подключается к спутнику. Вполне удобный, кот не снимает, две батарейки (одной хватает дня на 3-4), есть бипер, подключается и к wifi (чтобы не сажать батарейку, когда кот дома). Можно установить границы, чтобы когда кот за них выходит, вас оповещали об этом по почте 😅</w:t>
      </w:r>
    </w:p>
    <w:p>
      <w:pPr>
        <w:pStyle w:val="Heading2"/>
      </w:pPr>
      <w:r>
        <w:t>2016-12-03 (2)</w:t>
      </w:r>
    </w:p>
    <w:p>
      <w:r>
        <w:t>https://www.instagram.com/p/BNjKgQYD47d/</w:t>
      </w:r>
    </w:p>
    <w:p>
      <w:r>
        <w:t>На этом видео я просто глажу кота 44 секунды 😂</w:t>
      </w:r>
    </w:p>
    <w:p>
      <w:pPr>
        <w:pStyle w:val="Heading2"/>
      </w:pPr>
      <w:r>
        <w:t>2016-12-03 (3)</w:t>
      </w:r>
    </w:p>
    <w:p>
      <w:r>
        <w:t>https://www.instagram.com/p/BNjy66zDFg1/</w:t>
      </w:r>
    </w:p>
    <w:p>
      <w:r>
        <w:t>😀ппц</w:t>
      </w:r>
    </w:p>
    <w:p>
      <w:pPr>
        <w:pStyle w:val="Heading2"/>
      </w:pPr>
      <w:r>
        <w:t>2016-12-04</w:t>
      </w:r>
    </w:p>
    <w:p>
      <w:r>
        <w:t>https://www.instagram.com/p/BNlQJXfDtDn/</w:t>
      </w:r>
    </w:p>
    <w:p>
      <w:r>
        <w:t>Доброе утро! Завтра начинается наш #bigsektabattle2 - маленький и уютный баттл для учеников @sektaschool . Как и победителей первого баттла (можно посмотреть и почитать тут: @bigsektabattle и #bigsektabattle ) мы с Леной Дегтярь заберем к себе на волшебный остров Самуи :) Если вам интересно, расскажу дальше. И все, кто стартует завтра с #s60days - не забывайте добавиться в чатик в телеграме. У нас там клёво ❤️😀</w:t>
      </w:r>
    </w:p>
    <w:p>
      <w:pPr>
        <w:pStyle w:val="Heading2"/>
      </w:pPr>
      <w:r>
        <w:t>2016-12-04 (2)</w:t>
      </w:r>
    </w:p>
    <w:p>
      <w:r>
        <w:t>https://www.instagram.com/p/BNmRUkZDvPc/</w:t>
      </w:r>
    </w:p>
    <w:p>
      <w:r>
        <w:t>😎</w:t>
      </w:r>
    </w:p>
    <w:p>
      <w:pPr>
        <w:pStyle w:val="Heading2"/>
      </w:pPr>
      <w:r>
        <w:t>2016-12-04 (3)</w:t>
      </w:r>
    </w:p>
    <w:p>
      <w:r>
        <w:t>https://www.instagram.com/p/BNll0hWDR_C/</w:t>
      </w:r>
    </w:p>
    <w:p>
      <w:r>
        <w:t xml:space="preserve">Поспала с котом под звук дождя и придумала 😀 </w:t>
        <w:br/>
        <w:t>Год за годом эта история: просыпаешься в Тайланде, а в ленте - тишина. Ведь за это время правда можно успеть написать пост. И это будет мой челлендж! Я последнее время мало пишу полезных и интересных вещей. Ну просто сил не было :) но теперь я отдыхаю от дикого ритма и обязательно справлюсь! #bigsektabattle2</w:t>
      </w:r>
    </w:p>
    <w:p>
      <w:pPr>
        <w:pStyle w:val="Heading2"/>
      </w:pPr>
      <w:r>
        <w:t>2016-12-05</w:t>
      </w:r>
    </w:p>
    <w:p>
      <w:r>
        <w:t>https://www.instagram.com/p/BNo4r8bD93T/</w:t>
      </w:r>
    </w:p>
    <w:p>
      <w:r>
        <w:t>Ну и вот ещё в догонку))))) продолжение #mirondoronin</w:t>
      </w:r>
    </w:p>
    <w:p>
      <w:pPr>
        <w:pStyle w:val="Heading2"/>
      </w:pPr>
      <w:r>
        <w:t>2016-12-05 (2)</w:t>
      </w:r>
    </w:p>
    <w:p>
      <w:r>
        <w:t>https://www.instagram.com/p/BNo3CtxD2jS/</w:t>
      </w:r>
    </w:p>
    <w:p>
      <w:r>
        <w:t>😀 ну просто супер редкий момент! #mirondoronin #jerzydoronin</w:t>
      </w:r>
    </w:p>
    <w:p>
      <w:pPr>
        <w:pStyle w:val="Heading2"/>
      </w:pPr>
      <w:r>
        <w:t>2016-12-05 (3)</w:t>
      </w:r>
    </w:p>
    <w:p>
      <w:r>
        <w:t>https://www.instagram.com/p/BNouCXxjEDy/</w:t>
      </w:r>
    </w:p>
    <w:p>
      <w:r>
        <w:t xml:space="preserve">#bigsektabattle2 </w:t>
        <w:br/>
        <w:t xml:space="preserve">Вчера в своем другом аккаунте я написала одну важную для себя мысль. Сила в нашей связи и в том, как мы откликаемся друг другу. В том, что мы делаем вместе. Так вот, и первый #bigsektabattle мы делали для того, чтобы вдохновить и вдохновиться другими людьми, показать нашу работу изнутри и показать то, как важен вклад каждого, кто приходит к нам. </w:t>
        <w:br/>
        <w:t xml:space="preserve">И сейчас очень не хватает этого, и хочется снова увидеть в своей работе что-то важное, почувстовать, что по другую сторону тоже есть живые люди, которые чувствуют нашу заботу, с которыми мы взаимодействуем. </w:t>
        <w:br/>
        <w:t xml:space="preserve">И конечно, хочется немного новогодней сказки. 🌠🌌 Я надеюсь, что ваши истории, ваши посты будут вдохновлять тех, кто вам близок или наоборот тех, кто одинок. Кто просто следить за тегом, чтобы найти что-то для себя. Мне очень хочется, чтобы в новый год мы все вошли с чувством, что мы можем изменить все, что мы способны делать чудеса в своей жизни. И когда вы пишете, думайте об этом. Не думайте о том, что бы понравилось мне. Думайте о том, что важно для вас. Только правда может вдохновить и оставить след. ☀️ Кто может участвовать? </w:t>
        <w:br/>
        <w:t>Писать могут все) И мы обязательно вас заметим. Но главный приз - познавательную поездку к нам в Тай - получит кто-то из наших учеников. Тот, кто в декабре находится на обучении в любом из наших филиалов, на любом направлении (mama, lite, men, vip, run, swim), и если вы не успели попасть туда, куда вы хотели в этом месяце, у нас есть еще праздничный New Year Fight Club, помогающий пережить застолья. Участие в этой программе тоже считается. Еще нужен загран паспорт и готовность к приключениям :) Мы с Леной ищем себе хорошую компанию. Человека, которому мы сможем еще что-то дать. Того, кому ценно знание, но с кем можно весело потренироваться. Но я очень надеюсь, что одним этим подарком все не ограничится. Поэтому следующий пункт: 🍏Партнерам 🍏</w:t>
        <w:br/>
        <w:t>Наши крутые друзья @yoga_id_lab уже сказали, что вдохновились и обязательно подарят коврик или даже два кому-то из своих любимчиков. Если вы тоже хотите поучаствовать, подарить кому-нибудь вдохновляющему что-то от себя и своей компании - пишите мне! markesbootcamp@gmail.com если подарки в тему - будет круто)</w:t>
      </w:r>
    </w:p>
    <w:p>
      <w:pPr>
        <w:pStyle w:val="Heading2"/>
      </w:pPr>
      <w:r>
        <w:t>2016-12-05 (4)</w:t>
      </w:r>
    </w:p>
    <w:p>
      <w:r>
        <w:t>https://www.instagram.com/p/BNn3TLajPHP/</w:t>
      </w:r>
    </w:p>
    <w:p>
      <w:r>
        <w:t xml:space="preserve">#bigsektabattle2 </w:t>
        <w:br/>
        <w:t xml:space="preserve">Вчера я перерыла свои дневники до 2004 года - так мне хотелось найти какое-то начало. То место, откуда началась история хороших перемен в моей жизни. в 2004м например я еще курила (а начала в 12 лет, в 99м году). Тогда мы покупали сигареты поштучно. Я училась в хорошей школе, и нельзя сказать, что на меня повлияло окружение. И я начала курить первой в классе. К концу первого курса эта было полторы пачки сигарет в день. Синий PalMal, доширак и зеленый альпенгольд - такой идеальный набор ученика. Не все были такми, многие мои одноклассники хорошо учились, занимались спортом - у нас в школе был популярен баскетбол. Но я совершенно не умела ни бегать, ни прыгать, ни бросать. </w:t>
        <w:br/>
        <w:t xml:space="preserve">12 лет назад я писала в своем дневнике: «Что-то худееца медленно». Потому что не смотря на образ жизни, выглядеть хорошо очень хотелось. Но когда тебе 16, это гораздо проще дается само по себе. Хотя иногда гены все-таки берут свое. </w:t>
        <w:br/>
        <w:t xml:space="preserve">Интересно вот что. Я не просто не знала, как вести здоровый образ жизни. Я действительно считала, что за его границей нет ничего, что может радовать человека. Как можно жить без моих любимых сигарет? Без алкоголя? А с этим набором уж точно не пустят в тусовку спортсменов и ЗОЖников. Из-за всех этих предубеждений мой путь был ооооооочень долгим и тернистым. И я обязательно буду рассказывать о каких-то его частях. А пока - немного фактов. </w:t>
        <w:br/>
        <w:t xml:space="preserve">Мне 29 лет. С 12 до 20 я курила сигареты. вот уже 9 лет я не курю. При этом важно сказать, что за эти 9 лет я закуривала несколько раз, и снова бросала через несколько месяцев. Бросать каждый раз тяжелее, но жизнь без сигарет гораздо качественнее. Кстати, когда я снова начала курить в 24 года, я совмещала с курением бег - так не хотелось бросать пробежки.. В итоге это мне и помогло. Набралась сил и бросила, чтобы бегалось легче. </w:t>
        <w:br/>
        <w:t xml:space="preserve">Горжусь тем, что было не легко, но все прижилось. </w:t>
        <w:br/>
        <w:t>Вы можете писать на любую важную для себя тему. Мне просто хотелось вдохновить вас и вдохновить тех, кто хочет решится на перемены в жизни, но не знает с чего начать. И если наши слова кому-то помогут, это будет именно то, что я задумывала ❤️ #mysektaway</w:t>
      </w:r>
    </w:p>
    <w:p>
      <w:pPr>
        <w:pStyle w:val="Heading2"/>
      </w:pPr>
      <w:r>
        <w:t>2016-12-06</w:t>
      </w:r>
    </w:p>
    <w:p>
      <w:r>
        <w:t>https://www.instagram.com/p/BNqfkfnDcAO/</w:t>
      </w:r>
    </w:p>
    <w:p>
      <w:r>
        <w:t xml:space="preserve">#bigsektabattle2 </w:t>
        <w:br/>
        <w:t xml:space="preserve">Я никогда не была действительно полной. У меня не было ожирения. Более того, даже в форме «чуть побольше» я себе вполне нравилась. Был такой период, когда у меня не было проблем с самооценкой. Это - класс десятый и одинадцатый. Тогда у меня были самые крутые друзья, мы с Шапо занимались музыкой и у меня была большая цель: поступить на бюджет в университет. Конечно, мы худели и в школе. Но больше за компанию, не в серьез, без загонов и ненависти к своему телу. Тогда как-то было попроще с этими стандартами. Не было социальных сетей, не было глянца толком. Только Cool Girl и Птютч с ОМом. Было MTV, но совершенно не таким как сейчас. Там было много любви и свободы, и ведущие были очень человечными. </w:t>
        <w:br/>
        <w:t xml:space="preserve">А потом я поступила в университет, и это была большая победа. За время подготовки я прибавила 10, если не 15 кг. И вот летом после поступления и случилось то, о чем мы часто вспоминаем со смехом. Когда бездомный без ног сказал мне: «Ничего себе бедная студентка, а ж.пу то отъела!». Было и смешно, и обидно. Обидно потому, что я была согласна - мое тело изменилось, и никто больше не мог назвать меня худенькой. А еще я совершенно не знала, что с этим делать. Как вы помните, я курила по полторы пачки сигарет в день (и не только сигарет), и совершенно не двигалась. Даже два квартала пешком были большим вызовом моей лени. И вот тогда в моей жизни появились различные простые народные методы. Например - не есть после 18.00 </w:t>
        <w:br/>
        <w:t xml:space="preserve">Кто бы мне тогда сказал что такой простой и безобидный способ доведет меня до первых обжорств и нездорового отношения к еде и к своему телу. Сначала это было легко и интересно, а потом превратилось в психоз, который подчинил себе очень многое в моей жизни. И вы спрашиваете: и что же было таким поворотным моментом и откуда пришли все знания?! И пожалуй, если знания должны откуда-то брать начало, то первая монета в копилку этих знаний должна быть гравирована следующим: не есть после шести - это не панацея. </w:t>
        <w:br/>
        <w:t>Продолжение в следующей серии :) В ней же я я покажу, как я похудела. Одно из многочисленных «после». #mysektaway</w:t>
      </w:r>
    </w:p>
    <w:p>
      <w:pPr>
        <w:pStyle w:val="Heading2"/>
      </w:pPr>
      <w:r>
        <w:t>2016-12-06 (2)</w:t>
      </w:r>
    </w:p>
    <w:p>
      <w:r>
        <w:t>https://www.instagram.com/p/BNrPf6vjS25/</w:t>
      </w:r>
    </w:p>
    <w:p>
      <w:r>
        <w:t>Ежи специальный корреспондент :) ночью был сильный дождь. И мы очень надеемся, что сегодня больше не будет. Остров устал мокнуть 😥 #jerzydoronin</w:t>
      </w:r>
    </w:p>
    <w:p>
      <w:pPr>
        <w:pStyle w:val="Heading2"/>
      </w:pPr>
      <w:r>
        <w:t>2016-12-07</w:t>
      </w:r>
    </w:p>
    <w:p>
      <w:r>
        <w:t>https://www.instagram.com/p/BNs8J7ODswh/</w:t>
      </w:r>
    </w:p>
    <w:p>
      <w:r>
        <w:t xml:space="preserve">#bigsektabattle2 </w:t>
        <w:br/>
        <w:t>Продолжаю свой рассказ о пути :) Это не путь "к телу", а путь к гармонии в этой сфере, к миру с собой. У меня было много фото "после", но долго не было стабильности в этом, мира в душе и свободы в питании.</w:t>
      </w:r>
    </w:p>
    <w:p>
      <w:r>
        <w:t xml:space="preserve">2004-2005 год. (Слева - зима, справа вверху - лето. А внизу справа уже следующий год, о котором будет в следующей серии) </w:t>
        <w:br/>
        <w:t xml:space="preserve">Главной моей проблемой были нет, не ноги - как вы могли бы подумать по предыдущей и этим фото) К ногам у меня не было вообще никаких претензий. Ну и что, что нет между ними никакого «просвета». Who cares? Меня больше беспокоил мой живот и бока. Они постоянно вываливались из штанов. Когда это видел мой папа он говорил: «Чего мяса распустила?!» или «Спрячь брыли!». У меня почему-то образовался живот, который нависал над ремнем. И это было ужасно. Именно тогда я и нашла и начала усиленно использовать массаж пресса, которым многие сектанты пользуются до сих пор. И знаете что? Уже летом, после этого кошмарного ужаса на фото слева, я выступала в короткой майке абсолютно не стесняясь. </w:t>
        <w:br/>
        <w:t xml:space="preserve">Так как у меня по моему мнению не было никаких проблемных зон кроме живота и боков, я занималась только ими. Каждый день в любой точке земного шара я качала пресс. 100-200 раз. Любые упражнения, которые я знала. Любимым было, когда кто то прижимал мне ноги на кровати, а я поднималась вверх (такая имитация скамьи). Пресс мне помогали качать всей группой) И массаж тоже. Один человек держал вентилятор, другой - «лопал пузырки». Это был фан :))) И с животом мы вроде справились. </w:t>
        <w:br/>
        <w:t>С питанием вроде тоже мне стало чуть полегче. Мне кажется, есть два типа людей: одни становятся вегетерианцами, а другие торчат на белковых диетах. Мне примерно в то время, в 18 лет, просто расхотелось есть мясо. Поэтому белковые диеты меня миновали. Вегетерианство само по себе очень хорошо меняет рацион, а следовательно - и тело. И знаете, мне бы очень хотелось остаться в том моменте, в том отношении к своему телу… Но разве мы ценим хорошее? Нам всегда нужно лучшее :) И в погоне за лучшим мы часто теряем то хорошее, что у нас было. #mysektaway</w:t>
      </w:r>
    </w:p>
    <w:p>
      <w:pPr>
        <w:pStyle w:val="Heading2"/>
      </w:pPr>
      <w:r>
        <w:t>2016-12-07 (2)</w:t>
      </w:r>
    </w:p>
    <w:p>
      <w:r>
        <w:t>https://www.instagram.com/p/BNtgjviD2bX/</w:t>
      </w:r>
    </w:p>
    <w:p>
      <w:r>
        <w:t>😀эти маленькие коробочки #jerzydoronin</w:t>
      </w:r>
    </w:p>
    <w:p>
      <w:pPr>
        <w:pStyle w:val="Heading2"/>
      </w:pPr>
      <w:r>
        <w:t>2016-12-07 (3)</w:t>
      </w:r>
    </w:p>
    <w:p>
      <w:r>
        <w:t>https://www.instagram.com/p/BNuBMgRDhcI/</w:t>
      </w:r>
    </w:p>
    <w:p>
      <w:r>
        <w:t>Знаете что это? Это подарок для кого-нибудь из вас :) от моей любимой Либерман и ее JB.</w:t>
      </w:r>
    </w:p>
    <w:p>
      <w:r>
        <w:t>Тег #bigsektabattle2 это не битва. Мы просто хотим сделать немного чуда и поделиться друг с другом своими историями и своей ежедневной мотивацией. Просто для того, чтобы знать, откуда мы пришли.</w:t>
      </w:r>
    </w:p>
    <w:p>
      <w:r>
        <w:t xml:space="preserve">К сожалению, мы - @sektaschool не можем подарить подарки всем. Но у нас есть много друзей! И после моего поста "партнёрам" мне написало много интересных ребят - у кого-то свой магазин спортивной формы, кто-то делает свечи, а кто-то занимается коллекционными чаями. И все готовы сделать подарки участникам #bigsektabattle2 - тем, кто вдохновит лично их. </w:t>
        <w:br/>
        <w:t>Так как все это о "проводниках" знайте, никто из наших партнеров не платит нам за "рекламу", а мы в свою очередь не оплачиваем их участие в этом. Всё добровольно и бесплатно :) Вы можете присоединится к нашему flow, и до 25 декабря рассказывать по тегу о том, что важно, и что может вдохновить других на важные перемены в жизни. Если вы - один из наших учеников (в период с 12 по 25 дек), то вы можете уже в январе оказаться с нами в Тае. А если вы не в #sekta , то вы можете получить подарки от наших друзей - например эту красоту на картинке :) С ❤️, ваша  @sektaschool</w:t>
      </w:r>
    </w:p>
    <w:p>
      <w:pPr>
        <w:pStyle w:val="Heading2"/>
      </w:pPr>
      <w:r>
        <w:t>2016-12-08</w:t>
      </w:r>
    </w:p>
    <w:p>
      <w:r>
        <w:t>https://www.instagram.com/p/BNvmzaGjDaD/</w:t>
      </w:r>
    </w:p>
    <w:p>
      <w:r>
        <w:t xml:space="preserve">#bigsektabattle2 </w:t>
        <w:br/>
        <w:t xml:space="preserve">Перенесемся чуть дальше. 2007 год. Мне все еще 19 лет, и я наконец-то похудела. Мы с Alai Oli записали первый альбом и на заработанные (!) деньги уехали с Шапо на неделю в Египет. В тот период к моим 200 упражнений на все виды пресса добавились так же приседания и подъем таза, ну и мой любимый массаж не просто убрал жир, он вообще качественно изменил мою самую проблемную зону. И конечно, дело было в питании. Это был тот момент, когда я была уже deep in dieting. Не есть после 18.00, плюс не есть сладкого, никаких макарон, риса, выпечки. Только греча, бурый рис, мокрый хлеб. Если нет их - овощи, овощи, овощи. Конечно, я срывалась. Как можно не срываться в отеле «все включено» с таким огромным количеством запретов? 8 шариков мороженного, которое потом я «отрабатывала», или же алкоголь с самого утра, чтобы не хотеть есть. </w:t>
        <w:br/>
        <w:t>Тогда я была уверена, что если я хочу быть в форме - мне придется так жить всегда. И я, если честно, была готова на эти страдания. Настолько мне нравилось, когда с меня не свисал жир! Мне нравилась уверенность в себе, красивые фотки со сцены и даже случайные фото.. Отношения мира ко мне не изменилось. Но я стала чувствовать себя лучше. А запреты - это всего лишь плата, такая маленькая плата за такой большой бонус. И я уверена, что многие девушки знают, о чем я говорю. Когда меня осуждали, я не понимала: «Ведь я совсем не сильно себя ограничиваю?». Про себя я была уверена, что если бы мне вообще нужно было перестать есть ради того, чтобы быть в форме - я бы сделала и это. В 19 лет кажется, что очень важно быть красивым и иметь красивое тело. Со временем ты понимаешь, что это - уж точно не самое главное в жизни. И конечно, это был далеко не конец истории. И в ней еще не было булимии, стимуляторов для похудения и бессилия от того, что вся жизнь подчинена только мыслям о собственном несовершенстве. Как я дошла до этого? И главное - как выбралась. To be continued… #mysektaway</w:t>
      </w:r>
    </w:p>
    <w:p>
      <w:pPr>
        <w:pStyle w:val="Heading2"/>
      </w:pPr>
      <w:r>
        <w:t>2016-12-08 (2)</w:t>
      </w:r>
    </w:p>
    <w:p>
      <w:r>
        <w:t>https://www.instagram.com/p/BNxE-i_jOhZ/</w:t>
      </w:r>
    </w:p>
    <w:p>
      <w:r>
        <w:t>Я замечаю. Людям так тяжело показывать свою слабость... когда у нас беда мы кричим и пишем везде: ура, новая жизнь, новые горизонты... ну и прочую мотивирующую гордую хрень. Потому что не поднимается рука написать правду.. написать: я разбит, растоптан, я ищу хоть какие-то силы жить дальше, мне ничего не хочется, я не верю в людей, я никому не верю, я не знаю зачем вообще вставать с постели... люди не пишут это, потому что боятся, как будут рады враги. Как они будут ехидничать и злорадствовать. Боятся, что придут и заклюют ещё... Знаете, этот год был просто ужасным, для многих. И для меня. И конечно, я старалась не показывать вид, быть сильнее и выше. Но до сих пор собираю себя по частям, если честно. О таких вещах и событиях хорошо писать постфактум, когда боль утихает. Но в желании "быть сильнее" не хочется терять настоящее. Просто знайте, что у меня тоже так бывает... может кому-то от этого будет легче.</w:t>
      </w:r>
    </w:p>
    <w:p>
      <w:pPr>
        <w:pStyle w:val="Heading2"/>
      </w:pPr>
      <w:r>
        <w:t>2016-12-08 (3)</w:t>
      </w:r>
    </w:p>
    <w:p>
      <w:r>
        <w:t>https://www.instagram.com/p/BNwI1ujDZPJ/</w:t>
      </w:r>
    </w:p>
    <w:p>
      <w:r>
        <w:t xml:space="preserve">Мироня счастливый, не смотря на комариные укусы 😈 </w:t>
        <w:br/>
        <w:t>У нас наконец-то закончился потоп, а ещё я выложила в сториз этого инста кусок тренировочного дневника подготовки к триатлону. Кому интересна эта тема - тэг #ironmarkes 🎉 #mirondoronin</w:t>
      </w:r>
    </w:p>
    <w:p>
      <w:pPr>
        <w:pStyle w:val="Heading2"/>
      </w:pPr>
      <w:r>
        <w:t>2016-12-08 (4)</w:t>
      </w:r>
    </w:p>
    <w:p>
      <w:r>
        <w:t>https://www.instagram.com/p/BNwMXXjDEf4/</w:t>
      </w:r>
    </w:p>
    <w:p>
      <w:r>
        <w:t>День Мирона в ленте :))) #mirondoronin</w:t>
      </w:r>
    </w:p>
    <w:p>
      <w:pPr>
        <w:pStyle w:val="Heading2"/>
      </w:pPr>
      <w:r>
        <w:t>2016-12-09</w:t>
      </w:r>
    </w:p>
    <w:p>
      <w:r>
        <w:t>https://www.instagram.com/p/BNyIRSJDXYl/</w:t>
      </w:r>
    </w:p>
    <w:p>
      <w:r>
        <w:t xml:space="preserve">Я еще не писала про NYFC! 🎉🎉 Это наша сезонная разработка на новогодние праздники. 🎁 Для каких целей?! Мы решили охватить сразу несколько целей: первая - это подготовиться к НГ, например если вы едете на пляж и хотите экспресс beach body) 🎁 Вторая - пережить новогодние праздники. Кому-то нужно запрыгнуть в ЗОЖ поезд еще до нового года, чтобы не свалиться в синюю яму оливье на две недели)))) Это например моя история. Если я неделю до праздников делаю тренировки, потом мне просто жалко портить результат. 🎁 Третья - это позаботиться о последствиях. Если вы очнетесь 12 января в ужасе))) 📩 Механика </w:t>
        <w:br/>
        <w:t xml:space="preserve">Начать можно в любой день с 12 декабря. То есть вы оплачиваете курс, и начинаете в любой день, когда вам захочется. С любого дня недели. Как красная кнопка) Или «В случае опасности выбить стекло»)) С 12 декабря по 16 января вы можете начать свои 3 недели веселья. ❓🎁 Что внутри? </w:t>
        <w:br/>
        <w:t xml:space="preserve">Самые лучшие рейтинговые тренировки 2015-2016 года. Новые #утроворкОтМаркес , снимала для вас перед отъездом) Все тренировки - полные видеозаписи. Просто включаете и делаете. Праздничные меню, рецепты. Меню на дни «похмелья» и «после обжорства» - очень надеюсь, что вам не пригодятся)))) Все это на удобной платформе, с «галочками», чтобы отмечать свои успехи и видеть свой прогресс. 📩 уютный чат в телеграмме для всей толпы) 🎁 Те, кто стартуют 12 декабря участвуют в #bigsektabattle2 ! </w:t>
        <w:br/>
        <w:t>А для фанатов реального мира (наших очных филиалов) хорошая новость: по этой программе наши филиалы будут работать весь январь :) Вот так! Сегодня без моего поста :) я буду читать тэг и выбирать любимчиков. И вы выибрайте. Или присоединяйтесь к нашему вдохновляющему flow 😌 #sekta #bigsektabattle2 #s60days #s60mamacitas</w:t>
      </w:r>
    </w:p>
    <w:p>
      <w:pPr>
        <w:pStyle w:val="Heading2"/>
      </w:pPr>
      <w:r>
        <w:t>2016-12-09 (2)</w:t>
      </w:r>
    </w:p>
    <w:p>
      <w:r>
        <w:t>https://www.instagram.com/p/BNzdSgeji_0/</w:t>
      </w:r>
    </w:p>
    <w:p>
      <w:r>
        <w:t xml:space="preserve">Думаете Ежи с барашком?)) эта смешная Собака-улыбака из нашего любимого китайского кафе в Натоне. </w:t>
        <w:br/>
        <w:t>Готовлю вам на завтра новый пост с историей) Хорошего вечера и спокойной ночи 😘вчера столько тёплых слов и важных было под видео. Дело не в том - ныть или не ныть.. а в том, что открытость вдохновляет больше, чем бесконечный позитив. Мои любимые аккаунты - это где живые люди делятся и радостью, и переживаниями. Такие люди становятся родными даже через сеть) #jerzydoronin</w:t>
      </w:r>
    </w:p>
    <w:p>
      <w:pPr>
        <w:pStyle w:val="Heading2"/>
      </w:pPr>
      <w:r>
        <w:t>2016-12-10</w:t>
      </w:r>
    </w:p>
    <w:p>
      <w:r>
        <w:t>https://www.instagram.com/p/BN1_kAcD9T5/</w:t>
      </w:r>
    </w:p>
    <w:p>
      <w:r>
        <w:t xml:space="preserve">😂 это очень смешно! </w:t>
        <w:br/>
        <w:t>К IronStar 70.3 мы готовимся вместе с лучшей подругой моей - и вот я сегодня пробежала десяточку, а она - нет. Зато она сняла видео 😂 Мои дреды при съёмках не пострадали.</w:t>
      </w:r>
    </w:p>
    <w:p>
      <w:r>
        <w:t>@juliez_makaravee</w:t>
      </w:r>
    </w:p>
    <w:p>
      <w:pPr>
        <w:pStyle w:val="Heading2"/>
      </w:pPr>
      <w:r>
        <w:t>2016-12-10 (2)</w:t>
      </w:r>
    </w:p>
    <w:p>
      <w:r>
        <w:t>https://www.instagram.com/p/BN0u_E5DU9J/</w:t>
      </w:r>
    </w:p>
    <w:p>
      <w:r>
        <w:t xml:space="preserve">2007. Моя лучшая форма. Ну и наверное лучший год всего того периода - эта фотография сделана на дне рождения Юли Макаровой. В этом году мы празднуем 10 лет нашей дружбы, а тогда - только познакомились. Из активного спорта у меня был велосипед BMX, мы каждый день катались, прыгали, учили трюки. Тогда у меня был парень - профессиональный спортсмен. Он многому меня научил, в том числе и здоровому питанию, мы даже занимались йогой, а зимой - бегали. Мое тело правда изменилось за тот год. Но мой образ жизни - лишь частично. Потому что каждые выходные в моей жизни был алкоголь. Очень много алкоголя! А еще - болезненными были те мои отношения, и еще - моя первая работа, которая была очень нервной. Но зато у меня было тело моей мечты! Тем летом я бегала каждый день в любых обстоятельствах. Например на д/р Юли на турбазе я просто побежала в лес. Там на меня выбежала собака, хорошо, что хозяин ее остановил. А я не развернулась, я побежала дальше, ведь мне надо было отрабатывать грядущее застолье. </w:t>
        <w:br/>
        <w:t xml:space="preserve">Бегом я отрабатывала все. Я не получала никакого удовольствия от процесса, даже можно сказать я ненавидела этот чертов бег, но бежала - час, полтора в тот период. Позже - ещё больше. А потом шла получать настоящее удовольствие - от еды, алкоголя и тусовки. А тусоваться мы тогда умели :) Это уже сейчас я знаю, что отработка еды спортом - это спортивная булимия, первый из видов «очищения». Но тогда мне казалось, что это - норма, что все так делают и нет ничего страшного. </w:t>
        <w:br/>
        <w:t>To be continued…. Здесь я еще счастлива. А в следующей серии будет уже не так. #mysektaway</w:t>
      </w:r>
    </w:p>
    <w:p>
      <w:pPr>
        <w:pStyle w:val="Heading2"/>
      </w:pPr>
      <w:r>
        <w:t>2016-12-10 (3)</w:t>
      </w:r>
    </w:p>
    <w:p>
      <w:r>
        <w:t>https://www.instagram.com/p/BN1VggfjiQt/</w:t>
      </w:r>
    </w:p>
    <w:p>
      <w:r>
        <w:t>Урааа!! Мне пришла посылка с ковриком))) наш совместный креатив с @yoga_id_lab 😀</w:t>
      </w:r>
    </w:p>
    <w:p>
      <w:r>
        <w:t xml:space="preserve">Кстати такой же коврик (или даже не один, как решит @yoga_id_lab 😅) получит один из тех, кто пишет свои истории и посты по тегу #bigsektabattle2 </w:t>
        <w:br/>
        <w:t>Будет много подарков от разных людей и компаний, кто-то делает своими руками подарки, кто-то дарит вещи из своих магазинов) и завтра уже первое награждение 😀 а за рисунок спасибо моей любимой художнице Оле Денисовой - @olydenisova</w:t>
      </w:r>
    </w:p>
    <w:p>
      <w:pPr>
        <w:pStyle w:val="Heading2"/>
      </w:pPr>
      <w:r>
        <w:t>2016-12-11</w:t>
      </w:r>
    </w:p>
    <w:p>
      <w:r>
        <w:t>https://www.instagram.com/p/BN4mBX8DA_U/</w:t>
      </w:r>
    </w:p>
    <w:p>
      <w:r>
        <w:t>Замечательное воскресенье! Столько радости в ленте) ❤️#jerzydoronin</w:t>
      </w:r>
    </w:p>
    <w:p>
      <w:pPr>
        <w:pStyle w:val="Heading2"/>
      </w:pPr>
      <w:r>
        <w:t>2016-12-11 (2)</w:t>
      </w:r>
    </w:p>
    <w:p>
      <w:r>
        <w:t>https://www.instagram.com/p/BN4Rx06DzV8/</w:t>
      </w:r>
    </w:p>
    <w:p>
      <w:r>
        <w:t xml:space="preserve">Ну что :) Баттл - это всегда поток. И вот сама пришла эта идея - предложить вам подарить что-то участникам этой движухи. Я уверена, что у многих из вас есть свое дело. У кого-то маленькое, у кого-то побольше. И вы знаете, что в стране у нас сейчас не самое легкое время для бизнеса. И с изменением выдачи в ленте инста у многих стало еще меньше заказов, а реклама стала еще дороже. </w:t>
        <w:br/>
        <w:t xml:space="preserve">Бизнес, особенно малый и средний - это важный элемент нашей экономики, и чем больше мы поддерживаем предпринимателя, тем богаче наша страна и общество. И я с большим уважением отношусь к каждому, у кого есть свое дело, потому что знаю, как это нелегко, и какая это большая ответственность и риск. Поэтому я всегда стараюсь заказывать, покупать, брать услуги у маленьких компаний - это мой вклад в экономику, ну и еще налоги, конечно)))) Всем, кто дарит подарки нашим участникам BSB2, и тем, кто держит свое дело, я искренне желаю силы и процветания! И сегодня я с гордостью представляю наших первых спонсоров, которые сами выбрали своих победителей: </w:t>
        <w:br/>
        <w:t xml:space="preserve">У девушки Юли и ее мужа свой маленький магазин спортивной одежды MyJuly от марки ProFit. Она написала, что гордиться и материалами, и качеством всего, что представлено у них, и очень хочет сделать кому-то подарок на Новый Год - комплект спортивной формы. И выбрала она @asya_bsb2 ( @asya_bobbi - мы то знаем)). Ася и правда волшебная. </w:t>
        <w:br/>
        <w:t xml:space="preserve">У Егора - семейная пекарня. Начинали они с доставки Наполеона (кстати мой любимый торт) а теперь делают много всего; И вот победитель - @nastyafairytale получает настоящий семейный ужин с доставкой - сэт из 12 тартов из цельнозерновой муки. </w:t>
        <w:br/>
        <w:t>А у кулона #S тоже интересная история. Мне написала Анна, три года назад она закончила наш курс, и ее муж, руководитель ювелирной студии, подарил ей такой кулон. И вот мы все хотели сделать эти кулоны вместе, но никак не доходили руки. А тут - такой повод! И ребята предложили сделать такой новогодний подарок . А выбрали они Ирину @koryaba</w:t>
      </w:r>
    </w:p>
    <w:p>
      <w:r>
        <w:t>Еще раз благодарю всех, кто пишет истории! Завтра начинается самое горячее время - ведь стартует наш #NewYearFightClub ) И впереди еще много подарков - в том числе от @yoga_id_lab и @tanya_liberman ) Ну и поездка в Тай 🙃 #bigsektabattle2</w:t>
      </w:r>
    </w:p>
    <w:p>
      <w:pPr>
        <w:pStyle w:val="Heading2"/>
      </w:pPr>
      <w:r>
        <w:t>2016-12-11 (3)</w:t>
      </w:r>
    </w:p>
    <w:p>
      <w:r>
        <w:t>https://www.instagram.com/p/BN34_Iajgrp/</w:t>
      </w:r>
    </w:p>
    <w:p>
      <w:r>
        <w:t>Ну что, все проснулись?))) когда уже будем дарить первые подарки #bigsektabattle2 ?))) #mirondoronin</w:t>
      </w:r>
    </w:p>
    <w:p>
      <w:pPr>
        <w:pStyle w:val="Heading2"/>
      </w:pPr>
      <w:r>
        <w:t>2016-12-11 (4)</w:t>
      </w:r>
    </w:p>
    <w:p>
      <w:r>
        <w:t>https://www.instagram.com/p/BN3-M0rjOkS/</w:t>
      </w:r>
    </w:p>
    <w:p>
      <w:r>
        <w:t>Ежи тоже хочет мороженого и не хочет нормальной еды 😀 ты не одинока! #jerzydoronin</w:t>
      </w:r>
    </w:p>
    <w:p>
      <w:pPr>
        <w:pStyle w:val="Heading2"/>
      </w:pPr>
      <w:r>
        <w:t>2016-12-12</w:t>
      </w:r>
    </w:p>
    <w:p>
      <w:r>
        <w:t>https://www.instagram.com/p/BN6Gb8CDQgU/</w:t>
      </w:r>
    </w:p>
    <w:p>
      <w:r>
        <w:t>Макарова, догоняй)))) #ironmarkes</w:t>
      </w:r>
    </w:p>
    <w:p>
      <w:pPr>
        <w:pStyle w:val="Heading2"/>
      </w:pPr>
      <w:r>
        <w:t>2016-12-12 (2)</w:t>
      </w:r>
    </w:p>
    <w:p>
      <w:r>
        <w:t>https://www.instagram.com/p/BN6mBRijdLI/</w:t>
      </w:r>
    </w:p>
    <w:p>
      <w:r>
        <w:t>Вот такие у нас красивые рецепты в нашей программе #newyearfightclub 👌🏻 Ещё немного про программу, доступ к которой открылся сегодня, и первые участники уже начали тренироваться:</w:t>
      </w:r>
    </w:p>
    <w:p>
      <w:r>
        <w:t>1️⃣🎉 Программа длится 21 день и включает в себя полные тренировки (утреннюю короткую и вечернюю), задания по питанию, рецепты, меню и общение с участниками программы - это добровольно :) 2️⃣🎉 Начать можно в любой день, когда вы захотите с 12 декабря по 16 февраля. Успеете и подготовиться к праздникам, и похудеть после них)) а самые упоротые по спорту при желании смогут пройти курс 3 раза подряд 😂</w:t>
      </w:r>
    </w:p>
    <w:p>
      <w:r>
        <w:t>3️⃣🎉Есть специальные фишки и меню на дни после обжорства или на день похмелья 😅 Не будем делать вид, что здесь никому это не может пригодиться.</w:t>
      </w:r>
    </w:p>
    <w:p>
      <w:r>
        <w:t>4️⃣🎉До 25 декабря все ученики этого (и других) курсов могут писать по тегу #bigsektabattle2 - и получать разные приятные бонусы от друзей и партнёров #sekta , а ещё - побороться за спортивно-познавательную поездку в Тай со мной и руководителем научного отдела #sekta Леной Дегтярь. ❤️</w:t>
      </w:r>
    </w:p>
    <w:p>
      <w:pPr>
        <w:pStyle w:val="Heading2"/>
      </w:pPr>
      <w:r>
        <w:t>2016-12-12 (3)</w:t>
      </w:r>
    </w:p>
    <w:p>
      <w:r>
        <w:t>https://www.instagram.com/p/BN7Dy4jjs8D/</w:t>
      </w:r>
    </w:p>
    <w:p>
      <w:r>
        <w:t xml:space="preserve">Я так счастлива, что у нас есть такая фотография! Спасибо Серёже Сараханову, ему можно доверить такую сложную задачу :)) Уговорить Андрея, поймать детей 😅 </w:t>
        <w:br/>
        <w:t>Знакомьтесь, это моя семья: Андрей(36) Ежи (3,5), Мирон (1,5) и я - Ольга, 29 лет, музыкант, аспирант, изобретатель 😂 #mirondoronin #jerzydoronin</w:t>
      </w:r>
    </w:p>
    <w:p>
      <w:pPr>
        <w:pStyle w:val="Heading2"/>
      </w:pPr>
      <w:r>
        <w:t>2016-12-13</w:t>
      </w:r>
    </w:p>
    <w:p>
      <w:r>
        <w:t>https://www.instagram.com/p/BN9wQ4DDPQo/</w:t>
      </w:r>
    </w:p>
    <w:p>
      <w:r>
        <w:t>Да, это реклама! И далеко не последняя 😅 ведь мы так старались, разрабатывая для вас эту сезонную программу, и там столько ништяков внутри! Кто уже начал, делитесь впечатлениями в комментариях - что вам больше всего нравится в NYFC?! Эта программа доступна ТОЛЬКО в новогодний период! Специально для синей ямы оливье 😂🎉 #newyearfightclub #bigsektabattle2</w:t>
      </w:r>
    </w:p>
    <w:p>
      <w:pPr>
        <w:pStyle w:val="Heading2"/>
      </w:pPr>
      <w:r>
        <w:t>2016-12-13 (2)</w:t>
      </w:r>
    </w:p>
    <w:p>
      <w:r>
        <w:t>https://www.instagram.com/p/BN8cpM0js4x/</w:t>
      </w:r>
    </w:p>
    <w:p>
      <w:r>
        <w:t xml:space="preserve">#bigsektabattle2 </w:t>
        <w:br/>
        <w:t xml:space="preserve">Писать о булимии очень сложно. Но я напишу. Здесь мне уже 20 лет. Я очень долго держала себя в руках, и еще сильнее закручивала гайки. Не ела после 18, никакого сладкого, никакой выпечки, и это при вегетерианском рационе. Мир был полон едой, которую я не ем, которую мне нельзя, и которую с таким удовольствием едят другие. Первым звоночком стало то, что я начала не выпивать, а напиваться. Вторым звоночком стало то, что я продолжала отрабатывать еду, но «отработка» перестала работать. То есть не смотря на скудный рацион, на то, что в нем не было ничего вредного - ну кусочек пирога раз в неделю - я начала заплывать. И это доставляло мне сильнейшую боль. Мне казалось, что моя склонность к полноте все таки берет свое, и надо «еще меньше жрать и больше тренить», но меньше уже было некуда. И вот это отчаяние от того, что ты все делаешь, но у тебя не получается - это вышло в желание пожалеть себя и наградить за усилия… Едой. Но еда - это последствия. А последствий очень не хотелось, поэтому от еды я решила избавляться. </w:t>
        <w:br/>
        <w:t xml:space="preserve">Булимия не помогает быть в форме. Она еще больше расшатывает обмен веществ, ты вообще перестаешь чувствовать нормальный голод, и совсем перестаёшь чувствовать сытость, перестаешь чувствовать вкус еды. И ты постоянно чувствуешь дикий голод, а после приступов переедания и избавления от еды тебе так стыдно, что вообще не хочется жить. Ты прячешься, как преступник, когда ты ешь. Еда вообще перестает быть чем-то нормальным. И все, что работало раньше для того, чтобы быть в форме, перестает работать. И ты попадаешь в замкнутый круг: ты хочешь быть в форме, ты хочешь есть, но ты вообще ничего не можешь сделать. </w:t>
        <w:br/>
        <w:t>Это был 2007- 08 год. До #sekta было еще 3-4 года, и это были самые тяжелые и болезненные годы в отношениях с телом. Такие годы, каждый из которых тянется бесконечно, и ты потом вспоминаешь эти сюжеты,как параллельную жизнь. Со стороны, ксати, нельзя было сказать, что у меня что-то не так. Только моя лучшая подруга знала обо всех моих проблемах, и она всегда искала мне «лекарство от боли», и в конце концов, мы его нашли. Но об этом - в следующих сериях. #mysektaway</w:t>
      </w:r>
    </w:p>
    <w:p>
      <w:pPr>
        <w:pStyle w:val="Heading2"/>
      </w:pPr>
      <w:r>
        <w:t>2016-12-13 (3)</w:t>
      </w:r>
    </w:p>
    <w:p>
      <w:r>
        <w:t>https://www.instagram.com/p/BN80JUaD65e/</w:t>
      </w:r>
    </w:p>
    <w:p>
      <w:r>
        <w:t>Ну и кто бы сказал мне из прошлого поста, что почти в 30 лет я буду выглядеть так. Выглядеть так, и без малейшего чувства вины съедать блин с нуттеллой в 12 ночи - я бы не поверила 😀</w:t>
      </w:r>
    </w:p>
    <w:p>
      <w:r>
        <w:t>Знаете, я всегда оценивала только себя. Другие люди мне всегда казались очень красивыми и цельными - и в 100 кг, и больше.. я никогда не говорила людям: "вам надо бы похудеть"... и даже мои проблемы с телом были не о стандартах. Я просто изнутри чувствовала себя такой - хрупкой и сильной, а когда на меня из зеркала смотрело другое существо, я просто не могла с этим быть... мне всего лишь хотелось быть тем, чем я себя чувствую. Но проблема моя была в том, что я хотела это здесь и сейчас, а это невозможно сделать быстро. Иногда нужно просто дать себе время, но при этом продолжать изучать теорию вглубь. Мне очень хотелось узнать, возможно ли быть в форме, и не контролировать процесс? И я узнала так много по пути, что получилась целая школа. А результат - это не финальная точка, это бесконечный процесс познания. Поэтому если нельзя сократить путь - постарайтесь просто им наслаждаться ❤️</w:t>
      </w:r>
    </w:p>
    <w:p>
      <w:pPr>
        <w:pStyle w:val="Heading2"/>
      </w:pPr>
      <w:r>
        <w:t>2016-12-14</w:t>
      </w:r>
    </w:p>
    <w:p>
      <w:r>
        <w:t>https://www.instagram.com/p/BOAQBgbj0S9/</w:t>
      </w:r>
    </w:p>
    <w:p>
      <w:r>
        <w:t xml:space="preserve">Этот пост, наверное, больше для тех, кто знает песню дельфины Alai Oli. Это - та самая квартира, где черно-белые фото, оранжевые стены - просто эта фотография сделана еще до ремонта. Вы спрашиваете, как поддержать тех, кого вы любите в сложной ситуации. Иногда нужно быть рядом. А иногда нужно уйти совсем, чтобы человек понял, что так больше нельзя. Юля не просто искала мне лекарство от боли, это действительно было так «Он еще не был на солнце, ему говорили там жарко.. Если ты достанешь билеты, он сможет жить и без джанка».. Найти билеты в то место, которого не существует. Включить ту самую песню в winamp, которая попадет в цель, и ты не будешь чувствовать боли.. Когда Эми получила свою награду, и все были рады вокруг, и только подруга ее спросила - ну что, Эми? А она плакала: «без наркотиков так грустно…». Я оставалась трезвой гораздо больше времени, чем торчала. Но жизнь моя не имела смысла. Я видела и чувствовала, что ничего в жизни не удержать и не продлить. Уйдут люди, каждый момент жизни, и мы.. И все утекает. И вообще - вся жизнь она о движении к концу. И молодость и красота, которая нам кажется вечной - это валюта с самой дикой инфляцией. Только творчество имеет смысл, но на него совершенно нет никаких душевных сил. И в то время я писала так, как будто завтра меня не будет. </w:t>
        <w:br/>
        <w:t>Но Юля не бросала меня. В то время в Екатеринбурге уже был фитнес, но хороших фитнес-клубов было только два. И в один из них Юля подарила мне абонемент на пол года, он стоил каких-то невероятных денег, как билет в космос.. Она знала, что во многом моя тоска связана с тем, что я не могу хорошо выглядеть без ... Но может я просто неправильно все делала, и стоило обратиться к профессионалам? А еще в моей жизни появилась Ника - человек, который работал с зависимыми людьми. От нее я узнала, что зависимость не лечится. И как кто-то написал мне, бывших наркоманов не бывает. Это правда. Но есть наркоманы, которые больше не употребляют наркотики, алкоголь, и вообще ничего, что изменяет сознание. В то время я думала, что такая категоричность мне не подойдет. Что мне достаточно просто не ЗЛОупотреблять. И как бы мне хотелось, чтобы на горизонте уже маячил хэппи-энд.. #mysektaway</w:t>
      </w:r>
    </w:p>
    <w:p>
      <w:pPr>
        <w:pStyle w:val="Heading2"/>
      </w:pPr>
      <w:r>
        <w:t>2016-12-14 (2)</w:t>
      </w:r>
    </w:p>
    <w:p>
      <w:r>
        <w:t>https://www.instagram.com/p/BOAIqYLj9ko/</w:t>
      </w:r>
    </w:p>
    <w:p>
      <w:r>
        <w:t xml:space="preserve">О том, как я сегодня поплавала. Спасибо всем, кто поддерживает мои откровенные рассказы о прошлом. Это полезно мне, ещё раз убедиться в том, что я - это я. </w:t>
        <w:br/>
        <w:t>Не знаю, понимаете ли вы, о чем я. В этом году я поняла, что лучше остаться одному, но быть собой, чем бесконечно стараться угодить всем, никого не задеть и всем помочь. То, что не твоё - не удержать, сколько силы не трать. То, что твоё - то будет твоим, только тогда, когда ты станешь собой на 100%. А если ты мечешься - это вообще бесполезно.</w:t>
      </w:r>
    </w:p>
    <w:p>
      <w:r>
        <w:t>Поэтому правду так легко и приятно говорить.</w:t>
      </w:r>
    </w:p>
    <w:p>
      <w:pPr>
        <w:pStyle w:val="Heading2"/>
      </w:pPr>
      <w:r>
        <w:t>2016-12-15</w:t>
      </w:r>
    </w:p>
    <w:p>
      <w:r>
        <w:t>https://www.instagram.com/p/BOC1CHOjCJn/</w:t>
      </w:r>
    </w:p>
    <w:p>
      <w:r>
        <w:t xml:space="preserve">#bigsektabattle2 </w:t>
        <w:br/>
        <w:t xml:space="preserve">У входа в фитнес клуб я затушила свою последнюю (на тот период) сигарету. В кабинете местного доктора мне поставили «небольшой дефицит массы тела». Я весила 49 кг и была максимально несчастна, вы уже понимаете, какими усилиями и способами мне давалось поддержание этой цифры на весах. Дальше начался чудесный период: я проводила в стенах клуба по 4-5 часов, делая подряд несколько групповых тренировок, бассейн, качалочку и йогу. Йога. Это было самое важное, что я нашла там. До сих пор сердечно благодарю своих первых учителей. </w:t>
        <w:br/>
        <w:t>Я слушала все, что говорят мне тренеры. Я пила протеиновые коктейли. И l-карнитин, и жиросжигатели, которые имели по началу эффект жестких стимуляторов и отбивали аппетит, а потом просто перестали работать. Ела я одни овощи, а по выходным спокойно выпивала 10 глинтвейнов, съедала пиццу и четыре порции роллов за раз, а потом - отрабатывала все это, не вылезая из зала. В целом - я держалась, но как только в моей жизни появлялся алкоголь - я переедала. И это раздражало меня. Мне хотелось, чтобы алкоголь никак не влиял на мою форму и пищевое поведение. Отказаться и от этой легкой шалости я была совершенно не готова. А как тусоваться в клубах по выходным? А как проводить время с друзьями? В конце концов - зачем вообще нужно быть в хорошей форме, если ты не можешь как следует угореть? Во мне было очень много отрицания на тот момент. Я отказывалась связывать наркотики, булимию и алкоголь. Я не хотела признавать, что в абсолютной трезвости мне будет проще. Тогда мне казалось что такая жизнь - это серость и ад. Но я решила попробовать. Месяц (!!) абсолютной трезвости, и я, не особенно довольная собой и жизнью еду в Гоа. Мне страшно -как я буду жить без своего спортзала? У меня все еще есть приступы булимии. Забегу немного вперёд. Из своего первого спортзала я вынесла много хорошего, а ещё +10 кг веса. Но об этом - чуть позже.</w:t>
      </w:r>
    </w:p>
    <w:p>
      <w:pPr>
        <w:pStyle w:val="Heading2"/>
      </w:pPr>
      <w:r>
        <w:t>2016-12-15 (2)</w:t>
      </w:r>
    </w:p>
    <w:p>
      <w:r>
        <w:t>https://www.instagram.com/p/BOCA2IADt39/</w:t>
      </w:r>
    </w:p>
    <w:p>
      <w:r>
        <w:t xml:space="preserve">Всем привет :) спасибо, что выбираете нас! Ровно через 20 минут на сайте откроется запись во все филиалы @sektaschool . Это - не просто тренировки, это комплексная работа над пищевыми привычками, образовательная программа, самые заботливые кураторы и весёлая компания (я надеюсь что вы все друг другу понравитесь 😅) Те, кто начинают обучение в январе, получат праздничный пакет от #newyearfighclub в подарок 🎉😳, подробности в аккаунте @sektaschool </w:t>
        <w:br/>
        <w:t>А ещё - у нас на сайте работают живые консультанты. Хотите задать вопросы про обучение - пишите или звоните по телефону! One Love, ваша #sekta</w:t>
      </w:r>
    </w:p>
    <w:p>
      <w:pPr>
        <w:pStyle w:val="Heading2"/>
      </w:pPr>
      <w:r>
        <w:t>2016-12-16</w:t>
      </w:r>
    </w:p>
    <w:p>
      <w:r>
        <w:t>https://www.instagram.com/p/BOFJ1IRjTI8/</w:t>
      </w:r>
    </w:p>
    <w:p>
      <w:r>
        <w:t>Не томный вечер 😀</w:t>
      </w:r>
    </w:p>
    <w:p>
      <w:pPr>
        <w:pStyle w:val="Heading2"/>
      </w:pPr>
      <w:r>
        <w:t>2016-12-16 (2)</w:t>
      </w:r>
    </w:p>
    <w:p>
      <w:r>
        <w:t>https://www.instagram.com/p/BOEKZr6jkBN/</w:t>
      </w:r>
    </w:p>
    <w:p>
      <w:r>
        <w:t>Посвящается всем, кто сегодня сделал утроворк #newyearfightclub 😂😂😂 #sektaпродакшн в деле 😂 #sekta</w:t>
      </w:r>
    </w:p>
    <w:p>
      <w:pPr>
        <w:pStyle w:val="Heading2"/>
      </w:pPr>
      <w:r>
        <w:t>2016-12-17</w:t>
      </w:r>
    </w:p>
    <w:p>
      <w:r>
        <w:t>https://www.instagram.com/p/BOHTy62D7dv/</w:t>
      </w:r>
    </w:p>
    <w:p>
      <w:r>
        <w:t>Уф))) я поплавала. #ironmarkes</w:t>
      </w:r>
    </w:p>
    <w:p>
      <w:r>
        <w:t>2000м 54 мин.</w:t>
      </w:r>
    </w:p>
    <w:p>
      <w:pPr>
        <w:pStyle w:val="Heading2"/>
      </w:pPr>
      <w:r>
        <w:t>2016-12-17 (2)</w:t>
      </w:r>
    </w:p>
    <w:p>
      <w:r>
        <w:t>https://www.instagram.com/p/BOII1u1jEG5/</w:t>
      </w:r>
    </w:p>
    <w:p>
      <w:r>
        <w:t>Ещё у меня есть такая нежная фотография на ночь... спасибо @kristinadi_ ❤️ и Ежи #jezrydoronin</w:t>
      </w:r>
    </w:p>
    <w:p>
      <w:pPr>
        <w:pStyle w:val="Heading2"/>
      </w:pPr>
      <w:r>
        <w:t>2016-12-17 (3)</w:t>
      </w:r>
    </w:p>
    <w:p>
      <w:r>
        <w:t>https://www.instagram.com/p/BOHzKDMD-F-/</w:t>
      </w:r>
    </w:p>
    <w:p>
      <w:r>
        <w:t>Ну что, поехали! Подарочки сектантам от хороших людей. Пусть ваши компании процветают в новом году, пусть ваши штучки будут всем нужны ❤️и спасибо, что стали нашими "Санта"! #bigsektabattle2 🎉🎉🎉 @fibonacci_store начинающий бренд модной одежды. Они  увидели как много работы со своими мыслями проделала @polinaberezina_sekta Полина скоро будет носить их красивый бежевый кардиган из вискозы. 🎁🎁🎁🎁@bambinilavka вдохновились силе @polinachipa и хотят вручить ей комплект для приобщения малыша к здоровому образу жизни (книга "Йога для малышей", боди и массажный мячик) ✨✨✨✨У Анастасии есть своя @MARKJEWELS в которой она делает красивые украшения, каждое из которых несет свой смысл. Настя предлагает познакомиться со всеми украшениями и выбрать себе браслет с любой из семи чакр @lizayogi 👼🏻👼🏻👼🏻@slingvmeste знают о том, как сложно быть активной мамой. Решать много задач в течении дня и параллельно следить за малышом. Поэтому они вручают подарочный сертификат на 2000 руб на приобретения любой продукции марки Vmeste  @irinabootcamp</w:t>
      </w:r>
    </w:p>
    <w:p>
      <w:r>
        <w:t>Вторая часть - в следующем посте :)</w:t>
      </w:r>
    </w:p>
    <w:p>
      <w:pPr>
        <w:pStyle w:val="Heading2"/>
      </w:pPr>
      <w:r>
        <w:t>2016-12-17 (4)</w:t>
      </w:r>
    </w:p>
    <w:p>
      <w:r>
        <w:t>https://www.instagram.com/p/BOHlXfCDys3/</w:t>
      </w:r>
    </w:p>
    <w:p>
      <w:r>
        <w:t>Мирон кагбэ думает: сейчас уже дарить подарки этой недели #bigsektabattle2 или все ещё не проснулись?) Сегодня у первого потока #s60days - выпускной! Мы дико ждём ваших результатов и отчетов! Давайте же их скорее! 😅 #sekta #mirondoronin</w:t>
      </w:r>
    </w:p>
    <w:p>
      <w:pPr>
        <w:pStyle w:val="Heading2"/>
      </w:pPr>
      <w:r>
        <w:t>2016-12-17 (5)</w:t>
      </w:r>
    </w:p>
    <w:p>
      <w:r>
        <w:t>https://www.instagram.com/p/BOHz9NXDM-3/</w:t>
      </w:r>
    </w:p>
    <w:p>
      <w:r>
        <w:t xml:space="preserve">И вторая часть нашего награждения #bigsektabattle2! Остаётся ещё одна неделя, а значит - будут ещё подарки и ещё истории) в том числе и от меня. Люблю вас, коты! Это лучший декабрь из всех возможных - радовать вас всех) </w:t>
        <w:br/>
        <w:t xml:space="preserve">И поехали: 🎁🎁🎁 Маша делает @braslety_dlya_vas которые символизируют близкую связь мамы с ее детьми. Она заметила @sekta_julija которая не хочет в Тай, но активно пишет о своем пути в #sekta. Скоро руку Юли будет украшать памятный подарок в виде браслета с детьми 🎁🎁🎁 Ребята в @brave_brand делают красивые и качественные рюкзаки, в которых есть отдельное отделение для контейнеров. Они посчитали, что он подойдет @kristinavilain </w:t>
        <w:br/>
        <w:t>Скоро к ней полетит рюкзак из натуральной кожи с влагонепроницаемым съемным карманом для ланчбоксов 🎁🎁🎁🎁 Влада @beganovavlada любит скрапбукинг и делает красивые блокноты ручной работы. Она хочет поддержать начинающего автора  @pisanina_yaaanana которая решилась перешагнуть свое стеснение и начать писать 🎁🎁🎁🎁 Это подарок от @Eksmodiy и @kkattty руководителя pr-отдела Эксмо-Аст - книга "Продавец обуви" - первая автобиография основателя Nike Фила Найта. Билл Гейтс включил «Продавца обуви» в список своих любимых книг 2016 года. Он достается @bigsektabattle2_dariya 🎁🎁🎁🎁🎁 В @medunika_candles делают медовые эко свечи. Скоро они будут радовать своим уютом @malodushie ❤️❤️ Надеюсь, подарки порадуют хозяев, а нашим спонсором обязательно вернётся их щедрость благодарными клиентами :) Подарки меняются, помощник Санты остается неизменным🎅🏼 Чтобы узнать как получить подарки пишите @kate_kulesha</w:t>
      </w:r>
    </w:p>
    <w:p>
      <w:pPr>
        <w:pStyle w:val="Heading2"/>
      </w:pPr>
      <w:r>
        <w:t>2016-12-18</w:t>
      </w:r>
    </w:p>
    <w:p>
      <w:r>
        <w:t>https://www.instagram.com/p/BOKExsmjYNq/</w:t>
      </w:r>
    </w:p>
    <w:p>
      <w:r>
        <w:t>Ещё Мирон)) #mirondoronin</w:t>
      </w:r>
    </w:p>
    <w:p>
      <w:pPr>
        <w:pStyle w:val="Heading2"/>
      </w:pPr>
      <w:r>
        <w:t>2016-12-18 (2)</w:t>
      </w:r>
    </w:p>
    <w:p>
      <w:r>
        <w:t>https://www.instagram.com/p/BOKiGLMjJ3X/</w:t>
      </w:r>
    </w:p>
    <w:p>
      <w:r>
        <w:t>😂😂 за секунду до катастрофы - интересно, а если я нырну меня не унесёт? - подумала я 😂</w:t>
      </w:r>
    </w:p>
    <w:p>
      <w:pPr>
        <w:pStyle w:val="Heading2"/>
      </w:pPr>
      <w:r>
        <w:t>2016-12-18 (3)</w:t>
      </w:r>
    </w:p>
    <w:p>
      <w:r>
        <w:t>https://www.instagram.com/p/BOKEu6kDI0j/</w:t>
      </w:r>
    </w:p>
    <w:p>
      <w:r>
        <w:t>Мирон :) #mirondoronin</w:t>
      </w:r>
    </w:p>
    <w:p>
      <w:pPr>
        <w:pStyle w:val="Heading2"/>
      </w:pPr>
      <w:r>
        <w:t>2016-12-18 (4)</w:t>
      </w:r>
    </w:p>
    <w:p>
      <w:r>
        <w:t>https://www.instagram.com/p/BOJxRppDszO/</w:t>
      </w:r>
    </w:p>
    <w:p>
      <w:r>
        <w:t>Что такое "не день бэкхема"? Ровно на середине пробежки я ушаталась головой в торчащую поперёк дороги трубу, потому что смотрела под ноги 😬. Очнувшись уже на земле я ощупала свою голову - крови нет? Нет. Ну и куда мне эти 6,5 км, если нужно 12?</w:t>
      </w:r>
    </w:p>
    <w:p>
      <w:r>
        <w:t>Я побежала днём, потому что были тучи, и я думала успеть сделать дистанцию до дождя. Но стоило мне пробежать всего пару км, как вышло солнце и начало жарить +35. А это сразу +15-20 к пульсу, и невозможно сбросить. Взлетает сразу до 165 😳</w:t>
      </w:r>
    </w:p>
    <w:p>
      <w:r>
        <w:t>И вот я с гудящей головой под адским пеклом все таки добегаю свой маршрут, и решаю окунуться в водопад. Вот в этот красивый. И меня конечно уносит вниз и шваркает обо все камни 😅😂 Но если честно я думала что самым глупым завершением этой истории будет, если поток сорвёт с меня купальник и я выплыву без него 😂😂😂 Но в целом этот пост наверное о слабоумии и отваге, и о том, что я завершила ещё одну тренировочную неделю #ironmarkes без пропусков.</w:t>
      </w:r>
    </w:p>
    <w:p>
      <w:pPr>
        <w:pStyle w:val="Heading2"/>
      </w:pPr>
      <w:r>
        <w:t>2016-12-19</w:t>
      </w:r>
    </w:p>
    <w:p>
      <w:r>
        <w:t>https://www.instagram.com/p/BOMqYyUD4d9/</w:t>
      </w:r>
    </w:p>
    <w:p>
      <w:r>
        <w:t>Ну вот и кайфушек подвезли! Наши первые выпускники новой программы))) был грустный человек - стал весёлый 😂 главный результат! #sekta #s60days ❤️</w:t>
      </w:r>
    </w:p>
    <w:p>
      <w:pPr>
        <w:pStyle w:val="Heading2"/>
      </w:pPr>
      <w:r>
        <w:t>2016-12-19 (2)</w:t>
      </w:r>
    </w:p>
    <w:p>
      <w:r>
        <w:t>https://www.instagram.com/p/BOMN0UgDGGZ/</w:t>
      </w:r>
    </w:p>
    <w:p>
      <w:r>
        <w:t xml:space="preserve">Ну что :) Новая глава #bigsektabattle2 и новые приключения. Уже понимаю, что не успею рассказать всю историю до нового года…. Сокращать, выкидывать некоторые главы? С одной стороны хочется хэппиэнд уже, а с другой - хочется рассказать всё, как было. </w:t>
        <w:br/>
        <w:t xml:space="preserve">Итак, мой первый раз в Гоа (привет @zap4zap с ее гоанскими главами), это 2008 год. Я со своими несколькими месяцами трезвости и несколькими месяцами занятий йогой и спортом в фитнес-клубе приземляюсь в Гоа. Такое ощущение, что все вокруг такие стройные, спортивные, и ничего для этого не делают. Слышу, как многие девушки делятся, как пару месяцев до зимовки сидят на диетах, чтобы быть в форме с первых тусовок, а здесь уже едят, что захотят. Мне грустно, потому что что бы я не делала - я выгляжу хуже всех (ну, так я чувствовала в тот момент). Утром я выхожу побегать на пляж, делаю асаны на песке. По утрам на пляже многие занимаются - и вот рядом со мной оказывается красивая девушка с длинными дредами, такая рельефная и стройная - она делает какой-то невероятно красивый ци-гун, и мне даже как-то неловко продолжать мою практику, настольно я - дерево по сравнению с ней. В целом мое состояние напоминает этот мем - лягушку Пепе. Не будет преувеличением сказать, что я ненавидела себя. </w:t>
        <w:br/>
        <w:t>В один из дней мы увидели объявление «108 сурья-намаскар бесплатно». Я не знала, что это значит - и хорошо. Если бы знала - я бы не пошла)) Но я пошла и получила невероятные впечатления. И я познакомилась с @pavlov_mihey - одна из самых важных встреч в моей жизни. Я ходила на йогу каждое утро, пока не наступил новый год, и я каким-то образом не оказалась снова по уши в наркотиках, алкоголе и отчаянии. В тот момент я поняла: как бы не было прекрасно в этой Индии, мне сейчас нужно другое. Нужно спасаться… И на последние деньги я купила себе новый билет, чтобы улететь на следующий день. - Только об одном я жалею… - сказала я Михе, - о том, что я не смогу ходить к тебе на йогу. Она действительно - лучшее, что со мной случалось. - Тебе никто не нужен, чтобы практиковать. Только коврик и намерение. - сказал Миха, и тем самым подарил мне пропуск в мир, который в последствии заменил мне все, от чего мне было так сложно отказаться. #mysektaway</w:t>
      </w:r>
    </w:p>
    <w:p>
      <w:pPr>
        <w:pStyle w:val="Heading2"/>
      </w:pPr>
      <w:r>
        <w:t>2016-12-19 (3)</w:t>
      </w:r>
    </w:p>
    <w:p>
      <w:r>
        <w:t>https://www.instagram.com/p/BONGiZRjVX5/</w:t>
      </w:r>
    </w:p>
    <w:p>
      <w:r>
        <w:t>Мои первые 45 км :) Сегодня я влюбилась в велосипед ещё раз. Первой любовью был BMX десять лет назад. Мы с @juliez_makaravee покоряли дёрты и фанбоксы, я даже сломала ребро 😀 Всегда смеялась над шоссейниками и контактными педалями.. что ж, я просто ничего не понимала 😂</w:t>
      </w:r>
    </w:p>
    <w:p>
      <w:r>
        <w:t>Сегодня я была мокрая насквозь, вся спина была грязная, мне постоянно приходилось взбираться в горы, но это совсем не было страданием. Реально едешь в кайф.</w:t>
      </w:r>
    </w:p>
    <w:p>
      <w:r>
        <w:t>#ironmarkes</w:t>
      </w:r>
    </w:p>
    <w:p>
      <w:pPr>
        <w:pStyle w:val="Heading2"/>
      </w:pPr>
      <w:r>
        <w:t>2016-12-20</w:t>
      </w:r>
    </w:p>
    <w:p>
      <w:r>
        <w:t>https://www.instagram.com/p/BOPWQAnD7K1/</w:t>
      </w:r>
    </w:p>
    <w:p>
      <w:r>
        <w:t xml:space="preserve">Привет с моей планеты :)) А в Москве ❗️уже сегодня вечером❗️ в пространстве </w:t>
        <w:br/>
        <w:t xml:space="preserve">@thebasefitness пройдёт специальная тренировка #SEKTA, посвящённая фильму «Изгой-один: Звездные войны. Истории» </w:t>
        <w:br/>
        <w:t>Если вы успели записаться и идёте сегодня - выкладывайте отчёты по тегу #workRogueOne</w:t>
      </w:r>
    </w:p>
    <w:p>
      <w:r>
        <w:t>И да пребудет с вами Сила 😄</w:t>
      </w:r>
    </w:p>
    <w:p>
      <w:r>
        <w:t>#RogueOnes #iRebel #МыПовстанцы #TheBase</w:t>
      </w:r>
    </w:p>
    <w:p>
      <w:pPr>
        <w:pStyle w:val="Heading2"/>
      </w:pPr>
      <w:r>
        <w:t>2016-12-20 (2)</w:t>
      </w:r>
    </w:p>
    <w:p>
      <w:r>
        <w:t>https://www.instagram.com/p/BOPg0I-Dy2O/</w:t>
      </w:r>
    </w:p>
    <w:p>
      <w:r>
        <w:t>Коты) всем кто у нас учился мы отправляем ежегодную рассылку, в этом году внутри письма вы найдёте несколько новогодних рецептов и такое видео про сервировку новогоднего стола. Так же там есть поздравление от меня ❤️ Если вы вдруг не получили письмо, но хотите - напишите нам на info@sektaschool.ru - туда же можно написать, если вы хотите подарить любой из наших курсов. ❤️ @sektaschool</w:t>
      </w:r>
    </w:p>
    <w:p>
      <w:pPr>
        <w:pStyle w:val="Heading2"/>
      </w:pPr>
      <w:r>
        <w:t>2016-12-21</w:t>
      </w:r>
    </w:p>
    <w:p>
      <w:r>
        <w:t>https://www.instagram.com/p/BORenOClwFq/</w:t>
      </w:r>
    </w:p>
    <w:p>
      <w:r>
        <w:t>Уффффффффф 😅 #ironmarkes</w:t>
      </w:r>
    </w:p>
    <w:p>
      <w:pPr>
        <w:pStyle w:val="Heading2"/>
      </w:pPr>
      <w:r>
        <w:t>2016-12-21 (2)</w:t>
      </w:r>
    </w:p>
    <w:p>
      <w:r>
        <w:t>https://www.instagram.com/p/BOR-m41lXyw/</w:t>
      </w:r>
    </w:p>
    <w:p>
      <w:r>
        <w:t xml:space="preserve">#bigsektabattle2 </w:t>
        <w:br/>
        <w:t>После моей первой неудачной Индии жить стало как-то полегче. Я первый раз в жизни признала, что вредные привычки свои я ненавижу. Кажется, что это очевидно - но на самом деле все было не так. Тяжело жить, когда с одной стороны ты любишь здоровый и спортивный вид своего тела, а с другой стороны ты любишь алкоголь, наркотики и сигареты. Мне казалось, что я люблю все вредное - но той зимой я окончательно приняла, что любовь и зависимость - это совершенно разные вещи, хотя по ощущениям они похожи. Любовь тебя не разрушает и не заставляет тебя страдать. А зависимость - заставляет. И так я наконец-то обрела почву под ногами. Конечно, она все еще шаталась…</w:t>
      </w:r>
    </w:p>
    <w:p>
      <w:r>
        <w:t xml:space="preserve">Пол года в фитнес-клубе, несколько месяцев шаткой полной трезвости.. Тогда мы как-раз только -только выпустили альбом «Снежная Барселона», и поехали в небольшой тур в его поддержку. Во-первых я была жутко недовольна альбомом, и очень горько плакала. Во-вторых в одном из городов я встретила моих друзей-наркоманов, один из которых поднял мою футболку и, защипнув жирок на животе, сказал: «Ооооо… Кто-то поправился!». Я помню как в тот вечер я не могла заснуть из-за страшной боли в груди. А как же все мои усилия? Я пол года не вылезала из зала, стараясь оставаться в форме и в трезвости… Но неужели это невозможно?! Боль была такой сильной, что я нашла только один способ, как ее снять. Я просто перестала есть. Вообще. Прочитала про «лечебное голодание» и все его прелести и подумала, что это - очень хорошая идея. Но это была очень, очень, очень плохая идея… Особенно для тех обстоятельств, в которых я находилась. </w:t>
        <w:br/>
        <w:t>Ну и немного фактов: я поправилась с 49 до 56 кг. И это фото сделано в 56. Эта фотосессия была для меня психотерапией, я убеждала себя в том, что у меня - красивое и сильное тело, что я люблю его и могу им гордиться.. Но внешний голос иногда может быть громче внутреннего, поэтому моя терапия не сработала в тот момент.. Но она была важным началом, фундаментом, который я оценила уже сильно после… #mysektaway</w:t>
      </w:r>
    </w:p>
    <w:p>
      <w:pPr>
        <w:pStyle w:val="Heading2"/>
      </w:pPr>
      <w:r>
        <w:t>2016-12-22</w:t>
      </w:r>
    </w:p>
    <w:p>
      <w:r>
        <w:t>https://www.instagram.com/p/BOUorXvjBF1/</w:t>
      </w:r>
    </w:p>
    <w:p>
      <w:r>
        <w:t>Пока фоткали коврик - сделали несколько классных кадров с @kristinadi_ 😘</w:t>
      </w:r>
    </w:p>
    <w:p>
      <w:pPr>
        <w:pStyle w:val="Heading2"/>
      </w:pPr>
      <w:r>
        <w:t>2016-12-22 (2)</w:t>
      </w:r>
    </w:p>
    <w:p>
      <w:r>
        <w:t>https://www.instagram.com/p/BOURFodjJco/</w:t>
      </w:r>
    </w:p>
    <w:p>
      <w:r>
        <w:t>Так скажем, выбираем финалистов #bigsektabattle2 - кто через месяц будет в нашей компании тут сидеть)))</w:t>
      </w:r>
    </w:p>
    <w:p>
      <w:pPr>
        <w:pStyle w:val="Heading2"/>
      </w:pPr>
      <w:r>
        <w:t>2016-12-22 (3)</w:t>
      </w:r>
    </w:p>
    <w:p>
      <w:r>
        <w:t>https://www.instagram.com/p/BOUc-bVjq5R/</w:t>
      </w:r>
    </w:p>
    <w:p>
      <w:r>
        <w:t xml:space="preserve">Ну что, я не в силах сдерживаться, ждать выходных или прайм-тайма :)) поэтому время подарков наступает сейчас! </w:t>
        <w:br/>
        <w:t>Уже буквально завтра мы объявим финалистов #bigsektabattle2 - нашего предновогоднего проекта, в котором ученики и выпускники @sektaschool рассказывают о своём пути к миру со своим телом.</w:t>
      </w:r>
    </w:p>
    <w:p>
      <w:r>
        <w:t>Есть некоторые участники, которые писали не ради поездки в Тай, но ради того, чтобы поделиться) И Рита - одна из них. Спасибо за твои посты, они действительно вдохновляют, как и твоё присутствие в нашем телеграм-чатике #s60days ❤️ Пусть этот #sekta - коврик от @yoga_id_lab радует тебя и каждый день вдохновляет на новые подвиги и тренировки! ❤️</w:t>
      </w:r>
    </w:p>
    <w:p>
      <w:pPr>
        <w:pStyle w:val="Heading2"/>
      </w:pPr>
      <w:r>
        <w:t>2016-12-22 (4)</w:t>
      </w:r>
    </w:p>
    <w:p>
      <w:r>
        <w:t>https://www.instagram.com/p/BOT8IMzDd3h/</w:t>
      </w:r>
    </w:p>
    <w:p>
      <w:r>
        <w:t xml:space="preserve">Спасибо всем, кто отжигал на тренировке #workrogueone в The Base! Благодаря вам у меня появилась пушка и звезда смерти 😂 </w:t>
        <w:br/>
        <w:t>#RogueOnes #iRebel #МыПовстанцы #sekta</w:t>
      </w:r>
    </w:p>
    <w:p>
      <w:pPr>
        <w:pStyle w:val="Heading2"/>
      </w:pPr>
      <w:r>
        <w:t>2016-12-23</w:t>
      </w:r>
    </w:p>
    <w:p>
      <w:r>
        <w:t>https://www.instagram.com/p/BOXMgysj3C-/</w:t>
      </w:r>
    </w:p>
    <w:p>
      <w:r>
        <w:t>Один из 10 финалистов уже скоро будет лежать на этом единороге - это новогодний (надеюсь традиционный!) подарок от @sektaschool 😀</w:t>
      </w:r>
    </w:p>
    <w:p>
      <w:r>
        <w:t>Итак! Уверена, все участники подключили своих друзьяшек) но не совсем объективно будет, если победит тот, у кого больше друзей. Больше всего друзей у меня 😅😂 поэтому даже если 10 тысяч из 160 проголосуют, это будет честно и круто.</w:t>
      </w:r>
    </w:p>
    <w:p>
      <w:r>
        <w:t>Камон) вы можете совершить чудо в жизни незнакомого человека, просто нажав на кнопку! Там, по ссылке в моем профиле есть их фотки, их посты и само голосование) будет круто, если вы не заленитесь, а ещё лучше - если кинете ссылки своим друзьям,  и они тоже проголосуют)</w:t>
      </w:r>
    </w:p>
    <w:p>
      <w:r>
        <w:t>Это незнакомые вам и мне люди. Но поверьте: они очень крутые и старались! И путь победит справедливость ❤️ #bigsektabattle2</w:t>
      </w:r>
    </w:p>
    <w:p>
      <w:pPr>
        <w:pStyle w:val="Heading2"/>
      </w:pPr>
      <w:r>
        <w:t>2016-12-23 (2)</w:t>
      </w:r>
    </w:p>
    <w:p>
      <w:r>
        <w:t>https://www.instagram.com/p/BOWYMDNDQk3/</w:t>
      </w:r>
    </w:p>
    <w:p>
      <w:r>
        <w:t>Доброе утро :) #jezrydoronin</w:t>
      </w:r>
    </w:p>
    <w:p>
      <w:pPr>
        <w:pStyle w:val="Heading2"/>
      </w:pPr>
      <w:r>
        <w:t>2016-12-23 (3)</w:t>
      </w:r>
    </w:p>
    <w:p>
      <w:r>
        <w:t>https://www.instagram.com/p/BOXAWXSDRZD/</w:t>
      </w:r>
    </w:p>
    <w:p>
      <w:r>
        <w:t>Надо бы написать про мои триатлонные тренировки подробнее, я все жду, когда я привыкну и войду в режим - но надо смириться с тем, что возможно этого не произойдёт 😀</w:t>
      </w:r>
    </w:p>
    <w:p>
      <w:r>
        <w:t>Последние годы я привыкла тренить в кайф. Короткие трени на 15-20 минут, в зале - 40-50, все весело, разнообразно... ну и привычно, выполнимо)) Тренировки по 2-3 часа в день это вызов. Каждый день нормальные такие объёмы нагрузки: 2 км плыть, 10-12 бегать, 1,5-2 часа на велике + интервалка на велостанке, после которой выползаешь, выжимая одежду - но лучше сначала станок, а потом шоссе, как я делала сегодня)) иначе можно умереть.</w:t>
      </w:r>
    </w:p>
    <w:p>
      <w:r>
        <w:t>Плюс к этому - занятия с резиной(эспандеры для тренировки гребка), ОФП.</w:t>
      </w:r>
    </w:p>
    <w:p>
      <w:r>
        <w:t xml:space="preserve">Иногда кажется, что за день я не успеваю ничего, кроме тренировки. И иногда я признаюсь, что мне реально тяжело. Но мне действительно интересно, мне интересно - смогу ли я сделать дистанцию? Пока что длинный триатлон выглядит для меня фантастикой :)))) но я считаю, что ты никогда не узнаешь, на что ты способен, если не попробуешь. </w:t>
        <w:br/>
        <w:t>#ironmarkes</w:t>
      </w:r>
    </w:p>
    <w:p>
      <w:pPr>
        <w:pStyle w:val="Heading2"/>
      </w:pPr>
      <w:r>
        <w:t>2016-12-24</w:t>
      </w:r>
    </w:p>
    <w:p>
      <w:r>
        <w:t>https://www.instagram.com/p/BOZuS4nDAhm/</w:t>
      </w:r>
    </w:p>
    <w:p>
      <w:r>
        <w:t>😂 умение веселиться это у него от меня #mirondoronin</w:t>
      </w:r>
    </w:p>
    <w:p>
      <w:pPr>
        <w:pStyle w:val="Heading2"/>
      </w:pPr>
      <w:r>
        <w:t>2016-12-24 (2)</w:t>
      </w:r>
    </w:p>
    <w:p>
      <w:r>
        <w:t>https://www.instagram.com/p/BOaQEDRjqJx/</w:t>
      </w:r>
    </w:p>
    <w:p>
      <w:r>
        <w:t>.... просто оставлю это здесь на память :) #jerzydoronin</w:t>
      </w:r>
    </w:p>
    <w:p>
      <w:pPr>
        <w:pStyle w:val="Heading2"/>
      </w:pPr>
      <w:r>
        <w:t>2016-12-24 (3)</w:t>
      </w:r>
    </w:p>
    <w:p>
      <w:r>
        <w:t>https://www.instagram.com/p/BOZVDOcDrXi/</w:t>
      </w:r>
    </w:p>
    <w:p>
      <w:r>
        <w:t>А это фото сделано через две недели после прошлой. Реально кажется, что так повзрослел!</w:t>
      </w:r>
    </w:p>
    <w:p>
      <w:pPr>
        <w:pStyle w:val="Heading2"/>
      </w:pPr>
      <w:r>
        <w:t>2016-12-24 (4)</w:t>
      </w:r>
    </w:p>
    <w:p>
      <w:r>
        <w:t>https://www.instagram.com/p/BOY9bnXjmNo/</w:t>
      </w:r>
    </w:p>
    <w:p>
      <w:r>
        <w:t>Похожи?))) #mirondoronin #jerzydoronin</w:t>
      </w:r>
    </w:p>
    <w:p>
      <w:pPr>
        <w:pStyle w:val="Heading2"/>
      </w:pPr>
      <w:r>
        <w:t>2016-12-25</w:t>
      </w:r>
    </w:p>
    <w:p>
      <w:r>
        <w:t>https://www.instagram.com/p/BOcu0G0DMtc/</w:t>
      </w:r>
    </w:p>
    <w:p>
      <w:r>
        <w:t>Я много вещей могу принять в этом мире: что мы смертны, что мы люди и имеем права на ошибку, что мы все разные - и у каждого есть право на своё мнение. Но есть одна вещь, которую я отказываюсь принимать: это - травля. Когда собирается толпа: "а одному мне кажется, что..?" И накидываются на человека. Или даже не на конкретного человека, а на абстрактного. Начать травлю и участвовать в ней - это преступление, которое часто остаётся безнаказанным. Даже я прохожу мимо таких тем, не рискуя ввязываться в толпу, бушующую праведным гневом.. толпу, готовую к суду Линча. И если не хватает милосердия встать рядом с тем, кого травят - то так милосердно просто промолчать... просто внутри себя ещё раз сказать, что никого никогда не осудишь - даже если внутри будешь не согласен. Оставишь своё мнение при себе, чтобы не обидеть, не ранить того, кто случайно прочитает... в этом мире нет справедливости, но есть милосердие. И в этом году я промолчала тысячу раз, и "дай мне в следующий раз сил, пропустив сквозь себя, промолчать", и так хочу, чтобы появились силы говорить о трудных вещах. Силы не боятся жестокой, озверевшей толпы... иногда мне кажется, что я одна вижу все это так, но потом я вспоминаю, что все эти люди с похожей точкой зрения тоже молчат, чтобы не порождать ещё больше войны и ненависти вокруг. Поэтому, наверное, лучше пусть будет тишина...</w:t>
      </w:r>
    </w:p>
    <w:p>
      <w:pPr>
        <w:pStyle w:val="Heading2"/>
      </w:pPr>
      <w:r>
        <w:t>2016-12-25 (2)</w:t>
      </w:r>
    </w:p>
    <w:p>
      <w:r>
        <w:t>https://www.instagram.com/p/BOb_HEXDArX/</w:t>
      </w:r>
    </w:p>
    <w:p>
      <w:r>
        <w:t>Катастрофа унесла много незаменимых, прекрасных и талантливых людей, и Доктор Лиза - это одно большое сердце, и совесть... я до последнего верила, что чудо уберегло ее, но видимо нет, раз уже муж подтвердил... Давайте вспомним ее только хорошими мыслями.</w:t>
      </w:r>
    </w:p>
    <w:p>
      <w:pPr>
        <w:pStyle w:val="Heading2"/>
      </w:pPr>
      <w:r>
        <w:t>2016-12-25 (3)</w:t>
      </w:r>
    </w:p>
    <w:p>
      <w:r>
        <w:t>https://www.instagram.com/p/BObjIr9DpgK/</w:t>
      </w:r>
    </w:p>
    <w:p>
      <w:r>
        <w:t>Смотреть в камеру и не щуриться - НЕ РЕАЛЬНО 😂</w:t>
      </w:r>
    </w:p>
    <w:p>
      <w:r>
        <w:t>Пользуясь случаем обнимаю всех, кто не попал в финал. Все были очень достойны, все старались! А ещё - у нас целый мешок подарков от партнёров, больше 20 😀 до нового года буду дарить! #bigsektabattle2</w:t>
      </w:r>
    </w:p>
    <w:p>
      <w:pPr>
        <w:pStyle w:val="Heading2"/>
      </w:pPr>
      <w:r>
        <w:t>2016-12-26</w:t>
      </w:r>
    </w:p>
    <w:p>
      <w:r>
        <w:t>https://www.instagram.com/p/BOenfdfjt3F/</w:t>
      </w:r>
    </w:p>
    <w:p>
      <w:r>
        <w:t>Немного космоса без фильтров. #mirondoronin #jerzydoronin</w:t>
      </w:r>
    </w:p>
    <w:p>
      <w:pPr>
        <w:pStyle w:val="Heading2"/>
      </w:pPr>
      <w:r>
        <w:t>2016-12-26 (2)</w:t>
      </w:r>
    </w:p>
    <w:p>
      <w:r>
        <w:t>https://www.instagram.com/p/BOfH_TqDnqg/</w:t>
      </w:r>
    </w:p>
    <w:p>
      <w:r>
        <w:t>Для тех, кто проходит наш #NewYearFightClub - вернее для той части маньяков, которые решили начать курс до Нового Года :)))) Вы ведь видели (и сделали?!) нашу тренировку с Влади? @vlady.pro - мой кумир. и было очень круто оказаться с ним на одной сцене хоть в таком виде)) Не забывайте писать в телеграм любые вопросы, или писать администраторам, если вы вдруг не получили праздничное меню новогоднего стола (с этой недели его будут высылать во вводном письме :) У меня, конечно, сейчас свои тренировки. Но я каждый день вижу, как тренируются у меня на балконе @milalife и @kristinadi_ , а сегодня они делали ворк на пароме! Вот это целеустремлённость 💪🏼💪🏼</w:t>
      </w:r>
    </w:p>
    <w:p>
      <w:pPr>
        <w:pStyle w:val="Heading2"/>
      </w:pPr>
      <w:r>
        <w:t>2016-12-26 (3)</w:t>
      </w:r>
    </w:p>
    <w:p>
      <w:r>
        <w:t>https://www.instagram.com/p/BOeAKcmDmt1/</w:t>
      </w:r>
    </w:p>
    <w:p>
      <w:r>
        <w:t xml:space="preserve">Доброе утро! Надеюсь все поймут, что мы немного сдвинем награждение и объявление победителей. Просто правда сил нет радоваться, надо прожить эти чувства. </w:t>
        <w:br/>
        <w:t xml:space="preserve">Но я расскажу вам следующую часть своей истории. Напомню, что было чуть раньше: мои первые пол года занятий разного рода фитнесом - групповые, функциональные тренировки, пилатес, железо, бассейн, кардио-тренажеры, белковые коктейли, жиросжигатели, L-карнитин. Все, что говорили мне тренеры. + 10 килограммов и слова «Что-то ты поправилась» в тот момент, когда я почти приняла и полюбила свое тело, которое стало больше на 1/5ю часть. </w:t>
        <w:br/>
        <w:t xml:space="preserve">В тот момент я решила перестать есть. Не навсегда, а на время. Прочитала про лечебное голодание - и решила, что это - отличный вариант. Переезды, концерты, йога, сноуборд - как и говорили, я вела обычный, активный образ жизни. Первые два дня было тяжело, но потом голод ушел. И я таяла. Ввалился живот, сдулись руки, ноги, ушли бока - я наслаждалась тем состоянием, которое так любила. В тот момент я обнаружила себя в зимнем Петербурге, на второй неделе голодания уже с трудом таскала ноги.. В общей сложности я не ела 2 раза по 10 дней. И мне казалось, что я достигла просветления - настолько прекрасно было не есть.. Но почему я не спросила себя, что будет дальше? Мне так хотелось быть «в своей форме», что я совершенно не задумывалась о том, что будет после. </w:t>
        <w:br/>
        <w:t xml:space="preserve">46 кг. И конечно, после первой съеденной мандаринки был открыт портал в ад. Я не могла остановиться, когда я начала есть. Нигде я не прочитала, что лечебное голодание противопоказано людям с зависимостью и нарушенным пищевым поведением.. Никто мне не сказал. Но я, скорее всего, и не послушала бы. И я ела, ела, ела, ела - все, что только попадалось мне в руки. Я ела на улице, сидя на корточках, я ела со слезами на глазах, не чувствуя вкуса - просто набивая свой желудок, но пустота и голод не уходили, сколько бы я не ела. Сейчас я знаю, что организм и психика компенсируют любые лишения - но компенсация имеет временный эффект, если спокойно дать ей пройти. Но тогда мне казалось, что надежды нет. </w:t>
        <w:br/>
        <w:t>И это было снова +10 кг. Только это были совсем другие килограммы… 🔽🔽 #mysektaway</w:t>
      </w:r>
    </w:p>
    <w:p>
      <w:pPr>
        <w:pStyle w:val="Heading2"/>
      </w:pPr>
      <w:r>
        <w:t>2016-12-27</w:t>
      </w:r>
    </w:p>
    <w:p>
      <w:r>
        <w:t>https://www.instagram.com/p/BOgb8MKjm_2/</w:t>
      </w:r>
    </w:p>
    <w:p>
      <w:r>
        <w:t>Скорее даже так :) мы с @andrewdoronin остались с детками без посторонней помощи. И что я должна сказать: мамы, которые со своими детьми (двумя и больше) 24 часа в сутки и без выходных - вы герои, и самые крутые топ-менеджеры. Тайм-менеджмент, чтобы всех покормить, умыться, умыть их, убрать после приёмов пищи (чтобы никто не пострадал в это время 😂) - это просто высший пилотаж)) а ещё во время детского сна успеть потренироваться, а когда дети уснут вечером - посидеть в инете за чашкой чая, ответить на все письма... короче, это полноценная работа, без шуток! #mirondoronin #jerzydoronin</w:t>
      </w:r>
    </w:p>
    <w:p>
      <w:pPr>
        <w:pStyle w:val="Heading2"/>
      </w:pPr>
      <w:r>
        <w:t>2016-12-27 (2)</w:t>
      </w:r>
    </w:p>
    <w:p>
      <w:r>
        <w:t>https://www.instagram.com/p/BOh7UyFjfbt/</w:t>
      </w:r>
    </w:p>
    <w:p>
      <w:r>
        <w:t>У меня есть несколько десятков фото, где Ежи бежит. Кажется, он только так и перемещается. Говорит, что у него гонки :) #jerzydoronin</w:t>
      </w:r>
    </w:p>
    <w:p>
      <w:pPr>
        <w:pStyle w:val="Heading2"/>
      </w:pPr>
      <w:r>
        <w:t>2016-12-27 (3)</w:t>
      </w:r>
    </w:p>
    <w:p>
      <w:r>
        <w:t>https://www.instagram.com/p/BOhSXYHjixL/</w:t>
      </w:r>
    </w:p>
    <w:p>
      <w:r>
        <w:t>Ну что, время вручить главный приз #bigsektabattle2 🎁🎁🎁🎁🎉🎉🎉 С отрывом более чем в 100 голосов победила Галина Сильвестрова, ученица московского филиала - @sektamoscow 😍</w:t>
      </w:r>
    </w:p>
    <w:p>
      <w:r>
        <w:t>Она - врач-реабилитолог, работает в Красном Кресте, и я уверена - нам будет о чём поболтать 😋 Выходи на связь, обсудим, когда тебе будет удобнее к нам прилететь! Уже готовим тебе спальню на вилле 😘</w:t>
      </w:r>
    </w:p>
    <w:p>
      <w:r>
        <w:t xml:space="preserve">Так же в этом посте хочется поздравить Светлану Пащенко, которая тоже писала прекрасные посты, и была очень близка к победе! Света может подарить месяц обучения @sektaschool на платформу facebook двум своим друзьям (выбирайте #NewYearFightClub или #s60days - если вы уже тренировались, и lite/mama если вам нужен специальный подход! </w:t>
        <w:br/>
        <w:t>У нас ещё много подарков от партнёров для финалистов и участников, не влезет даже в два поста 🙈 Поэтому терпение! Хочу поблагодарить всех за невероятные посты, за невероятный опыт откровенности и разговоров о самом, самом важном! Этот баттл получился не о битве, а о взаимопонимании, поддержке и дружбе. Тут не было конкуренции, только любовь 😘</w:t>
      </w:r>
    </w:p>
    <w:p>
      <w:r>
        <w:t>Ещё хочется отметить @ulypyrina , которая заняла 3е место - мы болели за неё всей командой, но в голосование мы не вмешивались - все было честно, и все были достойны!</w:t>
      </w:r>
    </w:p>
    <w:p>
      <w:r>
        <w:t>А теперь - время ваших поздравляшек победителю 🎉🎉🎉🎉</w:t>
      </w:r>
    </w:p>
    <w:p>
      <w:pPr>
        <w:pStyle w:val="Heading2"/>
      </w:pPr>
      <w:r>
        <w:t>2016-12-27 (4)</w:t>
      </w:r>
    </w:p>
    <w:p>
      <w:r>
        <w:t>https://www.instagram.com/p/BOgW-I4judg/</w:t>
      </w:r>
    </w:p>
    <w:p>
      <w:r>
        <w:t>Доброе утро :) #mirondoronin</w:t>
      </w:r>
    </w:p>
    <w:p>
      <w:pPr>
        <w:pStyle w:val="Heading2"/>
      </w:pPr>
      <w:r>
        <w:t>2016-12-28</w:t>
      </w:r>
    </w:p>
    <w:p>
      <w:r>
        <w:t>https://www.instagram.com/p/BOjUYezDHHy/</w:t>
      </w:r>
    </w:p>
    <w:p>
      <w:r>
        <w:t>Я начала регулярно заниматься йогой в сентябре 2008 года, в декабре того же года я первый раз попала к Михею на практику, и он вдохновил меня на самостоятельные занятия дома. Не смотря на мои сложные отношения с телом и едой, я занималась каждый день по несколько часов. В своей голове я не связывала йогу и похудение, я практиковала, потому что влюбилась в эти ощущения… В прошлом посте я рассказывала, что набрала вес после голодания - и он никуда не уходил. Я никак не могла контролировать свое питание и как следствие - свой внешний вид, но, если честно, я немного расслабилась. Наступила весна, я начала улыбаться, я готовилась к переезду в Петербург, у меня были классные концерты и любимая йога, которая открыла мне целую вселенную. Стоило мне оказаться на коврике, как я ныряла в поток -и мне не хотелось, чтобы он заканчивался - виньяса за виньясой, асана за асаной.. В свободное время я изучала теорию, те книги, которые можно было скачать из списка литературы тичерза «Праны» - мне было так интересна философия и то, что может дать мне этот путь. Йога-сутры Патанджали, основы Аюрведы, Йога-Дипика Айенгара, Йога-Мала Паттабхи Джойса - все, что я могла понять - я пробовала применять. Все практические советы, которые я находила в этой литературе - я старалась использовать и наблюдать за тем, как это отражается на моей практике. Когда ты каждый день встаешь на коврик - ты учишься замечать малейшие перемены в своем физическом и душевном состоянии. Конечно, именно этот тип мышления - эксперимент и анализ - они и легли в основу всего, что через годы мы создадим в @sektaschool - но пока что мое мышление распространяется только в плоскости йоги и только моего тела. Которое, кстати, оказывается очень сильным и гибким даже в 60 кг - в этот момент, в этот период я осознала, что не смотря на мою борьбу с собой, не смотря на булимию, срывы на алкоголь и наркотики и на ненависть к себе все эти два года шел прогресс - я не стояла на месте, и мое тело получало новые навыки, а ум учился анализировать. И конечно, я получала болезненный, но бесценный опыт, который стал моей бронёй, оберегая меня от повторения собственных ошибок. 🔽🔽#mysektaway</w:t>
      </w:r>
    </w:p>
    <w:p>
      <w:pPr>
        <w:pStyle w:val="Heading2"/>
      </w:pPr>
      <w:r>
        <w:t>2016-12-28 (2)</w:t>
      </w:r>
    </w:p>
    <w:p>
      <w:r>
        <w:t>https://www.instagram.com/p/BOj5iLoDaEk/</w:t>
      </w:r>
    </w:p>
    <w:p>
      <w:r>
        <w:t>И не менее крутые подарки от партнёров, многие из которых - мои друзья) у нас даже есть билеты на Робби! 😂🎉🎉🎉 Спасибо всем, кто помог нам совершить это новогоднее чудо - подарить столько радости каждому участнику! Это был самый душевный проект на свете ❤️ А теперь - о тех, кто дарит и о тех, кто получает ништяки: 🎁Помните ребят из @ringstudio которые на первой неделе подарили свой кулон #S одной из победительниц? На третьей неделе они также решили поддержать еще одного участника. Это будет @mayrenmara ) 🎁У Тани @tanya_liberman есть @jerusalembazar где много украшений из Израиля. Все они сделаны из натуральных материалов и подойдут как к праздничному наряду, так и в повседневной жизни. Комплект из сережек и браслета выполненных из натурального камня и серебра получает @zozulko_krasotulko 🎁 АСТ @izdatelstvoast и руководитель pr-отдела издательства @kkattty не могли пройти мимо и тоже выбрали победителя! Им стала @mbazzilik - ей достается наша первая книга #Sekta. 🎁Ева Самсонова и агентство @ncalive считают, что кто хорошо работает - должен хорошо отдыхать) 7 сентября 2017 года в Петербурге состоится концерт Robbie Williams. @marikoryagova ты получаешь два пригласительных на него! 🎁Бренд Always @always_girls_only заметил всю нашу движуху по тегу #bigsektabattle2 и поразился силе духа участниц. Недавно бренд провел социальную кампанию #какдевчонка, которая направлена на поддержку девушек, которые занимаются различными видами спорта. Если тебе нравится бокс, регби или тяжелая атлетика - продолжай! Ведь спорт - не может быть мужским или женским. А делать что-то «как девчонка» значит делать это круто, несмотря на все предрассудки! Набор: спортивная бутылка и полотенце для спорт.зала они дарят сразу 15 участницам! @tomasheva @khorevaliza666 @zakusovayulia @katyakislitsyna @ilelika @allalamberg @bubba_mara @polechkaddd @enxor @nyfc_me_bsb2 @dashka_part2 @ulypyrina @mbazzzilik @senkkat Наталья Горелова из Тореза (в вк https://vk.com/id238143408) #спонсорPG 🎉🎉 хлопушки!</w:t>
      </w:r>
    </w:p>
    <w:p>
      <w:r>
        <w:t>Чтобы получить подарки - пишите @kate_kulesha</w:t>
      </w:r>
    </w:p>
    <w:p>
      <w:pPr>
        <w:pStyle w:val="Heading2"/>
      </w:pPr>
      <w:r>
        <w:t>2016-12-28 (3)</w:t>
      </w:r>
    </w:p>
    <w:p>
      <w:r>
        <w:t>https://www.instagram.com/p/BOkWiDCDL6t/</w:t>
      </w:r>
    </w:p>
    <w:p>
      <w:r>
        <w:t xml:space="preserve">Когда нет ни грамма сомнений, где именно твоё место. </w:t>
        <w:br/>
        <w:t>Я всегда знала, что семья - это ответственность и труд. Но я не знала, что это так же ещё покой, радость и убежище. И утешение... в те моменты, когда тяжело. Точка отсчёта, где тебя любят и принимают.</w:t>
      </w:r>
    </w:p>
    <w:p>
      <w:pPr>
        <w:pStyle w:val="Heading2"/>
      </w:pPr>
      <w:r>
        <w:t>2016-12-28 (4)</w:t>
      </w:r>
    </w:p>
    <w:p>
      <w:r>
        <w:t>https://www.instagram.com/p/BOj3QR8DT3U/</w:t>
      </w:r>
    </w:p>
    <w:p>
      <w:r>
        <w:t>Ну что, поехали?)) Помните, что ваши поздравляшки тоже очень важны!</w:t>
      </w:r>
    </w:p>
    <w:p>
      <w:r>
        <w:t xml:space="preserve">Сегодня мы подводим итоги #bigsektabattle2! Выбирать было непросто, некоторые партнеры не смогли вовремя остановиться и выбрали не одного, а сразу несколько победителей. Так что читаем внимательно и находим себя! Если нашли - обязательно пишите помощнику Санты @kate_kulesha </w:t>
        <w:br/>
        <w:t xml:space="preserve">Погнали: 🎁 @teapins_tea  желает быть сильным вместе с #sekta и отправляет свои подарки прямо из Вьетнама@bigsektabattle2_sveta и @SEKTAMAMA_TORI_I_TIMON 🎁Домашнее издательство Скребейко @skrebeykoru дарит набор Tesoro notes – это дневники для самых глубоких самоисследований от двенадцати авторов-экспертов. Скоро к Саше @lyalya_b  полетит красивая деревянная коробка с очень ценным содержанием. </w:t>
        <w:br/>
        <w:t>@bookvodom наши давние друзья. Это идеальное место для работы, творчества и отдыха прямо посреди парка! Их первый победитель @rogushka - девушка с юмором, мать проростков и любительница тофу) Мария скоро будет держать в своих руках  книгу Томаса Кэмпбелла "Китайское исследование на практике. Простой переход к здоровому образу жизни". Второй победитель - @saashell - неординарная девушка с чувством прекрасного) скоро Саша будет лакомится целой горой зож-чипсов: хурма с какао, груша с корицей и это еще не все разнообразие;) 🎁Еще в Букводоме есть прекрасная Оля @moms_dreadlock_tales Она написала целую книгу сказок о том, как важно сохранять связь со своим внутренним ребенком, и всегда смотреть на мир через цветные стёклышки. Лично от себя она хочет подарить “Сказки с маминых дред” @janecrybaby 🎁Маша Францевич @mashafrancevich повелительница кистей и бьюти блендера. Маша МОЙ персональный визажист))) , работала с Лизой Ёлкой, Пелагеей и многими другими. Еще Маша не любит решать разные задачи обходными путями-она идет напрямую. Поэтому у @nadezdamerkulova она спросила сразу в каком городе она живет, чтобы убедиться, что она сможет накрасить Надю и научить ее кое каким хитростям) Надя поздравляем! Ты о чем-нибудь догадалась?) 🎁Евгения соосновательница компании @biovitaly_shop - это эксклюзивный дистрибьютор натуральной косметики из Италии. Женя поделилась с нами, (продолжение ниже! 🔽🔽🔽)</w:t>
      </w:r>
    </w:p>
    <w:p>
      <w:pPr>
        <w:pStyle w:val="Heading2"/>
      </w:pPr>
      <w:r>
        <w:t>2016-12-29</w:t>
      </w:r>
    </w:p>
    <w:p>
      <w:r>
        <w:t>https://www.instagram.com/p/BOmGB0EDiAY/</w:t>
      </w:r>
    </w:p>
    <w:p>
      <w:r>
        <w:t>Раньше я не понимала вопроса: как отличить лень от усталости? мне казалось, что ответ всегда очевиден. Например надо просто проанализировать свой день - много ли ты сделал, выспался ли ты - и если ресурс на что-то потрачен - значит ты устал, а если нет - значит тебе лень.</w:t>
      </w:r>
    </w:p>
    <w:p>
      <w:r>
        <w:t xml:space="preserve">Но все, оказывается, не так просто. Иногда ресурс есть, но нет душевных сил - и это тоже не лень. Если нагрузку воспринимаешь, как каторгу - пользы от неё не будет. Всегда нужно сказать себе: камон - если не хочешь - можем ничего не делать. И вот в этот момент может повезти, и внутри ты услышишь голос: "как это ничего не делать?! но я же хочу!" И тогда предлагаешь себе сделать ровно столько, сколько будет в кайф - и не больше. </w:t>
        <w:br/>
        <w:t>Такой вот лайфхак 😉</w:t>
      </w:r>
    </w:p>
    <w:p>
      <w:pPr>
        <w:pStyle w:val="Heading2"/>
      </w:pPr>
      <w:r>
        <w:t>2016-12-29 (2)</w:t>
      </w:r>
    </w:p>
    <w:p>
      <w:r>
        <w:t>https://www.instagram.com/p/BOm-CCtjD_b/</w:t>
      </w:r>
    </w:p>
    <w:p>
      <w:r>
        <w:t>Скажу сразу - за это мне не заплатили (вообще ни разу не размещала у себя в инста рекламу за деньги), но это даже не мои друзья и не партнёры. Просто я - журналист по образованию, и мне вообще тяжело найти СМИ, которое не вызывало бы вопросов - то язык корявый, то безликий... Но вот эти ребята SNC (текущий редакционный состав) - это кайф и радость в чистом виде, как Men's Health времён Алексея Яблокова. Если вы тоже скучаете по качественному глянцу - покупайте их на бумаге. Или просто читайте их в сети) поддержите, короче, рекреационную журналистику 😀</w:t>
      </w:r>
    </w:p>
    <w:p>
      <w:r>
        <w:t>И про секс - все тру. У меня куча друзей очень творческих и даже популярных, которые не могут подпускать людей к себе. - Трогать чужого человека?! брр))) Но нашему поколению хорошо. Мы умеем близость и без прикосновений. Душа к душе - этому нас научил интернет 😉</w:t>
      </w:r>
    </w:p>
    <w:p>
      <w:pPr>
        <w:pStyle w:val="Heading2"/>
      </w:pPr>
      <w:r>
        <w:t>2016-12-29 (3)</w:t>
      </w:r>
    </w:p>
    <w:p>
      <w:r>
        <w:t>https://www.instagram.com/p/BOmJGotDVzP/</w:t>
      </w:r>
    </w:p>
    <w:p>
      <w:r>
        <w:t xml:space="preserve">Это фотографии с защиты моего первого диплома. В начале месяца я схватила какой-то вирус, полежала несколько дней и ... потеряла половину того лишнего, что даже не пыталась уже сбросить. И тут меня осенило) </w:t>
        <w:br/>
        <w:t xml:space="preserve">Когда я не ограничивала себя специально - летом я всегда была на 5 кг меньше, чем зимой. И это для меня было нормой. Организм сам регулировал вес, пока я не вмешивалась в это. </w:t>
        <w:br/>
        <w:t xml:space="preserve">В моей жизни была йога, переезд в другой город, моя зависимость и булимия отступили - и я была практически уверенна, что это больше никогда не подойдёт ко мне достаточно близко. </w:t>
        <w:br/>
        <w:t>Кстати, можно не верить в високосные года - но мои 2008, 2012 и 2016 были самыми лютыми.  Но без них, скорее всего, не было бы и многого хорошего в моей жизни. Говорят, что самое темное время - оно перед рассветом. #mysektaway</w:t>
      </w:r>
    </w:p>
    <w:p>
      <w:pPr>
        <w:pStyle w:val="Heading2"/>
      </w:pPr>
      <w:r>
        <w:t>2016-12-30</w:t>
      </w:r>
    </w:p>
    <w:p>
      <w:r>
        <w:t>https://www.instagram.com/p/BOpJp8slALL/</w:t>
      </w:r>
    </w:p>
    <w:p>
      <w:r>
        <w:t>Чтобы понять всю крутость этого рисунка - смотрите оригинал) это фото с @abodrova мы сделали незадолго до моего отъезда.</w:t>
      </w:r>
    </w:p>
    <w:p>
      <w:pPr>
        <w:pStyle w:val="Heading2"/>
      </w:pPr>
      <w:r>
        <w:t>2016-12-30 (2)</w:t>
      </w:r>
    </w:p>
    <w:p>
      <w:r>
        <w:t>https://www.instagram.com/p/BOoT8dFFiHE/</w:t>
      </w:r>
    </w:p>
    <w:p>
      <w:r>
        <w:t>Доброе утро :)) а у кого-то последний рабочий день!</w:t>
      </w:r>
    </w:p>
    <w:p>
      <w:r>
        <w:t xml:space="preserve">Хочу ещё раз признаться в любви всей команде #sekta - мы много сделали за этот год - и я все это уже говорила в видеообращении) но тут напишу ещё раз: спасибо за ваш труд и за тысячи благодарных выпускников! </w:t>
        <w:br/>
        <w:t xml:space="preserve">И до 9ого января мы уходим на каникулы 🎉🎉🎉 Не забывайте использовать наши праздничные рецепты, советы на дни похмелья 😂 лайфхаки как избежать переедания и прочие ништяки из #newyearfightclub </w:t>
        <w:br/>
        <w:t>А мы с Мироном вас обнимаем ❤️ #mirondoronin</w:t>
      </w:r>
    </w:p>
    <w:p>
      <w:pPr>
        <w:pStyle w:val="Heading2"/>
      </w:pPr>
      <w:r>
        <w:t>2016-12-30 (3)</w:t>
      </w:r>
    </w:p>
    <w:p>
      <w:r>
        <w:t>https://www.instagram.com/p/BOpC_ZQFrpb/</w:t>
      </w:r>
    </w:p>
    <w:p>
      <w:r>
        <w:t>Если вы вдруг не знали, как он круто рисует...</w:t>
      </w:r>
    </w:p>
    <w:p>
      <w:pPr>
        <w:pStyle w:val="Heading2"/>
      </w:pPr>
      <w:r>
        <w:t>2016-12-31</w:t>
      </w:r>
    </w:p>
    <w:p>
      <w:r>
        <w:t>https://www.instagram.com/p/BOrUCcvFiVm/</w:t>
      </w:r>
    </w:p>
    <w:p>
      <w:r>
        <w:t xml:space="preserve">А это мой подарок вам, моим подписчикам в инста! Лучшее, что можно придумать 😀 Простите что без гив-эвэев, айфонов и машин 😅 Но.. есть и у меня кое-что. </w:t>
        <w:br/>
        <w:t xml:space="preserve">Сегодня, когда салаты уже будут нарезаны, я предлагаю вам расстелить коврик и сделать эту прекрасную новогоднюю тренировку, чтобы чувствовать себя сильным и бодрым и упругим, когда будут бить куранты :) ну, или завтра утром! Ссылка до завтра будет у меня в профиле! </w:t>
        <w:br/>
        <w:t>Это часть #newyearfightclub - в открытом доступе будет только один день :))) Хорошей тренировки!</w:t>
      </w:r>
    </w:p>
    <w:p>
      <w:r>
        <w:t>И привет красавчикам! @stevilkirka ведёт тренировку, @peter_suit показывает основной вариант а @lucky__core - замены 😘 Даже если вы не прыгаете или у вас есть дискомфорт в суставах - для вас будут варианты)</w:t>
      </w:r>
    </w:p>
    <w:p>
      <w:pPr>
        <w:pStyle w:val="Heading2"/>
      </w:pPr>
      <w:r>
        <w:t>2016-12-31 (2)</w:t>
      </w:r>
    </w:p>
    <w:p>
      <w:r>
        <w:t>https://www.instagram.com/p/BOq4UDXFsRg/</w:t>
      </w:r>
    </w:p>
    <w:p>
      <w:r>
        <w:t xml:space="preserve">Моя пробежка сегодня была такой, как весь год - дико тяжёлой, но зато потом гордишься. Резко началась жара, от солнца не спрятаться, пульс зашкаливает, даже когда медленно бежишь - но ты бежишь. Просто бежишь. И потом все заканчивается, и остаётся радость. Не всегда есть чем похвастаться - и это абсолютно нормально. Не всегда цифры радуют - у кого-то это цифры среднего пэйса, у кого-то цифры на счете, количество лайков... знаете, это абсолютно нормально быть не лучше других. И даже "быть лучше себя" это тоже не обязательно. Все эти превосходные степени редко радуют, только больше рождают недовольство, когда ты постоянно сравниваешь не в свою пользу. Поэтому я просто бегу и радуюсь, когда получается бежать. Это гораздо проще. </w:t>
        <w:br/>
        <w:t>Бежать вообще не обязательно, не обязательно делать все эти тренировки - это все не ради самоуважения. Это просто помогает отключить голову, помогает в других сферах жизни, это помогает чувствовать себя лучше физически, это помогает успокоиться и разобраться в себе, учит быть сильным, когда надо принимать сложные решения. Учит не сдаваться. Но спорт - как единственный повод себя уважать? Мне бы так не хотелось.</w:t>
      </w:r>
    </w:p>
    <w:p>
      <w:r>
        <w:t>Для вашей личной практики хочется пожелать всегда ставить самоуважение и здравый смысл выше целей. Всегда слушать себя, всегда думать, действовать только тогда, когда знаешь, что делать. Не позволяйте другим диктовать вам, чего нужно достигать, как нужно выглядеть. Слушайте себя. Спрашивайте, чего бы вам хотелось. Интересуетесь, экспериментируйте - пусть вашей мотивацией будет азарт! А я и мои ребята из @sektaschool будем и дальше заботиться о вас, собирать самую свежую инфу и создавать новые разработки, чтобы вам было в кайф двигаться по этому пути.</w:t>
      </w:r>
    </w:p>
    <w:p>
      <w:r>
        <w:t>И ещё хочу поблагодарить моего тренера по триатлону @e.nikitin_official за новые горизонты моих возможностей. Не думала, что могу выдерживать такие объёмы по 6 дней в неделю. Но я могу! И это реально круто)</w:t>
      </w:r>
    </w:p>
    <w:p>
      <w:pPr>
        <w:pStyle w:val="Heading2"/>
      </w:pPr>
      <w:r>
        <w:t>2016-12-31 (3)</w:t>
      </w:r>
    </w:p>
    <w:p>
      <w:r>
        <w:t>https://www.instagram.com/p/BOrpTvNF6UM/</w:t>
      </w:r>
    </w:p>
    <w:p>
      <w:r>
        <w:t>Зато здесь - 100% тру :) Саша, спасибо за новогодний подарок! @abodrova</w:t>
      </w:r>
    </w:p>
    <w:p>
      <w:r>
        <w:br w:type="page"/>
      </w:r>
    </w:p>
    <w:p>
      <w:pPr>
        <w:pStyle w:val="Heading1"/>
      </w:pPr>
      <w:r>
        <w:t>2017</w:t>
      </w:r>
    </w:p>
    <w:p>
      <w:pPr>
        <w:pStyle w:val="Heading2"/>
      </w:pPr>
      <w:r>
        <w:t>2017-01-01</w:t>
      </w:r>
    </w:p>
    <w:p>
      <w:r>
        <w:t>https://www.instagram.com/p/BOuc9CilmRT/</w:t>
      </w:r>
    </w:p>
    <w:p>
      <w:r>
        <w:t xml:space="preserve">Круты все, кто закончил год тренировкой, и те, кто начал год активно :) у меня в ленте есть даже те, кто сегодня бегали марафон! А ещё я рада представить нашу финальную работу в рамках проекта #МЫПОВСТАНЦЫ на @Afisha, посвященного выходу фильма @«Изгой-один: Звездные войны. Истории». Битва между силами Империи и Сопротивления удалась 💪🏼 Спасибо theBase за космическую локацию, а @pixelord.exe — за не менее космический саундтрек Robo. </w:t>
        <w:br/>
        <w:t>И конечно, спасибо всем тем, кто поучаствовал в этом сражении. Saga continues... ❤️ #workRogueOne #RogueOnes #iRebel #МыПовстанцы</w:t>
      </w:r>
    </w:p>
    <w:p>
      <w:pPr>
        <w:pStyle w:val="Heading2"/>
      </w:pPr>
      <w:r>
        <w:t>2017-01-01 (2)</w:t>
      </w:r>
    </w:p>
    <w:p>
      <w:r>
        <w:t>https://www.instagram.com/p/BOuR14SlF1x/</w:t>
      </w:r>
    </w:p>
    <w:p>
      <w:r>
        <w:t>Back 2 black ❤️</w:t>
      </w:r>
    </w:p>
    <w:p>
      <w:pPr>
        <w:pStyle w:val="Heading2"/>
      </w:pPr>
      <w:r>
        <w:t>2017-01-02</w:t>
      </w:r>
    </w:p>
    <w:p>
      <w:r>
        <w:t>https://www.instagram.com/p/BOwDYYplAsH/</w:t>
      </w:r>
    </w:p>
    <w:p>
      <w:r>
        <w:t>Не смогла выбрать фотку - выложу обе :) #mirondoronin #jerzydoronin</w:t>
      </w:r>
    </w:p>
    <w:p>
      <w:pPr>
        <w:pStyle w:val="Heading2"/>
      </w:pPr>
      <w:r>
        <w:t>2017-01-02 (2)</w:t>
      </w:r>
    </w:p>
    <w:p>
      <w:r>
        <w:t>https://www.instagram.com/p/BOwUMOQFDZD/</w:t>
      </w:r>
    </w:p>
    <w:p>
      <w:r>
        <w:t>У меня столько крутых фоток 😅 Что делать.</w:t>
      </w:r>
    </w:p>
    <w:p>
      <w:pPr>
        <w:pStyle w:val="Heading2"/>
      </w:pPr>
      <w:r>
        <w:t>2017-01-02 (3)</w:t>
      </w:r>
    </w:p>
    <w:p>
      <w:r>
        <w:t>https://www.instagram.com/p/BOxJTOgFHwm/</w:t>
      </w:r>
    </w:p>
    <w:p>
      <w:r>
        <w:t>Это Саша Бодрова, я ее очень люблю. И Мирра, дочка Саши. Рада, что она разрешила мне выложить эту фотографию... обычно Саша остаётся за теми кадрами, которые собирают все восторги и лайки, а ведь она сама - невероятный, глубокий космос ❤️ и тут мы с Крис @kristinadi_ приехали поздороваться, и у них обеих были камеры... и теперь у меня есть много фото меня, и даже несколько фото Саши от Кристины :) просто знайте, она не только хорошо снимает...🌗</w:t>
      </w:r>
    </w:p>
    <w:p>
      <w:pPr>
        <w:pStyle w:val="Heading2"/>
      </w:pPr>
      <w:r>
        <w:t>2017-01-02 (4)</w:t>
      </w:r>
    </w:p>
    <w:p>
      <w:r>
        <w:t>https://www.instagram.com/p/BOw7BQMFc-L/</w:t>
      </w:r>
    </w:p>
    <w:p>
      <w:r>
        <w:t>Ну ладно, раз говорите спамить :)</w:t>
      </w:r>
    </w:p>
    <w:p>
      <w:pPr>
        <w:pStyle w:val="Heading2"/>
      </w:pPr>
      <w:r>
        <w:t>2017-01-02 (5)</w:t>
      </w:r>
    </w:p>
    <w:p>
      <w:r>
        <w:t>https://www.instagram.com/p/BOwDVOuF3qV/</w:t>
      </w:r>
    </w:p>
    <w:p>
      <w:r>
        <w:t>Доброе утро :)) Ежи, машинки и соль. #jerzydoronin</w:t>
      </w:r>
    </w:p>
    <w:p>
      <w:pPr>
        <w:pStyle w:val="Heading2"/>
      </w:pPr>
      <w:r>
        <w:t>2017-01-03</w:t>
      </w:r>
    </w:p>
    <w:p>
      <w:r>
        <w:t>https://www.instagram.com/p/BOzYj73F3Xf/</w:t>
      </w:r>
    </w:p>
    <w:p>
      <w:r>
        <w:t>Вы говорите дело в солнечных фотках?)) А я начала видеть в ленте посты друзей, по которым успела соскучиться. Я думала они просто давно не выкладывают ничего) сегодня моя лента выглядела совсем по-другому.</w:t>
      </w:r>
    </w:p>
    <w:p>
      <w:r>
        <w:t>Возможно это временные изменения, или они коснулись не всех? А у вас френд-лента не показала тех, кого вы давно не видели? #jerzydoronin</w:t>
      </w:r>
    </w:p>
    <w:p>
      <w:pPr>
        <w:pStyle w:val="Heading2"/>
      </w:pPr>
      <w:r>
        <w:t>2017-01-03 (2)</w:t>
      </w:r>
    </w:p>
    <w:p>
      <w:r>
        <w:t>https://www.instagram.com/p/BOyYUvpF22d/</w:t>
      </w:r>
    </w:p>
    <w:p>
      <w:r>
        <w:t>Мы сегодня на буддийской свадьбе у @evasamsonova и @samsonovmusic 😀 Как перестать снимать сториз? 😂😅</w:t>
      </w:r>
    </w:p>
    <w:p>
      <w:pPr>
        <w:pStyle w:val="Heading2"/>
      </w:pPr>
      <w:r>
        <w:t>2017-01-03 (3)</w:t>
      </w:r>
    </w:p>
    <w:p>
      <w:r>
        <w:t>https://www.instagram.com/p/BOyoi9WF1FR/</w:t>
      </w:r>
    </w:p>
    <w:p>
      <w:r>
        <w:t>И ещё: последние мои посты собирают невероятное количество лайков - 18, 12 тысяч 😱😱 Такого не было очень давно. А ещё - на моем фэйсбуке такая же история... Знаете что это значит? Что FB/Instagram снова что-то поменяли в алгоритме выдачи  постов, и вы снова видите мои публикации.</w:t>
      </w:r>
    </w:p>
    <w:p>
      <w:r>
        <w:t>Мне нравится наблюдать за тем, как алгоритм выдачи может изменить бизнес-среду, а в некоторых случаях и самооценку людей. Мне очень хотелось всегда, чтобы количество учеников в #sekta не зависило от моей личности и моего инста, а в идеале вообще от соц. сетей) поэтому мы не просили вас лайкать и подписываться на обновления - в конце концов, кому нужно - тот будет читать. А если не будут читать - значит нужно научиться жить и работать в этом новом мире)</w:t>
      </w:r>
    </w:p>
    <w:p>
      <w:r>
        <w:t xml:space="preserve">В этот период, когда мои посты собирали иногда по 500-600 лайков (раньше я на это даже не смотрела, но когда люди перестали комментировать, я конечно начала задумываться - видят ли меня вообще?), я создала другой аккаунт, "непопулярный", в котором постила всякие не очень эстетичные картинки, спамила сколько хотела и даже материлась 😀😅 И там всегда была жизнь. Но этот инстаграм, который эти пол года работал для небольшого количества людей - он важен для меня. Здесь я рассказываю о том, чем действительно считаю нужным поделиться. Как мои открытия в сфере питания, психологии отношений с телом, о спорте и тренировках, о наших разработках и о моем личном опыте. </w:t>
        <w:br/>
        <w:t xml:space="preserve">Здесь мои дети, здесь самое доброе и ценное, что есть в моей жизни и работе. Поэтому здорово, если этот аккаунт кому-то нужен :) И не смотря на то, что я не просила вас об обратной связи - когда я находила ее, я всегда была рада и благодарна 🙏🏻 И кстати! Совершенно случайно я с этой фоткой попала в челлендж @sektamoscow - #врываясьв2017 </w:t>
        <w:br/>
        <w:t>Ловите мою три-ангу, коты 😍</w:t>
      </w:r>
    </w:p>
    <w:p>
      <w:pPr>
        <w:pStyle w:val="Heading2"/>
      </w:pPr>
      <w:r>
        <w:t>2017-01-03 (4)</w:t>
      </w:r>
    </w:p>
    <w:p>
      <w:r>
        <w:t>https://www.instagram.com/p/BOyiMkmlUL0/</w:t>
      </w:r>
    </w:p>
    <w:p>
      <w:r>
        <w:t>😀</w:t>
      </w:r>
    </w:p>
    <w:p>
      <w:pPr>
        <w:pStyle w:val="Heading2"/>
      </w:pPr>
      <w:r>
        <w:t>2017-01-04</w:t>
      </w:r>
    </w:p>
    <w:p>
      <w:r>
        <w:t>https://www.instagram.com/p/BO1JOcXFnDQ/</w:t>
      </w:r>
    </w:p>
    <w:p>
      <w:r>
        <w:t>Сегодня будет целых две части :) Это последние фото периода до #sekta - тогда я ещё была одна, сама по себе, но у меня уже был опыт, и я точно знала, как не надо делать. Об этом вы читали в предыдущих главах. Мне казалось что ответ на все вопросы - это йога. Но будет нечестно не показать всю правду... У меня дисплазия тазобедренных суставов. Врожденная, генетическая - такая же была у моей мамы. Что это значит? Что подвижность сустава ограничена размером вертлужной впадины и головки сустава. Проще говоря, чтобы сесть на поперечный шпагат или лечь в лотосе мне нужно, чтобы у меня выпала из сустава нога. Потом я читала о том, как упорные йоги в практике делали и такое, и не такое (William J. Broad, Как йога может разрушить ваше тело), но у меня все таки были зачатки здравого смысла, поэтому особо в эти асаны я не упиралась.. Но и не отказывалась от них. В итоге травмы свои я получила на достаточно простых асанах… Правда не во время своей практики, а когда я показывала асану, не разогревшись предварительно. Сама виновата! Знала и о проблеме, и о последствиях. Но и расплачивалась я за это тоже сама… Я повредила внутреннюю связку в тазобедренном суставе, она очень маленькая, но доставляла очень много боли и дискомфорта. В хорошие дни я не могла работать на отведение ноги, в плохие дни (а так же при регулярной практике) я испытывала страшную боль даже в простых наклонах. Но в то время я не могла отказаться от йоги - я так любила все, что связано с ней. Мне было некуда отступать :) Питание моего самого активного периода в йоге (2-4 часа практики в день) запомнилось мне, как сахарная кома. Я не ограничивала себя, я ела очень много сухофруктов и орехов, мед, молоко в темное время суток, вегетерианские сладости.. Я просыпалась утром и практиковала на голодный желудок несколько часов, потом мне хотелось съесть слона. И этот период действительно помог мне очень много понять о моем пищевом поведении. Конечно, анализировала это я уже сильно после. В тот период я просто ела и практиковала. Если я долго нахожусь голодная, все что мне хочется - это сладкое. Когда я начинаю есть сладкое на голодный желудок - в следующий прием пищи мне нужно еще сладкого. 🔽🔽 #mysektaway</w:t>
      </w:r>
    </w:p>
    <w:p>
      <w:pPr>
        <w:pStyle w:val="Heading2"/>
      </w:pPr>
      <w:r>
        <w:t>2017-01-04 (2)</w:t>
      </w:r>
    </w:p>
    <w:p>
      <w:r>
        <w:t>https://www.instagram.com/p/BO1LjUblnfh/</w:t>
      </w:r>
    </w:p>
    <w:p>
      <w:r>
        <w:t xml:space="preserve">Символично, что первым моим учеником йоги была Аня Шубина, мы вместе учились в универе. Мы занимались на горе, на Уктусе - я просто показывала ей, что я делаю и рассказывала, что чувствую. Через несколько лет мы встретились в Абхазии - она приехала из Сочи поговорить со мной, а я приехала на музыкальный фестиваль, который отменили. Тогда Аня рассказала, что выходит замуж, и что у ее мужа есть дом на море.. И как-то я ей невзначай закинула идею, сделать там йога-плэйс, а я бы провела там семинар.. И не знаю, как так получилось - но Аня действительно построила маленький йога-пансионат, и я действительно приехала туда со своими первыми учениками. </w:t>
        <w:br/>
        <w:t xml:space="preserve">До сих пор я уверена, что преподавание йоги - это лучшее, что я делала в своей жизни. Хотя конечно, у меня всегда были сомнения в том, хороший ли я преподаватель. Но это точно было не об асанах, это было не о теле.. Это было очень глубоко и честно. И в те минуты, когда я была с этими людьми - я была действительно свободна, счастлива и прозрачна. Моя практика с людьми - это всегда был поток. Я чувствовала людей и то, что должно происходить сегодня. Я настраивалась на волну, как приемник, и дальше происходила магия… И поэтому от этого было невозможно отказаться. </w:t>
        <w:br/>
        <w:t>Аня открыла свою компанию, которая делает йога-семинары с разными преподавателями, в том числе и из Индии. Я тоже не останавливалась в поиске - в одиночку с рюкзаком я объехала половину Индии - от Гоа до Харедвара и Ришикеша, в Варанаси, в Дели - практиковала и с Нагами и с девушкой в джинсах в Делийском Университете Йоги, практиковала с различными учителями и в России, и Киеве, в центре Сидерского Йога 23. Я пробовала все направления, которые были доступны и все отдавала своим ученикам и вкладывала в свою практику. И этот период моей жизни никак не уместить в несколько постов в инстаграме - там внутри на целую книгу. И очень много мне дали люди, которых я встретила в тот период. Мои ученики, которые были рядом - я слушала их, искала ответы на их вопросы и через них открывала целую вселенную для себя. И этот период поиска, когда ты видишь первый раз, зачем ты здесь.. когда ты наконец находишь свое предназначение - это самый важный момент в жизни. 🔽🔽 #mysektaway</w:t>
      </w:r>
    </w:p>
    <w:p>
      <w:pPr>
        <w:pStyle w:val="Heading2"/>
      </w:pPr>
      <w:r>
        <w:t>2017-01-04 (3)</w:t>
      </w:r>
    </w:p>
    <w:p>
      <w:r>
        <w:t>https://www.instagram.com/p/BO2Tgzplyyv/</w:t>
      </w:r>
    </w:p>
    <w:p>
      <w:r>
        <w:t>Почувствовала себя немного принцессой на свадьбе у друзей :) @evasamsonova @samsonovmusic</w:t>
      </w:r>
    </w:p>
    <w:p>
      <w:pPr>
        <w:pStyle w:val="Heading2"/>
      </w:pPr>
      <w:r>
        <w:t>2017-01-05</w:t>
      </w:r>
    </w:p>
    <w:p>
      <w:r>
        <w:t>https://www.instagram.com/p/BO4pJtZlVVU/</w:t>
      </w:r>
    </w:p>
    <w:p>
      <w:r>
        <w:t xml:space="preserve">Я точно не беременна) В планах у меня сделать половинку IronMan в июне, если уж я в ожидании чуда - то только этого. </w:t>
        <w:br/>
        <w:t>Что касается новостей и планов и того, куда вы еще можете попасть. (Запись на sektaschool.ru) 🔳До 16 января запись на 3х недельную программу NewYearFightClub - лучшие тренировки (в полных видео), меню, рецепты, офигенные результаты. После 16 янв. записаться будет нельзя. Пл этой программе в январе работают наши филиалы (Москва, Питер, Киев, Минск, Екб и прочие большие города) - у учеников будет доступ к платформе. 🔳С 9 января новые старты программы #s60days - это большая, комплексная и суууупер эффективная разработка. Лучшее, что мы создали на сегодняшний день. Это для тех, кому нужно как следует поработать: питание, тренировки, планирование, психология, системный подход к своему телу, здоровью, спортивному прогрессу. Все на удобной платформе, каждый день открывается новое задание. Не подойдет людям с нулевой подготовкой (важно, чтобы вы уже занимались любым спортом/фитнесом хотя бы какое-то время) 🔳 С 9 января психологическая группа «Не только про тело». Будет полезно всем, у кого нет возможности поработать с психологом лично, но кому очень нужна информация о том, что происходит с тобой, если нет мира со своим телом. 🔳С 9 января - курсы здорового питания и адаптированных тренировок SektaLite ( подойдут для нулевого уровня, для людей старшего возраста, для людей с противопоказаниями - все кураторы обучены работе с различными особенностями, направление консультируют хорошие врачи) 🔳 С 16 января - курсы @sektamama - в том числе раннее восстановление после родов (есть группа с 9), коррекция диастаза, а так же специальная программа для беременных, с полными видео тренировок - направление консультируют врачи ПМЦ и наш акушер-гинеколог. 🔲 В работе у нас много всего, и все наши курсы/разработки в 2017 будем переносить в удобный формат, сейчас протестить его можно на двух программах - NewYearFightClub (3 нед) и #s60 (9 недель) 🔻</w:t>
      </w:r>
    </w:p>
    <w:p>
      <w:pPr>
        <w:pStyle w:val="Heading2"/>
      </w:pPr>
      <w:r>
        <w:t>2017-01-05 (2)</w:t>
      </w:r>
    </w:p>
    <w:p>
      <w:r>
        <w:t>https://www.instagram.com/p/BO3_yW5lu-_/</w:t>
      </w:r>
    </w:p>
    <w:p>
      <w:r>
        <w:t>Немного цвета :)</w:t>
      </w:r>
    </w:p>
    <w:p>
      <w:pPr>
        <w:pStyle w:val="Heading2"/>
      </w:pPr>
      <w:r>
        <w:t>2017-01-06</w:t>
      </w:r>
    </w:p>
    <w:p>
      <w:r>
        <w:t>https://www.instagram.com/p/BO6VuILlTSK/</w:t>
      </w:r>
    </w:p>
    <w:p>
      <w:r>
        <w:t>Нас заливает дождями, затопило все дороги - и очень жалко тех туристов, которые приехали всего на 10 дней. Я прочитала уже несколько книг, для моих тренировок вполне достаточно велостанка, беговой дорожки и коврика, дети рядом - что ещё нужно для отдыха? Солнце - это и не так важно :) @rambert.gerard - no sun still 😂 and it rains all the time  #mirondoronin #jerzydoronin</w:t>
      </w:r>
    </w:p>
    <w:p>
      <w:pPr>
        <w:pStyle w:val="Heading2"/>
      </w:pPr>
      <w:r>
        <w:t>2017-01-06 (2)</w:t>
      </w:r>
    </w:p>
    <w:p>
      <w:r>
        <w:t>https://www.instagram.com/p/BO7U3GbFkyJ/</w:t>
      </w:r>
    </w:p>
    <w:p>
      <w:r>
        <w:t>Мироня :) #mirondoronin</w:t>
      </w:r>
    </w:p>
    <w:p>
      <w:pPr>
        <w:pStyle w:val="Heading2"/>
      </w:pPr>
      <w:r>
        <w:t>2017-01-06 (3)</w:t>
      </w:r>
    </w:p>
    <w:p>
      <w:r>
        <w:t>https://www.instagram.com/p/BO6-Kkhl7Yx/</w:t>
      </w:r>
    </w:p>
    <w:p>
      <w:r>
        <w:t>Ю-ху))) новое задание от @sektamoscow #врываясьв2017</w:t>
      </w:r>
    </w:p>
    <w:p>
      <w:r>
        <w:t>Так глядишь и месяц обучения выиграю 😅</w:t>
      </w:r>
    </w:p>
    <w:p>
      <w:r>
        <w:t>Кстати это действительно нелегкое положение, особенно для спины. Попробуйте!</w:t>
      </w:r>
    </w:p>
    <w:p>
      <w:pPr>
        <w:pStyle w:val="Heading2"/>
      </w:pPr>
      <w:r>
        <w:t>2017-01-07</w:t>
      </w:r>
    </w:p>
    <w:p>
      <w:r>
        <w:t>https://www.instagram.com/p/BO9cAQEFAou/</w:t>
      </w:r>
    </w:p>
    <w:p>
      <w:r>
        <w:t xml:space="preserve">Сочные дневнички #NewYearFightClub для всех очных филиалов! Не забывайте - уже в понедельник начинается обучение, проверить наличие мест в своём городе и записаться можно у нас на сайте: sektaschool.ru </w:t>
        <w:br/>
        <w:t>Плюсы обучения в январе в филиалах: - единственная возможность получить программу #newyearfightclub с куратором :) - начало уже послезавтра, вводных лекций нет, поэтому начало с понедельника. Просто приходите на первую тренировку. - не смотря на то, что вы тренируетесь в зале - у вас параллельно идет работа на дистанционной, платформе т.е. можно ставить галочки, делать классные тренировки дома по видео, если на улице -40 и вы не хотите никуда выходить) - всего 3 недели. Вы выложитесь, но не умрете) и 100% осилите - у программы уже классные отзывы и результаты, а работать она будет только до середины января 😢</w:t>
      </w:r>
    </w:p>
    <w:p>
      <w:r>
        <w:t>Получается зал + дистанс по цене одного курса, няшные дневники с оленями и наши заботливые кураторы.</w:t>
      </w:r>
    </w:p>
    <w:p>
      <w:r>
        <w:t>Минусы: некоторые филиалы на каникулах, в удобное время может не быть мест (в Москве), или вы не успеете записаться.</w:t>
      </w:r>
    </w:p>
    <w:p>
      <w:r>
        <w:t>Если есть противопоказания - для вас работает #sektaLITE в Мск, СПБ и Екб. Вопросы можно задать на сайте, по телефону (он там же) или в чате NYFC в телеграме.</w:t>
      </w:r>
    </w:p>
    <w:p>
      <w:r>
        <w:t>Welcome! ❤️#sekta</w:t>
      </w:r>
    </w:p>
    <w:p>
      <w:pPr>
        <w:pStyle w:val="Heading2"/>
      </w:pPr>
      <w:r>
        <w:t>2017-01-07 (2)</w:t>
      </w:r>
    </w:p>
    <w:p>
      <w:r>
        <w:t>https://www.instagram.com/p/BO-F_LrFQRe/</w:t>
      </w:r>
    </w:p>
    <w:p>
      <w:r>
        <w:t xml:space="preserve">Отпусти меня Babylon </w:t>
        <w:br/>
        <w:t>Не стать заложником того, что родится под пером.</w:t>
        <w:br/>
        <w:t>Скорый поезд везет кислород, становлюсь на перрон.</w:t>
        <w:br/>
        <w:t xml:space="preserve">Туда, где белым-бело. Туда, где белым-бело. </w:t>
        <w:br/>
        <w:t>ATL - кислород ❤️</w:t>
      </w:r>
    </w:p>
    <w:p>
      <w:pPr>
        <w:pStyle w:val="Heading2"/>
      </w:pPr>
      <w:r>
        <w:t>2017-01-07 (3)</w:t>
      </w:r>
    </w:p>
    <w:p>
      <w:r>
        <w:t>https://www.instagram.com/p/BO9ZvUXFPOe/</w:t>
      </w:r>
    </w:p>
    <w:p>
      <w:r>
        <w:t xml:space="preserve">Для первого раза в открытой воде - отлично :) #ironmarkes </w:t>
        <w:br/>
        <w:t>Кстати, приехала Лена, и мы готовы к новому сезону тренировок #sektasamui 😀</w:t>
      </w:r>
    </w:p>
    <w:p>
      <w:pPr>
        <w:pStyle w:val="Heading2"/>
      </w:pPr>
      <w:r>
        <w:t>2017-01-08</w:t>
      </w:r>
    </w:p>
    <w:p>
      <w:r>
        <w:t>https://www.instagram.com/p/BPA5FwFlpUy/</w:t>
      </w:r>
    </w:p>
    <w:p>
      <w:r>
        <w:t>У входа в стрипклуб 😂</w:t>
      </w:r>
    </w:p>
    <w:p>
      <w:pPr>
        <w:pStyle w:val="Heading2"/>
      </w:pPr>
      <w:r>
        <w:t>2017-01-09</w:t>
      </w:r>
    </w:p>
    <w:p>
      <w:r>
        <w:t>https://www.instagram.com/p/BPC8s_aFB3J/</w:t>
      </w:r>
    </w:p>
    <w:p>
      <w:r>
        <w:t xml:space="preserve">Лера не умеет писать о себе и своих достижениях, поэтому можно это сделаю я?) Кто один из самых любимых тренеров дистанционных тренировок? Конечно Лера. Когда я приезжаю в Москву я часто вижу, как она тренируется одна в зале на Арме - танцует, учит новые сложные связки. И я обожаю людей, которые прогрессируют, потому что им это интересно. </w:t>
        <w:br/>
        <w:t>В этом году Лера получила лицензию на ведение Зумбы, теперь в дистансе у нас есть классные альтернативы, а еще она - тренер @sektamoscow , если ваше обучение началось сегодня - возможно она - ваш тренер! И если так - обнимите Леру от меня, потому что она классная.</w:t>
      </w:r>
    </w:p>
    <w:p>
      <w:r>
        <w:t>И даже если вы не ученик - всегда можете попасть к ней на зумбу по субботам) инфа всегда в аккаунте Москвы ❤️</w:t>
      </w:r>
    </w:p>
    <w:p>
      <w:pPr>
        <w:pStyle w:val="Heading2"/>
      </w:pPr>
      <w:r>
        <w:t>2017-01-10</w:t>
      </w:r>
    </w:p>
    <w:p>
      <w:r>
        <w:t>https://www.instagram.com/p/BPF6ESDlqAy/</w:t>
      </w:r>
    </w:p>
    <w:p>
      <w:r>
        <w:t xml:space="preserve">У входа в #самизнаетекуда 😂 </w:t>
        <w:br/>
        <w:t>@alina_pasok все ещё круто меня фоткает)</w:t>
      </w:r>
    </w:p>
    <w:p>
      <w:pPr>
        <w:pStyle w:val="Heading2"/>
      </w:pPr>
      <w:r>
        <w:t>2017-01-10 (2)</w:t>
      </w:r>
    </w:p>
    <w:p>
      <w:r>
        <w:t>https://www.instagram.com/p/BPFJstiFNWV/</w:t>
      </w:r>
    </w:p>
    <w:p>
      <w:r>
        <w:t>В этом году нам мягко говоря не повезло с погодой. Но остров даёт возможность тренироваться :) #ironmarkes</w:t>
      </w:r>
    </w:p>
    <w:p>
      <w:pPr>
        <w:pStyle w:val="Heading2"/>
      </w:pPr>
      <w:r>
        <w:t>2017-01-10 (3)</w:t>
      </w:r>
    </w:p>
    <w:p>
      <w:r>
        <w:t>https://www.instagram.com/p/BPF-gtvl0Id/</w:t>
      </w:r>
    </w:p>
    <w:p>
      <w:r>
        <w:t>В наших лучших традициях 2011. Ни косметики, ни фотошопа, ни фильтров. Всё как есть</w:t>
      </w:r>
    </w:p>
    <w:p>
      <w:pPr>
        <w:pStyle w:val="Heading2"/>
      </w:pPr>
      <w:r>
        <w:t>2017-01-11</w:t>
      </w:r>
    </w:p>
    <w:p>
      <w:r>
        <w:t>https://www.instagram.com/p/BPH_GC5FIRZ/</w:t>
      </w:r>
    </w:p>
    <w:p>
      <w:r>
        <w:t>А вы плаваете? Много лет я думала, что кроль - это очень сложно. Триатлон был мне очень интересен, но прежде, чем решиться на него, мне надо было выяснить несколько вещей:</w:t>
      </w:r>
    </w:p>
    <w:p>
      <w:r>
        <w:t xml:space="preserve">1. Могу ли я пробежать полумарафон? </w:t>
        <w:br/>
        <w:t xml:space="preserve">2. Могу ли я плавать кролем? </w:t>
        <w:br/>
        <w:t xml:space="preserve">3. Освою ли я велосипед с контактными педалями? </w:t>
        <w:br/>
        <w:t>Сначала я пробежала полумарафон. Два раза) Медленно, но зато почти без подготовки. Бегать я начала в прошлом январе после перерыва лет в 5. Тогда я бегала 15 км - это был мой максимум.</w:t>
      </w:r>
    </w:p>
    <w:p>
      <w:r>
        <w:t>Я нашла хорошего компаньона для пробежек - @polly_max - и мы с ней кайфово бегали до водопада, купались в нем и бежали обратно. Потом мы с @tzarapina пробежали полумарафон, а ещё на местных соревнованиях я пробежала 10 км за 56 или 57 минут. Потом я меняла технику, болела - в скорости я конечно потеряла) и питерский полумарафон я сделала с результатом похуже.</w:t>
      </w:r>
    </w:p>
    <w:p>
      <w:r>
        <w:t>Кролем я научилась плавать в нашем #sektacamp2016 - там есть бассейн, и было очень комфортно тренироваться. Оказалось - совсем не сложно. Когда уже в Питере я проплыла свой первый километр за час - это было праздником) теперь за час я могу проплыть два, даже без перерывов 🎉</w:t>
      </w:r>
    </w:p>
    <w:p>
      <w:r>
        <w:t>Вчера я перечитывала материалы @kuderov о подготовке к IronMan 70.3 с нуля - они меня конечно очень вдохновили тогда) у меня прямо чесалось попробовать - но конечно было куча сомнений: "смогу ли я?!" Про велик, наверное, расскажу в следующий раз 😉 #ironmarkes</w:t>
      </w:r>
    </w:p>
    <w:p>
      <w:pPr>
        <w:pStyle w:val="Heading2"/>
      </w:pPr>
      <w:r>
        <w:t>2017-01-11 (2)</w:t>
      </w:r>
    </w:p>
    <w:p>
      <w:r>
        <w:t>https://www.instagram.com/p/BPIeY_tlC6J/</w:t>
      </w:r>
    </w:p>
    <w:p>
      <w:r>
        <w:t>Очень хочу выложить ещё такую :) Ежи такой крутой... вот не знаю, наверное всем родителям кажется, что их дети - лучшие в мире. Поэтому я как-то сдержано изливаю свои восторги вовне :) но мне правда так нравится этот его возраст, этот период - когда он рассуждает, когда шутит - и смешно)) - когда восклицает "ну ты представляешь!" Он внимательный, нежный, любит всех, кто его окружает. Мальчишка) Не знаю, за что мне такое счастье 😌 #jerzydoronin</w:t>
      </w:r>
    </w:p>
    <w:p>
      <w:pPr>
        <w:pStyle w:val="Heading2"/>
      </w:pPr>
      <w:r>
        <w:t>2017-01-11 (3)</w:t>
      </w:r>
    </w:p>
    <w:p>
      <w:r>
        <w:t>https://www.instagram.com/p/BPHzJ6il3bz/</w:t>
      </w:r>
    </w:p>
    <w:p>
      <w:r>
        <w:t>#jerzydoronin ❤️</w:t>
      </w:r>
    </w:p>
    <w:p>
      <w:pPr>
        <w:pStyle w:val="Heading2"/>
      </w:pPr>
      <w:r>
        <w:t>2017-01-12</w:t>
      </w:r>
    </w:p>
    <w:p>
      <w:r>
        <w:t>https://www.instagram.com/p/BPKfp7WlWHF/</w:t>
      </w:r>
    </w:p>
    <w:p>
      <w:r>
        <w:t>А это Ежи :)</w:t>
      </w:r>
    </w:p>
    <w:p>
      <w:pPr>
        <w:pStyle w:val="Heading2"/>
      </w:pPr>
      <w:r>
        <w:t>2017-01-12 (2)</w:t>
      </w:r>
    </w:p>
    <w:p>
      <w:r>
        <w:t>https://www.instagram.com/p/BPJ3ZyvFvLU/</w:t>
      </w:r>
    </w:p>
    <w:p>
      <w:r>
        <w:t>#BodyPozitiveDay ❤️У меня есть растяжки, целлюлит, лишняя кожа на животе и много ещё таких вещей, которые можно назвать "недостатками" 😀 но мне с ними абсолютно нормально! Я уже давно тренируюсь и хорошо ем не для того, чтобы менять своё тело - просто я так лучше себя чувствую, а спорт - это мой фан.</w:t>
      </w:r>
    </w:p>
    <w:p>
      <w:r>
        <w:t xml:space="preserve">Всегда говорю людям: вы красивые, только иногда нужно пройти долгий путь, чтобы это понять. Если вы хотите что-то изменить - для этого всегда есть множество вариантов. Но если не хотите - вы не обязаны это делать для других... Я надеюсь что в @sektaschool нам удаётся соблюдать этот баланс - помогать людям проникнуться уважением и любовью к своему телу, работать с дисциплиной - но в то же время в рамках здравого смысла. </w:t>
        <w:br/>
        <w:t>Я не верю в то, что -15кг за месяц - это норма. Что жёсткие временные ограничения могут помочь человеку, которому на самом деле нужно менять весь подход к своему питанию и жизни. Но я думаю что пока ты не набьёшь себе шишки на этом пути - ты не поймёшь, что на самом деле тебе нужно.</w:t>
      </w:r>
    </w:p>
    <w:p>
      <w:r>
        <w:t>Так что на каком бы этапе вы ни были сейчас, я уверена: впереди у вас любовь и принятие, и мир с вашим телом ;) ❤️</w:t>
      </w:r>
    </w:p>
    <w:p>
      <w:pPr>
        <w:pStyle w:val="Heading2"/>
      </w:pPr>
      <w:r>
        <w:t>2017-01-12 (3)</w:t>
      </w:r>
    </w:p>
    <w:p>
      <w:r>
        <w:t>https://www.instagram.com/p/BPK2_gIld7_/</w:t>
      </w:r>
    </w:p>
    <w:p>
      <w:r>
        <w:t>Серьёзный парень :))) Просто дни Ежи в моём инстаграме.</w:t>
      </w:r>
    </w:p>
    <w:p>
      <w:pPr>
        <w:pStyle w:val="Heading2"/>
      </w:pPr>
      <w:r>
        <w:t>2017-01-12 (4)</w:t>
      </w:r>
    </w:p>
    <w:p>
      <w:r>
        <w:t>https://www.instagram.com/p/BPKa-x_lk16/</w:t>
      </w:r>
    </w:p>
    <w:p>
      <w:r>
        <w:t xml:space="preserve">Так, это пост для тех, кто на местности :) Завтра в 17.00 стартуем, будет не длинная тренировка. Разомнемся, посмотрим уровень всех) </w:t>
        <w:br/>
        <w:t xml:space="preserve">Нужны: кроссовки, коврик, форма. Коврик за 200бат в BigC и Tesco) </w:t>
        <w:br/>
        <w:t>#sekta #sektasamui</w:t>
      </w:r>
    </w:p>
    <w:p>
      <w:r>
        <w:t>Как найти. На территории hospital парковка, с неё идёте к берегу. Там бетонная площадка. Если на ней будут тайцы делать Тай Бо - возможно мы будем слева на газоне, или будем прыгать с ними)</w:t>
      </w:r>
    </w:p>
    <w:p>
      <w:pPr>
        <w:pStyle w:val="Heading2"/>
      </w:pPr>
      <w:r>
        <w:t>2017-01-13</w:t>
      </w:r>
    </w:p>
    <w:p>
      <w:r>
        <w:t>https://www.instagram.com/p/BPNg-kqlC_F/</w:t>
      </w:r>
    </w:p>
    <w:p>
      <w:r>
        <w:t>В прошлом посте меня спросили - на какой платформе обучение в #newyearfightclub ?</w:t>
      </w:r>
    </w:p>
    <w:p>
      <w:r>
        <w:t>Вот на такой! Все внутри :) вы проходите обучение самостоятельно. В чате telegram где почти 500 человек всегда можно узнать кучу интересного, спросить совета у кураторов и у тех, кто уже проходил программу.</w:t>
      </w:r>
    </w:p>
    <w:p>
      <w:r>
        <w:t>Да, это все - наш большой скачок вперёд) мы верили, что когда уведём обучение из VK - будет эффективнее и круче. И кажется, это действительно помогает людям доходить до конца!</w:t>
        <w:br/>
        <w:t xml:space="preserve"> #sekta</w:t>
      </w:r>
    </w:p>
    <w:p>
      <w:pPr>
        <w:pStyle w:val="Heading2"/>
      </w:pPr>
      <w:r>
        <w:t>2017-01-13 (2)</w:t>
      </w:r>
    </w:p>
    <w:p>
      <w:r>
        <w:t>https://www.instagram.com/p/BPNKlhClHvF/</w:t>
      </w:r>
    </w:p>
    <w:p>
      <w:r>
        <w:t xml:space="preserve">Можно я не буду танцевать с бубном?! А просто скажу, что осталось всего 4 дня до окончания продаж #NewYearFightClub </w:t>
        <w:br/>
        <w:t xml:space="preserve">Это: ✳️ три недели тренировок и правильного питания на удобной платформе ✳️ без кураторов, сдачи дневников и изучения большого количества материалов ✳️ все тренировки - огонь! Если вы не занимались спортом например никогда, или если у вас отнимаются ноги - эта программа не подойдёт. А если вы занимались ну так скажем в прошлом году любым спортом - вы вывезете) </w:t>
        <w:br/>
        <w:t>Ссылка у меня в профиле. Может ещё напомню в последний день 💫</w:t>
      </w:r>
    </w:p>
    <w:p>
      <w:pPr>
        <w:pStyle w:val="Heading2"/>
      </w:pPr>
      <w:r>
        <w:t>2017-01-13 (3)</w:t>
      </w:r>
    </w:p>
    <w:p>
      <w:r>
        <w:t>https://www.instagram.com/p/BPM_MM_l_wC/</w:t>
      </w:r>
    </w:p>
    <w:p>
      <w:r>
        <w:t>Мы сегодня отлично потренировались! #sektasamui и первый ворк 2017! В следующий раз сделаем что-нибудь из файтклаба) #sekta</w:t>
      </w:r>
    </w:p>
    <w:p>
      <w:pPr>
        <w:pStyle w:val="Heading2"/>
      </w:pPr>
      <w:r>
        <w:t>2017-01-14</w:t>
      </w:r>
    </w:p>
    <w:p>
      <w:r>
        <w:t>https://www.instagram.com/p/BPQKBUcFuxB/</w:t>
      </w:r>
    </w:p>
    <w:p>
      <w:r>
        <w:t xml:space="preserve">(это - продолжение, начало в предыдущих двух постах) </w:t>
        <w:br/>
        <w:t xml:space="preserve">И даже на сегодняшний день мало кто предлагает альтернативу - потому что из этого замкнутого круга невозможно выйти. И я действительно горжусь тем, что из себя представляет программа нашей «Школы» сейчас. Она учит анализировать свой организм, свои потребности и принимать решения в моменте. И конечно - не создавать новых проблем. </w:t>
        <w:br/>
        <w:t xml:space="preserve">Но #sekta не всегда была такой. Мы прошли путь от строгих ограничений и жестких тренировок до осознанного питания и нагрузки в ровно той мере, которая нужна для результата. С 2011 года мы выросли: от детского сада до университета, и я знаю, почему. В начале, в самом сердце этой истории была не просто идея создания спортивного сообщества с определенным типом тренировок, или правилами. Самым главным всегда была любовь к людям. Еще со времен блога - «Не важно, что в твоих руках: сэндбэг или печенька - я все равно тебя люблю, потому что ты - такой же, как я. Живой и разный». Именно благодаря тому, что в #sekta собрались те, кому важна поддержка, любовь и конструктивная мотивация получилось то, что получилось. Хорошая идея и принципы притягивают хороших людей. И возможно в мире, в стране, в интернете мы никогда не были самыми красивыми, спортивными и крутыми - но мы создали прекрасный мир, и продолжаем работать над тем, чтобы люди находили мир со своим телом, при этом оставаясь здоровыми и счастливыми. </w:t>
        <w:br/>
        <w:t xml:space="preserve">Что касается меня в тот период - я действительно достаточно долго была счастлива, но потом тренировки перестали быть такими уж тяжелыми, а организм адаптировался к питанию, и тело перестало меняться в лучшую сторону. Но мне все еще хотелось превращений, поэтому я решила, что нужно идти дальше и экспериментировать. И следующим моим экспериментом стало сыроедение. Конечно, я не стала заниматься широкой пропагандой - я не советую ничего, пока не проверю сама. Поэтому #sekta продолжала жить по своим правилам, у штурвала я оставила первых двух кураторов в истории - Киру и Катю ( @kira_never_die и @mika_sueno ) </w:t>
        <w:br/>
        <w:t>Сыроедение - это очень глубокий опыт в моей жизни, и он совпал с одним из самых сильных кризисов, которые я переживала. Попробую рассказать, но потом) #mysektaway ❤️</w:t>
      </w:r>
    </w:p>
    <w:p>
      <w:pPr>
        <w:pStyle w:val="Heading2"/>
      </w:pPr>
      <w:r>
        <w:t>2017-01-14 (2)</w:t>
      </w:r>
    </w:p>
    <w:p>
      <w:r>
        <w:t>https://www.instagram.com/p/BPQIM9mF5oK/</w:t>
      </w:r>
    </w:p>
    <w:p>
      <w:r>
        <w:t>(это - продолжение. начало - в предыдущем посте) 🔍 Через какое-то время в видео Зузка сказала, что она отрабатывает каждый углевод. Мы, конечно, стали делать, как она. И это было ошибкой. 🚫Не делайте так никогда, даже если сначала это дает свой эффект - потом вы обязательно узнаете обратную сторону такого диетического поведения и компенсацию - и физическую, и психологическую. 🔍 При сильных нагрузках мы все больше ограничивали питание - наверняка многим это знакомо: чем больше у вас получается - тем в большую крайность вы впадаете. 🔍 Не смотря на то, что я уже много знала о питании и у меня были сомнения в верности курса - на тот момент авторитет Зузанны был для меня слишком велик, а тело ее было так прекрасно - что я стала делать, как она. 🚫 Не надо делать так. Если у человека красивое тело - это не значит, что все его рекомендации верны и безопасны для вас.</w:t>
      </w:r>
    </w:p>
    <w:p>
      <w:r>
        <w:t>Есть многое, что может оставаться за кадром, и я сейчас не про Зу. Но многие, особенно кто не склонен к худобе - используют запрещённые препараты и прочие способы, о которых никогда не скажут открыто.</w:t>
      </w:r>
    </w:p>
    <w:p>
      <w:r>
        <w:t>Мыслите критически! Проверяйте любые утверждения! Мало того - даже самые проверенные утверждения могут оказаться неправильными для вас. Например для меня (для моей формы) лучше работает профицит калорий (когда я ем больше, чем трачу), а не дефицит. Когда мои эксперименты опровергли все, что я знала до этого я поверила: каждый случай и организм уникален, и у каждого есть свой путь. О том, как я пришла к этому - обязательно расскажу позже :) вернёмся в нашу историю.</w:t>
      </w:r>
    </w:p>
    <w:p>
      <w:r>
        <w:t>Я до сих пор уважаю и люблю Зузку, и очень благодарна ей за тот период. И она гораздо честнее, здоровее и осознаннее многих других тренеров. Она открыто говорила про свои расстройства, про свое прошлое, она была очень человечна. А что касается ограничений - она всего лишь транслировала те принципы питания, которые бы транслировал любой другой тренер: создай дефицит калорий, урежь углеводы. Прогресс остановился? Сделай читмил, объешься вредностей, и вперед - тренироваться. Все так советуют! Кажется, что другого пути нет. (Продолжение - в следующем посте) #mysektaway ❤️</w:t>
      </w:r>
    </w:p>
    <w:p>
      <w:pPr>
        <w:pStyle w:val="Heading2"/>
      </w:pPr>
      <w:r>
        <w:t>2017-01-14 (3)</w:t>
      </w:r>
    </w:p>
    <w:p>
      <w:r>
        <w:t>https://www.instagram.com/p/BPPe-hDlF88/</w:t>
      </w:r>
    </w:p>
    <w:p>
      <w:r>
        <w:t>Йоу :) #sekta</w:t>
      </w:r>
    </w:p>
    <w:p>
      <w:pPr>
        <w:pStyle w:val="Heading2"/>
      </w:pPr>
      <w:r>
        <w:t>2017-01-14 (4)</w:t>
      </w:r>
    </w:p>
    <w:p>
      <w:r>
        <w:t>https://www.instagram.com/p/BPQGT2XlKbn/</w:t>
      </w:r>
    </w:p>
    <w:p>
      <w:r>
        <w:t>Теперь все истории лежат по тегу #mysektaway :) Это далеко не полный рассказ, но все же.</w:t>
      </w:r>
    </w:p>
    <w:p>
      <w:r>
        <w:t>Сегодня о том, как я нашла @zuzkalight и это изменило мою жизнь.</w:t>
      </w:r>
    </w:p>
    <w:p>
      <w:r>
        <w:t xml:space="preserve">А началось это ещё в 2010м году, осенью. С того момента фоток нет) поэтому пусть здесь будут наши фото уже "после". Как-то раз наш уже бывший гитарист Дима подарил мне барабанные палочки и пэд (резиновый кружочек для отработки ударов), чтобы я училась играть на барабанах. Я зашла в YouTube и ввела в поиске «Тренировка для ударников» или что-то типа того. И вместо барабанных тренировок я увидела Зузку) Оооо… Bodyrock.tv тогда был невероятен. Я помню мои первые тренировки: я просто рыдала. И мне казалось до этого, что я выносливая?! Да я вообще ничего не знала о тренировках. Тогда у нее были и такие трени, которые можно было делать час - два. И тело у нее было - просто моя мечта… Мне казалось все просто: если столько тренироваться - можно есть, что захочешь. </w:t>
        <w:br/>
        <w:t xml:space="preserve">Так примерно я и ела - только следила за временем и порциями. И через какое-то время (буквально через месяца два) я наконец-то достигла той формы, о которой я мечтала всю мою жизнь! Вы не представляете, как я была счастлива, и как мне хотелось поделиться этим счастьем. Тогда у меня была уже первая ученица - Алина Пязок, она похудела на 10 кг - при этом с достаточно мягкими рекомендациями и без стресса, плавно ввела в свою жизнь бег - начиная с километра шагом, и до двух бегом, без остановки. Плюс - дневник питания, в котором я поэтапно корректировала приемы пищи, делая их здоровее и регулярнее. </w:t>
        <w:br/>
        <w:t>И в тот момент и родилась #sekta - название «секта» прлипло к нам чуть позже, а сначала это был блог fat-is-dead.livejournal.com , куда я позвала всех желающих тренироваться по видео Зузки и делиться дневником питания, чтобы мы могли все стать такими же счастливыми и красивыми, как она))) Тренировки приносили радость - после них ты чувствовал себя морским пехотинцем. Питание было несложным - особенно после всех низкокалорийных мук. Но все таки в этом были и свои отрицательные моменты. (продолжение - в следующем посте) #mysektaway ❤️</w:t>
      </w:r>
    </w:p>
    <w:p>
      <w:pPr>
        <w:pStyle w:val="Heading2"/>
      </w:pPr>
      <w:r>
        <w:t>2017-01-15</w:t>
      </w:r>
    </w:p>
    <w:p>
      <w:r>
        <w:t>https://www.instagram.com/p/BPSFFzAFq2R/</w:t>
      </w:r>
    </w:p>
    <w:p>
      <w:r>
        <w:t>Коты, #sektasamui - ищите фотографии с тренировки в группе #sekta в VK, та в которой 110тыс, она открытая.</w:t>
      </w:r>
    </w:p>
    <w:p>
      <w:r>
        <w:t xml:space="preserve">Завтра встречаемся на том же месте - госпиталь Натон, в 17.00! а в следующий раз попробуем другое место) </w:t>
        <w:br/>
        <w:t>Что в программе: 30 минут тренировки, будут замены для тех, кто не прыгает. Хочется снова whole body и пресс) но принимаются предложения!</w:t>
      </w:r>
    </w:p>
    <w:p>
      <w:pPr>
        <w:pStyle w:val="Heading2"/>
      </w:pPr>
      <w:r>
        <w:t>2017-01-15 (2)</w:t>
      </w:r>
    </w:p>
    <w:p>
      <w:r>
        <w:t>https://www.instagram.com/p/BPRMzDultWM/</w:t>
      </w:r>
    </w:p>
    <w:p>
      <w:r>
        <w:t>Доброе утро))</w:t>
      </w:r>
    </w:p>
    <w:p>
      <w:pPr>
        <w:pStyle w:val="Heading2"/>
      </w:pPr>
      <w:r>
        <w:t>2017-01-15 (3)</w:t>
      </w:r>
    </w:p>
    <w:p>
      <w:r>
        <w:t>https://www.instagram.com/p/BPSgaZ7lugA/</w:t>
      </w:r>
    </w:p>
    <w:p>
      <w:r>
        <w:t>🌄</w:t>
      </w:r>
    </w:p>
    <w:p>
      <w:pPr>
        <w:pStyle w:val="Heading2"/>
      </w:pPr>
      <w:r>
        <w:t>2017-01-16</w:t>
      </w:r>
    </w:p>
    <w:p>
      <w:r>
        <w:t>https://www.instagram.com/p/BPU0H8PjTZF/</w:t>
      </w:r>
    </w:p>
    <w:p>
      <w:r>
        <w:t>Настроение сегодня просто космос :)) желаю вам такого же!</w:t>
      </w:r>
    </w:p>
    <w:p>
      <w:pPr>
        <w:pStyle w:val="Heading2"/>
      </w:pPr>
      <w:r>
        <w:t>2017-01-16 (2)</w:t>
      </w:r>
    </w:p>
    <w:p>
      <w:r>
        <w:t>https://www.instagram.com/p/BPUr79WlNvf/</w:t>
      </w:r>
    </w:p>
    <w:p>
      <w:r>
        <w:t>Малыши-крутыши :) Тренировки #sektasamui максимально душевны, ибо бесплатны, добровольны и без записи)</w:t>
      </w:r>
    </w:p>
    <w:p>
      <w:r>
        <w:t>Завтра в 7 утра кундалини-йога с @dzen4en в секретном месте. Чтобы узнать где - ищите в ВК Милу https://vk.com/kita_life 🎉</w:t>
      </w:r>
    </w:p>
    <w:p>
      <w:pPr>
        <w:pStyle w:val="Heading2"/>
      </w:pPr>
      <w:r>
        <w:t>2017-01-16 (3)</w:t>
      </w:r>
    </w:p>
    <w:p>
      <w:r>
        <w:t>https://www.instagram.com/p/BPUOAOrluxH/</w:t>
      </w:r>
    </w:p>
    <w:p>
      <w:r>
        <w:t>😈😈😈</w:t>
      </w:r>
    </w:p>
    <w:p>
      <w:pPr>
        <w:pStyle w:val="Heading2"/>
      </w:pPr>
      <w:r>
        <w:t>2017-01-16 (4)</w:t>
      </w:r>
    </w:p>
    <w:p>
      <w:r>
        <w:t>https://www.instagram.com/p/BPVOr2nFJ9K/</w:t>
      </w:r>
    </w:p>
    <w:p>
      <w:r>
        <w:t>😀😀😀 мои</w:t>
      </w:r>
    </w:p>
    <w:p>
      <w:pPr>
        <w:pStyle w:val="Heading2"/>
      </w:pPr>
      <w:r>
        <w:t>2017-01-17</w:t>
      </w:r>
    </w:p>
    <w:p>
      <w:r>
        <w:t>https://www.instagram.com/p/BPX2RkNl95r/</w:t>
      </w:r>
    </w:p>
    <w:p>
      <w:r>
        <w:t>Ежи сказал что хочет записать "видию" 😀</w:t>
      </w:r>
    </w:p>
    <w:p>
      <w:pPr>
        <w:pStyle w:val="Heading2"/>
      </w:pPr>
      <w:r>
        <w:t>2017-01-17 (2)</w:t>
      </w:r>
    </w:p>
    <w:p>
      <w:r>
        <w:t>https://www.instagram.com/p/BPX0XXsFPj9/</w:t>
      </w:r>
    </w:p>
    <w:p>
      <w:r>
        <w:t>Ежи долго-долго не было, а потом он пришел с рисунком :) есть толкователи детских рисунков? Цвета, композиции и даже желание пойти порисовать принадлежит автору 😀</w:t>
      </w:r>
    </w:p>
    <w:p>
      <w:r>
        <w:t>Мне очень понравилось. Раньше он никогда так не делал :)</w:t>
      </w:r>
    </w:p>
    <w:p>
      <w:pPr>
        <w:pStyle w:val="Heading2"/>
      </w:pPr>
      <w:r>
        <w:t>2017-01-17 (3)</w:t>
      </w:r>
    </w:p>
    <w:p>
      <w:r>
        <w:t>https://www.instagram.com/p/BPXF2bcF4zp/</w:t>
      </w:r>
    </w:p>
    <w:p>
      <w:r>
        <w:t>Лена, которая укрепляет колено 😂</w:t>
      </w:r>
    </w:p>
    <w:p>
      <w:pPr>
        <w:pStyle w:val="Heading2"/>
      </w:pPr>
      <w:r>
        <w:t>2017-01-17 (4)</w:t>
      </w:r>
    </w:p>
    <w:p>
      <w:r>
        <w:t>https://www.instagram.com/p/BPWlGvjFO4l/</w:t>
      </w:r>
    </w:p>
    <w:p>
      <w:r>
        <w:t>Утром у нас была душевная йога с Ваней и чай после практики.</w:t>
      </w:r>
    </w:p>
    <w:p>
      <w:r>
        <w:t>На острове шёл ливень, мы были уверены, что никто не приедет) но приехали все, и мы еле влезли под навес. Только @larangsovet не пришла))</w:t>
      </w:r>
    </w:p>
    <w:p>
      <w:pPr>
        <w:pStyle w:val="Heading2"/>
      </w:pPr>
      <w:r>
        <w:t>2017-01-17 (5)</w:t>
      </w:r>
    </w:p>
    <w:p>
      <w:r>
        <w:t>https://www.instagram.com/p/BPXU-7TFaSH/</w:t>
      </w:r>
    </w:p>
    <w:p>
      <w:r>
        <w:t>В маленьком ангелочке всегда живёт кое-кто ещё)))))) #jerzydoronin</w:t>
      </w:r>
    </w:p>
    <w:p>
      <w:pPr>
        <w:pStyle w:val="Heading2"/>
      </w:pPr>
      <w:r>
        <w:t>2017-01-18</w:t>
      </w:r>
    </w:p>
    <w:p>
      <w:r>
        <w:t>https://www.instagram.com/p/BPaVXbcFyca/</w:t>
      </w:r>
    </w:p>
    <w:p>
      <w:r>
        <w:t>А ещё у меня есть фото с мужем. Ура!</w:t>
      </w:r>
    </w:p>
    <w:p>
      <w:pPr>
        <w:pStyle w:val="Heading2"/>
      </w:pPr>
      <w:r>
        <w:t>2017-01-18 (2)</w:t>
      </w:r>
    </w:p>
    <w:p>
      <w:r>
        <w:t>https://www.instagram.com/p/BPaU38VlmX9/</w:t>
      </w:r>
    </w:p>
    <w:p>
      <w:r>
        <w:t xml:space="preserve">А это - Галя) которая победила в #bigsektabattle2 </w:t>
        <w:br/>
        <w:t xml:space="preserve">Она замечательная! И я надеюсь, ей у нас нравится. Сегодня она сделала две тренировки 😀 и даже отжималась в стойке на руках! </w:t>
        <w:br/>
        <w:t>Фото с тренировки у меня тоже есть, но здесь она на вчерашней вечеринке, такая классная) два котика!</w:t>
      </w:r>
    </w:p>
    <w:p>
      <w:pPr>
        <w:pStyle w:val="Heading2"/>
      </w:pPr>
      <w:r>
        <w:t>2017-01-18 (3)</w:t>
      </w:r>
    </w:p>
    <w:p>
      <w:r>
        <w:t>https://www.instagram.com/p/BPZ_K8DF4NA/</w:t>
      </w:r>
    </w:p>
    <w:p>
      <w:r>
        <w:t xml:space="preserve">Я очень счастливый человек :) пришла домой и все меня похвалили! 😀 и даже @tzarapina </w:t>
        <w:br/>
        <w:t>#ironmarkes</w:t>
      </w:r>
    </w:p>
    <w:p>
      <w:pPr>
        <w:pStyle w:val="Heading2"/>
      </w:pPr>
      <w:r>
        <w:t>2017-01-18 (4)</w:t>
      </w:r>
    </w:p>
    <w:p>
      <w:r>
        <w:t>https://www.instagram.com/p/BPZCyURFCIE/</w:t>
      </w:r>
    </w:p>
    <w:p>
      <w:r>
        <w:t xml:space="preserve">Коты, сегодня трени #sektasamui не будет - мне никак не впихнуть 3х часовую велотренировку и нашу в этот день :( а вот завтра сделаем! </w:t>
        <w:br/>
        <w:t>В 17.00 если будет дождь - на Ламаи под навесом (где тайцы тренируются), если небо ясное - то в Натоне.</w:t>
      </w:r>
    </w:p>
    <w:p>
      <w:r>
        <w:t xml:space="preserve">Оперативную информацию узнать можно в чате в ВК #sektasamui </w:t>
        <w:br/>
        <w:t>По поводу йоги - Ваня согласен) остаётся выбрать день!</w:t>
      </w:r>
    </w:p>
    <w:p>
      <w:r>
        <w:t>Ps: фотки с последней тренировки в группе</w:t>
      </w:r>
    </w:p>
    <w:p>
      <w:pPr>
        <w:pStyle w:val="Heading2"/>
      </w:pPr>
      <w:r>
        <w:t>2017-01-19</w:t>
      </w:r>
    </w:p>
    <w:p>
      <w:r>
        <w:t>https://www.instagram.com/p/BPcfG4claQz/</w:t>
      </w:r>
    </w:p>
    <w:p>
      <w:r>
        <w:t>Экспедиция на водопад))</w:t>
      </w:r>
    </w:p>
    <w:p>
      <w:pPr>
        <w:pStyle w:val="Heading2"/>
      </w:pPr>
      <w:r>
        <w:t>2017-01-19 (2)</w:t>
      </w:r>
    </w:p>
    <w:p>
      <w:r>
        <w:t>https://www.instagram.com/p/BPb7Nrrlvjl/</w:t>
      </w:r>
    </w:p>
    <w:p>
      <w:r>
        <w:t xml:space="preserve">в главных ролях: @mayrenmara </w:t>
        <w:br/>
        <w:t xml:space="preserve">@tzarapina </w:t>
        <w:br/>
        <w:t xml:space="preserve">@kristinadi_ </w:t>
        <w:br/>
        <w:t>Проплыли ок 2х км) И ждём всех на тренировке #sektasamui у Натон Госпиталя в 17.00! 😀</w:t>
      </w:r>
    </w:p>
    <w:p>
      <w:r>
        <w:t>У кого есть колоночка- захватите плз 👌🏻</w:t>
      </w:r>
    </w:p>
    <w:p>
      <w:pPr>
        <w:pStyle w:val="Heading2"/>
      </w:pPr>
      <w:r>
        <w:t>2017-01-19 (3)</w:t>
      </w:r>
    </w:p>
    <w:p>
      <w:r>
        <w:t>https://www.instagram.com/p/BPcc1iOFkSp/</w:t>
      </w:r>
    </w:p>
    <w:p>
      <w:r>
        <w:t>Мы столько крутого наснимали)))</w:t>
      </w:r>
    </w:p>
    <w:p>
      <w:pPr>
        <w:pStyle w:val="Heading2"/>
      </w:pPr>
      <w:r>
        <w:t>2017-01-19 (4)</w:t>
      </w:r>
    </w:p>
    <w:p>
      <w:r>
        <w:t>https://www.instagram.com/p/BPcj2vIFYR0/</w:t>
      </w:r>
    </w:p>
    <w:p>
      <w:r>
        <w:t>Смотреть исключительно с музыкой 😂😂</w:t>
      </w:r>
    </w:p>
    <w:p>
      <w:pPr>
        <w:pStyle w:val="Heading2"/>
      </w:pPr>
      <w:r>
        <w:t>2017-01-19 (5)</w:t>
      </w:r>
    </w:p>
    <w:p>
      <w:r>
        <w:t>https://www.instagram.com/p/BPcfJE4loTv/</w:t>
      </w:r>
    </w:p>
    <w:p>
      <w:r>
        <w:t>Последняя, и завязываю!</w:t>
      </w:r>
    </w:p>
    <w:p>
      <w:pPr>
        <w:pStyle w:val="Heading2"/>
      </w:pPr>
      <w:r>
        <w:t>2017-01-20</w:t>
      </w:r>
    </w:p>
    <w:p>
      <w:r>
        <w:t>https://www.instagram.com/p/BPfWOc6F5ZE/</w:t>
      </w:r>
    </w:p>
    <w:p>
      <w:r>
        <w:t>Наши тренировки #sektasamui 🎉🎉🎉 Больше фото в группе #sekta в ВК.</w:t>
      </w:r>
    </w:p>
    <w:p>
      <w:r>
        <w:t>Следующее занятие - кундалини-йога с @dzen4en будет в 7:00 в воскресенье.</w:t>
      </w:r>
    </w:p>
    <w:p>
      <w:pPr>
        <w:pStyle w:val="Heading2"/>
      </w:pPr>
      <w:r>
        <w:t>2017-01-20 (2)</w:t>
      </w:r>
    </w:p>
    <w:p>
      <w:r>
        <w:t>https://www.instagram.com/p/BPfTJ32lRcb/</w:t>
      </w:r>
    </w:p>
    <w:p>
      <w:r>
        <w:t>Мы с Леной победили прокрастинацию и телефонную зависимость 😀 теперь сажаем деревья в приложении Forest))) Кристина даже нарисовала нашу радость от этого.</w:t>
      </w:r>
    </w:p>
    <w:p>
      <w:r>
        <w:t xml:space="preserve">А ещё мы открыли наборы во всех филиалах @sektaschool </w:t>
        <w:br/>
        <w:t>Попасть к нам на занятия, в руки самых классных кураторов можно в следующих городах:</w:t>
      </w:r>
    </w:p>
    <w:p>
      <w:r>
        <w:t>Москва, Санкт-Петербург, Екатеринбург, Минск, Киев, Ростов-На-Дону, Нижний Новгород, Омск, Казань, Челябинск, Самара, Новосибирск 🎉 #appforest</w:t>
      </w:r>
    </w:p>
    <w:p>
      <w:pPr>
        <w:pStyle w:val="Heading2"/>
      </w:pPr>
      <w:r>
        <w:t>2017-01-20 (3)</w:t>
      </w:r>
    </w:p>
    <w:p>
      <w:r>
        <w:t>https://www.instagram.com/p/BPfoxxXFjY1/</w:t>
      </w:r>
    </w:p>
    <w:p>
      <w:r>
        <w:t>Смотрите какие парни :) Взять с собой в Тай @kristinadi_ было самой лучшей идеей. Она ловит в свой объектив такие моменты, которые хочется запомнить навсегда.</w:t>
      </w:r>
    </w:p>
    <w:p>
      <w:pPr>
        <w:pStyle w:val="Heading2"/>
      </w:pPr>
      <w:r>
        <w:t>2017-01-21</w:t>
      </w:r>
    </w:p>
    <w:p>
      <w:r>
        <w:t>https://www.instagram.com/p/BPhqL8llX0p/</w:t>
      </w:r>
    </w:p>
    <w:p>
      <w:r>
        <w:t xml:space="preserve">Завтра в 7:00 будет кундалини-йога с @dzen4en </w:t>
        <w:br/>
        <w:t xml:space="preserve">Район: Натон </w:t>
        <w:br/>
        <w:t>Точный адрес и гугл-метку можете узнать у Милы https://vk.com/kita_life</w:t>
      </w:r>
    </w:p>
    <w:p>
      <w:r>
        <w:t xml:space="preserve">Если потеряетесь - звоните: </w:t>
        <w:br/>
        <w:t>095-026-6920</w:t>
      </w:r>
    </w:p>
    <w:p>
      <w:r>
        <w:t xml:space="preserve">#sektasamui </w:t>
        <w:br/>
        <w:t>Все бесплатно. Можете привезти фруктов или что-нибудь к чаю, и мы все вместе потом посидим 📦 но это не обязательно.</w:t>
      </w:r>
    </w:p>
    <w:p>
      <w:pPr>
        <w:pStyle w:val="Heading2"/>
      </w:pPr>
      <w:r>
        <w:t>2017-01-21 (2)</w:t>
      </w:r>
    </w:p>
    <w:p>
      <w:r>
        <w:t>https://www.instagram.com/p/BPhv0UblAXE/</w:t>
      </w:r>
    </w:p>
    <w:p>
      <w:r>
        <w:t>#mirondoronin</w:t>
      </w:r>
    </w:p>
    <w:p>
      <w:pPr>
        <w:pStyle w:val="Heading2"/>
      </w:pPr>
      <w:r>
        <w:t>2017-01-22</w:t>
      </w:r>
    </w:p>
    <w:p>
      <w:r>
        <w:t>https://www.instagram.com/p/BPkwmWzl4LF/</w:t>
      </w:r>
    </w:p>
    <w:p>
      <w:r>
        <w:t>Удивительный процесс эта моя подготовка к длинному триатлону.</w:t>
      </w:r>
    </w:p>
    <w:p>
      <w:r>
        <w:t>Несколько недель работы на низком пульсе - и я уже практически не верила в то, что умею бегать быстро. Но сегодня на контрольном забеге без пульсометра 10 км за 1:00:20 (в страву попала ещё заминка)</w:t>
      </w:r>
    </w:p>
    <w:p>
      <w:r>
        <w:t>Теперь впереди восстановительная неделя. Я буду больше успевать, больше времени проводить с детьми, больше спать, поваляюсь на пляже наконец, напишу вам уже главу про свой опыт сыроедения, и попробую одну интересную практику, которую мы с @tzarapina придумали.</w:t>
      </w:r>
    </w:p>
    <w:p>
      <w:r>
        <w:t xml:space="preserve">И конечно огромное спасибо Гале @mayrenmara за то, что была рядом всю эту неделю, поддерживала и вдохновляла. </w:t>
        <w:br/>
        <w:t xml:space="preserve">Ещё спасибо @tzarapina , @kristinadi_ , @dzen4en , @nemalinka и конечно @andrewdoronin </w:t>
        <w:br/>
        <w:t xml:space="preserve">Не люблю жаловаться, но на этой неделе было реально сложно. А когда сложно - очень важна поддержка друзей и любимых людей. И важно, чтобы похвалили после сложной тренировки. Хотя ты взрослый человек, ты делаешь это для себя, для раскрытия своих ресурсов - все равно очень важно видеть, что близкие люди внимательны к твоим усилиям... Несколько одобрительных слов действуют как мощный заряд, и ты уже готов пахать дальше. Поэтому я желаю вам, чтобы ваши близкие поддерживали вас... и не стесняйтесь об этом сказать, если они вдруг не знают :) Я иногда так делаю: "ребята, похвалите меня. Мне было очень тяжело, но я справилась" - они ведь просто не знали, что мне тяжело 😀 и еще спасибо нашей тёплой компании #sektasamui - уж не думала что мы осилим в этом графике ещё и сектантские тренировки 😱 но вы вдохновляете. </w:t>
        <w:br/>
        <w:t>Уффф. Теперь можно спать.</w:t>
      </w:r>
    </w:p>
    <w:p>
      <w:r>
        <w:t>Мои тренировочные посты обычно с тегом #ironmarkes</w:t>
        <w:br/>
        <w:t xml:space="preserve">Старт - 3 июня, в Сочи. IronStar 70.3 - 1,8 плыть, 90км велик, 21 км бежать. </w:t>
        <w:br/>
        <w:t xml:space="preserve">Тренер - Евгений Никитин @e.nikitin_official , команда JustTri </w:t>
        <w:br/>
        <w:t>Со мной вместе к старту готовится моя лучшая подруга Юля Макарова: @juliez_makaravee ее посты по тегу #ironmakarave</w:t>
      </w:r>
    </w:p>
    <w:p>
      <w:pPr>
        <w:pStyle w:val="Heading2"/>
      </w:pPr>
      <w:r>
        <w:t>2017-01-22 (2)</w:t>
      </w:r>
    </w:p>
    <w:p>
      <w:r>
        <w:t>https://www.instagram.com/p/BPjyxKaFenh/</w:t>
      </w:r>
    </w:p>
    <w:p>
      <w:r>
        <w:t>Завтра Галя улетает, поэтому сегодня мы стараемся успеть во все лучшие места на острове) #bigsektabattle2</w:t>
      </w:r>
    </w:p>
    <w:p>
      <w:pPr>
        <w:pStyle w:val="Heading2"/>
      </w:pPr>
      <w:r>
        <w:t>2017-01-23</w:t>
      </w:r>
    </w:p>
    <w:p>
      <w:r>
        <w:t>https://www.instagram.com/p/BPm4CJglj_j/</w:t>
      </w:r>
    </w:p>
    <w:p>
      <w:r>
        <w:t xml:space="preserve">Телефонная зависимость. Это, наверное, самое страшное, что со мной случалось - и настолько это плотно вросло в жизнь, что кажется, так будет всегда. Но осознание проблемы - это всегда первый шаг к ее решению. Поэтому просто знайте, что идея эта пришла ко мне не сегодня. </w:t>
        <w:br/>
        <w:t xml:space="preserve">Я пробовала отказываться от соц.сетей и телефона резко - но чем сильнее и категоричнее отказ, тем больше телефонный «запой», когда к нему возвращаешься. Поэтому я решила, что буду действовать последовательно и постепенно, и у меня нет цели отказаться от телефона и соц.сетей совсем - моя задача вернуть то, что они постепенно вытеснили из моей жизни. </w:t>
        <w:br/>
        <w:t xml:space="preserve">И еще - моя задача это сосредоточится не на отказе, а на получении нового. Или того, старого, важного, что незаметно ушло. Недавно мы с Леной Дегтярь начали пользоваться приложением #forestapp - и пока у меня в приложении росли деревья, я вспоминала - чего же нет в моей жизни? </w:t>
        <w:br/>
        <w:t xml:space="preserve">В ней нет пустоты. Этот вакуум внутри, который заставляет бесконечно поглощать информацию из соц.сетей, развлекать себя, переваливать новые данные - этот вечный неутолимый голод, который раньше заставлял меня впитывать все из окружающей действительности, обрабатывать и создавать новое. Я не пишу, потому что у меня нет потребности, потому что у меня просто нет времени и нет пространства внутри. Я больше не создаю, я только потребляю. </w:t>
        <w:br/>
        <w:t xml:space="preserve">Этот вечный дефицит внимания, неумение сидеть на месте и ждать - это то, что мешает мне получать настоящие, глубокие чувственные впечатления, и расти в той сфере, которая видна только мне. Есть у нас внутри то, что не выставлено на «прилавок», и поэтому так сложно и так мало мотивации это развивать. </w:t>
        <w:br/>
        <w:t>Завтра первый день, когда я буду пробовать практику, которую я придумала. Если все получится - обязательно расскажу. #sektaphoneaddiction</w:t>
      </w:r>
    </w:p>
    <w:p>
      <w:pPr>
        <w:pStyle w:val="Heading2"/>
      </w:pPr>
      <w:r>
        <w:t>2017-01-23 (2)</w:t>
      </w:r>
    </w:p>
    <w:p>
      <w:r>
        <w:t>https://www.instagram.com/p/BPmVeVsFxZV/</w:t>
      </w:r>
    </w:p>
    <w:p>
      <w:r>
        <w:t xml:space="preserve">#mysektaway //Осенью мне снова стало плохо - да так, как еще никогда не было. У меня появились маленькие язвочки на руках и на лице, красные пятна, прыщи. Месячных не было уже несколько месяцев - и конечно, меня это очень беспокоило. Я думала, что у меня возможно гормональные нарушения, поэтому я пошла в больницу. </w:t>
        <w:br/>
        <w:t xml:space="preserve">И… Узнала, что беременна. </w:t>
        <w:br/>
        <w:t xml:space="preserve">У меня стояло несколько серьезных диагнозов с подросткового возраста. Фактически, я не могла забеременеть, и в нескольких своих серьезных отношениях до этого мы практически проверяли это: действительно, я не могла. У меня фактически не было цикла, у меня не созревали яйцеклетки - и знаете, я была готова к тому, что у меня не будет детей. Собиралась посвятить жизнь другим вещам, и возможно - усыновить ребенка. Но вселенная, Бог, стечение обстоятельств - решили иначе. Если бы вы слышали, как я кричала в кабинете УЗИ, когда мне сказали: «У вас беременность!». Я даже не могла представить.. Я не могла поверить!! И как только я приехала домой, я приготовила себе что-то очень вкусное, вроде овощей с сыром. В беременность и после нее я питалась по #sekta . </w:t>
        <w:br/>
        <w:t xml:space="preserve">Говорят, что сыроедение - это одна из лучших диет, если вы не можете забеременеть. Я вообще пропускала этот факт мимо ушей, но возможно мое подсознание - нет. И еще в тот период моей жизни я влюбилась в человека, который тоже полюбил меня в моей самой отвратительной форме, со всеми моими комплексами, бессилием… И когда я почувствовала, что меня любят даже такой - что-то внутри меня раскрылось. И каждый день я благодарна ему за то, что он любит не только мою красоту и силу - но и мою слабость, и «настоящесть» - с таким человеком можно рожать детей (вместе буквально, чтобы он слышал первый крик), можно не боятся стареть, можно не втягивать живот в постели, можно быть собой и отдыхать… Пока у меня не было моего мужа - у меня не было очень многого. Были друзья, было творчество, было много боли и испытаний. И этот период был нужен, но когда мы встретились - начался совсем другой период моей жизни. </w:t>
        <w:br/>
        <w:t>Я благодарна сыроедению и я верю в него, верю в его целебную силу. Особенно, когда читаю @natasha_shoykhet 🔽</w:t>
      </w:r>
    </w:p>
    <w:p>
      <w:pPr>
        <w:pStyle w:val="Heading2"/>
      </w:pPr>
      <w:r>
        <w:t>2017-01-23 (3)</w:t>
      </w:r>
    </w:p>
    <w:p>
      <w:r>
        <w:t>https://www.instagram.com/p/BPmNYgbFaTh/</w:t>
      </w:r>
    </w:p>
    <w:p>
      <w:r>
        <w:t xml:space="preserve">Итак, мой давно обещанный пост про опыт сыроедения. Остальные истории про путь к миру со своим телом по тегу #mysektaway </w:t>
        <w:br/>
        <w:t xml:space="preserve">Если вы не знаете - это отказ от термически обработанной пищи. И противники, и сторонники всегда находят аргументы за или против сыроедения, и это сейчас совсем не научный материал, а полностью мой опыт. </w:t>
        <w:br/>
        <w:t xml:space="preserve">Я решила попробовать сыроедение, когда нашему сообществу #sekta было пол года, или чуть больше. Я была довольна результатами, но пропал вау-эффект, стремительный прогресс и ощущение того, что я шагаю к себе-лучшей семимильными шагами. Причем дело было даже не в отражении в зеркале, а как раз в том ощущении прогресса - я подсела на него, и мне хотелось бесконечно ускоряться. И сыроедение очень подходило для этого. </w:t>
        <w:br/>
        <w:t xml:space="preserve">Я начиталась форумов и опыта различных сыроедов - не буду называть имена, мне тогда конечно показалось, что некоторые из них сильно не в себе. Есть агрессивные, есть те, кто выташнивает всю несырую еду, которую съедают в «срывах». Я сразу решила, что это - эксперимент, никаких крайностей, никаких обещаний на «веки вечные». Если начну сходить с ума - буду прекращать. Просто попробую. </w:t>
        <w:br/>
        <w:t>И вот, где-то в мае-июне, когда на улице было уже тепло, я начала сыроедить. У меня сразу собралась замечательная команда поддержки - Дима, Макарова и еще несколько сектантов. Как я уже говорила - я не пропагандировала это питание, в #sekta все продолжали питаться сбалансированно.</w:t>
      </w:r>
    </w:p>
    <w:p>
      <w:r>
        <w:t xml:space="preserve">Все наше сыроедение было крайне панковским: покупаешь фрукты в пятерочке, покупешь орехи, семечки, овощи - и все. Никакого баланса белков, углеводов и жиров. Ешь сколько хочется и что хочется - и конечно худеешь. Я кайфовала от того, что можно съесть хоть два кг фруктов за раз, не надо себя ограничивать, не надо ничего считать. После дисциплины и умеренности в питании это был настоящий отдых! Я летала, я похудела до того состояния, что на мне приятно висела вся одежда - при этом я так же круто тренировалась, могла пробежать 15 км, высыпалась за 4 часа и легко входила во все асаны, которые мне не давались раньше. </w:t>
        <w:br/>
        <w:t>Короче, мне казалось, что я попала в рай при жизни. (Продолжение в следующем посте)</w:t>
      </w:r>
    </w:p>
    <w:p>
      <w:pPr>
        <w:pStyle w:val="Heading2"/>
      </w:pPr>
      <w:r>
        <w:t>2017-01-23 (4)</w:t>
      </w:r>
    </w:p>
    <w:p>
      <w:r>
        <w:t>https://www.instagram.com/p/BPmQnkXl00h/</w:t>
      </w:r>
    </w:p>
    <w:p>
      <w:r>
        <w:t xml:space="preserve">Начало в посте ниже. Все истории здесь: #mysektaway // Потом закончилось лето и началась осень. Мое питание было уже достаточно скудным даже в рамках сыроедения - горсть кедровых орехов, салат, несколько фруктов. БНесколько недель в августе я даже практиковала моно-сыроедение. Короче, в сыроедении есть очень много граней - и ты всегда можешь найти, куда тебе еще расти) И если что-то идет не так - ты сам виноват, потому что сыроедишь неправильно. </w:t>
        <w:br/>
        <w:t xml:space="preserve">Правильно сыроедить я не могла, особенно когда мы поехали в тур. Мы ездили в поездах, в микроавтобусах - и везде я таскала за собой миску для салата и пыталась выкружить овощей. Не смотря на то, что нормальные фрукты зимой от Сибири и дальше найти очень сложно - я держалась. Не смотря на то, что уже начала отекать - мое лицо и руки стали круглыми и водянистыми, а живот вечно был надут. Потом, в Хабаровске или Владивостоке мне стало совсем плохо. Я замерзала до костей, мне очень хотелось теплой еды, согреться, мне очень хотелось, чтобы у меня появились силы и желание жить. И конечно, мне было страшно и жалко бросать мое сыроедение - ведь оно сулило мне так много крутого: что я не буду стареть, что я не буду болеть. Но факт был в том, что мне было плохо здесь и сейчас. </w:t>
        <w:br/>
        <w:t xml:space="preserve">К слову, за 6 месяцев моего сыроедения я успела сбрить дреды, записать и презентовать мой любимый альбом Satta Massagana, пережить огромную душевную боль - но если об этом писать, то уже в книге, а не в постах в инстаграме. </w:t>
        <w:br/>
        <w:t xml:space="preserve">Когда я вернулась в вареной пище - мой огранизм воспрял, а мне было обидно и опять - это чувство прозябания, что я не прогрессирую, я не становлюсь лучше. В этот период - зимой 2012 я сорвалась на алкоголь, буквально за пару дней до юбилея - 2х лет трезвости. Но я остановилась. И следующие месяцы я потратила на то, чтобы принять себя и услышать истиные сигналы своего организма. Я заново училась чувствовать голод, выбирать разную, в том числе и хорошую еду. </w:t>
        <w:br/>
        <w:t>Я стала выглядеть ужасно. Это факт. Так, как всегда боялась выглядеть. За время сыроедения мой обмен веществ изменился, я отекла (даже не назвать это жиром - просто как будто меня надули, как шарик) и это не менялось никаким образом. 🔽🔽</w:t>
      </w:r>
    </w:p>
    <w:p>
      <w:pPr>
        <w:pStyle w:val="Heading2"/>
      </w:pPr>
      <w:r>
        <w:t>2017-01-25</w:t>
      </w:r>
    </w:p>
    <w:p>
      <w:r>
        <w:t>https://www.instagram.com/p/BPrb_DmFsdW/</w:t>
      </w:r>
    </w:p>
    <w:p>
      <w:r>
        <w:t xml:space="preserve">⚠️ 2я часть практики телефонной зависимости :) ✅Итак, у вас есть Forest или Tomato timer (это тоже метод тайм-менеджмента,когда вы уделяете одному занятию один отрезок времени) или вы кремень и делаете все с простым таймером.  Используя эти инструменты времени вы работаете с теми вещами, которые вы писали в пункте 1 в своем красивом блокнотике. </w:t>
        <w:br/>
        <w:t xml:space="preserve">Одно дерево (или помидор) вы внимательно играете/занимаетесь уроками с детьми, причем стараетесь сделать это лучше, чем обычно! В этом вся суть. Это время, чтобы прогрессировать! Одно дерево вы общаетесь с друзьями, одно дерево читаете - причем в forest можно устанавливать время, пока дерево растет - от 15 минут до 2х часов. Это можно практиковать вместе с кем-то (с мужем, с друзьями), можно использовать это для учебы или для решения рабочих задач. Я даже думаю ввести такую практику в #sektaoffice - соревнование по количеству деревьев) 📜Важно следующее: фиксировать в ваш красивый блокнотик прогресс, который вы чувствуете в эти часы концентрации. И записывать мысли, которые приходят, пока вы без телефона: позвонить бабушке или старым друзьям, и что-нибудь такое же, что тонет в бесконечном потоке лент различных соц. сетей. </w:t>
        <w:br/>
        <w:t>Надеюсь, вам будет полезно. Если будете пробовать - пишите с тегом #sektaphoneaddiction - а я буду писать о своей практике.</w:t>
      </w:r>
    </w:p>
    <w:p>
      <w:pPr>
        <w:pStyle w:val="Heading2"/>
      </w:pPr>
      <w:r>
        <w:t>2017-01-25 (2)</w:t>
      </w:r>
    </w:p>
    <w:p>
      <w:r>
        <w:t>https://www.instagram.com/p/BPsGdH0FBi6/</w:t>
      </w:r>
    </w:p>
    <w:p>
      <w:r>
        <w:t>Сделали такой классный ролик для @sektamoscow 🎉🎉🎉 скучаю по этому драйву и атмосфере.</w:t>
      </w:r>
    </w:p>
    <w:p>
      <w:r>
        <w:t>Для вас - запись до конца рабочей недели, точно остались дневные группы и возможно утро.</w:t>
      </w:r>
    </w:p>
    <w:p>
      <w:r>
        <w:t>Для нас - надо срочно ворк #sektasamui</w:t>
      </w:r>
    </w:p>
    <w:p>
      <w:pPr>
        <w:pStyle w:val="Heading2"/>
      </w:pPr>
      <w:r>
        <w:t>2017-01-25 (3)</w:t>
      </w:r>
    </w:p>
    <w:p>
      <w:r>
        <w:t>https://www.instagram.com/p/BPrw0bYF2HF/</w:t>
      </w:r>
    </w:p>
    <w:p>
      <w:r>
        <w:t>:)</w:t>
      </w:r>
    </w:p>
    <w:p>
      <w:pPr>
        <w:pStyle w:val="Heading2"/>
      </w:pPr>
      <w:r>
        <w:t>2017-01-25 (4)</w:t>
      </w:r>
    </w:p>
    <w:p>
      <w:r>
        <w:t>https://www.instagram.com/p/BPra0wkFS1-/</w:t>
      </w:r>
    </w:p>
    <w:p>
      <w:r>
        <w:t xml:space="preserve">А теперь практика. 🚫Телефонная зависимость 🚫Как всегда - те, у кого нет такой проблемы - можете просто порадоваться и сохранить советы для своих друзей. Но помните, что «пилить» друзей и близких за телефонную болезнь - это бесполезно. Всегда лучше дождаться момента, когда человек сам осознает проблему. </w:t>
        <w:br/>
        <w:t>1️⃣ Итак, хорошо если вы купите самый красивый в мире блокнот и ручку 📜. Первая вещь, которую нужно записать туда - это список раздражающих вас вещей и страхов, связаных с телефонной зависимостью. Например: 🚫я не хочу, чтобы мои дети запомнили меня уткнувшейся в телефон, я не хочу провтыкать в инстаграме все их детство, смешные фразы, первые важные вопросы.</w:t>
        <w:br/>
        <w:t xml:space="preserve">🚫 когда я сажусь за стол с друзьями - мне первым делом хочется достать телефон. Хочу снова научиться заводить самые крутые и веселые беседы и увлекать ими всех. 🚫 когда я провожу время в телефоне - я не учусь новому, и часто сравниваю себя с другими, и мне от этого бывает грустно. </w:t>
        <w:br/>
        <w:t>Важно написать и вспомнить как можно больше мыслей, они для вас - не обязательно их показывать другим. Однако, если мы будем больше говорить об этом правды - мы быстрее научимся работать с этой проблемой, вместе :) 📜 Следующая запись - это ваши желания и планы. Не ставьте себе задачи совсем отказаться от инстаграма и от соц.сетей - подумайте о том, как оставить их в той мере, чтобы не было дискомфорта и боли во всех аспектах, которые вы описали. Это не так просто - скорее всего, вы будете дописывать этот пункт, определять границы вашей зависимости достаточно долго. ✳️ А теперь - первое практическое упражнение. Я знаю, что есть много приложений, которые показывают сколько времени вы держите телефон в руках. Меня подобные только расстраивают. А вот #forestapp 🌲 - это моя любовь. Там ты чувствуешь конструктив и мотивацию отложить телефон и заняться делом. ✅ Первые несколько недель лучше не откладывать телефон на целый день - сделайте свой первый полный детокс тогда, когда вам захочется. У меня есть способ справится с зависимостью без таких жестких мер. Он заключается в концентрации на важных вещах по 30 мин в день, с комфортными вам перерывами. ( продолжение в следующем посте, тэг будет такой: #sektaphoneaddiction )</w:t>
      </w:r>
    </w:p>
    <w:p>
      <w:pPr>
        <w:pStyle w:val="Heading2"/>
      </w:pPr>
      <w:r>
        <w:t>2017-01-25 (5)</w:t>
      </w:r>
    </w:p>
    <w:p>
      <w:r>
        <w:t>https://www.instagram.com/p/BPrNpjfFReE/</w:t>
      </w:r>
    </w:p>
    <w:p>
      <w:r>
        <w:t xml:space="preserve">Сначала я расскажу о своем дне без электронных устройств - какие-то практические вещи вынесу в отдельный пост. </w:t>
        <w:br/>
        <w:t xml:space="preserve">Я открыла глаза. Это был единственный момент, когда я по привычке внутренне потянулась мыслями к телефону. Из-за закрытых штор было темно, а внутри оставалась какая-то тревога со вчерашнего дня, когда мы разбирались с мошенниками, которые пытались работать от моего имени (и даже от юр.лица) - но я отложила эти мысли. Сегодня я не буду ничего контролировать. Мои ребята со всем справятся. </w:t>
        <w:br/>
        <w:t xml:space="preserve">Раньше я бы сошла с ума и точно перенесла свой день без телефона, но за 4 года работы у меня выросли чугунные… нервы) Я открыла шторы и этот день начался. </w:t>
        <w:br/>
        <w:t>В доме все еще спали, я поиграла на гитаре и немного поработала над песней, которая крутится в голове. Потом разбудила Машу и Кристину, и еще немного повалялась с гитарой на их кровати. Во время поездок за рулем на байке мне часто приходят интересные мысли - за завтраком я записала: «Должно посчастливиться в жизни встретить достойного врага или конкурента - это лучшее развитие, высвобождение потенциала. Подражатели и мошенники могут раздражать, но не развивать. Мне же больше везет с коллегами и друзьями - возможно, я просто не готова пока к своему Мориарти»</w:t>
      </w:r>
    </w:p>
    <w:p>
      <w:r>
        <w:t xml:space="preserve">Еще я записывала то, что говорил Ежи и то, что делал Мирон. Кажется, что я и так это запомню, но потом эти мелочи стираются из памяти - как Ежи говорит: «Мама, ну где твой сьвиток? (цветок) Я тебе новый падаю (подарю)», или «Я пьесто обозяю это!!» про то, как он забрался в багажник машины через салон… Мирон говорит: «сям!» и постоянно хочет на ручки, а Ежи ревнует - постоянно хочет на ручки в тот момент, когда на них Мирон. </w:t>
        <w:br/>
        <w:t>30 км на велике без музыки - это тяжело, и ты сосредотачиваешься на том, что тебе тяжело - буду знать. В беге не так. Когда музыка попадает в цель, ты не чувствуешь боли. Потом почитала «Атлант расправил плечи». Я никогда не молилась на бренды, но труд и прогресс меня восхищали с детства. И у меня никак не получается начать измерять успех деньгами - здесь работает другой внутренний механизм. Говорят, что это мешает мне быть хорошим бизнесменом. Характеры героев, увлеченных своей работой, очень мне близки. 🔽🔽 #sektaphoneaddiction</w:t>
      </w:r>
    </w:p>
    <w:p>
      <w:pPr>
        <w:pStyle w:val="Heading2"/>
      </w:pPr>
      <w:r>
        <w:t>2017-01-25 (6)</w:t>
      </w:r>
    </w:p>
    <w:p>
      <w:r>
        <w:t>https://www.instagram.com/p/BPsOFIQF30l/</w:t>
      </w:r>
    </w:p>
    <w:p>
      <w:r>
        <w:t>Когда ты не только красивый 😂 но и умный. Почти все книжки закончились! Немного в сториз) #jerzydoronin</w:t>
      </w:r>
    </w:p>
    <w:p>
      <w:pPr>
        <w:pStyle w:val="Heading2"/>
      </w:pPr>
      <w:r>
        <w:t>2017-01-26</w:t>
      </w:r>
    </w:p>
    <w:p>
      <w:r>
        <w:t>https://www.instagram.com/p/BPu-jlAlCTp/</w:t>
      </w:r>
    </w:p>
    <w:p>
      <w:r>
        <w:t xml:space="preserve">Сегодня всё плохо! Сижу с двух телефонов в две руки 😂 #sektaphoneaddiction </w:t>
        <w:br/>
        <w:t>Следующий детокс - в субботу. Завтра распланирую день, ещё удобно - что это выходной. Значит не будет срочных дел по работе.</w:t>
      </w:r>
    </w:p>
    <w:p>
      <w:r>
        <w:t>На самом деле моя телефонная зависимость сегодня смешила моих друзей. Например я начинала фразу и не договаривала, потому что начинала отвечать на сообщение. Отказаться полностью от телефона проще, чем разделять реальное и виртуальное каждую секунду. Особенно когда виртуальное - это вопросы по работе, а реальное - это отдых и фан.</w:t>
      </w:r>
    </w:p>
    <w:p>
      <w:pPr>
        <w:pStyle w:val="Heading2"/>
      </w:pPr>
      <w:r>
        <w:t>2017-01-26 (2)</w:t>
      </w:r>
    </w:p>
    <w:p>
      <w:r>
        <w:t>https://www.instagram.com/p/BPujF--FFy0/</w:t>
      </w:r>
    </w:p>
    <w:p>
      <w:r>
        <w:t>Решили попробовать дневное время в Москве, на Курской. Если наберется группа - откроем уже в феврале. Запись до конца недели на сайте - sektaschool.ru</w:t>
      </w:r>
    </w:p>
    <w:p>
      <w:pPr>
        <w:pStyle w:val="Heading2"/>
      </w:pPr>
      <w:r>
        <w:t>2017-01-26 (3)</w:t>
      </w:r>
    </w:p>
    <w:p>
      <w:r>
        <w:t>https://www.instagram.com/p/BPuB97yFK-i/</w:t>
      </w:r>
    </w:p>
    <w:p>
      <w:r>
        <w:t>Зал или люди? Люди или зал?)) ладно, и то и то))))) последняя неделя набора на февраль, все филиалы готовятся ко вводным лекциям. #sektakiev вот например прислали мне фотографии из нового зала. В прошлом году я была у ребят во время #sektabootcamp - и в этом году собираюсь в Киев с концертом, уже весной) обязательно потренируемся вместе! Только не 1000 reps пожалуйста 😂</w:t>
      </w:r>
    </w:p>
    <w:p>
      <w:r>
        <w:t>Вообще кураторы у нас очень крутые. Мои любимые инста аккаунты - @vitaeflow Вита куратор московского филиала, @mayamaize - Майя, тоже из Москвы) они кстати вместе ведут растяжку</w:t>
      </w:r>
    </w:p>
    <w:p>
      <w:r>
        <w:t>@victoriacrof - руководитель филиала в Минске, постоянно проводит челленджи и выкладывает классные короткие тренировки.</w:t>
      </w:r>
    </w:p>
    <w:p>
      <w:r>
        <w:t xml:space="preserve">@lizayogi - куратор дистанса, а ещё - чудесный преподаватель йоги, у неё часто бесплатные занятия. </w:t>
        <w:br/>
        <w:t>Хочется конечно рассказать про всех кураторов и все филиалы :) Если у вас есть любимые аккаунты сектантов или кураторов/стажёров/волонтёров - рекомендуйте!</w:t>
      </w:r>
    </w:p>
    <w:p>
      <w:pPr>
        <w:pStyle w:val="Heading2"/>
      </w:pPr>
      <w:r>
        <w:t>2017-01-27</w:t>
      </w:r>
    </w:p>
    <w:p>
      <w:r>
        <w:t>https://www.instagram.com/p/BPxiKQOFhT1/</w:t>
      </w:r>
    </w:p>
    <w:p>
      <w:r>
        <w:t xml:space="preserve">Итак, задачи на завтра. Вдруг кто-то тоже хочет поддержать наш день без телефона? #sektaphoneaddiction </w:t>
        <w:br/>
        <w:t xml:space="preserve">1️⃣ На ночь задать себе задачу - что-нибудь важное, что требует решения, а утром - записать первые мысли по поводу нее. Я думаю, что это будут вопросы про мою диссертацию. Важно обдумать всю сложность, но не искать решение. Это Лена @tzarapina слушала полезный подкаст, и рассказала мне :) 2️⃣ В течение дня записать самые яркие чувства и мысли. Это мне нужно, чтобы сравнить с ними свои мысли и чувства в обычный день, когда я не выпускаю телефон из рук: что меняется? что появляется нового? мне тревожнее или спокойнее? </w:t>
        <w:br/>
        <w:t xml:space="preserve">3️⃣ Прочитать еще 100-150 страниц и записать свои мысли. Я очень люблю не просто читать, а раскрывать что-то в своем опыте, отталкиваясь от мыслей и образов из книг. </w:t>
        <w:br/>
        <w:t>4️⃣ Посвятить время переводу книги (это мое задание из аспирантуры).</w:t>
        <w:br/>
        <w:t xml:space="preserve">5️⃣ Ну и Ежи - я живу в его ритме, его сон, его еда. И помимо бытовых обязанностей хочется каждый день делать ему маленькую сказку. Хочу завтра снова свозить его в новое путешествие-сюрприз, и еще позаниматься с ним: по тетрадкам и порисовать. </w:t>
        <w:br/>
        <w:t>Сегодня я конечно много времени провела в телефоне. Анализировала: фотографировать мне нравится даже больше, чем смотреть. Действительно выложила все, что хотела. Но вроде не узнала ничего полезного или того, что запомнилось или затронуло. Рада была что не забыла написать про семинар, очень теплые чувства у меня к этим ребятам. А вне вирта - мы ловили закат на отмели а потом - на горе, танцевали в Son F Beach и говорили с Леной о дико интересных вещах. Хочется собрать сил и записать все в бумажный дневник :)</w:t>
      </w:r>
    </w:p>
    <w:p>
      <w:pPr>
        <w:pStyle w:val="Heading2"/>
      </w:pPr>
      <w:r>
        <w:t>2017-01-27 (2)</w:t>
      </w:r>
    </w:p>
    <w:p>
      <w:r>
        <w:t>https://www.instagram.com/p/BPwV5qVD5LG/</w:t>
      </w:r>
    </w:p>
    <w:p>
      <w:r>
        <w:t>Чёт фильтры не передают :)</w:t>
      </w:r>
    </w:p>
    <w:p>
      <w:pPr>
        <w:pStyle w:val="Heading2"/>
      </w:pPr>
      <w:r>
        <w:t>2017-01-27 (3)</w:t>
      </w:r>
    </w:p>
    <w:p>
      <w:r>
        <w:t>https://www.instagram.com/p/BPwWBHhDJLv/</w:t>
      </w:r>
    </w:p>
    <w:p>
      <w:r>
        <w:t>Оба бандита 😀 #jerzydoronin #mirondoronin</w:t>
      </w:r>
    </w:p>
    <w:p>
      <w:pPr>
        <w:pStyle w:val="Heading2"/>
      </w:pPr>
      <w:r>
        <w:t>2017-01-27 (4)</w:t>
      </w:r>
    </w:p>
    <w:p>
      <w:r>
        <w:t>https://www.instagram.com/p/BPw8arPj2es/</w:t>
      </w:r>
    </w:p>
    <w:p>
      <w:r>
        <w:t>❤️ Ваня, Алина, Ежи и Sunset point</w:t>
      </w:r>
    </w:p>
    <w:p>
      <w:pPr>
        <w:pStyle w:val="Heading2"/>
      </w:pPr>
      <w:r>
        <w:t>2017-01-27 (5)</w:t>
      </w:r>
    </w:p>
    <w:p>
      <w:r>
        <w:t>https://www.instagram.com/p/BPxIGEqFMMv/</w:t>
      </w:r>
    </w:p>
    <w:p>
      <w:r>
        <w:t>Анонс ранний (семинар будет 4 февраля), но ребята из "Бэби-клуба" готовят подарки, и им очень нужно расчитать количество заранее.</w:t>
      </w:r>
    </w:p>
    <w:p>
      <w:r>
        <w:t>Я их люблю - и подход к работе, и идею, лежащую в основе - здорово иметь таких друзей и партнёров. Они очень нас поддержали на #sektakidsrave - и я жду, когда мы сможем снова сделать что-нибудь вместе.</w:t>
      </w:r>
    </w:p>
    <w:p>
      <w:r>
        <w:t xml:space="preserve">А пока - зовём вас на бесплатный семинар по "ВП" в Москве. 🎓 О чем узнаете? О том, как понять и развивать сильные стороны своего ребенка. У Ежи например зрительный и мышечный вектор - да, он долго не сидит на месте, но его можно увлечь созданием красоты :) узнаете много полезного! 🎓 Кто ведёт: будет сама Евгения Белонощенко ❤️ - сооснователь "Бэби-клубов", мама пятерых детей, член клуба Forbes Woman. </w:t>
        <w:br/>
        <w:t>и Наталья Арефьева - руководитель корпоративного университета Бэби-клуба, соавтор тренинга "Рождённые с характером". Регистрироваться здесь: http://mk.baby-club.ru/?from=babytop</w:t>
      </w:r>
    </w:p>
    <w:p>
      <w:r>
        <w:t>В ссылку ставить не буду, но кросспост сделаю на фэйсбук - можете зайти оттуда :)</w:t>
      </w:r>
    </w:p>
    <w:p>
      <w:pPr>
        <w:pStyle w:val="Heading2"/>
      </w:pPr>
      <w:r>
        <w:t>2017-01-27 (6)</w:t>
      </w:r>
    </w:p>
    <w:p>
      <w:r>
        <w:t>https://www.instagram.com/p/BPwxAWOjIxD/</w:t>
      </w:r>
    </w:p>
    <w:p>
      <w:r>
        <w:t xml:space="preserve">Из близкого: меня никогда не восхищали и не трогали деньги, но восхищал труд и упорство, которым в некоторых случаях эти деньги заработаны. Больше я в жизни встречала людей, чьи заслуги и упорство не были оценены по достоинству, не были конвертированы в деньги - но когда ты встречаешь таких людей и их достижения - ты ощущаешь всю ценность.. Ты ощущаешь, что ты рядом с человеком на миллион, даже если он бедно одет. </w:t>
        <w:br/>
        <w:t xml:space="preserve">Напротив, деньги не заработанные или заработанные нечестно, заработанные на том, что наносит людям вред - на их вредных привычках, слабости - такие деньги не могут восхищать. Человек может быть весь в алмазах, но стыдно дружить, не хочется стоять рядом с такими деньгами. </w:t>
        <w:br/>
        <w:t xml:space="preserve">Я никогда не стремилась окружать себя богатыми людьми, а всегда была сосредоточена на стОящих. И знаете - бывает, что человек уже готов прожить всю жизнь, довольствуясь малым - а его вдруг признают, как будто он всегда был на вершине. Особенно это видно у некоторых независимых музыкантов - их истории, hollywood dream. </w:t>
        <w:br/>
        <w:t>Что важно лично для меня? Видеть плоды своего труда. Как Хэнк любил смотреть, как разливается сталь - я люблю видеть учеников, как они приходят в зал, как они проходят дистанс, программы, которые мы создали. Видеть, что это кому-то нужно, что это полезно и работает - и стараться делать это еще лучше. Я знаю, что я посредственность, и никогда не претендовала на деньги, славу и все такое.. Но я хотела найти свое место, быть шестеренкой в каком-то хорошем, полезном механизме. И мне очень повезло - я действительно горжусь своей работой, своими коллегами, нашим продуктом, нашей идеей. Это делает меня счастливее, чем сделали бы большие деньги или большая слава, власть.. Хорошая книга, короче)</w:t>
      </w:r>
    </w:p>
    <w:p>
      <w:pPr>
        <w:pStyle w:val="Heading2"/>
      </w:pPr>
      <w:r>
        <w:t>2017-01-29</w:t>
      </w:r>
    </w:p>
    <w:p>
      <w:r>
        <w:t>https://www.instagram.com/p/BP2VdDzl0cR/</w:t>
      </w:r>
    </w:p>
    <w:p>
      <w:r>
        <w:t>В детстве я читала книги с лампой под одеялом - Крапивина, Джека Лондона, Жюль Верна. Уже давно нужно было ложиться спать - и чтобы родители не увидели свет, я пряталась. Не было ничего интереснее книги, в которую я ныряла. Я не запоминала сюжеты и имена, но запоминала то чувство: я очень хочу быть хорошим человеком. Все мои любимые герои были хорошими людьми, не всегда самыми сильными, и не всегда они побеждали… Иногда такие герои слабее, и не побеждают. Но мне они все равно ближе. *** День, небо и море.. Это мы в Крыму, на Z20, - когда танцевали днем, под летящую музыку над морем и под облаками. Никакой связи, никаких соц.сетей… Растворенное в воздухе счастье. И вот сегодня… Как давно я не чувствовала этого. *** Последние годы я провела в телефоне. Не важны геолокации - я носила свой маленький мир с собой, и все было в нем. Я искала только wifi, потому что внутри этого мира было все, что мне было на самом деле нужно. Зачем мне что-то еще, если информация и новости оттуда интереснее? Мне просто не хотелось ничего другого. Но всему свое время. *** Про второй том «Атланта», который успела вчера дочитать. Я всегда предпочитаю молчать. Не критиковать, не плодить ненависть.. Но когда молчание перерастает в слабость и бессилие? Когда терпимость становится OVER? Я не могу прочертить границу для себя. «Умный промолчит» - говорят. И власть всегда будет у тех, кто любит громко кричать. Как заразные идеи распространяются и становятся общепринятыми, как все твердят одно и то же, как работает общественное сознание, как мы верим в то, что нам внушают… Как мы видим врагов. Как для нас выбирают врагов… Но нет, я не готова. Я еще не готова делиться своим мнением. Я еще слишком мало знаю. Всегда примеряю обувь героев книги, и задаю вопросы: смогла бы я это пережить? а это сломало бы меня? *** «Мне достаточно малого» или «Я достоин самого лучшего»? Два образа: танцующий миллионер и Цукерберг, или Дуров, например. Я так люблю скромность, когда людям достаточно самого необходимого - это так освобождает… Когда ты увлечен работой - ты хочешь, чтобы все получилось. Ты не смотришь на то, как это конвертируется в деньги. Это - настоящая свобода. ***</w:t>
        <w:br/>
        <w:t>Я люблю.</w:t>
      </w:r>
    </w:p>
    <w:p>
      <w:pPr>
        <w:pStyle w:val="Heading2"/>
      </w:pPr>
      <w:r>
        <w:t>2017-01-30</w:t>
      </w:r>
    </w:p>
    <w:p>
      <w:r>
        <w:t>https://www.instagram.com/p/BP4lK8IleE8/</w:t>
      </w:r>
    </w:p>
    <w:p>
      <w:r>
        <w:t>Мы со Стасей - как из рекламы DOVE 😀 не устаю говорить девушкам разных форм - вы прекрасны! Жаль, что вы не верите :) Не считаю, что все должны быть одинаковыми. Не считаю, что все должны заниматься спортом. Спорт - это добровольно. Правильное питание не обязательно заточено на "похудение", а уважение к себе и настоящее счастье лежат за пределами материального.</w:t>
      </w:r>
    </w:p>
    <w:p>
      <w:pPr>
        <w:pStyle w:val="Heading2"/>
      </w:pPr>
      <w:r>
        <w:t>2017-01-30 (2)</w:t>
      </w:r>
    </w:p>
    <w:p>
      <w:r>
        <w:t>https://www.instagram.com/p/BP5OaigFQeF/</w:t>
      </w:r>
    </w:p>
    <w:p>
      <w:r>
        <w:t xml:space="preserve">Ледники растают - восполнится Иордан. О, все помирятся... שָׁלוֹם עֲלֵיכֶם / </w:t>
        <w:br/>
        <w:t>اَلسَّلَامُ عَلَيْكُمْ</w:t>
      </w:r>
    </w:p>
    <w:p>
      <w:r>
        <w:t>music: NoizeMC ft Atlantida Project - Иордан</w:t>
      </w:r>
    </w:p>
    <w:p>
      <w:pPr>
        <w:pStyle w:val="Heading2"/>
      </w:pPr>
      <w:r>
        <w:t>2017-01-30 (3)</w:t>
      </w:r>
    </w:p>
    <w:p>
      <w:r>
        <w:t>https://www.instagram.com/p/BP32tzelpea/</w:t>
      </w:r>
    </w:p>
    <w:p>
      <w:r>
        <w:t xml:space="preserve">Теперь я собираюсь провести весь день горизонтально. 😀 </w:t>
        <w:br/>
        <w:t>Лена сказала, что-то вроде its great morning to do the half marathon, было темно, 5.45 утра.</w:t>
      </w:r>
    </w:p>
    <w:p>
      <w:r>
        <w:t>1-2км. Понимаю, что бедро не болит, я восстановилась и хорошо себя чувствую. Решаю, что не буду смотреть на часы и расстояние на них.</w:t>
      </w:r>
    </w:p>
    <w:p>
      <w:r>
        <w:t>6км - смотрю на часы, радуюсь, что пока незаметно, без особых усилий, комфортный темп.</w:t>
      </w:r>
    </w:p>
    <w:p>
      <w:r>
        <w:t>8-9км. Мечтаю о геле, который будет в 10км) вбегаем в горку, ровно в 10 съедаю гель - кайф, ещё и с горки немного.</w:t>
      </w:r>
    </w:p>
    <w:p>
      <w:r>
        <w:t xml:space="preserve">13-14 тяжеловато. Помню, как умирала когда бежала 15 пару недель назад. Но у меня есть ещё один гель! </w:t>
        <w:br/>
        <w:t xml:space="preserve">15 км. Ем ещё один гель, третье дыхание! </w:t>
        <w:br/>
        <w:t xml:space="preserve">17-18 км - вот тут все страдание. Сколько бы я не бежала - за 15% до конца мне тяжелее всего, типа ещё далеко, а сил уже не много. </w:t>
        <w:br/>
        <w:t>19-20-21 - ускорения не делаю, не хочу убиваться на тренировочном забеге, да и сил уже мало. Лена @tzarapina убегает вперёд, а я добегаю ещё 200 метров, потому что могу и кажется полумарафон это чуть больше чем 21)</w:t>
      </w:r>
    </w:p>
    <w:p>
      <w:r>
        <w:t xml:space="preserve">цель была такая: ни разу не перейти на шаг и постараться получить удовольствие. Это получилось! Но пока тяжело в конце. Есть ещё над чем работать. </w:t>
        <w:br/>
        <w:t>#ironmarkes</w:t>
      </w:r>
    </w:p>
    <w:p>
      <w:pPr>
        <w:pStyle w:val="Heading2"/>
      </w:pPr>
      <w:r>
        <w:t>2017-01-31</w:t>
      </w:r>
    </w:p>
    <w:p>
      <w:r>
        <w:t>https://www.instagram.com/p/BP79EqxFZqa/</w:t>
      </w:r>
    </w:p>
    <w:p>
      <w:r>
        <w:t>Привет всем, кто у меня недавно.</w:t>
      </w:r>
    </w:p>
    <w:p>
      <w:r>
        <w:t>Меня зовут Оля, мне 29, и я занимаюсь многими вещами, и часто даже не знаю из какой сферы ко мне приходят в инстаграм. Поэтому расскажу немного.</w:t>
      </w:r>
    </w:p>
    <w:p>
      <w:r>
        <w:t xml:space="preserve">Alai Oli - это группа, в ней я пою, уже больше 10 лет. В 2016м году мы выпустили альбом "Равновесие и глубина", весной будут концерты. В музыке живёт лучшая часть моей души :) #SEKTA - это сообщество и школа, которую я придумала, прежде всего чтобы найти единомышленников и ответы на вопросы, которые меня беспокоили. Я мечтала перестать бороться со своим телом, есть свободно и тренироваться тогда, когда хочу. Собственно, этому мы и учим людей, которые приходят к нам. 90% моего времени отдано этой работе. У меня в #SEKTA нет инвесторов и скрытых партнёров, я не являюсь лицом - это действительно моя компания, в которой работает много прекрасных людей. Благодаря этим людям я имею возможность гордиться всем, что мы делаем. Это - бизнес. Но я никогда не говорю об этом, как о бизнесе. Для меня это - любимое дело, и мы делаем много социальных проектов. Работаем по закону. Платим налоги. Обеспечиваем многих людей рабочими местами. Операционный директор компании в данный момент - @tariquinn Женя Копытина. Команда #sektaoffice размещается в Питере. Ну и вообще - люблю секту, не скрыть этого :))) Третья работа - это @baddesign139 магазин, который я создавала точно не для моей инста-аудитории. И даже не для русских по большей части клиентов. Я люблю этот стиль, эти дизайнеры не продавались в Петербурге - и каким-то чудом у меня хватило безумия создать этот магазин) и вот уже третий год получается 😱 он живёт и развивается. У магазина тоже прекрасная команда! Кто был там, или у нас на тусовках - те знают. </w:t>
        <w:br/>
        <w:t xml:space="preserve">Ещё у меня двое детей - Ежи и Мирон. Ежи 3,5 а Мирону 1,5. Я точно не мама-блоггер, потому что мамой у меня получается быть хуже всего. Считаю героинями мам, сидящих с детьми - это дисциплина и фокус 24 часа в сутки 🙄 </w:t>
        <w:br/>
        <w:t xml:space="preserve">В данный момент я учусь в Аспирантуре НГУ Лесгафта, кафедра Физической Реабилитации. Хочу защитить диссертацию по некоторым аспектам работы @sektaschool </w:t>
        <w:br/>
        <w:t>И ещё занимаюсь любительским триатлоном. Готовлюсь к IronMan 70.3 , первый старт будет в июне.</w:t>
      </w:r>
    </w:p>
    <w:p>
      <w:r>
        <w:t>Написала и офигела 😂</w:t>
      </w:r>
    </w:p>
    <w:p>
      <w:pPr>
        <w:pStyle w:val="Heading2"/>
      </w:pPr>
      <w:r>
        <w:t>2017-01-31 (2)</w:t>
      </w:r>
    </w:p>
    <w:p>
      <w:r>
        <w:t>https://www.instagram.com/p/BP7IFbGFNrk/</w:t>
      </w:r>
    </w:p>
    <w:p>
      <w:r>
        <w:t>Лагерь :) В этом году мы открыли раннюю продажу, чтобы все успели сэкономить на билетах.</w:t>
      </w:r>
    </w:p>
    <w:p>
      <w:r>
        <w:t>С детьми - можно, но будет не удобно, если вы не берете с собой мужа/маму/няню. Это по опыту прошлого года. Море офигенное, пирс, но у берега - большие камни. И к морю идти с горки, а потом идти в неё. Поэтому совместить с пляжным детским отдыхом сложно.</w:t>
      </w:r>
    </w:p>
    <w:p>
      <w:r>
        <w:t>Стоимость - от 39 т.р. База сама по себе дорогая, в прошлом году мы ушли в минус, но все равно решили провести лагерь там же, потому что достойной альтернативы с бассейном и чистейшей экологией мы не нашли.</w:t>
      </w:r>
    </w:p>
    <w:p>
      <w:r>
        <w:t>Есть возможность рассрочки (50%). Есть возможность купить для сопровождающего только размещение на базе, если он не будет заниматься.</w:t>
      </w:r>
    </w:p>
    <w:p>
      <w:r>
        <w:t xml:space="preserve">Как это было - читайте в отзывах на sektascience.com - пару дней назад опубликовали дайджест. </w:t>
        <w:br/>
        <w:t>Или по тэгу #sektacamp2016</w:t>
      </w:r>
    </w:p>
    <w:p>
      <w:pPr>
        <w:pStyle w:val="Heading2"/>
      </w:pPr>
      <w:r>
        <w:t>2017-02-01</w:t>
      </w:r>
    </w:p>
    <w:p>
      <w:r>
        <w:t>https://www.instagram.com/p/BP9WQNIlOlP/</w:t>
      </w:r>
    </w:p>
    <w:p>
      <w:r>
        <w:t>И вот, значит, она и сказала что больше не визажист, и теперь ищет себя 😀</w:t>
      </w:r>
    </w:p>
    <w:p>
      <w:r>
        <w:t>Мне нравятся ее принципы, мне нравится, как она ищет, и даже то, как она переживает.. какие вопросы задаёт себе, как себя критикует. Я люблю тех, кто задаёт себе правильный вопросы. Правильный вопрос - это уже половина дела.</w:t>
      </w:r>
    </w:p>
    <w:p>
      <w:r>
        <w:t>Например: вы решили снять ролик для YouTube. Есть два варианта. Первый: вы бьете себя по лицу общипанной курицей, и получаете 2 млн просмотров. Второй - вы снимаете интервью с умными людьми, которые помогают школьникам определится с выбором своего пути после школы. В этом случае вы получаете 1000 просмотров.</w:t>
      </w:r>
    </w:p>
    <w:p>
      <w:r>
        <w:t xml:space="preserve">Когда ты находишь для себя правильный ответ - ты перестаёшь переживать, а просто двигаешься по выбранному пути. В этом мире всем достаточно места и достаточно зрителей - и для битвы курицами, и для образовательных передач. Главное, чтобы было не стыдно себе по утрам смотреть в глаза в зеркале. вот это для меня главный ориентир. </w:t>
        <w:br/>
        <w:t>Так что спасибо, Маша, что напомнила мне об этом. Для этого друзья и нужны) а у тебя по любому все получится.</w:t>
      </w:r>
    </w:p>
    <w:p>
      <w:pPr>
        <w:pStyle w:val="Heading2"/>
      </w:pPr>
      <w:r>
        <w:t>2017-02-02</w:t>
      </w:r>
    </w:p>
    <w:p>
      <w:r>
        <w:t>https://www.instagram.com/p/BQA76UMF2EM/</w:t>
      </w:r>
    </w:p>
    <w:p>
      <w:r>
        <w:t>Вечерний видеоблог от Ежи.</w:t>
      </w:r>
    </w:p>
    <w:p>
      <w:r>
        <w:t>Ну вот, скажут, сначала в посте про мужа не написала, теперь Ёж говорит, что папа будет спать на полу 😅 Не беспокойтесь, у нас с @andrewdoronin все хорошо))</w:t>
      </w:r>
    </w:p>
    <w:p>
      <w:pPr>
        <w:pStyle w:val="Heading2"/>
      </w:pPr>
      <w:r>
        <w:t>2017-02-02 (2)</w:t>
      </w:r>
    </w:p>
    <w:p>
      <w:r>
        <w:t>https://www.instagram.com/p/BQAh6SxlTiR/</w:t>
      </w:r>
    </w:p>
    <w:p>
      <w:r>
        <w:t xml:space="preserve">Наконец-то сформулировала то, к чему я хочу придти. Спасибо человеку, который задал правильный вопрос. Я хочу, чтобы мне не хотелось сидеть в телефоне. Хочу, чтобы быть без телефона было для меня таким же естественным, как и быть без него. Хочу, чтобы телефон меня не затягивал, чтобы между книжкой и телефоном я в 50% случаев выбирала книгу. Это как со сладким - я могу его есть, могу не есть. Мне абсолютно все равно - я не мечтаю о нем и не запрещаю себе его, оно для меня - как и вся остальная еда. На тех же позициях, что соленое, кислое, острое… </w:t>
        <w:br/>
        <w:t xml:space="preserve">Что на сегодняшний день я имею. Мне действительно сложно отложить телефон, и мне требуется для этого усилие. Я действительно часто предпочитаю телефон беседе или книге - там вкусная и разнообразная информация на любой вкус, там множество людей, с которыми я обсуждаю темы, которые мне интересны.. Но идя по пути наименьшего сопротивления я чувствую, как я деградирую. Если бы я не осознавала, насколько поверхностней я становлюсь, отдавая предпочтения времени в соц. сетях - я бы не беспокоилась. Но я вижу, как слабеют мои способности к концетрации, к более широкому и целостному мышлению, к восприятию мира и его тонких нюансов, которые раскрываются при более длительном взгляде… в бездействии. Поэтому я буду продолжать свою практику с телефонной зависисмостью. </w:t>
        <w:br/>
        <w:t>В дни с телефоном многие мои чувства возникают от него. И негативные, и позитивные. В дни без телефона я так спокойна, и мысли мои и чувства как будто рождаются внутри. Есть мысли, есть воспоминания, есть осмысливание прожитого - в таком ритме, который невозможен. Когда ты постоянно прерываешься. Если мне нужно работать - я сажусь за ноутбук, и можно сказать, что в рабочем процессе я отлично обхожусь без телефона. Он нужен мне в основном для моего собственного удовольствия. И моя задача сейчас - это концентрироваться на удовольствии от других вещей… #sektaphoneaddiction</w:t>
      </w:r>
    </w:p>
    <w:p>
      <w:pPr>
        <w:pStyle w:val="Heading2"/>
      </w:pPr>
      <w:r>
        <w:t>2017-02-04</w:t>
      </w:r>
    </w:p>
    <w:p>
      <w:r>
        <w:t>https://www.instagram.com/p/BQFzc-_Dci8/</w:t>
      </w:r>
    </w:p>
    <w:p>
      <w:r>
        <w:t>В такие моменты я так благодарна за любимую музыку в ушах, за "последний человек на земле" @atl_acidhouze - ты въезжаешь в гору, и тебе навстречу огромное розовое небо, облака, пальмы.. Я последний человек на земле. Мне не было так хорошо тысячи лет. И может и меня здесь нет. Быть может и меня здесь нет. А потом немного выдохнуть под "кислород"... И с любимой музыкой даже на этой длинной дистанции ты успеваешь пережить столько подъемов и спусков. И столько счастливых до щекотки минут. Успеваешь  прожить каждую ноту, каждый такт. Ride - это возможность слушать музыку, вкладывая усилия. Как на концерте, когда ты в центре толпы прыгаешь.. так и тут. Только наедине с собой, со своей волей и расстоянием, которое нужно сделать. #ironmarkes</w:t>
      </w:r>
    </w:p>
    <w:p>
      <w:pPr>
        <w:pStyle w:val="Heading2"/>
      </w:pPr>
      <w:r>
        <w:t>2017-02-04 (2)</w:t>
      </w:r>
    </w:p>
    <w:p>
      <w:r>
        <w:t>https://www.instagram.com/p/BQFd_34DnF9/</w:t>
      </w:r>
    </w:p>
    <w:p>
      <w:r>
        <w:t xml:space="preserve">Мысли, за которыми я ныряю. #sektaphoneaddiction / как и просили, в старом формате livejournal, там же и продолжение. Ник как здесь. </w:t>
        <w:br/>
        <w:t>В один момент я поняла, насколько для меня естественно делиться своими мыслями. Но наступил и другой момент. Тогда я привязала к поясу веревку покрепче, и нырнула в лимб. И тогда, в тот второй момент, источник сказал мне: когда я промолчу, мысли мои не прекратятся. Жизнь не перестанет.</w:t>
      </w:r>
    </w:p>
    <w:p>
      <w:r>
        <w:t>Не один момент не был прожит до конца. Каждый был сфотографирован, описан и принесен на алтарь демонстрации, сложен в каталог. В моей памяти еще остались неторопливые и целостные дни, впечатления, ожидание, ровное течение мыслей и времени, проживание чувств, как будто ты постепенно снимаешь слой за слоем, и истина остается, после того, как смываешь песок.</w:t>
      </w:r>
    </w:p>
    <w:p>
      <w:r>
        <w:t>Странно - о чем я мечтаю? О безвестии. О том, чтобы растворится незнакомцем в городе, в толпе, чтобы мое мнение ничего не значило, мой голос чтобы был неслышен, даже когда я говорю. Тогда совсем исчезнет смысл и повод говорить, и ничто не оправдает эти бесконечные принесения своих мыслей и идей на алтарь людям.</w:t>
      </w:r>
    </w:p>
    <w:p>
      <w:r>
        <w:t>Источник сказал мне: любая работа - временна. Даже работа связывать, направлять, поддерживать, отдавать, созидать, разрушать, заполнять пустоту, упорядочивать хаос. Любая работа - временна, и любая миссия имеет свой логический конец.</w:t>
      </w:r>
    </w:p>
    <w:p>
      <w:r>
        <w:t>Он сказал, что волна не исчезает, когда исчезает приемник. Волна не нуждается в приемнике. И само понятие «нуждаться» - это большое заблуждение. В любой момент ты можешь просто начать быть, отбросив иллюзию, что кто-то в тебе нуждается. И только тогда ты будешь волной, а не конечным сигналом, которым ты себя ощущаешь. Вот что значит для тебя быть собой.</w:t>
      </w:r>
    </w:p>
    <w:p>
      <w:pPr>
        <w:pStyle w:val="Heading2"/>
      </w:pPr>
      <w:r>
        <w:t>2017-02-05</w:t>
      </w:r>
    </w:p>
    <w:p>
      <w:r>
        <w:t>https://www.instagram.com/p/BQIi3EflLOD/</w:t>
      </w:r>
    </w:p>
    <w:p>
      <w:r>
        <w:t>Иногда за один день успеваешь прожить несколько жизней.</w:t>
      </w:r>
    </w:p>
    <w:p>
      <w:r>
        <w:t xml:space="preserve">By @abodrova </w:t>
        <w:br/>
        <w:t>@mashafrancevich</w:t>
      </w:r>
    </w:p>
    <w:p>
      <w:pPr>
        <w:pStyle w:val="Heading2"/>
      </w:pPr>
      <w:r>
        <w:t>2017-02-05 (2)</w:t>
      </w:r>
    </w:p>
    <w:p>
      <w:r>
        <w:t>https://www.instagram.com/p/BQIKh4MFMBO/</w:t>
      </w:r>
    </w:p>
    <w:p>
      <w:r>
        <w:t>Дочитала "Атланта", принимаюсь за новое. Спасибо @tzarapina - раздобыть эту книгу на острове - равносильно чуду)</w:t>
      </w:r>
    </w:p>
    <w:p>
      <w:r>
        <w:t>По поводу "Атланта", не буду говорить про фантастичность и сюжет, и про то, что книга слишком черно-белая. Я в ней нашла много для себя, и много про свои ситуации.</w:t>
      </w:r>
    </w:p>
    <w:p>
      <w:r>
        <w:t xml:space="preserve">Как вы знаете, у меня работает и работало много людей. И это сложно. И это реально путь непростых решений. Это вечный поиск баланса между справедливостью и милосердием, и всегда ты в этой истории оказываешься крайним. Например, такая простая задачка. Просто так, на "подумать". Есть человек, он выполняет работу, и делает это плохо. Не субъективно - а объективно. KPI, отзывы. Ну, у него сложная жизненная ситуация, его не прет, но при этом ему очень нужны деньги. Очень. Это его единственная работа, как бы он ее не ненавидел. А рядом с ним работает другой человек - и работает классно, и может получает такую же зп, ну или + бонусы за хорошую работу, но все равно... видит, что старается и вкладывается, а рядом с ним человек вообще не старается, но его не увольняют, потому что ему деньги нужны. </w:t>
        <w:br/>
        <w:t>Что вы будете делать? Что скажете? Будете держать человека, который ненавидит ваше дело, но терпит, потому что вы ему платите? Или "выбросите на улицу зная, что он останется без куска хлеба на столе"? Это - самое сложное, и каждый раз ты стараешься накормить волков и оставить в живых овец, не разочаровать тех, кто горит общим делом, и не бросить тех, кто от тебя зависит. Но вот Айн Рэнд считает, что потребности людей никогда не могут стоять выше справедливости. Я не могу под этим подписаться... может только пока.</w:t>
      </w:r>
    </w:p>
    <w:p>
      <w:pPr>
        <w:pStyle w:val="Heading2"/>
      </w:pPr>
      <w:r>
        <w:t>2017-02-05 (3)</w:t>
      </w:r>
    </w:p>
    <w:p>
      <w:r>
        <w:t>https://www.instagram.com/p/BQImrlNlz-N/</w:t>
      </w:r>
    </w:p>
    <w:p>
      <w:r>
        <w:t>⚫️⚪️</w:t>
        <w:br/>
        <w:t>@abodrova</w:t>
      </w:r>
    </w:p>
    <w:p>
      <w:pPr>
        <w:pStyle w:val="Heading2"/>
      </w:pPr>
      <w:r>
        <w:t>2017-02-07</w:t>
      </w:r>
    </w:p>
    <w:p>
      <w:r>
        <w:t>https://www.instagram.com/p/BQN0ynvFv9Q/</w:t>
      </w:r>
    </w:p>
    <w:p>
      <w:r>
        <w:t>:) я его этому не учила. Сам как-то))</w:t>
      </w:r>
    </w:p>
    <w:p>
      <w:pPr>
        <w:pStyle w:val="Heading2"/>
      </w:pPr>
      <w:r>
        <w:t>2017-02-07 (2)</w:t>
      </w:r>
    </w:p>
    <w:p>
      <w:r>
        <w:t>https://www.instagram.com/p/BQM4IsNFuT7/</w:t>
      </w:r>
    </w:p>
    <w:p>
      <w:r>
        <w:t xml:space="preserve">Если вы в Москве и ищете компанию для зимних пробежек - подписывайтесь на канал sektarun в телеграме. У нас там ещё полезные материалы для бегунов, рецепты и другие полезности. </w:t>
        <w:br/>
        <w:t xml:space="preserve">Кстати, есть пробежка завтра в 20.00 ) Ребята встречаются в кофейне, оставляют вещи и идут бегать.  Дистанция 6-8 км. </w:t>
        <w:br/>
        <w:t>Пользуясь случаем, признаюсь в любви к руководителю #sektarun Стасу Петрищеву. Вот образец того, как человек горит своим делом, любит его, развивает и не отступает :) мне остаётся только поддерживать и рассказывать обо всех движухах, которые ребята бесконечно придумывают. ❤️ https://t.me/sektarun - ссылка на канал.</w:t>
      </w:r>
    </w:p>
    <w:p>
      <w:pPr>
        <w:pStyle w:val="Heading2"/>
      </w:pPr>
      <w:r>
        <w:t>2017-02-07 (3)</w:t>
      </w:r>
    </w:p>
    <w:p>
      <w:r>
        <w:t>https://www.instagram.com/p/BQNhYvmlWLW/</w:t>
      </w:r>
    </w:p>
    <w:p>
      <w:r>
        <w:t>Когда отвоевал у вечности 30 секунд :) #ironmarkes</w:t>
      </w:r>
    </w:p>
    <w:p>
      <w:pPr>
        <w:pStyle w:val="Heading2"/>
      </w:pPr>
      <w:r>
        <w:t>2017-02-08</w:t>
      </w:r>
    </w:p>
    <w:p>
      <w:r>
        <w:t>https://www.instagram.com/p/BQQc5tDF84D/</w:t>
      </w:r>
    </w:p>
    <w:p>
      <w:r>
        <w:t>Кристина нарисовала, как мы любим котика :) и то, как я провожу все свободное время.</w:t>
      </w:r>
    </w:p>
    <w:p>
      <w:pPr>
        <w:pStyle w:val="Heading2"/>
      </w:pPr>
      <w:r>
        <w:t>2017-02-08 (2)</w:t>
      </w:r>
    </w:p>
    <w:p>
      <w:r>
        <w:t>https://www.instagram.com/p/BQP1GQ0FJAA/</w:t>
      </w:r>
    </w:p>
    <w:p>
      <w:r>
        <w:t>Важный и хороший шаг: наконец-то запустили первую из трех программу для мам на фэйсбуке. Буквально месяц назад мне приснилась Ирен Кузнецова, которая руководит обучением на FB, я проснулась и вспомнила, как давно мы об этом разговаривали, еще в лагере, кажется? Но все время горели другие проекты, и мы откладывали.</w:t>
      </w:r>
    </w:p>
    <w:p>
      <w:r>
        <w:t>Еще здесь я хочу отдать все credits и восторги Юле Дегтяревой, руководителю направления для мам. Этот человек работает на восьмом месяце беременности с двойной силой и страстью. И конечно, большая благодарность всем командам - дорогие мои специалисты, любимые кураторы, стажеры и наши волонтеры - мы создаем дом, вы создаете в нем уют и атмосферу. И конечно, главное - этот процесс работы с нашими ученицами - принадлежит вам. Пусть у всех ваших учениц все получается!</w:t>
      </w:r>
    </w:p>
    <w:p>
      <w:r>
        <w:t xml:space="preserve">Итак, кратко напишу о том, что есть у нас на направлении. Подробнее, как всегда, на сайте. Теперь у мам есть свой сайт: mombody.ru - 👩🏼👼🏻 Курс «Восстановление после родов» (теперь доступно на Facebook!). 🎓 Внутри: </w:t>
        <w:br/>
        <w:t>коррекция диастаза, фокус на питании, в т.ч. на комплексном раннем восстановлении. Послеродовая ЛФК. 4 различных тренировочных программы - подбирается в зависимости от давности родов и способа (КС, ЕР). Готовое меню для быстрой адаптации. Задания от клинического психолога. От 0 дней до 9 месяцев после родов. Продолжительность - 9 недель. - 👩🏼👧🏻👦🏼Курс «Идеальное тело для мамы» (сам курс - на отдельной платформе, чаты пока в VK) 🎓 Задания и тренировки по нашей новой программе #s60days. (минимум 6 месяцев после родов) . Продолжительность - 9 недель. Работа с семейным рационом, консультации специалиста по ГВ по запросу, ежедневная работа с питанием.</w:t>
        <w:br/>
        <w:t>- 🐣Курс для беременных с 12 недель (одобрен врачами ПМЦ) продолжительность 5 недель.</w:t>
        <w:br/>
        <w:t xml:space="preserve">🎓 Что внутри: тренировки для беременных (полные видео, для 2 и 3 триместра, для разного физ. подготовки). Контроль питания, образовательные статьи, консультации с акушерами-гинекологами. Доступно в VK, на VIP курсе (обучение через любую платформу). На FB cкоро, я надеюсь :) Результаты, отзывы и ответы в аккаунте @sektamama </w:t>
        <w:br/>
        <w:t>И спасибо всем, кто пользуется нашими рекомендациями и бесплатным порталом sektascience.com ❤️</w:t>
      </w:r>
    </w:p>
    <w:p>
      <w:pPr>
        <w:pStyle w:val="Heading2"/>
      </w:pPr>
      <w:r>
        <w:t>2017-02-08 (3)</w:t>
      </w:r>
    </w:p>
    <w:p>
      <w:r>
        <w:t>https://www.instagram.com/p/BQQG_hiFWQ3/</w:t>
      </w:r>
    </w:p>
    <w:p>
      <w:r>
        <w:t>😀 жаль не поймала как кот его двумя руками обнимал</w:t>
      </w:r>
    </w:p>
    <w:p>
      <w:pPr>
        <w:pStyle w:val="Heading2"/>
      </w:pPr>
      <w:r>
        <w:t>2017-02-09</w:t>
      </w:r>
    </w:p>
    <w:p>
      <w:r>
        <w:t>https://www.instagram.com/p/BQSEG2mlogB/</w:t>
      </w:r>
    </w:p>
    <w:p>
      <w:r>
        <w:t>Я поплавала, Мирон полетал) #mirondoronin</w:t>
      </w:r>
    </w:p>
    <w:p>
      <w:pPr>
        <w:pStyle w:val="Heading2"/>
      </w:pPr>
      <w:r>
        <w:t>2017-02-09 (2)</w:t>
      </w:r>
    </w:p>
    <w:p>
      <w:r>
        <w:t>https://www.instagram.com/p/BQSmD9jlN3B/</w:t>
      </w:r>
    </w:p>
    <w:p>
      <w:r>
        <w:t>Дневной сон :) #mirondoronin #jerzydoronin</w:t>
      </w:r>
    </w:p>
    <w:p>
      <w:pPr>
        <w:pStyle w:val="Heading2"/>
      </w:pPr>
      <w:r>
        <w:t>2017-02-09 (3)</w:t>
      </w:r>
    </w:p>
    <w:p>
      <w:r>
        <w:t>https://www.instagram.com/p/BQSBOlxF2IZ/</w:t>
      </w:r>
    </w:p>
    <w:p>
      <w:r>
        <w:t>Доброе утро :) #ironmarkes</w:t>
      </w:r>
    </w:p>
    <w:p>
      <w:pPr>
        <w:pStyle w:val="Heading2"/>
      </w:pPr>
      <w:r>
        <w:t>2017-02-10</w:t>
      </w:r>
    </w:p>
    <w:p>
      <w:r>
        <w:t>https://www.instagram.com/p/BQVMqg5lDIj/</w:t>
      </w:r>
    </w:p>
    <w:p>
      <w:r>
        <w:t>Я стояла на дороге и рассказывала себе, а ещё за компанию своему тренеру @e.nikitin_official в воцапе почему я - всё.</w:t>
      </w:r>
    </w:p>
    <w:p>
      <w:r>
        <w:t>Что у меня болит нога, что я почти не спала, что я не восстановилась, что я устала, что вообще нет сил, и.... 6 подъемов в эту гору!!!?? Нет, я не смогу. Смогу, но не сегодня.</w:t>
      </w:r>
    </w:p>
    <w:p>
      <w:r>
        <w:t>В этот момент рядом со мной затормозил милый таец, который буквально сразу же сообщил что ему 50 лет и то, что теперь он будет тренироваться со мной 😀</w:t>
      </w:r>
    </w:p>
    <w:p>
      <w:r>
        <w:t xml:space="preserve">На этот момент я сделала 2 подъема из шести, и уже собралась ехать домой.. но как от такого отказаться?) Этот человек показывал мне класс, и конечно то, на сколько я слабый нуб. Всего лишь 2 месяца на велосипеде, а он - лет 30. Сделали все 6 подъемов, а потом он проводил меня до моего поворота. </w:t>
        <w:br/>
        <w:t>И так здорово, что высшие силы меня поддержали на заключительной велотренировке на острове. Было бы ужасно сделать стоооолько и сдаться на последнем шаге.</w:t>
      </w:r>
    </w:p>
    <w:p>
      <w:r>
        <w:t>#ironmarkes</w:t>
      </w:r>
    </w:p>
    <w:p>
      <w:pPr>
        <w:pStyle w:val="Heading2"/>
      </w:pPr>
      <w:r>
        <w:t>2017-02-10 (2)</w:t>
      </w:r>
    </w:p>
    <w:p>
      <w:r>
        <w:t>https://www.instagram.com/p/BQVReQrFFLM/</w:t>
      </w:r>
    </w:p>
    <w:p>
      <w:r>
        <w:t xml:space="preserve">- Мама! Мама! Мама! </w:t>
        <w:br/>
        <w:t>Так меня провожают на тренировки две светлые головушки)</w:t>
      </w:r>
    </w:p>
    <w:p>
      <w:pPr>
        <w:pStyle w:val="Heading2"/>
      </w:pPr>
      <w:r>
        <w:t>2017-02-10 (3)</w:t>
      </w:r>
    </w:p>
    <w:p>
      <w:r>
        <w:t>https://www.instagram.com/p/BQUjKYZFZfr/</w:t>
      </w:r>
    </w:p>
    <w:p>
      <w:r>
        <w:t xml:space="preserve">Остров :) #sektasamui </w:t>
        <w:br/>
        <w:t>Завтра будет заключительная тренировка сезона. И это будет йога. В 17.30 на зеленой лужайке у госпиталя Натона. Всех жду, и прокачаемся немного, и потянемся, и расслабимся. С собой - воду и коврик. Всё бесплатно.</w:t>
      </w:r>
    </w:p>
    <w:p>
      <w:pPr>
        <w:pStyle w:val="Heading2"/>
      </w:pPr>
      <w:r>
        <w:t>2017-02-11</w:t>
      </w:r>
    </w:p>
    <w:p>
      <w:r>
        <w:t>https://www.instagram.com/p/BQXt_Z1F7s3/</w:t>
      </w:r>
    </w:p>
    <w:p>
      <w:r>
        <w:t xml:space="preserve">Бежала и думала о мошенниках. Поэтому первую половину бежалось тяжело. Да, по сравнению с другими подонками эти звонки - цветочки, нам и не с таким приходится воевать. Но обидно другое. Например для меня это - важный принцип: не надоедать людям, не навязывать свои услуги, не нарушать границы. Никаких еженедельных рассылок, пушап-уведомлений, я даже никогда не просила «поставьте уведомления на наши посты». Для меня это - основа. Та основа, на которой я хочу построить свою компанию - честную, открытую. Да, возможно не на века - но на то время, пока я живу. Чтобы было не стыдно, чтобы работать с людьми так же, как хочу, чтобы работали со мной. Чтобы у компании и у человека было обоюдное уважение. </w:t>
        <w:br/>
        <w:t xml:space="preserve">Мы много для этого делаем. И многое НЕ делаем, как бы нам не говорили, что мы могли бы многократно увеличить прибыли, продажи и все такое. Деньги - это не самое главное в жизни, есть вещи на порядок выше. Я знаю, что таких людей и руководителей осталось немного. Возможно и меня и мое дело однажды захлестнет этот мусорный поток, и мошенники и воры со своими горячими звонками и прямыми продажами оставят нас без единого клиента, потому что я предпочту молчание подобной рекламе. Но мы еще поборемся. </w:t>
        <w:br/>
        <w:t>Как минимум те, кто у нас учились, пишут: «я сразу не поверил, вы бы не стали предлагать подобную фигню». И еще пишут старые друзья и ученики, которые были 3-4 года назад, первый раз о нас напомнили… И не мы. Так что может есть в этом и какие-то положительные моменты…</w:t>
      </w:r>
    </w:p>
    <w:p>
      <w:pPr>
        <w:pStyle w:val="Heading2"/>
      </w:pPr>
      <w:r>
        <w:t>2017-02-11 (2)</w:t>
      </w:r>
    </w:p>
    <w:p>
      <w:r>
        <w:t>https://www.instagram.com/p/BQXfQOjlAlf/</w:t>
      </w:r>
    </w:p>
    <w:p>
      <w:r>
        <w:t xml:space="preserve">И ещё - пост про мошенников. Примерно раз в месяц у нас что-нибудь воруют, продают от нашего имени, или пытаются обмануть наших учеников.. о чем это говорит? Думаю, этого никак не избежать, когда ты делаешь свою работу хорошо, а кто-то не хочет работать совсем, но хочет лёгкой наживы. </w:t>
        <w:br/>
        <w:t>По этой ситуации - откуда взяты телефоны - большинство людей просто состоят в наших группах, многие даже не учились. Простите за то, что эти черти вас беспокоят. Уверена, даже если мы не сможет наказать их - вселенная обязательно сделает это за нас.</w:t>
      </w:r>
    </w:p>
    <w:p>
      <w:pPr>
        <w:pStyle w:val="Heading2"/>
      </w:pPr>
      <w:r>
        <w:t>2017-02-11 (3)</w:t>
      </w:r>
    </w:p>
    <w:p>
      <w:r>
        <w:t>https://www.instagram.com/p/BQW3pj4lbbJ/</w:t>
      </w:r>
    </w:p>
    <w:p>
      <w:r>
        <w:t>Если вдруг вчера пропустили пост - сегодня на Самуи будет последнее занятие #sektasamui до следующей зимы :) 17.30, лужайка на берегу у Натон Госпиталя. Сделаем силовую часть, потянемся и расслабимся. Если не будет дождя, конечно.</w:t>
      </w:r>
    </w:p>
    <w:p>
      <w:pPr>
        <w:pStyle w:val="Heading2"/>
      </w:pPr>
      <w:r>
        <w:t>2017-02-12</w:t>
      </w:r>
    </w:p>
    <w:p>
      <w:r>
        <w:t>https://www.instagram.com/p/BQZjKVGFQhx/</w:t>
      </w:r>
    </w:p>
    <w:p>
      <w:r>
        <w:t>Ну что, переносить больше некуда. Поэтому даже если пойдёт снег - встречаемся в 17.00 на нашей лужайке) так как не жарко - можно начать пораньше.</w:t>
      </w:r>
    </w:p>
    <w:p>
      <w:r>
        <w:t>Точную геолокацию поставила в посте. #sektasamui</w:t>
      </w:r>
    </w:p>
    <w:p>
      <w:pPr>
        <w:pStyle w:val="Heading2"/>
      </w:pPr>
      <w:r>
        <w:t>2017-02-13</w:t>
      </w:r>
    </w:p>
    <w:p>
      <w:r>
        <w:t>https://www.instagram.com/p/BQclkqDFVbn/</w:t>
      </w:r>
    </w:p>
    <w:p>
      <w:r>
        <w:t xml:space="preserve">Табор уезжает :) в сториз наговорила благодарностей @dom_na_samui </w:t>
        <w:br/>
        <w:t>И спасибо всем, кто поделился своим теплом с нами на этом острове :)</w:t>
      </w:r>
    </w:p>
    <w:p>
      <w:pPr>
        <w:pStyle w:val="Heading2"/>
      </w:pPr>
      <w:r>
        <w:t>2017-02-13 (2)</w:t>
      </w:r>
    </w:p>
    <w:p>
      <w:r>
        <w:t>https://www.instagram.com/p/BQc3A6gFg_e/</w:t>
      </w:r>
    </w:p>
    <w:p>
      <w:r>
        <w:t>Моё селфи/моё фото у другого человека 😂</w:t>
      </w:r>
    </w:p>
    <w:p>
      <w:pPr>
        <w:pStyle w:val="Heading2"/>
      </w:pPr>
      <w:r>
        <w:t>2017-02-14</w:t>
      </w:r>
    </w:p>
    <w:p>
      <w:r>
        <w:t>https://www.instagram.com/p/BQejeqqFjx-/</w:t>
      </w:r>
    </w:p>
    <w:p>
      <w:r>
        <w:t>Boy :)</w:t>
      </w:r>
    </w:p>
    <w:p>
      <w:pPr>
        <w:pStyle w:val="Heading2"/>
      </w:pPr>
      <w:r>
        <w:t>2017-02-14 (2)</w:t>
      </w:r>
    </w:p>
    <w:p>
      <w:r>
        <w:t>https://www.instagram.com/p/BQfS6t2FQxh/</w:t>
      </w:r>
    </w:p>
    <w:p>
      <w:r>
        <w:t>Go Sekta Go Run! Когда невозможно удержаться, ведь под окнами стадион :)))) а в 2х км - парк.</w:t>
      </w:r>
    </w:p>
    <w:p>
      <w:r>
        <w:t>#sektarun</w:t>
        <w:br/>
        <w:t>#ironmarkes</w:t>
      </w:r>
    </w:p>
    <w:p>
      <w:r>
        <w:t>Стас @stanisloves пойдём побегаем 17/18? И людей позовём за компанию 🎉</w:t>
      </w:r>
    </w:p>
    <w:p>
      <w:pPr>
        <w:pStyle w:val="Heading2"/>
      </w:pPr>
      <w:r>
        <w:t>2017-02-14 (3)</w:t>
      </w:r>
    </w:p>
    <w:p>
      <w:r>
        <w:t>https://www.instagram.com/p/BQeaMehlm9a/</w:t>
      </w:r>
    </w:p>
    <w:p>
      <w:r>
        <w:t>У вас ещё ночь, а у нас уже утро :) #jerzydoronin</w:t>
      </w:r>
    </w:p>
    <w:p>
      <w:pPr>
        <w:pStyle w:val="Heading2"/>
      </w:pPr>
      <w:r>
        <w:t>2017-02-15</w:t>
      </w:r>
    </w:p>
    <w:p>
      <w:r>
        <w:t>https://www.instagram.com/p/BQhe6kTl6Sa/</w:t>
      </w:r>
    </w:p>
    <w:p>
      <w:r>
        <w:t>Мирон Андреевич и Андрей Андреевич))</w:t>
      </w:r>
    </w:p>
    <w:p>
      <w:pPr>
        <w:pStyle w:val="Heading2"/>
      </w:pPr>
      <w:r>
        <w:t>2017-02-17</w:t>
      </w:r>
    </w:p>
    <w:p>
      <w:r>
        <w:t>https://www.instagram.com/p/BQmr2FqjzDz/</w:t>
      </w:r>
    </w:p>
    <w:p>
      <w:r>
        <w:t xml:space="preserve">Несколько лет назад один из топ-менеджеров моей секты попал в другую секту :))) Может быть вы помните, я поздравляла Олю Роднову с кмс по фридайвингу, кажется, в прошлом году? Так вот, это действительно изменило ее жизнь, она переехала в Дахаб и теперь живет тем, что еще несколько лет назад было только увлечением. </w:t>
        <w:br/>
        <w:t xml:space="preserve">И это - первый наш семинар по фридайвингу в Дахабе, который Оля организует. Преподавать на нем будут все наши звезды: йога и фридайвинг от Михея Павлова, плавание в открытой воде от Вали Зоз и фридайвинг от самой Оли. </w:t>
        <w:br/>
        <w:t xml:space="preserve">Я сама мечтаю поехать на этот семинар, но сессия в аспирантуре проходит именно в эти даты. И еще я обожаю Дахаб. У него волшебная атмосфера, он совершенно не похож на остальной Египет - для меня это всегда было маленьким Гоа - по количеству интересных людей на один квадратный километр. Клубника, свежие фрукты, уютные кафешки на берегу. </w:t>
        <w:br/>
        <w:t xml:space="preserve">Поэтому если у вас есть свободное время 22-30 апреля - я приглашаю вас нырнуть в этот поток :) Кстати, на tourdom.ru или в чиптрипе мне раньше удавалось найти билеты на самолет по 5-7 тысяч рублей. Стоимость семинара - 380-475 $ в зависимости от размещения. Все очень бюджетно, но впечатлений от семинара будет на миллион, это я гарантирую. </w:t>
        <w:br/>
        <w:t>Записаться и задать вопросы можно здесь: sektaonelove@gmail.com</w:t>
      </w:r>
    </w:p>
    <w:p>
      <w:r>
        <w:t>Задать вопросы и просто пообщаться можно с Олей @olchenrodnaya в ее аккаунте.</w:t>
      </w:r>
    </w:p>
    <w:p>
      <w:pPr>
        <w:pStyle w:val="Heading2"/>
      </w:pPr>
      <w:r>
        <w:t>2017-02-17 (2)</w:t>
      </w:r>
    </w:p>
    <w:p>
      <w:r>
        <w:t>https://www.instagram.com/p/BQoM5oxDeUZ/</w:t>
      </w:r>
    </w:p>
    <w:p>
      <w:r>
        <w:t>Вы уже спите, а я только вернулась с тренировки. Это был настоящий квест) во-первых потому, что идея потренироваться с Валей пришла мне только сегодня днём. И мне нужна была справка в бассейн, два часа свободного времени, и собственно сам бассейн и сама Валя 😅. Что мотивировало меня?! Мой тренировочный план, в котором было четко прописанное задание: 1900м с упражнениями и ускорениями.</w:t>
      </w:r>
    </w:p>
    <w:p>
      <w:r>
        <w:t>До этого у меня был вебинар с Таней Либерман, на котором я, как мне кажется, всех напугала 😅 и в 20.40 мы закончили, а в 21.04 мы с Валей уже заходили в Олимпийский. Такая вот история</w:t>
      </w:r>
    </w:p>
    <w:p>
      <w:r>
        <w:t>Завтра в 11:00 пробежка со Стасом и #sektarun . Стас написал что побежим 6км, но мне на самом деле надо пробежать 12 😨 Стас, что будем делать с этим?! Валя, спасибо. Ты просто русалка и дитя глубины ❤️ хочу всегда с тобой плавать.</w:t>
      </w:r>
    </w:p>
    <w:p>
      <w:pPr>
        <w:pStyle w:val="Heading2"/>
      </w:pPr>
      <w:r>
        <w:t>2017-02-18</w:t>
      </w:r>
    </w:p>
    <w:p>
      <w:r>
        <w:t>https://www.instagram.com/p/BQp5wh_jNw0/</w:t>
      </w:r>
    </w:p>
    <w:p>
      <w:r>
        <w:t>🖖🏿</w:t>
      </w:r>
    </w:p>
    <w:p>
      <w:pPr>
        <w:pStyle w:val="Heading2"/>
      </w:pPr>
      <w:r>
        <w:t>2017-02-18 (2)</w:t>
      </w:r>
    </w:p>
    <w:p>
      <w:r>
        <w:t>https://www.instagram.com/p/BQqTqGkj9-z/</w:t>
      </w:r>
    </w:p>
    <w:p>
      <w:r>
        <w:t>Сегодня всё идеально! Свет, картинка, атмосфера, звук. Я так счастлива, что могу видеть это своими глазами. Разделить эту победу)) по другому и не сказать. Лиза, команда, crew - я преклоняюсь перед проделанной работой 🎉</w:t>
      </w:r>
    </w:p>
    <w:p>
      <w:pPr>
        <w:pStyle w:val="Heading2"/>
      </w:pPr>
      <w:r>
        <w:t>2017-02-19</w:t>
      </w:r>
    </w:p>
    <w:p>
      <w:r>
        <w:t>https://www.instagram.com/p/BQr-XGKjjfv/</w:t>
      </w:r>
    </w:p>
    <w:p>
      <w:r>
        <w:t xml:space="preserve">Да, мне бывает страшно и лень. И страшно лень тоже бывает. Вчера, например, мне казалось что 12 км я не пробегу. Джетлаг, из жары в холод, куча дел, слякоть - брррр. Может все таки 6 со всей компанией? За эти 3 месяца я много раз выходила на тренировку думая, что я ее не закончу. Но по факту не закончила я тренировку только один раз) Один из 70?! Что мотивирует меня бегать? Последние несколько лет меня тошнило от слова «мотивация». Я искренне верю что эта история крайне редко бывает конструктивной. По сути м. работает так: ты делаешь больше, чем ты можешь на самом деле. И это всегда имеет свои последствия. Поэтому, чтобы не вредить себе,я тренировалась в кайф, и делала, пока меня прет. И эта тропинка привела меня к триатлону. </w:t>
        <w:br/>
        <w:t>Туда, где в твоём недельном расписании пробежка длиной в 21 км соседствует с парой километров в бассейне, и парой часов на велике. Туда, где ты сегодня ты делаешь немного больше, чем ты можешь сделать, а на следующий день повторяешь свой подвиг в другой дисциплине. И это очень крутое путешествие вглубь себя. И здесь мотивация работает во благо, и куда вообще без неё?)) Меня мотивирует мой план. Я вижу все, что у меня стоит на эту неделю и первое испытание - это подготовить время и условия. Найти трассу, обмундирование)) наушники, часы, пульсометры, шапочки, очки, велик, станок, кроссовки и самое сложное - 2 часа каждый день, какие бы дела у тебя не стояли на этот день.</w:t>
      </w:r>
    </w:p>
    <w:p>
      <w:r>
        <w:t xml:space="preserve">Меня мотивирует компания. Поэтому я назначаю встречи, зову друзей… Если назначил встречу - уже никуда не денешься) Вчера у нас была прекрасная пробежка с ребятами, первые 6 км я не заметила, а вторые 6км я пробежала одна, с мыслью: "Господи, неужели я могу бежать? Бежать так легко, не страдать - так, как я делаю тренировки, или йогу... естественно". Я правда не верила, что мне станет легко. Я думала, что я научусь терпеть сложность - и в этом смысл... но смысл в том, что практика рождает легкость... и любовь. </w:t>
        <w:br/>
        <w:t xml:space="preserve">#sektarun </w:t>
        <w:br/>
        <w:t>#sekta</w:t>
        <w:br/>
        <w:t>🖖🏿</w:t>
      </w:r>
    </w:p>
    <w:p>
      <w:pPr>
        <w:pStyle w:val="Heading2"/>
      </w:pPr>
      <w:r>
        <w:t>2017-02-19 (2)</w:t>
      </w:r>
    </w:p>
    <w:p>
      <w:r>
        <w:t>https://www.instagram.com/p/BQs8yeqDguO/</w:t>
      </w:r>
    </w:p>
    <w:p>
      <w:r>
        <w:t xml:space="preserve">Днём вела йогу для кураторов, друзей и моих старых учеников. Если честно иногда мне кажется что йога - это лучшее, что я делала в своей жизни - вернее даже так: это у меня действительно получалось хорошо. Мне очень нравилось преподавать, и то, что это всегда было большим, чем просто гимнастика. Каждый раз после долгого перерыва я думаю: не забыла ли я? Пустит ли поток меня? Поймаю ли я волну? Получится ли магия? </w:t>
        <w:br/>
        <w:t>Фотография - это стена в кураторской на Арме. Если вы не знали - в @sektamoscow работают космические ребята. Большинство из них живёт этой идеей: вдохновлять людей на лучшее и помогать им на пути.</w:t>
        <w:br/>
        <w:t xml:space="preserve">Я рада, когда мы собираемся вместе, чтобы поделиться хорошим друг с другом, а не только с учениками. Кстати,  каждый из них тоже был когда-то учеником :) От ученика до куратора - долгий и сложный путь обучения и практики. </w:t>
        <w:br/>
        <w:t>Сегодня я смотрела на них и думала: красивые, сильные, родные. Очень надеюсь, что у каждого из них впереди большое будущее, и надеюсь, что опыт работы в #sekta даст друзей и важный опыт на всю жизнь... наверное это лучшее из всего, что я могу дать тем, кто работает у нас, кто посвящает столько времени и сил работе здесь.</w:t>
      </w:r>
    </w:p>
    <w:p>
      <w:r>
        <w:t>И я говорю это с гордостью и без лукавства: я обожаю свою работу. Я действительно люблю все, что происходит здесь. Не смотря на все сложности, которые были и будут - счастья всё равно больше. Всегда было больше...</w:t>
      </w:r>
    </w:p>
    <w:p>
      <w:pPr>
        <w:pStyle w:val="Heading2"/>
      </w:pPr>
      <w:r>
        <w:t>2017-02-20</w:t>
      </w:r>
    </w:p>
    <w:p>
      <w:r>
        <w:t>https://www.instagram.com/p/BQv0D_DDj0a/</w:t>
      </w:r>
    </w:p>
    <w:p>
      <w:r>
        <w:t>Сегодня проплыла свои первые 3км за одну тренировку.</w:t>
      </w:r>
    </w:p>
    <w:p>
      <w:r>
        <w:t>Спасибо Вале @valyazoz за компанию и за сложнейшие упражнения. Несколько раз я настолько запутывалась в своих руках и ногах, что вообще забывала, как плавать.</w:t>
      </w:r>
    </w:p>
    <w:p>
      <w:r>
        <w:t>Так за одно занятие я успела несколько раз научиться и разучиться.</w:t>
      </w:r>
    </w:p>
    <w:p>
      <w:r>
        <w:t xml:space="preserve">Когда обрабатывала фото - думала о вчерашней йоге. На шавасане чувствовала себя именно так: в космосе, в невесомости. </w:t>
        <w:br/>
        <w:t>#ironmarkes</w:t>
      </w:r>
    </w:p>
    <w:p>
      <w:pPr>
        <w:pStyle w:val="Heading2"/>
      </w:pPr>
      <w:r>
        <w:t>2017-02-20 (2)</w:t>
      </w:r>
    </w:p>
    <w:p>
      <w:r>
        <w:t>https://www.instagram.com/p/BQu_NscjdSS/</w:t>
      </w:r>
    </w:p>
    <w:p>
      <w:r>
        <w:t>Пришла потратить кучу денег, потому что ноги промокают на пробежке, тайтсы продуваются, и ещё нужен купальник TYR. Купальник не купила, сразу скажу. Но вспомнила, как люблю этих ребят.</w:t>
      </w:r>
    </w:p>
    <w:p>
      <w:r>
        <w:t>В спортивном бизнесе есть два типа людей: те, которые про спорт и те, которые про бабло. О, это целая история. Я научу вас отличать: снаружи все может выглядеть очень похоже, но стоит присмотреться: всегда можно сделать дело двумя путями: сделать просто и экономно, и сделать сложно и дорого. В ущерб своей прибыли сделать реально качественный и узкоспециализированный продукт. Сложно - это про тех, кто влюблён в спорт. Люди внутри знают, сколько нюансов необходимо знать - а это обучение команды. Знают, сколько девайсов и приблуд надо, чтобы весь процесс был комфортным. Я знаю, что можно было бы сделать проще и хуже - люди все равно бы к вам ходили и покупали. Но вы сделали именно так, и можно я буду тем человеком, который искренне оценит это?</w:t>
      </w:r>
    </w:p>
    <w:p>
      <w:r>
        <w:t xml:space="preserve">Я хочу, чтобы компании которые делают сложно, процветали. Они этого заслуживают. Люди влюблённые в бег, в триатлон знают, что нужно этим атлетам. Мне хочется к ним ходить, мне хочется складывать свою денежку в их кассу, чтобы они развивались и открывали новые магазины... Потому что как человек из этой сферы я бесконечно уважаю людей, которые делают вот так. </w:t>
        <w:br/>
        <w:t>Это как в "Атлант расправил плечи". Такие же истории... просто хочется быть рядом с такими ребятами и поддерживать их так, как это возможно.</w:t>
      </w:r>
    </w:p>
    <w:p>
      <w:pPr>
        <w:pStyle w:val="Heading2"/>
      </w:pPr>
      <w:r>
        <w:t>2017-02-21</w:t>
      </w:r>
    </w:p>
    <w:p>
      <w:r>
        <w:t>https://www.instagram.com/p/BQxCuY7j1fw/</w:t>
      </w:r>
    </w:p>
    <w:p>
      <w:r>
        <w:t>Доброе утро) скользко, светофоры воруют минуты, но как же хорошо бежать с любимой музыкой в ушах.</w:t>
      </w:r>
    </w:p>
    <w:p>
      <w:pPr>
        <w:pStyle w:val="Heading2"/>
      </w:pPr>
      <w:r>
        <w:t>2017-02-22</w:t>
      </w:r>
    </w:p>
    <w:p>
      <w:r>
        <w:t>https://www.instagram.com/p/BQzwzTBjkNm/</w:t>
      </w:r>
    </w:p>
    <w:p>
      <w:r>
        <w:t>Магазин скучал! Новые Чинзы, например :) Пока что пытаюсь раскидать все дела, универ, офис, магазин, тренировки - всё успеть, ничего не забыть. В Питере солнце, в сумке куча новых книг - подарков от йожиков. Котик, куча кроссовок, пуховик - я бы точно не переехала жить в другую страну. Очень люблю все, что меня окружает.</w:t>
      </w:r>
    </w:p>
    <w:p>
      <w:pPr>
        <w:pStyle w:val="Heading2"/>
      </w:pPr>
      <w:r>
        <w:t>2017-02-23</w:t>
      </w:r>
    </w:p>
    <w:p>
      <w:r>
        <w:t>https://www.instagram.com/p/BQ3Ffiuj_ia/</w:t>
      </w:r>
    </w:p>
    <w:p>
      <w:r>
        <w:t>👁🎯</w:t>
      </w:r>
    </w:p>
    <w:p>
      <w:pPr>
        <w:pStyle w:val="Heading2"/>
      </w:pPr>
      <w:r>
        <w:t>2017-02-25</w:t>
      </w:r>
    </w:p>
    <w:p>
      <w:r>
        <w:t>https://www.instagram.com/p/BQ8NSJnD3LV/</w:t>
      </w:r>
    </w:p>
    <w:p>
      <w:r>
        <w:t xml:space="preserve">Полная рецензия у меня в ФБ, тут некоторые мысли из книги и мои в процессе чтения. ✔️ Сами технологии не так вредны. Но мы - это то, что мы едим. Та информация, которую мы едим. «новостишки», «постишки» и комментарии ко всякому мусору - эта та информация, которая заставляет нас тупеть здесь и сейчас. ✔️ Геймификация - то еще зло. Упрощая все, подстраивая большие объемы важной информации под людей с клиповым мышлением, мы опять же способствуем их деградации. Не будем говорить «ИХ». Я тоже в этом числе. Когда я отказываюсь от чтения статьи в пользу краткого перессказа - я не анализирую, не вижу нюансы, контектсты. А в этом реально очень много.  Например нас в секте который год просят все упростить, до меню, до коротких заданий и конкурсов - мол, тогда вы сможете больше продавать. Сейчас все слишком сложно: надо читать, надо вникать, обсуждать - большие объемы информации. Но нет. Я не готова участвовать в этой всемирной гонке упрощения своего продукта до уровня аудитории «ДОМ2», или что там у рекламщиков сейчас эталон? Лучше продавать меньше, но у людей, которые устанут от примитивных статеек про «пять способов» и «советов за 300» будет место, куда они смогут придти и получить необходимый контент. ✔️ Яркие впечатления - это результат вложенных усилий. Это опять же - про мою работу. Я не собираюсь обещать людям «результат, не вставая с дивана», не будет такого. Но зато могу гарантировать, поработаете как следует - ваша жизнь изменится. Поэтому у нас на каждом курсе так много заданий - жаль, что пользоваться ими в таком объеме могут лишь 5%. Остальные не могут, потому что комплекс дефицита внимания (как синдром, только приобретенный) ✔️ Информация становится знанием только после того, как ты применяешь их на практике. О да, это тоже боль. Человек прочитал задание и уже думает, что все понял. В книге тоже хорошо описана эта механика подмены - нам кажется, что мы уже что-то сделали, но понимание - это всего лишь первый этап действия. И так мы сохраняем себе кучу вещей на стене, но так ничего и не делаем из этого. </w:t>
        <w:br/>
        <w:t>Проблема опять не в нас - а в том, что пустоты не хватает, чтобы осознать необходимые векторы развития и начать серьезную работу в этих сферах.</w:t>
      </w:r>
    </w:p>
    <w:p>
      <w:pPr>
        <w:pStyle w:val="Heading2"/>
      </w:pPr>
      <w:r>
        <w:t>2017-02-25 (2)</w:t>
      </w:r>
    </w:p>
    <w:p>
      <w:r>
        <w:t>https://www.instagram.com/p/BQ7oAr3jppO/</w:t>
      </w:r>
    </w:p>
    <w:p>
      <w:r>
        <w:t xml:space="preserve">К нам часто приходят люди, которым надо не худеть, а разбираться с головой. И это несколько лет было моей болью. </w:t>
        <w:br/>
        <w:t>И куда им пойти? Психотерапевт - непозволительная роскошь. Психолог в районной поликлиннике? Вряд ли. 90% молодых девушек никогда не пойдут к нему. Стыдно, страшно, нет веры в то, что он не сочтет одержимость своим телом чем-то надуманным.</w:t>
      </w:r>
    </w:p>
    <w:p>
      <w:r>
        <w:t xml:space="preserve">Мы знали проблематику, знали причины - но у нас не было ресурсов, не было возможности создать такой продукт, чтобы он был доступнее всего, что есть у нас в стране, но при этом попадал в цель. Потом у меня появился соратник и друг Лена Дегтярь - она тоже осознавала важность проблемы. И лёд тронулся. </w:t>
        <w:br/>
        <w:t xml:space="preserve">Несколько лет сотрудничества со специалистами-супервизорами, тестовые группы, обучение собственных специалистов - это не быстрый проект, это не придумать и запуститься на следующий день.. Это долгая, кропотливая ежедневная работа. Но мы это сделали. </w:t>
        <w:br/>
        <w:t xml:space="preserve">И вот сегодня у нас уже есть выпускники, есть кейсы, на курсе работают только дипломированные клинические психологи. И на последней тренировке на Самуи к нам подошла девушка, которая поделилась своими переменами, своим пониманием всего после нашего курса. Вот так работаешь, работаешь, а потом приходят живые люди и ты понимаешь, зачем все это было. </w:t>
        <w:br/>
        <w:t xml:space="preserve">Это - проект Лены Дегтярь. Она лично контролирует работу, следит за ведением каждого курса, за разработкой каждого задания. И это правда многого стоит, поэтому вы можете смело рекомендовать этот курс всем, кому он может пригодится. </w:t>
        <w:br/>
        <w:t>Группы стартуют раз в 2 недели, ближайшая - в этот понедельник. Ещё можно записаться 🎯 ✔️Сайт проекта: neprotelo.com ✔️Инстраграм: @sekta_psychology  Задать вопросы о курсе можно самой Лене, или по телефону/почте. На сайте есть всё.</w:t>
      </w:r>
    </w:p>
    <w:p>
      <w:pPr>
        <w:pStyle w:val="Heading2"/>
      </w:pPr>
      <w:r>
        <w:t>2017-02-27</w:t>
      </w:r>
    </w:p>
    <w:p>
      <w:r>
        <w:t>https://www.instagram.com/p/BRAfh-Ejz7r/</w:t>
      </w:r>
    </w:p>
    <w:p>
      <w:r>
        <w:t xml:space="preserve">😅 угарнули и напечатали. </w:t>
        <w:br/>
        <w:t>До мая - 9 недель ;)</w:t>
      </w:r>
    </w:p>
    <w:p>
      <w:pPr>
        <w:pStyle w:val="Heading2"/>
      </w:pPr>
      <w:r>
        <w:t>2017-02-27 (2)</w:t>
      </w:r>
    </w:p>
    <w:p>
      <w:r>
        <w:t>https://www.instagram.com/p/BRAuYWxDCle/</w:t>
      </w:r>
    </w:p>
    <w:p>
      <w:r>
        <w:t>Я никогда ничего не разыгрывала, но тут совсем другое дело) У нас остались вещи из прошлых коллекций, а скоро придёт новая. Отдавать в сток?! No way) раздадим бесплатно, и больше людей узнают о нашем магазе.</w:t>
      </w:r>
    </w:p>
    <w:p>
      <w:r>
        <w:t xml:space="preserve">Вот этот лук будет первым. Общая стоимость без скидок: 215.750 т.р. </w:t>
        <w:br/>
        <w:t xml:space="preserve">Так дорого, потому что всё - Rick Owens. Рик свет наш Оуэнс 😀 @rickowensonline </w:t>
        <w:br/>
        <w:t>Если вам нравится - условия в @baddesign139 будут уже сегодня.</w:t>
      </w:r>
    </w:p>
    <w:p>
      <w:r>
        <w:t xml:space="preserve">На следующих неделях будет мужское, детское и снова женское. </w:t>
        <w:br/>
        <w:t>#baddesign139 #totalbadlook</w:t>
      </w:r>
    </w:p>
    <w:p>
      <w:pPr>
        <w:pStyle w:val="Heading2"/>
      </w:pPr>
      <w:r>
        <w:t>2017-02-28</w:t>
      </w:r>
    </w:p>
    <w:p>
      <w:r>
        <w:t>https://www.instagram.com/p/BRDdKQ2Dx4w/</w:t>
      </w:r>
    </w:p>
    <w:p>
      <w:r>
        <w:t xml:space="preserve">Иногда встречаю в рабочих чатах такие милые штуки - работы учеников по заданиям. </w:t>
        <w:br/>
        <w:t>Помните пару дней назад рецензию на книгу "интеллектуальный инсульт"? Я обожаю, когда люди делают задание письменно - это заставляет их сконцентрироваться, пропустить информацию через себя, совершить первое действие - написание. Ты создаёшь реальность своими руками, а потом память тела работает на тебя. Ты сам вспоминаешь то, что писал.. иногда делаешь это без контроля... естественно.</w:t>
      </w:r>
    </w:p>
    <w:p>
      <w:r>
        <w:t>Пишите, и оно останется с вами.</w:t>
      </w:r>
    </w:p>
    <w:p>
      <w:r>
        <w:t>Спасибо куратору Миле Смеловой @mila.smelova и ее ученице с vip-отделения.</w:t>
      </w:r>
    </w:p>
    <w:p>
      <w:pPr>
        <w:pStyle w:val="Heading2"/>
      </w:pPr>
      <w:r>
        <w:t>2017-03-02</w:t>
      </w:r>
    </w:p>
    <w:p>
      <w:r>
        <w:t>https://www.instagram.com/p/BRHf6OelQ2N/</w:t>
      </w:r>
    </w:p>
    <w:p>
      <w:r>
        <w:t>🌃</w:t>
      </w:r>
    </w:p>
    <w:p>
      <w:pPr>
        <w:pStyle w:val="Heading2"/>
      </w:pPr>
      <w:r>
        <w:t>2017-03-02 (2)</w:t>
      </w:r>
    </w:p>
    <w:p>
      <w:r>
        <w:t>https://www.instagram.com/p/BRJjeSGDc-n/</w:t>
      </w:r>
    </w:p>
    <w:p>
      <w:r>
        <w:t xml:space="preserve">Магазин Rick Owens в Сохо. Купила книгу со старыми фото Мишель Лэми и с рассказами из ее жизни. Уже скоро будем раздавать лук Rick Owens из магазина. Есть один вопрос, особенно для тех, кто не участвовал) </w:t>
        <w:br/>
        <w:t>Как лучше выбирать победителя? Почитать подписи к фото и выбрать того, кто класснее всего написал, кто больше всего хочет, или просто генератором случайных чисел?</w:t>
      </w:r>
    </w:p>
    <w:p>
      <w:r>
        <w:t>Никак не определимся. Тег #TOTALBADLOOK</w:t>
      </w:r>
    </w:p>
    <w:p>
      <w:pPr>
        <w:pStyle w:val="Heading2"/>
      </w:pPr>
      <w:r>
        <w:t>2017-03-02 (3)</w:t>
      </w:r>
    </w:p>
    <w:p>
      <w:r>
        <w:t>https://www.instagram.com/p/BRJzYyfjMTp/</w:t>
      </w:r>
    </w:p>
    <w:p>
      <w:r>
        <w:t>Атлант расправил плечи ❤️</w:t>
      </w:r>
    </w:p>
    <w:p>
      <w:pPr>
        <w:pStyle w:val="Heading2"/>
      </w:pPr>
      <w:r>
        <w:t>2017-03-03</w:t>
      </w:r>
    </w:p>
    <w:p>
      <w:r>
        <w:t>https://www.instagram.com/p/BRLZHZaj3a_/</w:t>
      </w:r>
    </w:p>
    <w:p>
      <w:r>
        <w:t>@lalamichmich 👁</w:t>
      </w:r>
    </w:p>
    <w:p>
      <w:r>
        <w:t xml:space="preserve">Мишель Лами, жена Рика и его муза. На самом деле не так. Она - царица этой империи. Маленькая женщина с безграничной властью. </w:t>
        <w:br/>
        <w:t>Очень красивая книга, просто сокровище. Будет жить в @baddesign139 на столе во втором зале, когда я вернусь. Приходите полистать.</w:t>
      </w:r>
    </w:p>
    <w:p>
      <w:pPr>
        <w:pStyle w:val="Heading2"/>
      </w:pPr>
      <w:r>
        <w:t>2017-03-03 (2)</w:t>
      </w:r>
    </w:p>
    <w:p>
      <w:r>
        <w:t>https://www.instagram.com/p/BRMIRMIjLMa/</w:t>
      </w:r>
    </w:p>
    <w:p>
      <w:r>
        <w:t>Кристина продолжает делать фоточки с отдыха. Сложно поверить, что это было всего две недели назад. Я успела уже столько всего - и столько городов сменить, книг прочитать, столько встретить людей.</w:t>
      </w:r>
    </w:p>
    <w:p>
      <w:r>
        <w:t>Жизнь это невероятный стремительный поток. Хочется быть в ней в каждой минуте, и перестать уже наконец отвлекаться на прошлое, будущее и на то, что мне не близко.</w:t>
      </w:r>
    </w:p>
    <w:p>
      <w:pPr>
        <w:pStyle w:val="Heading2"/>
      </w:pPr>
      <w:r>
        <w:t>2017-03-03 (3)</w:t>
      </w:r>
    </w:p>
    <w:p>
      <w:r>
        <w:t>https://www.instagram.com/p/BRMe_rYj7GP/</w:t>
      </w:r>
    </w:p>
    <w:p>
      <w:r>
        <w:t xml:space="preserve">Так, для всех, кто хотел встречу в Нью-Йорке :) #sektaNY </w:t>
        <w:br/>
        <w:t xml:space="preserve">В среду, в 17.00 Central Park South </w:t>
        <w:br/>
        <w:t>Там на возвышении, справа от central drive есть большая круглая деревянная беседка, встретимся там, посидим-поболтаем, потом немного потренируемся и пойдём куда-нибудь пить кофе. Так что те, кто работают, смогут присоединится к нам попозже.</w:t>
      </w:r>
    </w:p>
    <w:p>
      <w:r>
        <w:t xml:space="preserve">С собой: форма/кроссовки, можно коврик, друзей и хорошее настроение. Ещё не повредит колонка для музыки) </w:t>
        <w:br/>
        <w:t>И ещё: в воскресенье мы с другой Леной, которая сектант еще с жж, собираемся бежать полумарафон в 16.00 от моей гостиницы - Central Park Lane. Темп - около 6 мин на км) можно с нами 🙃</w:t>
      </w:r>
    </w:p>
    <w:p>
      <w:pPr>
        <w:pStyle w:val="Heading2"/>
      </w:pPr>
      <w:r>
        <w:t>2017-03-03 (4)</w:t>
      </w:r>
    </w:p>
    <w:p>
      <w:r>
        <w:t>https://www.instagram.com/p/BRMKJ5Vj8NV/</w:t>
      </w:r>
    </w:p>
    <w:p>
      <w:r>
        <w:t>Where is my mind</w:t>
      </w:r>
    </w:p>
    <w:p>
      <w:pPr>
        <w:pStyle w:val="Heading2"/>
      </w:pPr>
      <w:r>
        <w:t>2017-03-04</w:t>
      </w:r>
    </w:p>
    <w:p>
      <w:r>
        <w:t>https://www.instagram.com/p/BRPBu4CDKxR/</w:t>
      </w:r>
    </w:p>
    <w:p>
      <w:r>
        <w:t>Я мечтаю, что люди будут свободнее внутри себя. Верю, что полюбив себя, каждый сможет полюбить другого. Я верю, что большие перемены начинаются с первого шага. И я мечтаю, что моя жизнь будет полезна. Я мечтаю помогать людям делать этот первый шаг. Я верю, что хорошее зерно прорастет вопреки всему. И я верю, что наше дело делает мир капельку лучше.</w:t>
      </w:r>
    </w:p>
    <w:p>
      <w:pPr>
        <w:pStyle w:val="Heading2"/>
      </w:pPr>
      <w:r>
        <w:t>2017-03-05</w:t>
      </w:r>
    </w:p>
    <w:p>
      <w:r>
        <w:t>https://www.instagram.com/p/BRRGtorDH4L/</w:t>
      </w:r>
    </w:p>
    <w:p>
      <w:r>
        <w:t>Ежи и Тася) Кстати, мы очень страдаем, что все Бэби Клубы в Питере далеко от центра 🙄 Откройте кто-нибудь у нас на Кременчугской - там много коммерческих помещений пустует пока, а людей/семей очень очень много) (Это вам бесплатная идея для бизнеса)</w:t>
      </w:r>
    </w:p>
    <w:p>
      <w:r>
        <w:t>По детям конечно скучаешь в любом путешествии, особенно когда смотришь на чужих - за соседними столиками, в колясках на улице...</w:t>
      </w:r>
    </w:p>
    <w:p>
      <w:pPr>
        <w:pStyle w:val="Heading2"/>
      </w:pPr>
      <w:r>
        <w:t>2017-03-06</w:t>
      </w:r>
    </w:p>
    <w:p>
      <w:r>
        <w:t>https://www.instagram.com/p/BRTA_1FjHOx/</w:t>
      </w:r>
    </w:p>
    <w:p>
      <w:r>
        <w:t>Это - фото с моего йога-класса в Москве. Было правда космически, и очень мягко. Не знаю, как будет в следующий раз, и вообще никогда не знаешь, что получится. Я веду занятие в потоке, это всегда "здесь и сейчас". 25ого марта Миша и Миша позвали меня на разогрев на 3х часовой йога-марафон в Питере. Первый час - мой. Там уже раскупили почти все билеты, осталось мало. Поэтому пишу так заранее, чтобы те, кто хотели попробовать мою практику в Питере, могли успеть.</w:t>
      </w:r>
    </w:p>
    <w:p>
      <w:pPr>
        <w:pStyle w:val="Heading2"/>
      </w:pPr>
      <w:r>
        <w:t>2017-03-06 (2)</w:t>
      </w:r>
    </w:p>
    <w:p>
      <w:r>
        <w:t>https://www.instagram.com/p/BRUK7x4jN_k/</w:t>
      </w:r>
    </w:p>
    <w:p>
      <w:r>
        <w:t xml:space="preserve">Немного атмосферы нижнего Манхеттена. Он очень маленький, на самом деле, этот остров. Но на нем столько всего, столько разных мест и атмосфер - от омерзительной до душевной. </w:t>
        <w:br/>
        <w:t>Уверена, когда город зелёный - в нем ещё больше красоты и атмосферы. Сейчас это более спокойный, зимний вариант, с небольшим количеством туристов.</w:t>
      </w:r>
    </w:p>
    <w:p>
      <w:r>
        <w:t>Какие у вас любимые места в NY? У меня ещё есть несколько дней, могу успеть всё посмотреть)</w:t>
      </w:r>
    </w:p>
    <w:p>
      <w:pPr>
        <w:pStyle w:val="Heading2"/>
      </w:pPr>
      <w:r>
        <w:t>2017-03-06 (3)</w:t>
      </w:r>
    </w:p>
    <w:p>
      <w:r>
        <w:t>https://www.instagram.com/p/BRTOgfnDIKR/</w:t>
      </w:r>
    </w:p>
    <w:p>
      <w:r>
        <w:t xml:space="preserve">Как и обещала - отчёт :) Мой четвертый полумарафон. Перед забегом немного поволновалась, но не сильно. Переживала только о том, не заболят ли пальцы на ноге, не заколет ли в боку - о каких-то таких мелочах. </w:t>
        <w:br/>
        <w:t xml:space="preserve">Погода: -2 градуса, солнце и холодный ветер. </w:t>
        <w:br/>
        <w:t xml:space="preserve">Из формы: тайтсы непродуваемые (Nike), теплая водолазка (Nike), средней легкости крутка с вентиляцией (Lululemon), повязка на уши (Asics), пояс Puma с держателем для 2х маленьких бутылок с водой (каждая на 250мл), кроссовки Asics gt1000, часы Garmin с пульсометром нагрудным, перчатки, 3 геля GU. </w:t>
        <w:br/>
        <w:t xml:space="preserve">Первые 5 км мы с Леной Дьячковой бежим и болтаем, легко преодолеваем холмы. Темп - 5.40 - 5.26 </w:t>
        <w:br/>
        <w:t xml:space="preserve">Серьезная горочка 7м километре, 5.54 </w:t>
        <w:br/>
        <w:t xml:space="preserve">10 км - это один круг. В целом 10 км это уже очень комфортная дистанция. </w:t>
        <w:br/>
        <w:t xml:space="preserve">На втором круге горки чувствуются ого-го. Но темп держим. 5.40 - 5.36 и 6.09 в ту горку. </w:t>
        <w:br/>
        <w:t xml:space="preserve">Надо было в том же темпе и бежать, но когда Лена свернула в сторону дома, я решила максимально ускорится. Гели ела на 8 и 15м км. </w:t>
        <w:br/>
        <w:t>17 км - 5.39</w:t>
        <w:br/>
        <w:t>18, 19 - 5.31</w:t>
        <w:br/>
        <w:t xml:space="preserve">20 - 5.29 </w:t>
        <w:br/>
        <w:t xml:space="preserve">21 - 5.16 </w:t>
        <w:br/>
        <w:t xml:space="preserve">Это я уже выжимала максимум, не надо так делать. Потому что вечер после забега был явно испорчен моим плохим самочувствием, знаю, как организм реагирует, когда ему too much, и эти последние километры были как раз тем случаем. Причем правда - 19 км нормально, и последние два - просто убийство. </w:t>
        <w:br/>
        <w:t xml:space="preserve">Общее время - 2 часа 1 минута 49 секунд. </w:t>
        <w:br/>
        <w:t xml:space="preserve">Я рада, очень рада результату. Свой последний полумарафон 29 января я пробежала за 2.19 - то есть я улучшила свой результат на 17 минут?! Воу) Ну и побегать по Central Park в солнце и в хорошей компании - это мечта! </w:t>
        <w:br/>
        <w:t>Что, как я думаю, повлияло на результат: я бежала смелее, я немного улучшила технику за месяц, я тренировалась и хорошо отдохнула до забега, мои новые кроссовки ускоряют, ну и какое-то более легкое отношение к этой дистанции: понимаю, что мне до нее придется еще плыть и ехать на велике. Это как-то бодрит психологически!</w:t>
      </w:r>
    </w:p>
    <w:p>
      <w:pPr>
        <w:pStyle w:val="Heading2"/>
      </w:pPr>
      <w:r>
        <w:t>2017-03-08</w:t>
      </w:r>
    </w:p>
    <w:p>
      <w:r>
        <w:t>https://www.instagram.com/p/BRZF0llj57z/</w:t>
      </w:r>
    </w:p>
    <w:p>
      <w:r>
        <w:t>Уже через 40 минут в этой беседке, если потеряетесь - звоните +15305407334</w:t>
      </w:r>
    </w:p>
    <w:p>
      <w:r>
        <w:t>Вход с 6 авеню и 59 улицы</w:t>
      </w:r>
    </w:p>
    <w:p>
      <w:pPr>
        <w:pStyle w:val="Heading2"/>
      </w:pPr>
      <w:r>
        <w:t>2017-03-08 (2)</w:t>
      </w:r>
    </w:p>
    <w:p>
      <w:r>
        <w:t>https://www.instagram.com/p/BRYZFApjGbj/</w:t>
      </w:r>
    </w:p>
    <w:p>
      <w:r>
        <w:t xml:space="preserve">Сегодня наш день :) Честно? Я обожаю свою работу, в #sekta и в моем магазине я работаю с космическими девочками. И все, что я напишу - это прежде всего для вас, мои близкие, мои единомышленники, мои родные. Конечно, мы бываем разными. Но меня окружают те, у кого сердце теплое, для кого милосердие - это не прошлое из книжек, это настоящее. Вы не знаете, как они работают. Вы не видите то, что за кулисами - как куратор переживает за каждого ученика, как ищет подход, ключик к каждому сложному случаю, как они на самом деле неравнодушны. Много раз мне предлагали роботизировать куратора - типа, зачем люди? Будущее за ботами. Нет, это не так. Каждому из нас нужно человеческое тепло, и женское сердце - это самый надежный его источник. И я очень надеюсь, что все мои девушки - коллеги сегодня получают тепло обратно. Надеюсь вы чувствуете, как мы вас ценим. </w:t>
        <w:br/>
        <w:t>И еще пару слов для наших учениц. Спасибо, что доверяете нам, что проводите под нашим руководством такую большую и сложную работу - прежде всего аналитическую. Вы сильные, да - но прежде всего вы умные, вы глубокие - и именно это позволяет нашей Школе существовать. Если бы вы искали просто проект для похудения я уверена - вы бы нашли сотню других, которые бы делали все просто. Вам нужен не просто результат, вам нужно докопаться до самой сути, понять все механизмы, адаптировать все под себя. Это для вас в этом году мы сделали новую #s60, новый лайт, открыли психологическое направление - все потому что вы искали, а мы искали для вас инструменты. Вы вдохновляете нас на новые творения!</w:t>
      </w:r>
    </w:p>
    <w:p>
      <w:r>
        <w:t>И тем, кто просто следит за мной. Спасибо, я всегда чувствую вашу поддержку и товарищеское плечо. Пусть вас окружают самые достойные люди. Мы сильные, но нам нужна защита. Обнимаю!</w:t>
      </w:r>
    </w:p>
    <w:p>
      <w:pPr>
        <w:pStyle w:val="Heading2"/>
      </w:pPr>
      <w:r>
        <w:t>2017-03-09</w:t>
      </w:r>
    </w:p>
    <w:p>
      <w:r>
        <w:t>https://www.instagram.com/p/BRa2xNtjiO-/</w:t>
      </w:r>
    </w:p>
    <w:p>
      <w:r>
        <w:t>Вы хотя бы раз видели в инстаграме активности для мужчин?)))) Вот и мы не видели, но решили немного угореть и попробовать. У нас ведь прежде всего магазин мужской одежды, и большинство наших клиентов - мужчины.</w:t>
      </w:r>
    </w:p>
    <w:p>
      <w:r>
        <w:t xml:space="preserve">Прошлый лук мы раздали так: несколько вещей тем, кто классно написал, а остальное - с генератором случайных чисел. Не надеюсь даже, что репостов будет много))) но нам правда нужно освободить место для новой коллекции, поэтому совсем не жалко! </w:t>
        <w:br/>
        <w:t>В луке: Rick Owens, Julius, Reo Ma</w:t>
        <w:br/>
        <w:t xml:space="preserve">Размеры можно посмотреть в посте @baddesign139 </w:t>
        <w:br/>
        <w:t>Тег для репоста: #TOTALBADLOOK</w:t>
      </w:r>
    </w:p>
    <w:p>
      <w:pPr>
        <w:pStyle w:val="Heading2"/>
      </w:pPr>
      <w:r>
        <w:t>2017-03-09 (2)</w:t>
      </w:r>
    </w:p>
    <w:p>
      <w:r>
        <w:t>https://www.instagram.com/p/BRZoW4Oj30D/</w:t>
      </w:r>
    </w:p>
    <w:p>
      <w:r>
        <w:t xml:space="preserve">Не полениться, не сесть за книжку или за фильм - а написать про этот вечер. Просто написать о нем, чтобы осталось больше, чем несколько строк и несколько фоток. Мы сидим за столом в том забавном индийско-еврейском месте, где Андрея вчера назвали грузинкой (об этом можно посмеятся у него). Сидим - и это удивительно - такой большой толпой, которая по умолчанию не могла никуда уместится вечером и в этом районе. Но нам повезло! Правда индус и его друг хасид смутились и не сразу согласились сдвинуть вместе три больших стола. Но мы их уговорили. </w:t>
        <w:br/>
        <w:t xml:space="preserve">Если смотреть внимательно можно увидеть, как встречаются миры. За одним столом, как-то совсем по другому люди знакомятся в другой стране, в эмиграции. Это уже не чужие друг другу люди, раз они разговаривают на родном языке. И каждый рассказывает о себе, и о своей жизни здесь, в Нью-Йорке, о своей работе, о прошлом и настоящем. Для кого-то из них этот город - сбывшаяся мечта и первые романтические переживания, а кто-то с трудом терпит его после 10 лет жизни здесь. Кто-то ищет себя, а кто-то открывает третье кафе на Манхеттене или расширяет свой бизнес на Азиатские страны. Учитель искусства для детей в легендарной школе, рядом - девочка, которая накопила на свою первую поездку в Штаты, работая у нас в Sekta Cafe, рядом - актриса, которая снимается в кино. Все такие разные, и невероятно интересные. Кто-то мечтает вернутся в Россию, а кто-то - отправится в дальнейшие путешествия. А кто-то просто живет здесь и сейчас. </w:t>
        <w:br/>
        <w:t>Сегодня мы с Леной гуляли по High Line - железная дорога над землей, которую превратили в парк, и говорили об этом: путешествия - это не места, это люди. Сегодня вы много говорили о том, что мы смогли дать вам, не зная вас лично до этой встречи, чему мы смогли научить вас, как смогли помочь. И мне очень важно еще раз прописать это, еще раз произнести внутри себя, прокрутить как будто в записи все ваши слова - чтобы просыпаться с ощущением, которое остается после того, как я слышу эти слова.. Это чувство для меня - ответ, ответ которого часто ждут многие из нас. Правильно ли я все делаю? В правильном ли направлении я иду? Развиваюсь я, или стою на месте?</w:t>
      </w:r>
    </w:p>
    <w:p>
      <w:pPr>
        <w:pStyle w:val="Heading2"/>
      </w:pPr>
      <w:r>
        <w:t>2017-03-09 (3)</w:t>
      </w:r>
    </w:p>
    <w:p>
      <w:r>
        <w:t>https://www.instagram.com/p/BRbQbEGDcnc/</w:t>
      </w:r>
    </w:p>
    <w:p>
      <w:r>
        <w:t>Ещё десяточка по Central Park и домой, наконец-то 😀</w:t>
      </w:r>
    </w:p>
    <w:p>
      <w:pPr>
        <w:pStyle w:val="Heading2"/>
      </w:pPr>
      <w:r>
        <w:t>2017-03-11</w:t>
      </w:r>
    </w:p>
    <w:p>
      <w:r>
        <w:t>https://www.instagram.com/p/BRfmZ-ajjFp/</w:t>
      </w:r>
    </w:p>
    <w:p>
      <w:r>
        <w:t>So big ❤️🌃 @scut36</w:t>
      </w:r>
    </w:p>
    <w:p>
      <w:pPr>
        <w:pStyle w:val="Heading2"/>
      </w:pPr>
      <w:r>
        <w:t>2017-03-12</w:t>
      </w:r>
    </w:p>
    <w:p>
      <w:r>
        <w:t>https://www.instagram.com/p/BRiwbJojNSr/</w:t>
      </w:r>
    </w:p>
    <w:p>
      <w:r>
        <w:t>🎿 #jerzydoronin</w:t>
      </w:r>
    </w:p>
    <w:p>
      <w:pPr>
        <w:pStyle w:val="Heading2"/>
      </w:pPr>
      <w:r>
        <w:t>2017-03-13</w:t>
      </w:r>
    </w:p>
    <w:p>
      <w:r>
        <w:t>https://www.instagram.com/p/BRlDi8Ajiie/</w:t>
      </w:r>
    </w:p>
    <w:p>
      <w:r>
        <w:t>UPD: спасибо, группу набрали :) Но для беременных у нас всегда есть много интересного, просто я редко об этом пишу. Вся инфа в @sektamama</w:t>
      </w:r>
    </w:p>
    <w:p>
      <w:r>
        <w:t xml:space="preserve">Завтра в Москве у нас намечаются съемки для телеканала Ю про тренировки беременных: нужно будет позаниматься под руководством куратора и возможно дать небольшое интервью. </w:t>
        <w:br/>
        <w:t>Нам нужно всего 5 человек, так что если вы на 5-8 месяце беременности, врач разрешает вам умеренные нагрузки - you are welcome! Вести тренировку будет наш тренер, специально сертифицированный для занятий с будущими мамами.</w:t>
      </w:r>
    </w:p>
    <w:p>
      <w:pPr>
        <w:pStyle w:val="Heading2"/>
      </w:pPr>
      <w:r>
        <w:t>2017-03-13 (2)</w:t>
      </w:r>
    </w:p>
    <w:p>
      <w:r>
        <w:t>https://www.instagram.com/p/BRkf031jf59/</w:t>
      </w:r>
    </w:p>
    <w:p>
      <w:r>
        <w:t xml:space="preserve">Моя научная работа в аспирантуре посвящена людям с избыточной массой тела, и знаете - в #sekta таких меньшинство. К нам приходят люди с телосложением в рамках нормального имт, часто - просто с проблемными зонами, люди, которые хотят сделать тело более спортивным. Но все же люди с действительно большим весом есть, для них у нас даже есть Lite - специальное направление. Чуть позже я расскажу о том, почему нельзя было просто вести их, как всех. </w:t>
        <w:br/>
        <w:t>Исследования показывают, что единицам из сотен удается сбросить вес хотя бы на 10% от исходного. Но спорт -в-удовольствияи действительно нужен каждому. Потому что он помогает снять стресс и повысить качество жизни здесь и сейчас. «Люди с избыточной массой тела имеют низкую мотивацию» - Так говорится в литературе. Как это видим мы: они стесняются, они сомневаются, что смогут, они осознают, что им будет гораздо тяжелее, чем людям вокруг. Они ассоциируют работу с весом с реальной болью от упражнений и с голодом от ограничения с питанием. Не поверите - но у них часто элементарно не получается найти форму для занятий (здесь становится проще, например Nike уже продают в России форму +size). У них не получается найти тренера, который бы бережно их вел.</w:t>
        <w:br/>
        <w:t xml:space="preserve">«Людям с избыточной массой тела необходимо снять стресс, чтобы работа по снижению веса была эффективной» - это еще сложнее, потому что одним из факторов нарушений (в том числе и гормональных) и является стресс. Для многих источник этого стресса - это сам лишний вес и желаение от него избавится. Замкнутый круг. В моей работе будет много про техники снятия стресса, которые сможет делать реабилитолог, работая с одним пациентом. У нас же на Lite стресс снимается теплой атмосферой. Реально, чем хороша групповая терапия - люди сами создают для себя и для похожих на себя особенную среду. Самоорганизующаяся система. </w:t>
        <w:br/>
        <w:t>Это еще не все, я хочу сделать серию материалов на эту тему. Конечно, я хочу научится помогать таким людям не только у нас на Lite, хотелось бы обучить специалистов для комплексной работы с ними. Надеюсь, через 2,5 года к окончанию аспирантуры я наработаю материалы для этого.</w:t>
      </w:r>
    </w:p>
    <w:p>
      <w:r>
        <w:t>На фото - прекрасный йог, size doesn't not matter ❤️</w:t>
      </w:r>
    </w:p>
    <w:p>
      <w:pPr>
        <w:pStyle w:val="Heading2"/>
      </w:pPr>
      <w:r>
        <w:t>2017-03-13 (3)</w:t>
      </w:r>
    </w:p>
    <w:p>
      <w:r>
        <w:t>https://www.instagram.com/p/BRlqgSsjxbF/</w:t>
      </w:r>
    </w:p>
    <w:p>
      <w:r>
        <w:t>😀😀😀 мы уржались, но сделали это!</w:t>
        <w:br/>
        <w:t xml:space="preserve">Кто не выиграл - не грустите, у нас ещё много одежды 😅🎉 Победители затронули наши сердца - особенно @__miguel__martinez__ - он просто космически написал! </w:t>
        <w:br/>
        <w:t xml:space="preserve">@kira.kirillov который хочет быть самым модным в Старосемейкино 😂 </w:t>
        <w:br/>
        <w:t>И милаха @anton_calvados , который тоже получит куртку Rick Owens, хоть он и не стал моделью) приезжай, мы тебя снимем в твоей новой куртке максимально красиво! 😀</w:t>
      </w:r>
    </w:p>
    <w:p>
      <w:r>
        <w:t>А генератор выбрал девочку, которая участвовала в прошлом конкурсе тоже - поэтому мы подарим ей женское))) но тоже от Рика, конечно @dr.drlov</w:t>
      </w:r>
    </w:p>
    <w:p>
      <w:r>
        <w:t>Ну и вообще - любовь) и команде, и группе поддержки самого непафосного магазина пафосной одежды @baddesign139</w:t>
      </w:r>
    </w:p>
    <w:p>
      <w:pPr>
        <w:pStyle w:val="Heading2"/>
      </w:pPr>
      <w:r>
        <w:t>2017-03-14</w:t>
      </w:r>
    </w:p>
    <w:p>
      <w:r>
        <w:t>https://www.instagram.com/p/BRnGEjXDgok/</w:t>
      </w:r>
    </w:p>
    <w:p>
      <w:r>
        <w:t>Музыка! Сегодня про неё.</w:t>
      </w:r>
    </w:p>
    <w:p>
      <w:r>
        <w:t xml:space="preserve">Впереди - десяток репетиций, даже больше, чем концертов в этом сезоне. Больше я бы не смогла физически успеть. Но и не нужно, так гораздо лучше для души. </w:t>
        <w:br/>
        <w:t>Что будет: из прекрасных новых локаций - RED в Москве. Будет Киев, три города в Сибири. И в конце, 1 мая Питер.</w:t>
      </w:r>
    </w:p>
    <w:p>
      <w:r>
        <w:t xml:space="preserve">А самое крутое - мы будем играть с полной духовой пачкой (4 инструмента) 🎺 🎷 </w:t>
        <w:br/>
        <w:t xml:space="preserve">Такое точно не повторится (особенно в городах, которые не Питер и не Москва). Потому что привезти группу + тех.крю + духовые - это просто неподъёмно для оргов, если это не Ленинград)) гораздо проще привезти рэпера с диджеем. </w:t>
        <w:br/>
        <w:t xml:space="preserve">Поэтому если вы из Киева, Новосибирска, Красноярска, Иркутска - лучшее, что вы можете сделать - это привести на концерт всех своих друзей))) так вы поддержите организаторов, которые делают это за идею (чуваки, я это бесконечно ценю) </w:t>
        <w:br/>
        <w:t xml:space="preserve">и нас - мы тоже делаем это практически бесплатно. Я вообще отказалась от своего гонорара, чтобы привезти в эти города не одну 🎺 а четыре) </w:t>
        <w:br/>
        <w:t>И я уверена! Это того стоит.</w:t>
      </w:r>
    </w:p>
    <w:p>
      <w:pPr>
        <w:pStyle w:val="Heading2"/>
      </w:pPr>
      <w:r>
        <w:t>2017-03-16</w:t>
      </w:r>
    </w:p>
    <w:p>
      <w:r>
        <w:t>https://www.instagram.com/p/BRsd-WEjXky/</w:t>
      </w:r>
    </w:p>
    <w:p>
      <w:r>
        <w:t xml:space="preserve">Мы вчера сняли крутейший видос в один кадр! Спасибо моей банде и @vitaly_akimov за оперативность и взаимопонимание :) Полное видео - по ссылке в профиле. </w:t>
        <w:br/>
        <w:t xml:space="preserve">Концерты весной: </w:t>
        <w:br/>
        <w:t>07.04 ― КИЕВ | BELETAGE</w:t>
        <w:br/>
        <w:t>13.04 ― НОВОСИБИРСК | ОТДЫХ</w:t>
        <w:br/>
        <w:t xml:space="preserve">14.04 ― КРАСНОЯРСК | CIRCUS </w:t>
        <w:br/>
        <w:t xml:space="preserve">15.04 ― ИРКУТСК | БЕНЗИН </w:t>
        <w:br/>
        <w:t xml:space="preserve">23.04 ― МОСКВА | RED CLUB </w:t>
        <w:br/>
        <w:t>01.05 ― ПИТЕР | АВРОРА CONCERT HALL</w:t>
      </w:r>
    </w:p>
    <w:p>
      <w:pPr>
        <w:pStyle w:val="Heading2"/>
      </w:pPr>
      <w:r>
        <w:t>2017-03-17</w:t>
      </w:r>
    </w:p>
    <w:p>
      <w:r>
        <w:t>https://www.instagram.com/p/BRvF0Lhjx9E/</w:t>
      </w:r>
    </w:p>
    <w:p>
      <w:r>
        <w:t xml:space="preserve">Завтра у нас в @baddesign139 день, когда можно унести чинзы, рика или джулиус, аганович или гарета пью со скидкой до -90%. Магазин открывается в 11:00, на сайте в интернет-магазине скидки тоже будут, многие штуки- в единственном экземпляре) </w:t>
        <w:br/>
        <w:t>Что рекомендую я: пальто от Simona Tagliaferri - как у меня с зелено-золотой рваной структурой, только в другом цвете. Я из него не вылезаю, и в Нью-Йорке, и в Европе и здесь постоянно подходят люди и спрашивают: кто это?! Что это?! Как это сделано?! Очень крутое пальто, и очень лёгкое. Чтобы носить его в межсезонье я надевала вниз что-то непродуваемое, а для погоды сейчас - идеально.</w:t>
      </w:r>
    </w:p>
    <w:p>
      <w:r>
        <w:t>Ещё из крутого - Masnada. У нас раскупили тупо всё) осталось всего несколько штук, особенно я люблю рюкзак - он принимает разные формы, как будто из проволоки сделан. Но при этом легкий.</w:t>
      </w:r>
    </w:p>
    <w:p>
      <w:r>
        <w:t>Короче, фанаты дарка - разберётесь :)))</w:t>
      </w:r>
    </w:p>
    <w:p>
      <w:pPr>
        <w:pStyle w:val="Heading2"/>
      </w:pPr>
      <w:r>
        <w:t>2017-03-17 (2)</w:t>
      </w:r>
    </w:p>
    <w:p>
      <w:r>
        <w:t>https://www.instagram.com/p/BRvgwzgjC7H/</w:t>
      </w:r>
    </w:p>
    <w:p>
      <w:r>
        <w:t>С огромной любовью и благодарностью!</w:t>
      </w:r>
    </w:p>
    <w:p>
      <w:r>
        <w:t xml:space="preserve">@sektaschool </w:t>
        <w:br/>
        <w:t>@sektaspb</w:t>
      </w:r>
    </w:p>
    <w:p>
      <w:pPr>
        <w:pStyle w:val="Heading2"/>
      </w:pPr>
      <w:r>
        <w:t>2017-03-19</w:t>
      </w:r>
    </w:p>
    <w:p>
      <w:r>
        <w:t>https://www.instagram.com/p/BR0wp1cjcsu/</w:t>
      </w:r>
    </w:p>
    <w:p>
      <w:r>
        <w:t>Сегодня я вспоминала, как это делается) если все срастется и я все таки поеду в лагерь Roxy - не хочу ударить в снег лицом))))</w:t>
      </w:r>
    </w:p>
    <w:p>
      <w:pPr>
        <w:pStyle w:val="Heading2"/>
      </w:pPr>
      <w:r>
        <w:t>2017-03-20</w:t>
      </w:r>
    </w:p>
    <w:p>
      <w:r>
        <w:t>https://www.instagram.com/p/BR2vRe-jwiA/</w:t>
      </w:r>
    </w:p>
    <w:p>
      <w:r>
        <w:t>У меня впереди много мероприятий, все - интересные, но для очень разных людей. Для разных городов. Даже для разных "сфер" моей деятельности.</w:t>
      </w:r>
    </w:p>
    <w:p>
      <w:r>
        <w:t xml:space="preserve">Этой весной я читаю лекции (в том числе и в нескольких университетах), веду йогу и тренировки на больших мероприятиях,  ну и конечно - музыка. </w:t>
        <w:br/>
        <w:t>На этой неделе анонсирую выходные:</w:t>
      </w:r>
    </w:p>
    <w:p>
      <w:r>
        <w:t xml:space="preserve">1. В пятницу 24 марта я участвую как лектор в конференции "Привет, малыш!" От журнала "Мамин Папин". Это Москва, но будет и трансляция. Регистрация здесь: @mamin_papin_journal , все бесплатно. </w:t>
        <w:br/>
        <w:t>2. В субботу 25 марта в Петербурге я веду йогу на разогреве у Михея Павлова и Миши Поморова. Это будет большая 3х часовая практика - фестиваль. У ребят всегда просто космос, и в ближайшее время такое вряд ли повторится. И осталось всего 15 билетов из 100, или даже меньше - я узнавала в пятницу. Регистрация здесь: info@yoga-method.ru</w:t>
      </w:r>
    </w:p>
    <w:p>
      <w:r>
        <w:t>Ещё я еду на NewStarCamp - поэтому кто хотел тренировку в Сочи - ориентируйтесь на 4е апреля в Розе-Хутор.</w:t>
      </w:r>
    </w:p>
    <w:p>
      <w:r>
        <w:t>Остальные анонсы позже! Всем хорошей недели.</w:t>
      </w:r>
    </w:p>
    <w:p>
      <w:pPr>
        <w:pStyle w:val="Heading2"/>
      </w:pPr>
      <w:r>
        <w:t>2017-03-22</w:t>
      </w:r>
    </w:p>
    <w:p>
      <w:r>
        <w:t>https://www.instagram.com/p/BR70uIDjQMG/</w:t>
      </w:r>
    </w:p>
    <w:p>
      <w:r>
        <w:t xml:space="preserve">очень красиво </w:t>
        <w:br/>
        <w:t>Люди очень сильные. У всех это проявляется по-разному.</w:t>
      </w:r>
    </w:p>
    <w:p>
      <w:pPr>
        <w:pStyle w:val="Heading2"/>
      </w:pPr>
      <w:r>
        <w:t>2017-03-24</w:t>
      </w:r>
    </w:p>
    <w:p>
      <w:r>
        <w:t>https://www.instagram.com/p/BSB0zrTDOZz/</w:t>
      </w:r>
    </w:p>
    <w:p>
      <w:r>
        <w:t>Сегодня я была в Москве. Тяжело, конечно, приезжать на пол дня - но повод был достойный: наши друзья журнал "Мамин Папин" сделали очень хороший праздник. Знаете, когда чувствуется: люди всю душу вложили в организацию. Люди любят свою работу и тех, для кого они это делают. Аудитория на моей лекции тоже была очень приятная. Надеюсь, знания будут полезны.</w:t>
      </w:r>
    </w:p>
    <w:p>
      <w:r>
        <w:t>Завтра я поддерживаю еще одно мероприятие: от @yoga_method - Михея Павлова и Миши Поморова. Буду вести практику у них на йога-марафоне. Там уже Sold Out, что очень приятно. Йогу я веду редко, но очень люблю - даже не внешние формы, а самую суть. Сосредоточиться на своих ощущениях. Наблюдать изменения. Работать с тем, как ум оценивает происходящее - отделять чувство от его оценки. Погружаться в реальность глубже, подключая все органы чувств... словами всё равно не передать. Но если поток случается - все чувствуют одно и то же.</w:t>
      </w:r>
    </w:p>
    <w:p>
      <w:pPr>
        <w:pStyle w:val="Heading2"/>
      </w:pPr>
      <w:r>
        <w:t>2017-03-25</w:t>
      </w:r>
    </w:p>
    <w:p>
      <w:r>
        <w:t>https://www.instagram.com/p/BSEnJdSjA8n/</w:t>
      </w:r>
    </w:p>
    <w:p>
      <w:r>
        <w:t>@mamin_papin_journal вдохновляете на творчество! Иллюстрации просто космос, как и тексты. Вера, @bolshe_nikogda отличное интервью!</w:t>
      </w:r>
    </w:p>
    <w:p>
      <w:r>
        <w:t>Очень хочу вести колонку в этом журнале. Он душевный и красивый, конкуренции такому даже нет ❤️</w:t>
      </w:r>
    </w:p>
    <w:p>
      <w:pPr>
        <w:pStyle w:val="Heading2"/>
      </w:pPr>
      <w:r>
        <w:t>2017-03-25 (2)</w:t>
      </w:r>
    </w:p>
    <w:p>
      <w:r>
        <w:t>https://www.instagram.com/p/BSEFfQGjZO0/</w:t>
      </w:r>
    </w:p>
    <w:p>
      <w:r>
        <w:t>Когда она уходит, первые часы очень остро ощущается Пустота. Когда хочешь обсудить внезапную мысль, и даже открываешь рот, чтобы сделать это - и вспоминаешь, что она уже вышла из машины и отправилась в свой гейт, откуда самолёты улетают в Берлин.</w:t>
      </w:r>
    </w:p>
    <w:p>
      <w:r>
        <w:t>Когда с ней говоришь, так же остро ощущается глубина, ее невероятный ум, умение исследовать, познавать этот мир и интеллектуально, и чувственно - что есть самое редкое сочетание среди людей.</w:t>
      </w:r>
    </w:p>
    <w:p>
      <w:r>
        <w:t>Когда она здесь, она старается сделать лучше всё, что может. А может она очень многое. И я обязательно когда-нибудь напишу несколько глав для книги о ней, которая будет. Об этом человеке, который сам не осознаёт свою гениальность, свою уникальность, свою глубину... Проектор высшей категории. Человек с большой буквы, я не знаю как ещё признаваться в любви... Но я так счастлива, что мы работаем вместе - это огромное удовольствие. Лена, правда! Я тебя очень люблю. И ты вдохновляешь меня учиться, развивать свои лучшие качества, познавать науку, преодолевать препятствия... Ты - это огромное счастье в моей жизни.</w:t>
      </w:r>
    </w:p>
    <w:p>
      <w:pPr>
        <w:pStyle w:val="Heading2"/>
      </w:pPr>
      <w:r>
        <w:t>2017-03-26</w:t>
      </w:r>
    </w:p>
    <w:p>
      <w:r>
        <w:t>https://www.instagram.com/p/BSG9CZADu_T/</w:t>
      </w:r>
    </w:p>
    <w:p>
      <w:r>
        <w:t>Когда до @newstarcamp ещё неделя, а ты уже собрался 😰</w:t>
      </w:r>
    </w:p>
    <w:p>
      <w:pPr>
        <w:pStyle w:val="Heading2"/>
      </w:pPr>
      <w:r>
        <w:t>2017-03-27</w:t>
      </w:r>
    </w:p>
    <w:p>
      <w:r>
        <w:t>https://www.instagram.com/p/BSJ68vJjdfn/</w:t>
      </w:r>
    </w:p>
    <w:p>
      <w:r>
        <w:t>Т - тусовка 😀 #ironmarkes #iworkinsekta</w:t>
      </w:r>
    </w:p>
    <w:p>
      <w:pPr>
        <w:pStyle w:val="Heading2"/>
      </w:pPr>
      <w:r>
        <w:t>2017-03-28</w:t>
      </w:r>
    </w:p>
    <w:p>
      <w:r>
        <w:t>https://www.instagram.com/p/BSL_lJfDQNj/</w:t>
      </w:r>
    </w:p>
    <w:p>
      <w:r>
        <w:t>Еще: ребята, всё очень плохо 😅 мы продали все места в лагерь. И даже те, которые докупили. Осталось всего 10 мест, которые мы резервировали "на чёрный день", и кажется он настал. Я знаю, что до лагеря ещё много времени, но вот факты таковы. Через неделю этих мест уже не будет, а я анонсировала только открытие продаж. Сейчас - Final Call.</w:t>
      </w:r>
    </w:p>
    <w:p>
      <w:r>
        <w:t>Если вам понравилось видео - а оно и правда крутое - посмотрите сегодняшний пост в @sektaschool - там тоже очень ❤️, тренировка Лайта - нашего любимого направления. Кира! Ты делаешь просто космические видосы, спасибо тебе! @kira_live</w:t>
      </w:r>
    </w:p>
    <w:p>
      <w:pPr>
        <w:pStyle w:val="Heading2"/>
      </w:pPr>
      <w:r>
        <w:t>2017-03-28 (2)</w:t>
      </w:r>
    </w:p>
    <w:p>
      <w:r>
        <w:t>https://www.instagram.com/p/BSLOzcFjr6b/</w:t>
      </w:r>
    </w:p>
    <w:p>
      <w:r>
        <w:t>В этом сезоне я часто жалею, что я не парень))) даже самые бомбические чинзы - и те мужские. А джулиус вообще женского не делают( зато мужское - яд! #baddesign139</w:t>
      </w:r>
    </w:p>
    <w:p>
      <w:pPr>
        <w:pStyle w:val="Heading2"/>
      </w:pPr>
      <w:r>
        <w:t>2017-03-28 (3)</w:t>
      </w:r>
    </w:p>
    <w:p>
      <w:r>
        <w:t>https://www.instagram.com/p/BSLQRHYDW1-/</w:t>
      </w:r>
    </w:p>
    <w:p>
      <w:r>
        <w:t xml:space="preserve">Ещё! У Run Magazine вышло очень красивое интервью со мной, и очень душевное. Прочитать можно у них на сайте, а ссылка на него - в профиле @run_magazine_russia - там о спорте и о многом другом. </w:t>
        <w:br/>
        <w:t>И ещё - хочу поздравить Серёжу Сараханова с днём рождения, он автор этой фотографии - и многих других, вообще он талантище и человечище. Процветай, Серёжа! ❤️</w:t>
      </w:r>
    </w:p>
    <w:p>
      <w:pPr>
        <w:pStyle w:val="Heading2"/>
      </w:pPr>
      <w:r>
        <w:t>2017-03-30</w:t>
      </w:r>
    </w:p>
    <w:p>
      <w:r>
        <w:t>https://www.instagram.com/p/BSQ9Wknj51O/</w:t>
      </w:r>
    </w:p>
    <w:p>
      <w:r>
        <w:t xml:space="preserve">Сегодня какой-то невероятный день. Юля Дегтярева, руководитель нашего направления @sektamama стала мамой во второй раз! Благодарим наших друзей и партнеров - ПМЦ, @aist_i_kapusta за заботу о нашей Юле от первых УЗИ, до первой встречи мамы и малыша. Юлечка, обнимаю тебя! </w:t>
        <w:br/>
        <w:t xml:space="preserve">А еще - нашему направлению @sektarun сегодня 3 года! Удачного праздника вам, ребята. И конечно, благодарю отца направления Стаса Петрищева. Желаю самых быстрых километров, легких ног и ровного пульса - тебе, и всем твоим ученикам. </w:t>
        <w:br/>
        <w:t xml:space="preserve">Ну и для меня сегодня был очень волнительный день. Первый раз защищала нашу систему во всем множестве ее компонентов на научной конференции «Человек в мире спорта», перед авторитетными учеными в сфере и аспирантами этого направления. Мы готовились всей командой, у нас были отличные статистические данные, материалы, графики - и конечно, я хочу поблагодарить Женю, Василину и дизайнера Катю, которые помогли мне со сбором данных и оформлением материалов! </w:t>
        <w:br/>
        <w:t>Когда я представляю нашу методику в научном мире, я говорю «мы», и представляю всех людей, которые внесли свой вклад в эту огромную базу знаний: с 2013 по 2017 год мы проделали невероятную работу по сбору и технологизации процесса не только тренировки и базовой практической нутрицевтики: мы действительно блестяще реализуем и образовательный компонент физической культуры. И аналогов нет, настолько содержательных курсов, совмещающих практику, теорию и результативность, просто нет. Спасибо всем, кто работал с нами все эти годы и особенно тем, кто структурировал информацию и работал с обучением кадров: Наташа Дудина и ее команда: институт старших кураторов, Женя Копытина, как бывший руководитель дистанционного отделения, и операционный директор с 2016 года. Хочется поблагодарить Машу Кардакову, как одного из основателей нашего обучающего портала для преподавателей и научного портала, и конечно Лену Дегтярь - нашего бессменного руководителя Научного Отдела, блестящего эксперта и моего бесконечного вдохновителя на научной стезе. Спасибо Яне Федоровой, Марии Умнициной - руководителям дистанционного и лайт - направления и их командам. Данные и результаты их направлений вошли в мою презентационную работу. 🔽</w:t>
      </w:r>
    </w:p>
    <w:p>
      <w:pPr>
        <w:pStyle w:val="Heading2"/>
      </w:pPr>
      <w:r>
        <w:t>2017-03-30 (2)</w:t>
      </w:r>
    </w:p>
    <w:p>
      <w:r>
        <w:t>https://www.instagram.com/p/BSRfFA-jqdu/</w:t>
      </w:r>
    </w:p>
    <w:p>
      <w:r>
        <w:t>Мирон читает мой доклад :))</w:t>
      </w:r>
    </w:p>
    <w:p>
      <w:pPr>
        <w:pStyle w:val="Heading2"/>
      </w:pPr>
      <w:r>
        <w:t>2017-03-31</w:t>
      </w:r>
    </w:p>
    <w:p>
      <w:r>
        <w:t>https://www.instagram.com/p/BSTJinajKNa/</w:t>
      </w:r>
    </w:p>
    <w:p>
      <w:r>
        <w:t>Мой тренер @e.nikitin_official даёт мне такие тренировки, что я успеваю умереть и воскреснуть. Честно - я даже не думала, что могу так бегать. Вроде бегу, и тяжело - как раньше. Но тяжело уже совсем на других цифрах)))) Это были очень тяжёлые 2 или даже 3 недели. И я пропустила 3 тренировки - первый раз за пол года так много. Но я успевала писать и защищать работы для университета, перемещаться между городами... думала, будет сегодня особенно тяжело. Но тяжело - только эмоционально. Когда ты выходишь из ритма - возвращаться сложнее, и лень, и не прет, и собираешься по 2 часа - но лекарство от этого только одно: просто идёшь и тренируешься... и вспоминаешь, почему ты это делал. Потому что после тренировки оживаешь каждой клеткой! #ironmarkes</w:t>
      </w:r>
    </w:p>
    <w:p>
      <w:pPr>
        <w:pStyle w:val="Heading2"/>
      </w:pPr>
      <w:r>
        <w:t>2017-04-01</w:t>
      </w:r>
    </w:p>
    <w:p>
      <w:r>
        <w:t>https://www.instagram.com/p/BSWznQwjf_j/</w:t>
      </w:r>
    </w:p>
    <w:p>
      <w:r>
        <w:t>Пусть будет мало слов, и много фоток 🎉🎉🎉 #newstarcamp ❤️</w:t>
      </w:r>
    </w:p>
    <w:p>
      <w:pPr>
        <w:pStyle w:val="Heading2"/>
      </w:pPr>
      <w:r>
        <w:t>2017-04-02</w:t>
      </w:r>
    </w:p>
    <w:p>
      <w:r>
        <w:t>https://www.instagram.com/p/BSYh1D3DDDv/</w:t>
      </w:r>
    </w:p>
    <w:p>
      <w:r>
        <w:t>И - только утро 🤤 #newstarcamp ❤️❤️ Тут есть Тора Брайт, олимпийская чемпионка по бороду, есть мои любимые йоги, Антон @tonnuss который учил нас в парке, ну и Юля конечно)) потом всех отмечу ❤️ я вообще не представляю, могло бы быть круче?</w:t>
      </w:r>
    </w:p>
    <w:p>
      <w:r>
        <w:t>@roxy_russia @torahbright @newstarcamp @yoga_method @mpomorov @juliez_makaravee ❤️#newstarcamp #heroeveryone</w:t>
      </w:r>
    </w:p>
    <w:p>
      <w:pPr>
        <w:pStyle w:val="Heading2"/>
      </w:pPr>
      <w:r>
        <w:t>2017-04-02 (2)</w:t>
      </w:r>
    </w:p>
    <w:p>
      <w:r>
        <w:t>https://www.instagram.com/p/BSZB2BGD28W/</w:t>
      </w:r>
    </w:p>
    <w:p>
      <w:r>
        <w:t>Один день в @newstarcamp ❤️ Итак, в роли йогов:</w:t>
        <w:br/>
        <w:t xml:space="preserve">Миша Поморов @mpomorov Тора Брайт @torahbright </w:t>
        <w:br/>
        <w:t xml:space="preserve">Аня Шубина @shubinaaa Михей Павлов @pavlov_mihey </w:t>
        <w:br/>
        <w:t>И многие другие 😀</w:t>
      </w:r>
    </w:p>
    <w:p>
      <w:r>
        <w:t xml:space="preserve">В роли инструктора по жести - Антон @tonnuss </w:t>
        <w:br/>
        <w:t xml:space="preserve">В роли лучшего друга @juliez_makaravee </w:t>
        <w:br/>
        <w:t xml:space="preserve">Объятья и любовь @julia_skyresident и @zelenayaa </w:t>
        <w:br/>
        <w:t>И конечно @quiksilver_ru @roxy_russia - организация просто на высшем уровне!</w:t>
      </w:r>
    </w:p>
    <w:p>
      <w:pPr>
        <w:pStyle w:val="Heading2"/>
      </w:pPr>
      <w:r>
        <w:t>2017-04-02 (3)</w:t>
      </w:r>
    </w:p>
    <w:p>
      <w:r>
        <w:t>https://www.instagram.com/p/BSZFDbNjzcS/</w:t>
      </w:r>
    </w:p>
    <w:p>
      <w:r>
        <w:t>Это всего один день в NewStarCamp! И спасибо русскоязычным музыкантам, что видосы с их музыкой пока не блокируют)) В ролях: 🎆Михаил Павлов as Guruji @yoga_method 🎆Михаил Поморов as that nice smiling guy @mpomorov 🎆Тора Брайт и обитатели лагеря as cool yoga masters @torahbright 🎆</w:t>
      </w:r>
    </w:p>
    <w:p>
      <w:r>
        <w:t>Антон Рожков @tonnuss as devil snowboard teacher</w:t>
      </w:r>
    </w:p>
    <w:p>
      <w:r>
        <w:t>Юля Макарова @juliez_makaravee as my best friend</w:t>
      </w:r>
    </w:p>
    <w:p>
      <w:r>
        <w:t xml:space="preserve">Все происходит ох.енно благодаря @roxy_russia &amp; @quiksilver_ru , и конечно большой привет всем, кто здесь! </w:t>
        <w:br/>
        <w:t>Встретимся завтра в 10:00 на моей тренировке! Место - пруд с деревянным настилом у Рэдиссон 🎉🎉 Музыка: @maxkorzhmus Флэт ❤️ #newstarcamp #heroeveryone</w:t>
      </w:r>
    </w:p>
    <w:p>
      <w:pPr>
        <w:pStyle w:val="Heading2"/>
      </w:pPr>
      <w:r>
        <w:t>2017-04-04</w:t>
      </w:r>
    </w:p>
    <w:p>
      <w:r>
        <w:t>https://www.instagram.com/p/BSdEqIEDr8r/</w:t>
      </w:r>
    </w:p>
    <w:p>
      <w:r>
        <w:t>Каждый раз после таких событий не понятно - как снова начать писать о радостном, например. Но в этом и цель террактов: запугать, лишить жизни не только пострадавших, но и миллионы выживших: сделать так, чтобы они боялись выходить из дома, чтобы думали и говорили только об этом.</w:t>
      </w:r>
    </w:p>
    <w:p>
      <w:r>
        <w:t xml:space="preserve">Я знаю, что смерть - это часть жизни, она всегда вокруг, она рядом. Я ее не боюсь, и когда придёт мой день - никуда я от неё не денусь. И однажды умрут все, кого я знаю, и на этой земле будут жить другие люди - я живу с осознанием этого, поэтому меня сложно испугать. </w:t>
        <w:br/>
        <w:t>Лена @tzarapina может вам рассказать, как это: жить в стране, где почти каждый день терракты, где бомбят.. там люди как нигде умею радоваться жизни и ценить то, что у них есть.</w:t>
      </w:r>
    </w:p>
    <w:p>
      <w:r>
        <w:t>Поэтому, не стесняйтесь радоваться жизни уже сегодня, не поддавайтесь панике и ужасу - не давайте терроризму то, на что он нацелен. Жизнь прекрасна, и вокруг столько хорошего, чем можно поделиться.... например эти горы и то, какая у нас вчера утром была волшебная тренировка на этом деревянном помосте.</w:t>
      </w:r>
    </w:p>
    <w:p>
      <w:r>
        <w:t>Ps: отличный пост у Ларисы @larangsovet на эту тему.</w:t>
      </w:r>
    </w:p>
    <w:p>
      <w:pPr>
        <w:pStyle w:val="Heading2"/>
      </w:pPr>
      <w:r>
        <w:t>2017-04-04 (2)</w:t>
      </w:r>
    </w:p>
    <w:p>
      <w:r>
        <w:t>https://www.instagram.com/p/BSdKlB6DeBQ/</w:t>
      </w:r>
    </w:p>
    <w:p>
      <w:r>
        <w:t xml:space="preserve">Я всю жизнь мечтала научиться монтировать видео, чтобы передавать то, что происходит вокруг. И как я это вижу... магию в моменте. И вот эти видео - это мои первые шаги. Я радуюсь, как ребёнок: "посмотрите, я видос сделала!" и хожу всем показываю 🙂 </w:t>
        <w:br/>
        <w:t xml:space="preserve">Сначала про тренировку: это была такая жестяночка)) 4 блока + сёрфинг бонус. Он не попал на видео, но было весело. Место - красивущее, и люди тоже! Ну, это вы видите сами :) Теперь про видео: </w:t>
        <w:br/>
        <w:t>Дада там есть Валя @bantikboy :) Камера-мэн это @juliez_makaravee - так как я вела тренировку)</w:t>
      </w:r>
    </w:p>
    <w:p>
      <w:r>
        <w:t xml:space="preserve">Огромное спасибо @goprorussian - ребята помогли мне настроить камеру, быстро все слить на телефон, и вообще они милейшие люди - в вагончике рядом с парком просто меняют в камерах батарейки на свежие) </w:t>
        <w:br/>
        <w:t>Любовь адресую @newstarcamp @roxy_russia - они организовали всю эту красоту, и это мой новый личный Казантип. Место, куда хочется возвращаться, люди, с которыми хочется быть.</w:t>
        <w:br/>
        <w:t>#newstarcamp ❤️ Смотреть со звуком! Музыка: @atl_acidhouze - "Подснежник" #heroeveryone #sekta</w:t>
      </w:r>
    </w:p>
    <w:p>
      <w:pPr>
        <w:pStyle w:val="Heading2"/>
      </w:pPr>
      <w:r>
        <w:t>2017-04-05</w:t>
      </w:r>
    </w:p>
    <w:p>
      <w:r>
        <w:t>https://www.instagram.com/p/BSgAJBlDrJA/</w:t>
      </w:r>
    </w:p>
    <w:p>
      <w:r>
        <w:t xml:space="preserve">Начинаю анонсировать выходные: Киев и Рига! </w:t>
        <w:br/>
        <w:t>Киев: 7.04 - концерт @alaioliband в клубе BelEtage / играем большим составом! Полная духовая секция, регги-ска программа, будет весело 🎉</w:t>
      </w:r>
    </w:p>
    <w:p>
      <w:r>
        <w:t>8.04 (Киев) тренировка #sekta на стадионе "Олимпийский"! Будет ❤️ в 9.00 , форма для записи: goo.gl/UPYyJv , есть лимит участников, уже записалось 100 человек 🙈</w:t>
      </w:r>
    </w:p>
    <w:p>
      <w:r>
        <w:t xml:space="preserve">9.04 - Рига! День рождения филиала 🎉🎉 Можно всем, но места тоже ограничены! Будет тренировка, и вроде даже бранч 🙃 телефон для записи (местный) 26413753 </w:t>
        <w:br/>
        <w:t xml:space="preserve">@sektariga </w:t>
        <w:br/>
        <w:t>#alaioli #alaioliband #sektakiev #sektariga #sektaglobal #sekta 🎉❤️</w:t>
      </w:r>
    </w:p>
    <w:p>
      <w:pPr>
        <w:pStyle w:val="Heading2"/>
      </w:pPr>
      <w:r>
        <w:t>2017-04-05 (2)</w:t>
      </w:r>
    </w:p>
    <w:p>
      <w:r>
        <w:t>https://www.instagram.com/p/BSghiYYjFOw/</w:t>
      </w:r>
    </w:p>
    <w:p>
      <w:r>
        <w:t>Это будет такой космос!!!! Это лучшее, что мы делали за 10 лет! Самая крутая программа, самый крутой состав. Я мечтала однажды сыграть эти песни так.. и я думаю что эти концерты запомнятся всем)) #alaioli #alaioliband</w:t>
      </w:r>
    </w:p>
    <w:p>
      <w:pPr>
        <w:pStyle w:val="Heading2"/>
      </w:pPr>
      <w:r>
        <w:t>2017-04-06</w:t>
      </w:r>
    </w:p>
    <w:p>
      <w:r>
        <w:t>https://www.instagram.com/p/BSiCvnJDZ5v/</w:t>
      </w:r>
    </w:p>
    <w:p>
      <w:r>
        <w:t>Есть ещё несколько часов, чтобы посмотреть в сториз @sektamoscow "День куратора" с Витой, а она кстати вообще красотка) Первое включение получилось классным, такие "приключения куратора из Москвы в Петербурге". Там есть и съемки нового #sektabootcamp , и жизнь офиса, и солнечный Питер! Спасибо, Вита ❤️ я была на репетиции и не попала)) #sekta #sektamoscow</w:t>
      </w:r>
    </w:p>
    <w:p>
      <w:pPr>
        <w:pStyle w:val="Heading2"/>
      </w:pPr>
      <w:r>
        <w:t>2017-04-07</w:t>
      </w:r>
    </w:p>
    <w:p>
      <w:r>
        <w:t>https://www.instagram.com/p/BSmPVVcDv3l/</w:t>
      </w:r>
    </w:p>
    <w:p>
      <w:r>
        <w:t>Киев - любовь! ❤️❤️ #alaioli #alaioliband #reggaeskajam</w:t>
      </w:r>
    </w:p>
    <w:p>
      <w:pPr>
        <w:pStyle w:val="Heading2"/>
      </w:pPr>
      <w:r>
        <w:t>2017-04-07 (2)</w:t>
      </w:r>
    </w:p>
    <w:p>
      <w:r>
        <w:t>https://www.instagram.com/p/BSlZfpbDvZw/</w:t>
      </w:r>
    </w:p>
    <w:p>
      <w:r>
        <w:t>В инста Москвы продолжается классная история - жизнь куратора в сториз. Сегодня в эфире Стас, предводитель бегунов, тренер #sektamen и просто хороший парень! Поэтому welcome в @sektamoscow :) А я уже в Киеве, до встречи на концерте вечером и на тренировке завтра утром!</w:t>
      </w:r>
    </w:p>
    <w:p>
      <w:pPr>
        <w:pStyle w:val="Heading2"/>
      </w:pPr>
      <w:r>
        <w:t>2017-04-07 (3)</w:t>
      </w:r>
    </w:p>
    <w:p>
      <w:r>
        <w:t>https://www.instagram.com/p/BSknY1kjA8c/</w:t>
      </w:r>
    </w:p>
    <w:p>
      <w:r>
        <w:t>Доброе утро.</w:t>
      </w:r>
    </w:p>
    <w:p>
      <w:r>
        <w:t>И привет другу ❤️ @assai_official</w:t>
      </w:r>
    </w:p>
    <w:p>
      <w:pPr>
        <w:pStyle w:val="Heading2"/>
      </w:pPr>
      <w:r>
        <w:t>2017-04-08</w:t>
      </w:r>
    </w:p>
    <w:p>
      <w:r>
        <w:t>https://www.instagram.com/p/BSnr50UDoOV/</w:t>
      </w:r>
    </w:p>
    <w:p>
      <w:r>
        <w:t>Всем хороших выходных! 😍 #newstarcamp</w:t>
      </w:r>
    </w:p>
    <w:p>
      <w:pPr>
        <w:pStyle w:val="Heading2"/>
      </w:pPr>
      <w:r>
        <w:t>2017-04-10</w:t>
      </w:r>
    </w:p>
    <w:p>
      <w:r>
        <w:t>https://www.instagram.com/p/BSttcyujT2q/</w:t>
      </w:r>
    </w:p>
    <w:p>
      <w:r>
        <w:t xml:space="preserve">Unsexy pace 😅 с любимой #ironmakarave </w:t>
        <w:br/>
        <w:t xml:space="preserve">Тем временем до нашего старта Ironman 70.3 остаётся 2 месяца 😅 </w:t>
        <w:br/>
        <w:t>Проделан уже большой путь. Впереди - сборы, ну и наверное самые сложные тренировки. Но мы уверенно движемся к цели! Юля даже бросила курить 😅 #ironmarkes</w:t>
      </w:r>
    </w:p>
    <w:p>
      <w:pPr>
        <w:pStyle w:val="Heading2"/>
      </w:pPr>
      <w:r>
        <w:t>2017-04-12</w:t>
      </w:r>
    </w:p>
    <w:p>
      <w:r>
        <w:t>https://www.instagram.com/p/BSxqCfSD8dX/</w:t>
      </w:r>
    </w:p>
    <w:p>
      <w:r>
        <w:t>Встаёшь и делаешь. Начинать всегда трудно, но как же хорошо, когда все таки сделал! #ironmarkes #iworkinsekta ❤️</w:t>
      </w:r>
    </w:p>
    <w:p>
      <w:pPr>
        <w:pStyle w:val="Heading2"/>
      </w:pPr>
      <w:r>
        <w:t>2017-04-12 (2)</w:t>
      </w:r>
    </w:p>
    <w:p>
      <w:r>
        <w:t>https://www.instagram.com/p/BSyDoBOD6Al/</w:t>
      </w:r>
    </w:p>
    <w:p>
      <w:r>
        <w:t>А ещё я познакомилась с #супертайга - это чудесная собака, которую чуть не убил живодёр, но добрые люди ее спасли, и она нашла дом, живет теперь в семье и радует хозяев.</w:t>
      </w:r>
    </w:p>
    <w:p>
      <w:r>
        <w:t>Моя подруга @elkasinger - это главный в моем окружении помощник фондам зоозащиты и активист спасения братьев наших меньших. Есть ещё Света Яворская,  которая взяла собаку из приюта и делает спец.проекты - вообще это дело важное и хорошее, только большинство проектов - они только в Москве.</w:t>
      </w:r>
    </w:p>
    <w:p>
      <w:r>
        <w:t xml:space="preserve">Но в этот раз Петербург тоже не остался безучастным. В эти выходные обязательно загляните на фото-выставку #миру_отважных </w:t>
        <w:br/>
        <w:t>Сайт ребят: www.fotodobro.ru</w:t>
      </w:r>
    </w:p>
    <w:p>
      <w:r>
        <w:t>И пусть будет меньше жестокости в мире к беззащитным существам 😔</w:t>
      </w:r>
    </w:p>
    <w:p>
      <w:pPr>
        <w:pStyle w:val="Heading2"/>
      </w:pPr>
      <w:r>
        <w:t>2017-04-13</w:t>
      </w:r>
    </w:p>
    <w:p>
      <w:r>
        <w:t>https://www.instagram.com/p/BS1DZY6FemI/</w:t>
      </w:r>
    </w:p>
    <w:p>
      <w:r>
        <w:t xml:space="preserve">Хорошая фотка на анонсе моей лекции в ВШЭ в Питере, которая случится уже в понедельник! </w:t>
        <w:br/>
        <w:t xml:space="preserve">Можно попасть, даже если вы там не учитесь. Вот ссылка на регистрацию: https://hsespb.timepad.ru/event/469882/ (повешу в bio профиля). Рассказывать буду о том, как построить бизнес на правильных ценностях, о том, что качество важнее выгоды и о том, почему важно вкладывать в будущее, а не гнаться за прибылью в своём деле. </w:t>
        <w:br/>
        <w:t>Короче, это не лекция о том, как заработать миллион. А скорее о том, как остаться человеком во всем, что ты делаешь.</w:t>
      </w:r>
    </w:p>
    <w:p>
      <w:pPr>
        <w:pStyle w:val="Heading2"/>
      </w:pPr>
      <w:r>
        <w:t>2017-04-13 (2)</w:t>
      </w:r>
    </w:p>
    <w:p>
      <w:r>
        <w:t>https://www.instagram.com/p/BS0aHotl3eu/</w:t>
      </w:r>
    </w:p>
    <w:p>
      <w:r>
        <w:t>Новосибирск! Сегодня двери откроются в 18.00, на сцену мы выйдем в 19.13 ❤️ #alaioli #alaioliband</w:t>
      </w:r>
    </w:p>
    <w:p>
      <w:pPr>
        <w:pStyle w:val="Heading2"/>
      </w:pPr>
      <w:r>
        <w:t>2017-04-14</w:t>
      </w:r>
    </w:p>
    <w:p>
      <w:r>
        <w:t>https://www.instagram.com/p/BS4FiDAlZ5-/</w:t>
      </w:r>
    </w:p>
    <w:p>
      <w:r>
        <w:t>Mood of the day 🚋</w:t>
      </w:r>
    </w:p>
    <w:p>
      <w:pPr>
        <w:pStyle w:val="Heading2"/>
      </w:pPr>
      <w:r>
        <w:t>2017-04-14 (2)</w:t>
      </w:r>
    </w:p>
    <w:p>
      <w:r>
        <w:t>https://www.instagram.com/p/BS3ICisDiGb/</w:t>
      </w:r>
    </w:p>
    <w:p>
      <w:r>
        <w:t>Телепорт из Новосибирска в инновационный центр ОКР 🎓</w:t>
      </w:r>
    </w:p>
    <w:p>
      <w:pPr>
        <w:pStyle w:val="Heading2"/>
      </w:pPr>
      <w:r>
        <w:t>2017-04-16</w:t>
      </w:r>
    </w:p>
    <w:p>
      <w:r>
        <w:t>https://www.instagram.com/p/BS8azTNlkQh/</w:t>
      </w:r>
    </w:p>
    <w:p>
      <w:r>
        <w:t>С праздником всех ❤️</w:t>
      </w:r>
    </w:p>
    <w:p>
      <w:pPr>
        <w:pStyle w:val="Heading2"/>
      </w:pPr>
      <w:r>
        <w:t>2017-04-17</w:t>
      </w:r>
    </w:p>
    <w:p>
      <w:r>
        <w:t>https://www.instagram.com/p/BS_nz5ZFRde/</w:t>
      </w:r>
    </w:p>
    <w:p>
      <w:r>
        <w:t>Красивое место - ВШЭ в Питере. Спасибо всем за внимание и за вопросы! Надеюсь, мне удалось показать  всё, что мной движет. Надеюсь, это кого-нибудь из вас вдохновит.</w:t>
      </w:r>
    </w:p>
    <w:p>
      <w:pPr>
        <w:pStyle w:val="Heading2"/>
      </w:pPr>
      <w:r>
        <w:t>2017-04-18</w:t>
      </w:r>
    </w:p>
    <w:p>
      <w:r>
        <w:t>https://www.instagram.com/p/BTBYFKrlzgY/</w:t>
      </w:r>
    </w:p>
    <w:p>
      <w:r>
        <w:t xml:space="preserve">Думаете у меня не бывает таких дней, когда все плохо, руки опускаются и хочешь все бросить? Думаете я никогда не сомневаюсь в себе? Конечно сомневаюсь. Конечно сдаюсь. Конечно бывают такие дни, что кажется, что все против меня. И самое страшное, о чем я думаю в эти моменты - а вдруг, есть люди, которые живут в этом день за днем, и просвет никогда не наступает. </w:t>
        <w:br/>
        <w:t xml:space="preserve">Мир большой, он неуютный, страшный - особенно, когда изнутри ты чувствуешь его таким. И если не протереть стекло - вся вселенная за ним так и будет серой. И я редко об этом пишу - о божественном, потому что для каждого в этом есть что-то свое, и вера не смотря на то, как много она значит для человечества, постоянно становилась поводом для войны. Поэтому о вере часто молчат. </w:t>
        <w:br/>
        <w:t>Но именно вера помогает мне «протереть стекло» в самый темный день, увидеть просвет. Я маленький человечек, я пушинка на ветру, я ничего не могу изменить, любая волна снесет и уничтожит меня и все, что важно для меня. И когда это происходит, я говорю себе: «Хорошо, сейчас я ничего не могу сделать.. И если все происходящее ведет меня куда-то, и я не знаю куда именно - я просто подожду». Я молюсь. Молюсь не прося, но обозначая свое доверие и намерение не перечить воле. Я молюсь о знании этой воли, о том, чтобы появилась ясность - куда все это меня ведет.. И не было еще ни разу, чтобы эта ясность не появилась. Капитуляция - это всего лишь первый шаг.</w:t>
      </w:r>
    </w:p>
    <w:p>
      <w:pPr>
        <w:pStyle w:val="Heading2"/>
      </w:pPr>
      <w:r>
        <w:t>2017-04-18 (2)</w:t>
      </w:r>
    </w:p>
    <w:p>
      <w:r>
        <w:t>https://www.instagram.com/p/BTB8lqKFdsN/</w:t>
      </w:r>
    </w:p>
    <w:p>
      <w:r>
        <w:t xml:space="preserve">😀😀😀это просто АААА </w:t>
        <w:br/>
        <w:t>Почему всего одна минута??</w:t>
      </w:r>
    </w:p>
    <w:p>
      <w:pPr>
        <w:pStyle w:val="Heading2"/>
      </w:pPr>
      <w:r>
        <w:t>2017-04-19</w:t>
      </w:r>
    </w:p>
    <w:p>
      <w:r>
        <w:t>https://www.instagram.com/p/BTEJM6tFXX2/</w:t>
      </w:r>
    </w:p>
    <w:p>
      <w:r>
        <w:t>Весна и съемки #sektabootcamp созданы друг для друга 😀❤️ Это солнце из окон, эта творческая суета - она уже пахнет летом, всеми этими движухами - тренировки на улице, рэйвы, лагерь на море, новые знакомства, встречи со старыми друзьями... ну и конечно это безумие тренировочное, чёрные ящики... апрель! Я скучала ❤️ #iworkinsekta</w:t>
      </w:r>
    </w:p>
    <w:p>
      <w:pPr>
        <w:pStyle w:val="Heading2"/>
      </w:pPr>
      <w:r>
        <w:t>2017-04-19 (2)</w:t>
      </w:r>
    </w:p>
    <w:p>
      <w:r>
        <w:t>https://www.instagram.com/p/BTFAuVhFTYi/</w:t>
      </w:r>
    </w:p>
    <w:p>
      <w:r>
        <w:t xml:space="preserve">И ещё: я невероятно горжусь моим мужем, сегодня состоялась презентация его книги во Франции. </w:t>
        <w:br/>
        <w:t>Удивительно, как это происходит. Его нашли, перевели его книгу, критики читали ее перед изданием, о нем говорили в передачах на TV, о нем писали журналы... Мне немного не по себе - кажется иногда, что в реальной жизни такого не бывает, и писателей редко признают в других странах всего через несколько лет после издания книги... но ты сделал это! И я просто не знаю, как выразить весь свой восторг и гордость) Мне очень жаль, что я не с тобой в этот день, не в нашем любимом-ненавистном Марэ... но я уверена, все прошло великолепно. Жерар прислал мне эту фотографию и написал, что я должна тобой гордиться ❤️</w:t>
      </w:r>
    </w:p>
    <w:p>
      <w:pPr>
        <w:pStyle w:val="Heading2"/>
      </w:pPr>
      <w:r>
        <w:t>2017-04-19 (3)</w:t>
      </w:r>
    </w:p>
    <w:p>
      <w:r>
        <w:t>https://www.instagram.com/p/BTE4ENZlYmX/</w:t>
      </w:r>
    </w:p>
    <w:p>
      <w:r>
        <w:t>Обожаю выкладывать фотки в тот день, когда они сделаны. Спасибо, Крис! И спасибо всем за отличный съемочный день. Завтра нас ждёт ещё один 🎉 #sektabootcamp</w:t>
      </w:r>
    </w:p>
    <w:p>
      <w:pPr>
        <w:pStyle w:val="Heading2"/>
      </w:pPr>
      <w:r>
        <w:t>2017-04-20</w:t>
      </w:r>
    </w:p>
    <w:p>
      <w:r>
        <w:t>https://www.instagram.com/p/BTGa_mPFjGw/</w:t>
      </w:r>
    </w:p>
    <w:p>
      <w:r>
        <w:t>Это - видео для настроения :) #sektabootcamp</w:t>
      </w:r>
    </w:p>
    <w:p>
      <w:pPr>
        <w:pStyle w:val="Heading2"/>
      </w:pPr>
      <w:r>
        <w:t>2017-04-21</w:t>
      </w:r>
    </w:p>
    <w:p>
      <w:r>
        <w:t>https://www.instagram.com/p/BTJ4BODFHhR/</w:t>
      </w:r>
    </w:p>
    <w:p>
      <w:r>
        <w:t xml:space="preserve">🎓 🏃 </w:t>
        <w:br/>
        <w:t>Место, в котором время летит незаметно) ну, кроме последних минут теста 😅</w:t>
      </w:r>
    </w:p>
    <w:p>
      <w:r>
        <w:t>Остальное в сториз. #iworkinsekta</w:t>
      </w:r>
    </w:p>
    <w:p>
      <w:pPr>
        <w:pStyle w:val="Heading2"/>
      </w:pPr>
      <w:r>
        <w:t>2017-04-22</w:t>
      </w:r>
    </w:p>
    <w:p>
      <w:r>
        <w:t>https://www.instagram.com/p/BTLtlrWlOY0/</w:t>
      </w:r>
    </w:p>
    <w:p>
      <w:r>
        <w:t xml:space="preserve">У ребят в инновационном центре ОКР есть аппарат scanme, который они разработали сами. Аппарат - не для профиков, а скорее для любителей, или даже для тех, кто спортом не занимается. </w:t>
        <w:br/>
        <w:t>Большой отчёт по резудьтатам теста - это направления и зоны роста. Показывает, над чем нужно работать.</w:t>
      </w:r>
    </w:p>
    <w:p>
      <w:r>
        <w:t>Есть и гипоксический тест, и нагрузочный, и объём лёгких, эластичность сосудов, психологический тест, координационный тест - может быть чуть позже сфоткаю все в сториз.</w:t>
      </w:r>
    </w:p>
    <w:p>
      <w:r>
        <w:t>На этой картинке можно рассмотреть не только мой вес, но и процент мышц/жира в организме)) то, о чем меня почему-то постоянно спрашивают.</w:t>
      </w:r>
    </w:p>
    <w:p>
      <w:pPr>
        <w:pStyle w:val="Heading2"/>
      </w:pPr>
      <w:r>
        <w:t>2017-04-22 (2)</w:t>
      </w:r>
    </w:p>
    <w:p>
      <w:r>
        <w:t>https://www.instagram.com/p/BTLaX_VlFVk/</w:t>
      </w:r>
    </w:p>
    <w:p>
      <w:r>
        <w:t>Доброе утро)) #iworkinsekta поэтому у меня болит каждая мышца.</w:t>
      </w:r>
    </w:p>
    <w:p>
      <w:r>
        <w:t>А ещё у меня завтра концерт в Москве)) и я совсем его не анонсировала здесь, а у нас почти sold out 🎉🎉🎉 Спасибо!</w:t>
      </w:r>
    </w:p>
    <w:p>
      <w:pPr>
        <w:pStyle w:val="Heading2"/>
      </w:pPr>
      <w:r>
        <w:t>2017-04-22 (3)</w:t>
      </w:r>
    </w:p>
    <w:p>
      <w:r>
        <w:t>https://www.instagram.com/p/BTM9s9EF9SX/</w:t>
      </w:r>
    </w:p>
    <w:p>
      <w:r>
        <w:t>Пока все спят 🌗</w:t>
      </w:r>
    </w:p>
    <w:p>
      <w:pPr>
        <w:pStyle w:val="Heading2"/>
      </w:pPr>
      <w:r>
        <w:t>2017-04-23</w:t>
      </w:r>
    </w:p>
    <w:p>
      <w:r>
        <w:t>https://www.instagram.com/p/BTPFXF2l-Lz/</w:t>
      </w:r>
    </w:p>
    <w:p>
      <w:r>
        <w:t>У меня есть кусок космоса от Гордея.</w:t>
      </w:r>
    </w:p>
    <w:p>
      <w:r>
        <w:t>Его рисунки трогают, я так хотела увидеть это вживую....</w:t>
      </w:r>
    </w:p>
    <w:p>
      <w:pPr>
        <w:pStyle w:val="Heading2"/>
      </w:pPr>
      <w:r>
        <w:t>2017-04-23 (2)</w:t>
      </w:r>
    </w:p>
    <w:p>
      <w:r>
        <w:t>https://www.instagram.com/p/BTN-1SOFhll/</w:t>
      </w:r>
    </w:p>
    <w:p>
      <w:r>
        <w:t xml:space="preserve">Доброе утро :) это - наша команда @sektaschool вернее очень маааааленькая ее часть. </w:t>
        <w:br/>
        <w:t>Завтра у нас стартуют новые группы дистанционного обучения. Если вы не знали - у нас есть несколько направлений, на которых мы учим людей здоровым привычкам, правильному питанию и даём обалденные тренировки по полным видео.</w:t>
      </w:r>
    </w:p>
    <w:p>
      <w:r>
        <w:t>У нас есть #s60 - основной дистанс. Самый крутой курс, чтобы за 9 недель прийти в форму, и дальше продолжать в поддерживающем режиме или прогрессировать дальше.</w:t>
      </w:r>
    </w:p>
    <w:p>
      <w:r>
        <w:t>Есть s60 lite - для людей с большой массой тела или с противопоказаниями к спорту, с чувствительными суставами. Эти две программы - они на специальной платформе, очень удобные, с галочками и заданиями по питанию, и шкалой прогресса) с меню и рецептами.</w:t>
      </w:r>
    </w:p>
    <w:p>
      <w:r>
        <w:t xml:space="preserve">Есть MEN - специально для мужчин. Есть VIP - то, что выбирают занятые люди - когда персональный тренер адаптирует любую программу и лично ежедневно ведёт человека по удобному ему каналу связи. </w:t>
        <w:br/>
        <w:t>Есть #SEKTAmama - направление для мам с 3мя программами: беременность, раннее восстановление, семейный рацион + идеальное тело для мамы.</w:t>
      </w:r>
    </w:p>
    <w:p>
      <w:r>
        <w:t xml:space="preserve">Есть замечательные 12 филиалов, где сейчас идёт набор на обучение в мае - в том числе и в Москве) просто знайте: во все, что мы делаем, мы вкладываем тонны любви к нашей миссии и к людям. И люди получают результат: не только тело, которое они хотят, но и знание, что делать дальше. Поэтому если вы у нас ещё не были - обязательно приходите :) на основном направлении дистанса начать можно уже завтра. </w:t>
        <w:br/>
        <w:t>#iworkinsekta</w:t>
      </w:r>
    </w:p>
    <w:p>
      <w:pPr>
        <w:pStyle w:val="Heading2"/>
      </w:pPr>
      <w:r>
        <w:t>2017-04-23 (3)</w:t>
      </w:r>
    </w:p>
    <w:p>
      <w:r>
        <w:t>https://www.instagram.com/p/BTOSTRGlj_0/</w:t>
      </w:r>
    </w:p>
    <w:p>
      <w:r>
        <w:t>И традиционно для тех, кто идёт :) #alaioli #alaioliband ❤️</w:t>
      </w:r>
    </w:p>
    <w:p>
      <w:pPr>
        <w:pStyle w:val="Heading2"/>
      </w:pPr>
      <w:r>
        <w:t>2017-04-23 (4)</w:t>
      </w:r>
    </w:p>
    <w:p>
      <w:r>
        <w:t>https://www.instagram.com/p/BTPtUymF6Ay/</w:t>
      </w:r>
    </w:p>
    <w:p>
      <w:r>
        <w:t>Спасибо ❤️ #alaioli #alaioliband</w:t>
      </w:r>
    </w:p>
    <w:p>
      <w:pPr>
        <w:pStyle w:val="Heading2"/>
      </w:pPr>
      <w:r>
        <w:t>2017-04-24</w:t>
      </w:r>
    </w:p>
    <w:p>
      <w:r>
        <w:t>https://www.instagram.com/p/BTRyGKpFgPs/</w:t>
      </w:r>
    </w:p>
    <w:p>
      <w:r>
        <w:t>Какие у нас парни на #sektamen ❤️</w:t>
      </w:r>
    </w:p>
    <w:p>
      <w:pPr>
        <w:pStyle w:val="Heading2"/>
      </w:pPr>
      <w:r>
        <w:t>2017-04-24 (2)</w:t>
      </w:r>
    </w:p>
    <w:p>
      <w:r>
        <w:t>https://www.instagram.com/p/BTRUmAYln7p/</w:t>
      </w:r>
    </w:p>
    <w:p>
      <w:r>
        <w:t>Хорошо побегали с Юлей, но погодаааа у вас тут конечно))) #ironmarkes</w:t>
      </w:r>
    </w:p>
    <w:p>
      <w:pPr>
        <w:pStyle w:val="Heading2"/>
      </w:pPr>
      <w:r>
        <w:t>2017-04-25</w:t>
      </w:r>
    </w:p>
    <w:p>
      <w:r>
        <w:t>https://www.instagram.com/p/BTTZBs5F6gc/</w:t>
      </w:r>
    </w:p>
    <w:p>
      <w:r>
        <w:t>😀😀😀 сегодня на съёмках был просто ад и угар))) Может потому, что мы снимали тренировки под музыку @djpillone ? 🎉🌇 Маша в честь дня рождения провела утроворк, и сделала это так что мы уржались))) ну и вообще - надеюсь завтра повторим.</w:t>
      </w:r>
    </w:p>
    <w:p>
      <w:r>
        <w:t>Бэкстейдж в сториз @mashafrancevich и @adilya_from_sekta ))</w:t>
      </w:r>
    </w:p>
    <w:p>
      <w:pPr>
        <w:pStyle w:val="Heading2"/>
      </w:pPr>
      <w:r>
        <w:t>2017-04-25 (2)</w:t>
      </w:r>
    </w:p>
    <w:p>
      <w:r>
        <w:t>https://www.instagram.com/p/BTUIm15FiHG/</w:t>
      </w:r>
    </w:p>
    <w:p>
      <w:r>
        <w:t>Конкурс на лучшую подпись к фото 😂 Ежииии</w:t>
      </w:r>
    </w:p>
    <w:p>
      <w:pPr>
        <w:pStyle w:val="Heading2"/>
      </w:pPr>
      <w:r>
        <w:t>2017-04-25 (3)</w:t>
      </w:r>
    </w:p>
    <w:p>
      <w:r>
        <w:t>https://www.instagram.com/p/BTTIsxylkBc/</w:t>
      </w:r>
    </w:p>
    <w:p>
      <w:r>
        <w:t>А у кого сегодня день рождения? У моей любимой Маши Францевич! И я уже лечу на съемки, где встречусь с ней :) Маша! Будь собой, и будь со мной. Я тебя люблю, верю в тебя и безумно тебя ценю. У тебя огромный потенциал и я верю, что ты в самом начале пути! ❤️❤️😀</w:t>
      </w:r>
    </w:p>
    <w:p>
      <w:pPr>
        <w:pStyle w:val="Heading2"/>
      </w:pPr>
      <w:r>
        <w:t>2017-04-26</w:t>
      </w:r>
    </w:p>
    <w:p>
      <w:r>
        <w:t>https://www.instagram.com/p/BTWEO4dlwdp/</w:t>
      </w:r>
    </w:p>
    <w:p>
      <w:r>
        <w:t>В этот раз я решила угорать изо всех сил, поэтому не знаю - это будет тренировочная программа или юмористическое шоу 😅</w:t>
      </w:r>
    </w:p>
    <w:p>
      <w:r>
        <w:t>Ну и для тех, кто досмотрел до конца, и соскучился по рэйвам: встречаемся в это воскресенье на дне рождения @sektamoscow - все подробности будут у них в акке. Я точно буду!</w:t>
      </w:r>
    </w:p>
    <w:p>
      <w:r>
        <w:t>А буткэмп начнётся 10 мая. Если не терпится начать - идите на дистанс на пару недель, а потом переключайтесь на майский движ) #sektabootcamp ❤️</w:t>
      </w:r>
    </w:p>
    <w:p>
      <w:pPr>
        <w:pStyle w:val="Heading2"/>
      </w:pPr>
      <w:r>
        <w:t>2017-04-26 (2)</w:t>
      </w:r>
    </w:p>
    <w:p>
      <w:r>
        <w:t>https://www.instagram.com/p/BTVq6DLFuFQ/</w:t>
      </w:r>
    </w:p>
    <w:p>
      <w:r>
        <w:t xml:space="preserve">Главное в концерте - чтобы магия случилась... остаётся ещё Питер 1ого мая. Если получится - будет на 100% идеальный тур. </w:t>
        <w:br/>
        <w:t>У нас отличная команда, отличное крю, идеальная публика. Не волна, а что-то такое заслуженное годами. Не выстраданное, а естественное, органическое.</w:t>
      </w:r>
    </w:p>
    <w:p>
      <w:r>
        <w:t>Люди, которые здесь ради музыки, все эти десять лет. Спасибо вам, вы вдохновляете меня идти дальше, не отказываясь ни от одного элемента, но приобретая всё новые и новые... #alaioli ❤️</w:t>
      </w:r>
    </w:p>
    <w:p>
      <w:pPr>
        <w:pStyle w:val="Heading2"/>
      </w:pPr>
      <w:r>
        <w:t>2017-04-27</w:t>
      </w:r>
    </w:p>
    <w:p>
      <w:r>
        <w:t>https://www.instagram.com/p/BTYt-FOlqq3/</w:t>
      </w:r>
    </w:p>
    <w:p>
      <w:r>
        <w:t>Ещё один съемочный день #sektabootcamp2 сегодня с Машей @lesovaya ❤️🎉 Ух. 3 ворка! Можно я полежу теперь, пожалуйста?! #iworkinsekta</w:t>
      </w:r>
    </w:p>
    <w:p>
      <w:pPr>
        <w:pStyle w:val="Heading2"/>
      </w:pPr>
      <w:r>
        <w:t>2017-04-28</w:t>
      </w:r>
    </w:p>
    <w:p>
      <w:r>
        <w:t>https://www.instagram.com/p/BTbfpXuFwAR/</w:t>
      </w:r>
    </w:p>
    <w:p>
      <w:r>
        <w:t>Какие они у меня! 😍🤗</w:t>
      </w:r>
    </w:p>
    <w:p>
      <w:pPr>
        <w:pStyle w:val="Heading2"/>
      </w:pPr>
      <w:r>
        <w:t>2017-04-28 (2)</w:t>
      </w:r>
    </w:p>
    <w:p>
      <w:r>
        <w:t>https://www.instagram.com/p/BTbLDRHlW94/</w:t>
      </w:r>
    </w:p>
    <w:p>
      <w:r>
        <w:t>Как всегда - анонсирую все в последний момент)))) мало ли - кто-то не знает, как провести вечер 😀 подробности в @culstudio @glamboxrussia</w:t>
      </w:r>
    </w:p>
    <w:p>
      <w:pPr>
        <w:pStyle w:val="Heading2"/>
      </w:pPr>
      <w:r>
        <w:t>2017-04-29</w:t>
      </w:r>
    </w:p>
    <w:p>
      <w:r>
        <w:t>https://www.instagram.com/p/BTdyhcjlI2g/</w:t>
      </w:r>
    </w:p>
    <w:p>
      <w:r>
        <w:t>Чудесное утро :) провела йогу для #sektalite и готова к новому дню.</w:t>
      </w:r>
    </w:p>
    <w:p>
      <w:r>
        <w:t>Завтра в 12:00 начало #sektarave 🎉🎉🎉 День рождения филиала! И до 16:00 у нас будут всякие активности. Чуть позже выложу полный анонс)</w:t>
      </w:r>
    </w:p>
    <w:p>
      <w:pPr>
        <w:pStyle w:val="Heading2"/>
      </w:pPr>
      <w:r>
        <w:t>2017-04-29 (2)</w:t>
      </w:r>
    </w:p>
    <w:p>
      <w:r>
        <w:t>https://www.instagram.com/p/BTeRUAGF7Fy/</w:t>
      </w:r>
    </w:p>
    <w:p>
      <w:r>
        <w:t>Итак, для всех, кто завтра в Москве! Для всех, кто хочет провести время на улице в отличной компании :) У нас завтра - большой праздник: день рождения Московского филиала. Приходите поздравлять нас, тренироваться, танцевать под dj от наших друзей @roxy_russia / и ещё там будут всякие ништяки, о которых узнаете в процессе.</w:t>
      </w:r>
    </w:p>
    <w:p>
      <w:r>
        <w:t xml:space="preserve">Будут бомбические фотографы и продакшн, и как круто, что нам везет с погодой! </w:t>
        <w:br/>
        <w:t xml:space="preserve">Итак, программа: </w:t>
        <w:br/>
        <w:t>В программе: 📍12:00 сбор гостей, конкурсы и подарки 📍13:00 совместная тренировка от направлений #sektahns  и #sektahard 📍13:45 силовая тренировка от #sektamen 📍14:20 - немного потанцуем Zumba с Лерой👯 📍14:50 парная тренировка от направления #sektalite 📍15:20 несколько веселых бонусов от кураторов очного отделения 📍15:40 потянемся на #sektastretching 📍16:00 торжественное закрытие углеводного окна, да, именно он - ТОРТ😄</w:t>
      </w:r>
    </w:p>
    <w:p>
      <w:r>
        <w:t xml:space="preserve">Приходите в форме, берите воду, Коврики у нас будут, всё как всегда бесплатно 🎉 </w:t>
        <w:br/>
        <w:t>#sektamoscow #sektamoscow4years @sektamoscow ❤️</w:t>
      </w:r>
    </w:p>
    <w:p>
      <w:pPr>
        <w:pStyle w:val="Heading2"/>
      </w:pPr>
      <w:r>
        <w:t>2017-04-30</w:t>
      </w:r>
    </w:p>
    <w:p>
      <w:r>
        <w:t>https://www.instagram.com/p/BTgsnZ9ls1B/</w:t>
      </w:r>
    </w:p>
    <w:p>
      <w:r>
        <w:t>В этой подборке - тортики, девочки и Храмов 😂</w:t>
      </w:r>
    </w:p>
    <w:p>
      <w:r>
        <w:t>#sektarave #sektamoscow4years #iworkinsekta</w:t>
      </w:r>
    </w:p>
    <w:p>
      <w:pPr>
        <w:pStyle w:val="Heading2"/>
      </w:pPr>
      <w:r>
        <w:t>2017-04-30 (2)</w:t>
      </w:r>
    </w:p>
    <w:p>
      <w:r>
        <w:t>https://www.instagram.com/p/BTgYu8lFRHl/</w:t>
      </w:r>
    </w:p>
    <w:p>
      <w:r>
        <w:t>В эту минуту!))) приезжайте к нам, мы тут до 16:00</w:t>
      </w:r>
    </w:p>
    <w:p>
      <w:r>
        <w:t xml:space="preserve">Арма, Нижний Сусальный пер.5/4 </w:t>
        <w:br/>
        <w:t>#sektarave #sektamoscow4years</w:t>
      </w:r>
    </w:p>
    <w:p>
      <w:pPr>
        <w:pStyle w:val="Heading2"/>
      </w:pPr>
      <w:r>
        <w:t>2017-05-01</w:t>
      </w:r>
    </w:p>
    <w:p>
      <w:r>
        <w:t>https://www.instagram.com/p/BTihIcPlQjV/</w:t>
      </w:r>
    </w:p>
    <w:p>
      <w:r>
        <w:t>В окнах отражается небо, в Питере солнце... а эта фотография очень важна для меня. Наконец-то я обняла человека, с которым мы уже давно работаем дистанционно, а увиделись только вчера.</w:t>
      </w:r>
    </w:p>
    <w:p>
      <w:r>
        <w:t xml:space="preserve">Катя - наш дизайнер, человек, который делает все эти чудесные дневнички, все материалы внутри курсов, ну и то, что вы не видите, но видят другие - ведь мы не только работаем с учениками, но и развиваемся в поле социальных проектов, о которых я пока не пишу :) но Катя знает. Она видит все направления, воплощает все мои замыслы... и мне так круто слышать, что #sekta для неё - это работа мечты. </w:t>
        <w:br/>
        <w:t>Спасибо тебе, человечище! Катя скоро переезжает в Ирландию 😅 И очень хочет найти там хотя бы одного сектанта. Так что пишите, если вдруг вы живёте там :) #iworkinsekta ❤️</w:t>
      </w:r>
    </w:p>
    <w:p>
      <w:pPr>
        <w:pStyle w:val="Heading2"/>
      </w:pPr>
      <w:r>
        <w:t>2017-05-01 (2)</w:t>
      </w:r>
    </w:p>
    <w:p>
      <w:r>
        <w:t>https://www.instagram.com/p/BTjFZRgFTb2/</w:t>
      </w:r>
    </w:p>
    <w:p>
      <w:r>
        <w:t xml:space="preserve">Сегодня: двери в 18:00 </w:t>
        <w:br/>
        <w:t>Начало концерта: 20:12 #alaioli</w:t>
      </w:r>
    </w:p>
    <w:p>
      <w:pPr>
        <w:pStyle w:val="Heading2"/>
      </w:pPr>
      <w:r>
        <w:t>2017-05-02</w:t>
      </w:r>
    </w:p>
    <w:p>
      <w:r>
        <w:t>https://www.instagram.com/p/BTmbR4IF8nL/</w:t>
      </w:r>
    </w:p>
    <w:p>
      <w:r>
        <w:t xml:space="preserve">Я устала. И вот сижу, перебираю красивые фотографии с #sektarave , с воскресного концерта, и так хочется написать обо всем - потому что много сил вложено, много души.. и работа не останавливается. </w:t>
        <w:br/>
        <w:t>Чтобы писать здесь мне правда требуется некоторое душевное усилие. Нет, писать мне легко - но тяжело быть искренней с "невидимым читателем". Но вот так именно я представляю себе одного того человека, для которого всё.</w:t>
      </w:r>
    </w:p>
    <w:p>
      <w:r>
        <w:t>Возможно этот человек тренировался на коврике в самом углу и тихонько ушёл, не попрощавшись.. или наоборот: дождался торта и был на всех совместных фоточках. Возможно этот человек в эти выходные первый раз был на нашем концерте, или наоборот - 100й раз. И вот этот человек заходит сюда, чтобы узнать, что чувствовала я, как прижила этот день, какие мысли и силы вложила в это.. многое из того, что я делаю - это ответ, действие по запросу. И поэтому мне нужен человек, которому нужны мои усилия - и для него я пишу, чтобы он знал, как он мне важен.</w:t>
      </w:r>
    </w:p>
    <w:p>
      <w:r>
        <w:t>В мире все не так, как кажется на первый взгляд.. и вот если я просто выложу фотку и напишу: "было круто" это будет совсем не так, как было на самом деле. Чтобы передать магию момента, усилия тоже нужны.. Поэтому просто знайте. Эти выходные значили для меня очень много: я увидела, как намерение и усилие превращаются в celebration of life. Две важных части моей жизни, #sekta и музыка, заставляют тысячи людей улыбаться мне. И я вижу эти улыбки, я вижу их, и их невозможно подделать.</w:t>
      </w:r>
    </w:p>
    <w:p>
      <w:r>
        <w:t>Вот ради таких моментов можно переживать долгие тёмные периоды - без них было никак, и дальше тоже. Но именно эти дни я хочу запомнить, на уровне чувства... поэтому просто оставлю это здесь.</w:t>
      </w:r>
    </w:p>
    <w:p>
      <w:pPr>
        <w:pStyle w:val="Heading2"/>
      </w:pPr>
      <w:r>
        <w:t>2017-05-02 (2)</w:t>
      </w:r>
    </w:p>
    <w:p>
      <w:r>
        <w:t>https://www.instagram.com/p/BTlz4s0lRsp/</w:t>
      </w:r>
    </w:p>
    <w:p>
      <w:r>
        <w:t>Великий телепорт :)</w:t>
      </w:r>
    </w:p>
    <w:p>
      <w:pPr>
        <w:pStyle w:val="Heading2"/>
      </w:pPr>
      <w:r>
        <w:t>2017-05-03</w:t>
      </w:r>
    </w:p>
    <w:p>
      <w:r>
        <w:t>https://www.instagram.com/p/BToT56wFW_b/</w:t>
      </w:r>
    </w:p>
    <w:p>
      <w:r>
        <w:t>До буткэмпа - меньше 10 дней, а безумие уже началось.</w:t>
      </w:r>
    </w:p>
    <w:p>
      <w:r>
        <w:t>Первое: мы отдали пароль от инстаграма @sektaschool Маше Францевич, и теперь там вообще происходит не знаю как описать что 😅</w:t>
        <w:br/>
        <w:t>Но по последним новостям - она куда-то едет и собирается делать там тренировку.</w:t>
      </w:r>
    </w:p>
    <w:p>
      <w:r>
        <w:t>Второе: я услышала, что не у всех есть деньги заплатить за буткэмп, поэтому мы сделали конкурс #хочувбуткэмп в трёх соц сетях: ВК, ФБ и Инста. Мы хотим чтобы вы зашэрили один из наших видео-анонсов, потому что они красивенькие :) ну условия конкурса там где-нибудь прочитаете.</w:t>
      </w:r>
    </w:p>
    <w:p>
      <w:r>
        <w:t>7 дней ❤️ #sektabootcamp2 #sektabootcamp</w:t>
      </w:r>
    </w:p>
    <w:p>
      <w:pPr>
        <w:pStyle w:val="Heading2"/>
      </w:pPr>
      <w:r>
        <w:t>2017-05-03 (2)</w:t>
      </w:r>
    </w:p>
    <w:p>
      <w:r>
        <w:t>https://www.instagram.com/p/BTo0z3DFWVa/</w:t>
      </w:r>
    </w:p>
    <w:p>
      <w:r>
        <w:t>Неуловимый гномик :) #mirondoronin</w:t>
      </w:r>
    </w:p>
    <w:p>
      <w:pPr>
        <w:pStyle w:val="Heading2"/>
      </w:pPr>
      <w:r>
        <w:t>2017-05-04</w:t>
      </w:r>
    </w:p>
    <w:p>
      <w:r>
        <w:t>https://www.instagram.com/p/BTqzKswFd6n/</w:t>
      </w:r>
    </w:p>
    <w:p>
      <w:r>
        <w:t>Всегда можно найти способ смотреть на мир позитивно :) #ironmarkes и 70км вело по красивейшим горам.</w:t>
      </w:r>
    </w:p>
    <w:p>
      <w:pPr>
        <w:pStyle w:val="Heading2"/>
      </w:pPr>
      <w:r>
        <w:t>2017-05-04 (2)</w:t>
      </w:r>
    </w:p>
    <w:p>
      <w:r>
        <w:t>https://www.instagram.com/p/BTrUmYPFGAH/</w:t>
      </w:r>
    </w:p>
    <w:p>
      <w:r>
        <w:t>Сборы, день 3.</w:t>
      </w:r>
    </w:p>
    <w:p>
      <w:r>
        <w:t>70 км на велике</w:t>
        <w:br/>
        <w:t>7 км кросс</w:t>
      </w:r>
    </w:p>
    <w:p>
      <w:r>
        <w:t>Хотели поехать погулять в город, но это невозможно 😂 лучше сидеть или лежать.</w:t>
      </w:r>
    </w:p>
    <w:p>
      <w:r>
        <w:t>#ironmarkes #ironmakarave</w:t>
      </w:r>
    </w:p>
    <w:p>
      <w:pPr>
        <w:pStyle w:val="Heading2"/>
      </w:pPr>
      <w:r>
        <w:t>2017-05-04 (3)</w:t>
      </w:r>
    </w:p>
    <w:p>
      <w:r>
        <w:t>https://www.instagram.com/p/BTq08Nblgx3/</w:t>
      </w:r>
    </w:p>
    <w:p>
      <w:r>
        <w:t>😀 временный пост! Ростов, сегодня, в 20:00! Может ещё успеете?? 4 мая, в 20:00 на стадионе «Труд» ждем всех на открытой беговой тренировке. Немного эксклюзива, выдаем инсайдерскую информацию - с нами сегодня будет тренить амбассадор буткемпа 2017 Маша Францевич.</w:t>
      </w:r>
    </w:p>
    <w:p>
      <w:pPr>
        <w:pStyle w:val="Heading2"/>
      </w:pPr>
      <w:r>
        <w:t>2017-05-05</w:t>
      </w:r>
    </w:p>
    <w:p>
      <w:r>
        <w:t>https://www.instagram.com/p/BTtbpPnFeCz/</w:t>
      </w:r>
    </w:p>
    <w:p>
      <w:r>
        <w:t>Цари горы 😀😀 90 км - done :) #ironmarkes</w:t>
      </w:r>
    </w:p>
    <w:p>
      <w:pPr>
        <w:pStyle w:val="Heading2"/>
      </w:pPr>
      <w:r>
        <w:t>2017-05-06</w:t>
      </w:r>
    </w:p>
    <w:p>
      <w:r>
        <w:t>https://www.instagram.com/p/BTwshKiliVK/</w:t>
      </w:r>
    </w:p>
    <w:p>
      <w:r>
        <w:t xml:space="preserve">Не смотрите, что я такая радостная :) завтра я побегу самый сложный полумарафон в своей жизни (а всего их было 4) </w:t>
        <w:br/>
        <w:t>Итак, что меня ждёт, и что меня пугает больше всего: это 7 км в гору. Это час.. просто час фигачишь вверх с максимальной скоростью для себя.</w:t>
      </w:r>
    </w:p>
    <w:p>
      <w:r>
        <w:t xml:space="preserve">Аррр! Но думаю, что мы сможем)) Спасибо команде моего тренера Жени Никитина - во всяком случае готовились мы весело. А дальше - узнаем завтра)) Включения со старта и финиша будут в сториз @sektaschool </w:t>
        <w:br/>
        <w:t>И пожелайте удачи @juliez_makaravee - у неё вообще будет первый полумарафон в жизни!! #rosarun</w:t>
      </w:r>
    </w:p>
    <w:p>
      <w:pPr>
        <w:pStyle w:val="Heading2"/>
      </w:pPr>
      <w:r>
        <w:t>2017-05-06 (2)</w:t>
      </w:r>
    </w:p>
    <w:p>
      <w:r>
        <w:t>https://www.instagram.com/p/BTwDlHIF1J7/</w:t>
      </w:r>
    </w:p>
    <w:p>
      <w:r>
        <w:t xml:space="preserve">Кто хотел потренироваться со мной, пока я здесь?!) Есть один шанс. Особенно актуально для тех, кто бежит #rosarun2017 </w:t>
        <w:br/>
        <w:t xml:space="preserve">8 мая (кстати в день рождения моего мужа) </w:t>
        <w:br/>
        <w:t xml:space="preserve">В 7 утра (о да я знаю вы сейчас подумали с ужасом, но я думаю найдётся несколько упоротых, как я 😂) На второй очереди подъемника (всё, на это месте я уверена вы точно сказали "НЕЕЕЕЕ") Я проведу одну практику йоги, с упором на растяжку, расслабление, восстановление после забега, с силовыми элементами на пресс, немного на руки - все, что не работало у нас на горном полумарафоне :) Если дойдёте - будет отлично! Тело скажет спасибо. </w:t>
        <w:br/>
        <w:t xml:space="preserve">В этот раз это НЕ бесплатно, потому что веду я класс для участников йога-фестиваля @yoga_method , и вхожу собственно в их программу. </w:t>
        <w:br/>
        <w:t xml:space="preserve">Как туда попасть, напишу чуть позже, если кто-то из вас все таки соберётся отдельно ехать - просто напишите в комментарии. </w:t>
        <w:br/>
        <w:t>Телефон координаторов феста - +7 (938) 888-27-78</w:t>
      </w:r>
    </w:p>
    <w:p>
      <w:r>
        <w:t>Их телеграм, где вся офигенная программа на каждый день - https://t.me/yogacamp_2017</w:t>
      </w:r>
    </w:p>
    <w:p>
      <w:r>
        <w:t>Всё вроде, ничего не забыла)</w:t>
      </w:r>
    </w:p>
    <w:p>
      <w:pPr>
        <w:pStyle w:val="Heading2"/>
      </w:pPr>
      <w:r>
        <w:t>2017-05-07</w:t>
      </w:r>
    </w:p>
    <w:p>
      <w:r>
        <w:t>https://www.instagram.com/p/BTy8qt-FNhW/</w:t>
      </w:r>
    </w:p>
    <w:p>
      <w:r>
        <w:t xml:space="preserve">И да! Напоминалка для всех участников, что осталось всего три дня :) в этом году нас будет больше, чем в прошлом! </w:t>
        <w:br/>
        <w:t xml:space="preserve">Не забывайте добавляться в чат в телеграме! Не забывайте, что это не так уж и сложно - гораздо проще, чем полумарафон, например) </w:t>
        <w:br/>
        <w:t>Не забывайте, что в этом году у нас будет много фана, а не только спорта! Будут и творческие задания, и "тренировка нормального человека" - когда вы видите как на видео рядом с киборгом-куратором кто-то из обычных людей умирает или делает не так технично 😅</w:t>
      </w:r>
    </w:p>
    <w:p>
      <w:r>
        <w:t xml:space="preserve">Не забывайте, что в этом году будет ещё больше ништяков: подарки не только от нас, но и от Roxy, Biotherm и GoPro! </w:t>
        <w:br/>
        <w:t xml:space="preserve">И конечно ждите открытые тренировки #sektabootcamp во всех городах 😍 на улице... потому что уже весна! </w:t>
        <w:br/>
        <w:t>Буткэмп - это к лету!</w:t>
      </w:r>
    </w:p>
    <w:p>
      <w:pPr>
        <w:pStyle w:val="Heading2"/>
      </w:pPr>
      <w:r>
        <w:t>2017-05-07 (2)</w:t>
      </w:r>
    </w:p>
    <w:p>
      <w:r>
        <w:t>https://www.instagram.com/p/BTywYWdFub2/</w:t>
      </w:r>
    </w:p>
    <w:p>
      <w:r>
        <w:t>Всего один день в сториз @sektaschool :) Обожаю!</w:t>
      </w:r>
    </w:p>
    <w:p>
      <w:pPr>
        <w:pStyle w:val="Heading2"/>
      </w:pPr>
      <w:r>
        <w:t>2017-05-07 (3)</w:t>
      </w:r>
    </w:p>
    <w:p>
      <w:r>
        <w:t>https://www.instagram.com/p/BTydjZZl_ak/</w:t>
      </w:r>
    </w:p>
    <w:p>
      <w:r>
        <w:t>Моя команда!!! ❤️ #rosarun</w:t>
      </w:r>
    </w:p>
    <w:p>
      <w:pPr>
        <w:pStyle w:val="Heading2"/>
      </w:pPr>
      <w:r>
        <w:t>2017-05-07 (4)</w:t>
      </w:r>
    </w:p>
    <w:p>
      <w:r>
        <w:t>https://www.instagram.com/p/BTybOcrFLMQ/</w:t>
      </w:r>
    </w:p>
    <w:p>
      <w:r>
        <w:t>🎉🎉🎉🎉🎉🎉😀😀😀😀😀😀 #rosarun 777</w:t>
      </w:r>
    </w:p>
    <w:p>
      <w:r>
        <w:t xml:space="preserve">2:08 </w:t>
        <w:br/>
        <w:t>Юля 2:24 первый полумарафон :)</w:t>
      </w:r>
    </w:p>
    <w:p>
      <w:pPr>
        <w:pStyle w:val="Heading2"/>
      </w:pPr>
      <w:r>
        <w:t>2017-05-08</w:t>
      </w:r>
    </w:p>
    <w:p>
      <w:r>
        <w:t>https://www.instagram.com/p/BT1S9RqFQFD/</w:t>
      </w:r>
    </w:p>
    <w:p>
      <w:r>
        <w:t>Ребята! Ссылка на картинку "без сахара" в полном размере висит в группе https://vk.com/sektaschool в разделе "файлы" ❤️</w:t>
      </w:r>
    </w:p>
    <w:p>
      <w:pPr>
        <w:pStyle w:val="Heading2"/>
      </w:pPr>
      <w:r>
        <w:t>2017-05-08 (2)</w:t>
      </w:r>
    </w:p>
    <w:p>
      <w:r>
        <w:t>https://www.instagram.com/p/BT1CYTfFmm0/</w:t>
      </w:r>
    </w:p>
    <w:p>
      <w:r>
        <w:t xml:space="preserve">Вместе с буткэмпом 10ого мая мы начинаем челендж 30 дней без сладкого! </w:t>
        <w:br/>
        <w:t>Скачиваете картинку, и каждый день зачеркиваете крестиком день/вкусняшку :) и конечно, наблюдаете за переменами.</w:t>
      </w:r>
    </w:p>
    <w:p>
      <w:r>
        <w:t>Если ищете вдохновения - посмотрите фильм "Сахар". А если вдохновения уже достаточно - приготовьтесь, и вперёд :) Сразу отвечаю на вопросы: - а фрукты можно?! - можно, но помните, что это тоже полезный десерт и естественный сахар. То есть если будет много фруктов - перемен вы не почувствуете. - А если я не смогу?! - сможете :) ну в крайнем случае снизите кол-во потребления сахара, а не сократите совсем. - можно участвовать, если вы не в буткэмпе? - конечно можно. - можно не участвовать, если вы в буткэмпе?! - тоже можно.</w:t>
      </w:r>
    </w:p>
    <w:p>
      <w:r>
        <w:t>Я в деле!))) надеюсь все получится. #sekta #sektabootcamp2</w:t>
      </w:r>
    </w:p>
    <w:p>
      <w:pPr>
        <w:pStyle w:val="Heading2"/>
      </w:pPr>
      <w:r>
        <w:t>2017-05-08 (3)</w:t>
      </w:r>
    </w:p>
    <w:p>
      <w:r>
        <w:t>https://www.instagram.com/p/BT0lCljFqVz/</w:t>
      </w:r>
    </w:p>
    <w:p>
      <w:r>
        <w:t xml:space="preserve">Хорошего всем понедельника! </w:t>
        <w:br/>
        <w:t xml:space="preserve">Помним-помним про результаты #хочувбуткэмп - уже сегодня будут) </w:t>
        <w:br/>
        <w:t>В сториз @sektaschool сегодня будут включения из наших филиалов от Риги до... сами все увидите :) А ещё - у моего любимого мужа @andrewdoronin день рождения :) хороший день начался, хорошая была практика в лагере YogaCamp у Михея, йожики подняли настроение. Надеюсь я им тоже)</w:t>
      </w:r>
    </w:p>
    <w:p>
      <w:pPr>
        <w:pStyle w:val="Heading2"/>
      </w:pPr>
      <w:r>
        <w:t>2017-05-08 (4)</w:t>
      </w:r>
    </w:p>
    <w:p>
      <w:r>
        <w:t>https://www.instagram.com/p/BT1vIMsFx2b/</w:t>
      </w:r>
    </w:p>
    <w:p>
      <w:r>
        <w:t>Какой у нас крутой в этом году интерфейс #sektabootcamp2 !! И надеюсь все оценили первый день и все вводные документы :) Пишите отзывы! Мы все очень ждём.</w:t>
      </w:r>
    </w:p>
    <w:p>
      <w:r>
        <w:t xml:space="preserve">На первой фотографии - наше вводное видео по разным типам телосложения, где девушки делятся своим опытом и рассказывают, что работает/не работает для них. </w:t>
        <w:br/>
        <w:t xml:space="preserve">Итак, у нас: </w:t>
        <w:br/>
        <w:t>48 часов до начала.</w:t>
      </w:r>
    </w:p>
    <w:p>
      <w:r>
        <w:t>24 часа до окончания записи. #sekta #iworkinsekta</w:t>
      </w:r>
    </w:p>
    <w:p>
      <w:pPr>
        <w:pStyle w:val="Heading2"/>
      </w:pPr>
      <w:r>
        <w:t>2017-05-09</w:t>
      </w:r>
    </w:p>
    <w:p>
      <w:r>
        <w:t>https://www.instagram.com/p/BT4FkGvleEO/</w:t>
      </w:r>
    </w:p>
    <w:p>
      <w:r>
        <w:t xml:space="preserve">😂😂😂 с - самоирония! </w:t>
        <w:br/>
        <w:t xml:space="preserve">Всё, мы точно побили прошлогодний рекорд по количеству участников! </w:t>
        <w:br/>
        <w:t xml:space="preserve">Завтра не забывайте про наш движ #30днейБезСахара </w:t>
        <w:br/>
        <w:t>Не забывайте про то, что тренировки #sektabootcamp2 начинаются уже завтра! Подготовьтесь, посмотрите все заранее, прочитайте вводные.</w:t>
      </w:r>
    </w:p>
    <w:p>
      <w:r>
        <w:t>Если вам ничего не пришло - срочно проверяйте спам или пишите на почту Info@sektaschool.ru</w:t>
      </w:r>
    </w:p>
    <w:p>
      <w:r>
        <w:t>в 20:00 мы закрываем приём заявок на буткэмп, но как и прежде ждём вас на других направлениях! Щадящий режим sektalite, @sektamama для молодых мам, или #s60days для тех, кто хочет основательно изменить свои привычки и прокачаться в тренировках.</w:t>
      </w:r>
    </w:p>
    <w:p>
      <w:r>
        <w:t>С завтрашнего дня буду больше писать про свой рацион, спорт и отношения с телом. Это будет мой вклад в #sektabootcamp2 , хочу поддержать всех участников ❤️</w:t>
      </w:r>
    </w:p>
    <w:p>
      <w:pPr>
        <w:pStyle w:val="Heading2"/>
      </w:pPr>
      <w:r>
        <w:t>2017-05-09 (2)</w:t>
      </w:r>
    </w:p>
    <w:p>
      <w:r>
        <w:t>https://www.instagram.com/p/BT4RxYOlNSH/</w:t>
      </w:r>
    </w:p>
    <w:p>
      <w:r>
        <w:t xml:space="preserve">Я - Оля, и я мезоморф)) так представляются все по тегу #sektabootcamp2 и я туда же. </w:t>
        <w:br/>
        <w:t>Я взяла от мезоморфов не самые лучшие вещи :) например, я очень слабая. То есть я вряд ли когда-нибудь подтянусь на турнике, встану на руки на долго, или смогу победить свою лучшую подругу Юлю в триатлоне. Сколько я не тренируюсь - что с железом, что со своим весом, сила моя развивается крайне медленно.</w:t>
      </w:r>
    </w:p>
    <w:p>
      <w:r>
        <w:t>Зато я не раскачиваюсь! (Разве что чуть-чуть). Но это "раскачиваюсь" выглядит, как будто я немного поправилась.</w:t>
      </w:r>
    </w:p>
    <w:p>
      <w:r>
        <w:t>Итак, откровение номер 1.</w:t>
      </w:r>
    </w:p>
    <w:p>
      <w:r>
        <w:t xml:space="preserve">Когда я много тренируюсь - я набираю вес. </w:t>
        <w:br/>
        <w:t>Идеально для меня - это 2 тренировки в неделю. Тогда я выгляжу идеально. Сейчас из-за жёсткой подготовки к половинке железной дистанции я больше, чем обычно. Но и выносливее в несколько раз 😎</w:t>
      </w:r>
    </w:p>
    <w:p>
      <w:r>
        <w:t xml:space="preserve">Откровение 2: Тренировочные интенсивы помогают мне выглядеть лучше после их отмены. То есть работает так: я занимаюсь - поправляюсь - перестаю заниматься - худею и выгляжу лучше чем в исходной точке. </w:t>
        <w:br/>
        <w:t xml:space="preserve">Поэтому я не переживаю, я знаю, что после отмены тренировок я не поправлюсь, а наоборот - скину. Кстати это типичная история для мезоморфов! </w:t>
        <w:br/>
        <w:t>О питании - в следующей серии) пока пойду и съем наполеон напоследок 😅</w:t>
      </w:r>
    </w:p>
    <w:p>
      <w:pPr>
        <w:pStyle w:val="Heading2"/>
      </w:pPr>
      <w:r>
        <w:t>2017-05-09 (3)</w:t>
      </w:r>
    </w:p>
    <w:p>
      <w:r>
        <w:t>https://www.instagram.com/p/BT3cjtYlGpd/</w:t>
      </w:r>
    </w:p>
    <w:p>
      <w:r>
        <w:t>1. Эстафета, 1942г</w:t>
        <w:br/>
        <w:t>2. Занятия ЛФК с раненными. 250 преподавателей Лесгафта проводили занятия, и это помогло вернуть в строй более 13.000 воинов.</w:t>
        <w:br/>
        <w:t>3. Тренировки по рукопашному бою. В институте размещался штаб всей Лен.области.</w:t>
      </w:r>
    </w:p>
    <w:p>
      <w:r>
        <w:t>Мой университет - это единственный вуз, отмеченный боевым орденом. В годы войны студенты, аспиранты и преподаватели показали, насколько физическая культура - больше, чем просто «история про тело и рекорды». Эти ребята не только воевали на фронте и в тылу, они обучали мед. персонал и работали с ранеными.</w:t>
      </w:r>
    </w:p>
    <w:p>
      <w:r>
        <w:t xml:space="preserve">В здание университета не раз попадали снаряды, и конечно - много ребят погибло. Каждый день, заходя в холл университета, я вижу их портреты. </w:t>
        <w:br/>
        <w:t>Есть фотография с эстафеты в 1942 году. Для меня это - важный, очень трогающий факт. Спорт и движение помогают воспитывать силу духа, помогают быть еще жестче, когда все вокруг пытается тебя сломать. Я верю, что мы продолжаем и делаем очень хорошую вещь: двигаемся, стараемся быть лучше, подавать хороший пример детям, передавать правильные ценности. Для меня спорт - это всегда про дух. И день 9 мая - не про войну, а про силу духа, про жизнь, про волю к жизни.</w:t>
      </w:r>
    </w:p>
    <w:p>
      <w:r>
        <w:t>Не знаю, сложно мне "праздновать". Но легко и правильно внутренне вспоминать с благодарностью и с ужасом, осознанием того, насколько ужасна война.. и ничем не может быт оправдана. Ничем не может быть отмыта.</w:t>
      </w:r>
    </w:p>
    <w:p>
      <w:pPr>
        <w:pStyle w:val="Heading2"/>
      </w:pPr>
      <w:r>
        <w:t>2017-05-10</w:t>
      </w:r>
    </w:p>
    <w:p>
      <w:r>
        <w:t>https://www.instagram.com/p/BT7JFVHlPe8/</w:t>
      </w:r>
    </w:p>
    <w:p>
      <w:r>
        <w:t>Друзья! Для съёмок @baddesign139 нам очень нужен такой типаж. Может быть у вас есть папа, который хочет попробовать себя в роли модели? С нас - красивые фотографии :) Питер. Контакты такие: shop@baddesign139.com - присылайте фотографии, если есть вопросы - звоните: 8(812)7401139</w:t>
      </w:r>
    </w:p>
    <w:p>
      <w:pPr>
        <w:pStyle w:val="Heading2"/>
      </w:pPr>
      <w:r>
        <w:t>2017-05-10 (2)</w:t>
      </w:r>
    </w:p>
    <w:p>
      <w:r>
        <w:t>https://www.instagram.com/p/BT6h0qTFl0e/</w:t>
      </w:r>
    </w:p>
    <w:p>
      <w:r>
        <w:t>Какая красивая съемка получилась!</w:t>
      </w:r>
    </w:p>
    <w:p>
      <w:r>
        <w:t>Поеду-ка навещу магазин. Соскучилась очень. С учебой, буткэмпом и сборами совсем не успеваю заходить каждый день... Но зато уже через месяц снова еду в Париж, выбирать новую коллекцию 🤤</w:t>
      </w:r>
    </w:p>
    <w:p>
      <w:pPr>
        <w:pStyle w:val="Heading2"/>
      </w:pPr>
      <w:r>
        <w:t>2017-05-10 (3)</w:t>
      </w:r>
    </w:p>
    <w:p>
      <w:r>
        <w:t>https://www.instagram.com/p/BT54N8cFW8w/</w:t>
      </w:r>
    </w:p>
    <w:p>
      <w:r>
        <w:t>Ребята, камон!</w:t>
      </w:r>
    </w:p>
    <w:p>
      <w:r>
        <w:t xml:space="preserve">Не забывайте о конкурсах от спонсоров! У нас много подарков. ❤️ Форма от Roxy. Будет по комплекту каждую неделю! (конкурс идет до следующей среды). Что надо сделать: на этой неделе - снять вдохновляющее видео, которое должно замотивировать команду Roxy и всех ваших зрителей заняться с вами спортом. Что это может быть?) Это может быть красивое, смешное и вообще все что угодно. Тег, по которому ребята будут выбирать победителя: #RoxySekta и #RoxyFitness - надо ставить оба. </w:t>
        <w:br/>
        <w:t xml:space="preserve">2. Офигенная косметика от Biotherm - целый набор! И задание то же самое - просто добавляете эти теги к своим видосам: #biothermrussia #biotherm </w:t>
        <w:br/>
        <w:t>3. Камера GoPro5 и неделя обучения в школе GoPro :) Снимайте видосики в стиле GoPro (в движении и от первого лица) и ставьте тег #GoPro #GoProHero5</w:t>
      </w:r>
    </w:p>
    <w:p>
      <w:r>
        <w:t>Мы будем отслеживать конкурсы по тегам: #sektabootcamp2 и #blackboxweek1</w:t>
      </w:r>
    </w:p>
    <w:p>
      <w:pPr>
        <w:pStyle w:val="Heading2"/>
      </w:pPr>
      <w:r>
        <w:t>2017-05-10 (4)</w:t>
      </w:r>
    </w:p>
    <w:p>
      <w:r>
        <w:t>https://www.instagram.com/p/BT5q1N6FSMt/</w:t>
      </w:r>
    </w:p>
    <w:p>
      <w:r>
        <w:t>Доброе утро! Всё плохо, штаны не застегиваются! Фото "до" 😂 - именно так я вижу большинство фотографий по тегу #sektabootcamp2 - вы уже очень крутые и прокаченные. И конечно, нам всегда есть, над чем поработать - но сосредоточиться всегда лучше на процессе.</w:t>
      </w:r>
    </w:p>
    <w:p>
      <w:r>
        <w:t>Продолжаю свою историю про особенности типа телосложения.</w:t>
      </w:r>
    </w:p>
    <w:p>
      <w:r>
        <w:t>На протяжении всей моей жизни у меня менялись проблемные зоны.</w:t>
      </w:r>
    </w:p>
    <w:p>
      <w:r>
        <w:t>Первой был живот. От него я избавилась с помощью массажа пресса. Не смотря на то, что исследования на этот счёт неоднозначны, и считается, что локального жиросжигания нет, мой эксперимент в то время был очень чистым. Например, я не делала других тренировок, а сосредоточилась именно на своей проблемной зоне. Поэтому, я так в него верю.</w:t>
      </w:r>
    </w:p>
    <w:p>
      <w:r>
        <w:t xml:space="preserve">Дальше были бока. Это была боль всей жизни. С ними я боролась уже и бегом, и обертываниями целлофаном, и боковыми планками/скручиваниями. </w:t>
        <w:br/>
        <w:t>Потом - руки. С руками не помогало вообще ничего, и руки - это для меня было гормональное, реакция на стресс, на голодание организма в том числе. Руки идут в компании с лицом.</w:t>
      </w:r>
    </w:p>
    <w:p>
      <w:r>
        <w:t>Ну и попа - ее у меня просто нет. И если в других местах мышцы у меня есть, то большие ягодичные по кинезеологическим тестам у меня не работают, и когда я качаю попу - я качаю только среднюю ягодичную. Такое иногда бывает: мышцы - синергисты берут на себя всю нагрузку. От этого - особенности походки и "вид сзади". Что касается апельсиновой корки и растяжек - это тоже у меня есть, но с этим я не борюсь, считаю нормой. Кого-то это беспокоит, но мне совершенно хочется тратить силы на такие мелочи.</w:t>
      </w:r>
    </w:p>
    <w:p>
      <w:r>
        <w:t>#sektabootcamp2 ❤️</w:t>
      </w:r>
    </w:p>
    <w:p>
      <w:pPr>
        <w:pStyle w:val="Heading2"/>
      </w:pPr>
      <w:r>
        <w:t>2017-05-11</w:t>
      </w:r>
    </w:p>
    <w:p>
      <w:r>
        <w:t>https://www.instagram.com/p/BT9mhCTFPwH/</w:t>
      </w:r>
    </w:p>
    <w:p>
      <w:r>
        <w:t>Следующий концерт - на Дикой Мяте 25 июня.</w:t>
      </w:r>
    </w:p>
    <w:p>
      <w:r>
        <w:t xml:space="preserve">Уже совсем скоро ❤️ #alaioli </w:t>
        <w:br/>
        <w:t>Спасибо @hramoffvideo за видео)</w:t>
      </w:r>
    </w:p>
    <w:p>
      <w:pPr>
        <w:pStyle w:val="Heading2"/>
      </w:pPr>
      <w:r>
        <w:t>2017-05-11 (2)</w:t>
      </w:r>
    </w:p>
    <w:p>
      <w:r>
        <w:t>https://www.instagram.com/p/BT8u51gFp4x/</w:t>
      </w:r>
    </w:p>
    <w:p>
      <w:r>
        <w:t xml:space="preserve">❤️ yoga - one love </w:t>
        <w:br/>
        <w:t>Я в Москве. Хочу практику.</w:t>
      </w:r>
    </w:p>
    <w:p>
      <w:pPr>
        <w:pStyle w:val="Heading2"/>
      </w:pPr>
      <w:r>
        <w:t>2017-05-12</w:t>
      </w:r>
    </w:p>
    <w:p>
      <w:r>
        <w:t>https://www.instagram.com/p/BT_4JZ5FuXR/</w:t>
      </w:r>
    </w:p>
    <w:p>
      <w:r>
        <w:t>А видели карту прогресса в #sektabootcamp2 ?)) я вдохновлялась игрой Cut The Rope 😂😂 А видели раздел "Новости" у нас на сайте?)) Там всякие публикации о нас в СМИ, результаты, полезности.</w:t>
      </w:r>
    </w:p>
    <w:p>
      <w:r>
        <w:t>Ну и ещё пару слайдов - скринов от моих любимых киборгов 😀</w:t>
      </w:r>
    </w:p>
    <w:p>
      <w:r>
        <w:t>#iworkinsekta and I love my job ❤️</w:t>
      </w:r>
    </w:p>
    <w:p>
      <w:pPr>
        <w:pStyle w:val="Heading2"/>
      </w:pPr>
      <w:r>
        <w:t>2017-05-12 (2)</w:t>
      </w:r>
    </w:p>
    <w:p>
      <w:r>
        <w:t>https://www.instagram.com/p/BUAE-6uFR1V/</w:t>
      </w:r>
    </w:p>
    <w:p>
      <w:r>
        <w:t xml:space="preserve">Три дня! Многие люди думают, что я вообще не ем сладкое. Однако, это не так) я ела, ещё как. </w:t>
        <w:br/>
        <w:t>Да, я тренируюсь, и мне не хватает калорий. И на самом деле это отговорка - мне просто лень есть столько медленных углеводов, легче "догоняться" быстрыми. Так что последние пол года я обязательно ела десерты если не после каждого приёма пищи, то через 😅</w:t>
      </w:r>
    </w:p>
    <w:p>
      <w:r>
        <w:t xml:space="preserve">Все это оправдания и отговорки - ну не нужно человеку столько сладкого. От такого количества ты даже удовольствия не получаешь! Но для того, чтобы сократить количество, просто не было подходящего повода. С телом все в порядке, с самочувствием - тоже. Зачем слезать с сахара?! О, для этого много причин. Но даже если не вдаваться в научные факты о пользе жизни без сахара, то вот положительные изменения, которые чувствуются здесь и сейчас: ✔️уходит отек и ты худеешь ✔️ становится чище кожа на лице ✔️ ты начинаешь есть нормальную еду больше))) Ну и по негативу: ☑️ слабость, вялость, печаль ☑️ триггеры: замечаешь привычное, когда берёшь и просто по привычке хочешь втопить десертик) </w:t>
        <w:br/>
        <w:t>Как у вас полёт!? Как чувствуете себя?</w:t>
      </w:r>
    </w:p>
    <w:p>
      <w:pPr>
        <w:pStyle w:val="Heading2"/>
      </w:pPr>
      <w:r>
        <w:t>2017-05-12 (3)</w:t>
      </w:r>
    </w:p>
    <w:p>
      <w:r>
        <w:t>https://www.instagram.com/p/BT_KLnzlzZN/</w:t>
      </w:r>
    </w:p>
    <w:p>
      <w:r>
        <w:t>Мы так классно побегали!) в Москве наконец солнце, час #sektabootcamp2 производит по 1000 сообщений в час, а мы на вдохновении придумываем новые фишки к осеннему сезону.</w:t>
      </w:r>
    </w:p>
    <w:p>
      <w:r>
        <w:t>Когда Лена приезжает в Россию - это просто праздник!</w:t>
      </w:r>
    </w:p>
    <w:p>
      <w:pPr>
        <w:pStyle w:val="Heading2"/>
      </w:pPr>
      <w:r>
        <w:t>2017-05-12 (4)</w:t>
      </w:r>
    </w:p>
    <w:p>
      <w:r>
        <w:t>https://www.instagram.com/p/BT_bESjFvks/</w:t>
      </w:r>
    </w:p>
    <w:p>
      <w:r>
        <w:t xml:space="preserve">Смотрите кто тут! </w:t>
        <w:br/>
        <w:t xml:space="preserve">Ежи провёл неделю в глуши, в маленькой деревне на севере, с моими родителями. </w:t>
        <w:br/>
        <w:t>Уже через два дня я еду в Екатеринбург, читать лекцию в УрФУ, проводить тренировку. И заберу Ежи домой :) #jerzydoronin</w:t>
      </w:r>
    </w:p>
    <w:p>
      <w:pPr>
        <w:pStyle w:val="Heading2"/>
      </w:pPr>
      <w:r>
        <w:t>2017-05-12 (5)</w:t>
      </w:r>
    </w:p>
    <w:p>
      <w:r>
        <w:t>https://www.instagram.com/p/BT_Ut_elW0s/</w:t>
      </w:r>
    </w:p>
    <w:p>
      <w:r>
        <w:t>Чёт настроение бомбическое)</w:t>
      </w:r>
    </w:p>
    <w:p>
      <w:pPr>
        <w:pStyle w:val="Heading2"/>
      </w:pPr>
      <w:r>
        <w:t>2017-05-13</w:t>
      </w:r>
    </w:p>
    <w:p>
      <w:r>
        <w:t>https://www.instagram.com/p/BUBrpODlwEN/</w:t>
      </w:r>
    </w:p>
    <w:p>
      <w:r>
        <w:t>Екатеринбург! В понедельник буду читать лекцию в УрФУ. Рассказывать про свои ценности в работе. Ещё раз скажу: я так себе бизнесмен, я никогда не делала всё это ради денег. Поэтому лекция - она скорее для тех, кто думает, что нельзя делать бизнес, если ты не готов идти по головам, обманывать людей и тд... Лекция о том, как в работе сохранить себя.</w:t>
      </w:r>
    </w:p>
    <w:p>
      <w:r>
        <w:t>Запись на лекцию - по ссылке в профайле. Буду рада всех видеть!</w:t>
      </w:r>
    </w:p>
    <w:p>
      <w:pPr>
        <w:pStyle w:val="Heading2"/>
      </w:pPr>
      <w:r>
        <w:t>2017-05-13 (2)</w:t>
      </w:r>
    </w:p>
    <w:p>
      <w:r>
        <w:t>https://www.instagram.com/p/BUDEUl2F7zv/</w:t>
      </w:r>
    </w:p>
    <w:p>
      <w:r>
        <w:t>Когда ты здесь ради музыки.</w:t>
      </w:r>
    </w:p>
    <w:p>
      <w:r>
        <w:t>@atl_acidhouze</w:t>
      </w:r>
    </w:p>
    <w:p>
      <w:pPr>
        <w:pStyle w:val="Heading2"/>
      </w:pPr>
      <w:r>
        <w:t>2017-05-13 (3)</w:t>
      </w:r>
    </w:p>
    <w:p>
      <w:r>
        <w:t>https://www.instagram.com/p/BUCDrAgF-w9/</w:t>
      </w:r>
    </w:p>
    <w:p>
      <w:r>
        <w:t>Поплавал в бассейне днём - не забудь замазать круги под глазами 😀😅 Вообще я обожаю бассейн Олимпийский. Там всегда такие кадры 😂 например они поют в душе громко (несколько людей разные песни), в прошлый раз парень странного типажа наизусть запоминал телефон Юли 😂 а в этот раз мужчина сказал мне что плавать ногами вперёд - это плохая примета. Потом повторил ещё раз, чтобы я не сомневалась, что он не шутит 😂</w:t>
      </w:r>
    </w:p>
    <w:p>
      <w:r>
        <w:t>Тем не менее - 2,5 км в копилку. Дальше - собрание @sektamoscow на Арме и концерт @atl_acidhouze yotaspace 🎉</w:t>
      </w:r>
    </w:p>
    <w:p>
      <w:pPr>
        <w:pStyle w:val="Heading2"/>
      </w:pPr>
      <w:r>
        <w:t>2017-05-14</w:t>
      </w:r>
    </w:p>
    <w:p>
      <w:r>
        <w:t>https://www.instagram.com/p/BUEU4cjlnsw/</w:t>
      </w:r>
    </w:p>
    <w:p>
      <w:r>
        <w:t>До сих пор не понимаю, как мы все поместились! Но я от сердца благодарна вам за эту практику ❤️ Уже в 🚂 в Питер!</w:t>
      </w:r>
    </w:p>
    <w:p>
      <w:pPr>
        <w:pStyle w:val="Heading2"/>
      </w:pPr>
      <w:r>
        <w:t>2017-05-15</w:t>
      </w:r>
    </w:p>
    <w:p>
      <w:r>
        <w:t>https://www.instagram.com/p/BUHBnsdF3-m/</w:t>
      </w:r>
    </w:p>
    <w:p>
      <w:r>
        <w:t>Привет, Екатеринбург! Приходите завтра на ворк со мной :) Сделаем тренировку #sektabootcamp2 и всякие бонусы :) ⏰Когда: 16 мая, 19:30</w:t>
        <w:br/>
        <w:t>🏛Где: Первомайская 56, 6 этаж</w:t>
        <w:br/>
        <w:t>❓Запись и вопросы:  8-922-175-24-78 (Аня). Записаться могут все-все-все😀</w:t>
        <w:br/>
        <w:t xml:space="preserve">❗️Места ограничены. </w:t>
        <w:br/>
        <w:t>Всем отличного дня!</w:t>
      </w:r>
    </w:p>
    <w:p>
      <w:pPr>
        <w:pStyle w:val="Heading2"/>
      </w:pPr>
      <w:r>
        <w:t>2017-05-16</w:t>
      </w:r>
    </w:p>
    <w:p>
      <w:r>
        <w:t>https://www.instagram.com/p/BUJZ2UYF1A0/</w:t>
      </w:r>
    </w:p>
    <w:p>
      <w:r>
        <w:t>➿</w:t>
      </w:r>
    </w:p>
    <w:p>
      <w:pPr>
        <w:pStyle w:val="Heading2"/>
      </w:pPr>
      <w:r>
        <w:t>2017-05-16 (2)</w:t>
      </w:r>
    </w:p>
    <w:p>
      <w:r>
        <w:t>https://www.instagram.com/p/BUJ6dUxFoMd/</w:t>
      </w:r>
    </w:p>
    <w:p>
      <w:r>
        <w:t>В свои 8 лет я не знала, что такое йога))) однако...</w:t>
      </w:r>
    </w:p>
    <w:p>
      <w:pPr>
        <w:pStyle w:val="Heading2"/>
      </w:pPr>
      <w:r>
        <w:t>2017-05-17</w:t>
      </w:r>
    </w:p>
    <w:p>
      <w:r>
        <w:t>https://www.instagram.com/p/BULyM3Ol0pO/</w:t>
      </w:r>
    </w:p>
    <w:p>
      <w:r>
        <w:t xml:space="preserve">Город, которого слишком много во мне. </w:t>
        <w:br/>
        <w:t>Два дня, которых было слишком мало - лекция, тренировка, удивительные люди, которых хочется обнимать. Я делала так мало фотографий, и так много впитывала эту атмосферу весеннего Екатеринбурга.. мои дворы, качели моего детства, любимая драма, улицы, утопающие в зелени. Скорее бы вернуться ещё раз ❤️</w:t>
      </w:r>
    </w:p>
    <w:p>
      <w:pPr>
        <w:pStyle w:val="Heading2"/>
      </w:pPr>
      <w:r>
        <w:t>2017-05-18</w:t>
      </w:r>
    </w:p>
    <w:p>
      <w:r>
        <w:t>https://www.instagram.com/p/BUPfuzFFKkI/</w:t>
      </w:r>
    </w:p>
    <w:p>
      <w:r>
        <w:t>Мои пончики :) #jerzydoronin #mirondoronin</w:t>
      </w:r>
    </w:p>
    <w:p>
      <w:pPr>
        <w:pStyle w:val="Heading2"/>
      </w:pPr>
      <w:r>
        <w:t>2017-05-18 (2)</w:t>
      </w:r>
    </w:p>
    <w:p>
      <w:r>
        <w:t>https://www.instagram.com/p/BUPSPbylKz3/</w:t>
      </w:r>
    </w:p>
    <w:p>
      <w:r>
        <w:t xml:space="preserve">Это так я радуюсь :) Спасибо лету в Питере и #sektabootcamp2 / пожалуйста, пусть на рэйве в субботу будет такая же погода! </w:t>
        <w:br/>
        <w:t>В понедельник я провела ушатывающую тренировку в #sektaekb (спасибо, коты!), впереди - ещё Москва и Питер, в эти выходные и в слежующие. Движ будет с подарками, призами участникам, с партнёрами...короче, буткэмп идёт полным ходом, разве что писать о нем я не успеваю 😅</w:t>
      </w:r>
    </w:p>
    <w:p>
      <w:r>
        <w:t>Трудно поверить, что прошла всего одна неделя, потому что участники уже: 💥 выполнили 15 тренировок и 7 черных ящиков 💥 выиграли 4 приза от #roxyrussia, #biotherm и #GoPro и #sekta</w:t>
        <w:br/>
        <w:t>💥 набрали 40 тыс сообщений в чате 😰 💥замотивировали не одну сотню человек на спорт #blackboxweek1 💥 поняли что "нормальные люди" тоже умеют тренироваться 💥 решили, что кефир, творог и булгур можно всем! 💥Прожили 7 дней без сахара!! А пока #ветераныбуткэмпа меряются бакасанами и маунтинами, чатик в телеграм сходит с ума от обедов @pollyreallytmn, а буткэмповцы считают, сколько же углеводов им съесть сегодня, мы ждём, что же будет дальше?!? Сколько кубиков появится на этой неделе, и как долго будут дрожать руки после чёрного ящика седьмого дня 💪</w:t>
      </w:r>
    </w:p>
    <w:p>
      <w:r>
        <w:t>Совет этой недели человеку, который проходит буткэмп: не забывай о восстановлении! Сегодня ты говоришь, что тебе не хватает нагрузки и идешь на дополнительную пробежку, а уже через неделю чувствуешь себя усталым и пропускаешь все тренировки. Не надо так.</w:t>
      </w:r>
    </w:p>
    <w:p>
      <w:r>
        <w:t>Пойду наконец отдохну дома :) потому что свою тренировку на сегодня я уже сделала. И вы свою не пропускайте 😘</w:t>
      </w:r>
    </w:p>
    <w:p>
      <w:pPr>
        <w:pStyle w:val="Heading2"/>
      </w:pPr>
      <w:r>
        <w:t>2017-05-18 (3)</w:t>
      </w:r>
    </w:p>
    <w:p>
      <w:r>
        <w:t>https://www.instagram.com/p/BUO1GR1Fna0/</w:t>
      </w:r>
    </w:p>
    <w:p>
      <w:r>
        <w:t xml:space="preserve">Так, может быть вы дизайнер одежды?)) или у вас есть любимый бренд, который вы хотите видеть у нас в магазине? </w:t>
        <w:br/>
        <w:t>Команда @baddesign139 находится в поиске талантливых, концептуальных российских дизайнеров. В нашем профиле в инстаграм @baddesign139 и на нашем сайте www.baddesign139.com , вы можете получить полное понимание нашей концепции и ознакомиться с нашим ассортиментом и представленными брендами. Если Вы создаете вещи, которые стилистически подходят под формат нашего концепт-стора, ждем Ваши предложения с прикрепленным lookbook-ом на нашу почту shop@baddesign139.com</w:t>
      </w:r>
    </w:p>
    <w:p>
      <w:r>
        <w:t xml:space="preserve">Или пишите в Директ профиля: @baddesign139 </w:t>
        <w:br/>
        <w:t>На фото - красивая Лиза Сидорина) @lizasidorina ❤️</w:t>
      </w:r>
    </w:p>
    <w:p>
      <w:pPr>
        <w:pStyle w:val="Heading2"/>
      </w:pPr>
      <w:r>
        <w:t>2017-05-19</w:t>
      </w:r>
    </w:p>
    <w:p>
      <w:r>
        <w:t>https://www.instagram.com/p/BUSOcjPFtdR/</w:t>
      </w:r>
    </w:p>
    <w:p>
      <w:r>
        <w:t>Как сказал кто-то из учеников #sektabootcamp2 : "Внутри себя я ору, как корень мандрагоры" 😂</w:t>
      </w:r>
    </w:p>
    <w:p>
      <w:r>
        <w:t>Так и я. Потренировалась 😅 И послезавтра надо повторить. #ironmarkes</w:t>
      </w:r>
    </w:p>
    <w:p>
      <w:pPr>
        <w:pStyle w:val="Heading2"/>
      </w:pPr>
      <w:r>
        <w:t>2017-05-19 (2)</w:t>
      </w:r>
    </w:p>
    <w:p>
      <w:r>
        <w:t>https://www.instagram.com/p/BURQg2tF5rj/</w:t>
      </w:r>
    </w:p>
    <w:p>
      <w:r>
        <w:t>(❗️бесплатно, без записи, в Москве❗️) и уже завтра!!!! И будет ещё круче, чем в прошлый раз, потому что: 🎀Во время мероприятия все желающие смогут посетить стайл-бар от компании Batiste и сделать укладку ⠀⠀⠀⠀⠀⠀⠀⠀⠀⠀⠀⠀⠀⠀⠀⠀⠀⠀⠀⠀</w:t>
        <w:br/>
        <w:t>⠀⠀</w:t>
        <w:br/>
        <w:t>🏆 каждый сможет принять участие в розыгрыше подарков от наших друзей и партнеров – бренда Roxy. По итогам лотереи мы подарим призы пятерым участникам #sektarave! 📌Программа: 💥12:00 – высокоинтенсивная тренировка 💥12:30 – лекция “Уход за кожей во время тренировок в летний период” от центра здоровья кожи Pharmacosmetica 💥13:00 – силовая тренировка для прокачки всех групп мышц 💥13:40 – кардио ворк 💥13:55 – стрейчинг ⠀⠀⠀⠀⠀⠀⠀⠀⠀⠀⠀⠀⠀⠀⠀⠀⠀⠀⠀⠀⠀ 💥Важно! Если ты буткемпер из Москвы, ставь хештег #bootcampstar под своими лучшими публикациями в социальных сетях и получи шанс провести тренировку на одной сцене вместе с кураторами. Команда #sekta просмотрит публикации и сделает свой выбор в пользу 6 счастливчиков, которые проведут ворк на сцене и получат подарки от Roxy. 📍Место проведения - наш зал на Арме (Нижний сусальный переулок, 5/4). #roxyfitness #roxysekta #roxyrussia ❤️❤️❤️</w:t>
      </w:r>
    </w:p>
    <w:p>
      <w:pPr>
        <w:pStyle w:val="Heading2"/>
      </w:pPr>
      <w:r>
        <w:t>2017-05-20</w:t>
      </w:r>
    </w:p>
    <w:p>
      <w:r>
        <w:t>https://www.instagram.com/p/BUVJ9fzFs4_/</w:t>
      </w:r>
    </w:p>
    <w:p>
      <w:r>
        <w:t>Пока все спят :) #roxyfitness #sektarave ❤️</w:t>
      </w:r>
    </w:p>
    <w:p>
      <w:pPr>
        <w:pStyle w:val="Heading2"/>
      </w:pPr>
      <w:r>
        <w:t>2017-05-20 (2)</w:t>
      </w:r>
    </w:p>
    <w:p>
      <w:r>
        <w:t>https://www.instagram.com/p/BUTMpgolGAN/</w:t>
      </w:r>
    </w:p>
    <w:p>
      <w:r>
        <w:t>Жаль не могу быть в двух местах одновременно. В Петербурге у нас сегодня большое и очень важное мероприятие: участие в "Есть контакт". Мы хотим сделать наши знания доступными каждому, без ограничений. И это - первый шаг к мечте.</w:t>
      </w:r>
    </w:p>
    <w:p>
      <w:r>
        <w:t xml:space="preserve">Команда #sektaspb проведет тренировки и прочитает лекции, в которых смогут принять участие все желающие. </w:t>
        <w:br/>
        <w:t xml:space="preserve">Локация: ЦПКиО, Большая площадь. Программа: </w:t>
        <w:br/>
        <w:t xml:space="preserve">12:45 – 13:30 - Лекция: “Рациональное питание. Как построить свой идеальный рацион” </w:t>
        <w:br/>
        <w:t xml:space="preserve">13:45 – 14:30 - Аэробика для людей с ограничениями по слуху и всех желающих </w:t>
        <w:br/>
        <w:t xml:space="preserve">14:45 – 15:15 - Лекция: “Движение - жизнь: активность в любой ситуации” + общая тренировка </w:t>
        <w:br/>
        <w:t xml:space="preserve">15:45 – 16:15 - Тренировка «Мобилизации рук и плечевого пояса» для людей с инвалидностью </w:t>
        <w:br/>
        <w:t xml:space="preserve">16:30 – 17:15 - Лекция: “Плавный вход в тренировочный процесс”. 17:30 – 18:15 - Силовая тренировка для людей с ограничениями по зрению и всех желающих. </w:t>
        <w:br/>
        <w:t>Для тех, кто хочет сделать тренировку #sektabootcamp2 в компании - загляните к @mimilalife - она собирает ребят в парке вечером :) хорошего дня обеим столицам!</w:t>
      </w:r>
    </w:p>
    <w:p>
      <w:pPr>
        <w:pStyle w:val="Heading2"/>
      </w:pPr>
      <w:r>
        <w:t>2017-05-21</w:t>
      </w:r>
    </w:p>
    <w:p>
      <w:r>
        <w:t>https://www.instagram.com/p/BUWgCpjlhDw/</w:t>
      </w:r>
    </w:p>
    <w:p>
      <w:r>
        <w:t>Так победим! 😀 #mirondoronin</w:t>
      </w:r>
    </w:p>
    <w:p>
      <w:pPr>
        <w:pStyle w:val="Heading2"/>
      </w:pPr>
      <w:r>
        <w:t>2017-05-21 (2)</w:t>
      </w:r>
    </w:p>
    <w:p>
      <w:r>
        <w:t>https://www.instagram.com/p/BUXPJP7Fwhz/</w:t>
      </w:r>
    </w:p>
    <w:p>
      <w:r>
        <w:t xml:space="preserve">Сегодня внутри меня целый хор мандрагор 😂😂😂 но по каким же красивым местам мы сегодня катались/бегали! </w:t>
        <w:br/>
        <w:t>Летом мне кажется, что Москва - лучшее место на земле.</w:t>
      </w:r>
    </w:p>
    <w:p>
      <w:pPr>
        <w:pStyle w:val="Heading2"/>
      </w:pPr>
      <w:r>
        <w:t>2017-05-21 (3)</w:t>
      </w:r>
    </w:p>
    <w:p>
      <w:r>
        <w:t>https://www.instagram.com/p/BUWnblAFSwo/</w:t>
      </w:r>
    </w:p>
    <w:p>
      <w:r>
        <w:t>Даёшь #всемпособаке #vsemposobake :))) #heroeveryone 😂</w:t>
      </w:r>
    </w:p>
    <w:p>
      <w:pPr>
        <w:pStyle w:val="Heading2"/>
      </w:pPr>
      <w:r>
        <w:t>2017-05-22</w:t>
      </w:r>
    </w:p>
    <w:p>
      <w:r>
        <w:t>https://www.instagram.com/p/BUYxrODlr03/</w:t>
      </w:r>
    </w:p>
    <w:p>
      <w:r>
        <w:t xml:space="preserve">Москва продолжается :) сегодня в 16:00 буду в прямом эфире на @russian_musicbox </w:t>
        <w:br/>
        <w:t>Пишите, звоните, задавайте вопросы! 💥</w:t>
      </w:r>
    </w:p>
    <w:p>
      <w:pPr>
        <w:pStyle w:val="Heading2"/>
      </w:pPr>
      <w:r>
        <w:t>2017-05-23</w:t>
      </w:r>
    </w:p>
    <w:p>
      <w:r>
        <w:t>https://www.instagram.com/p/BUcG-0Ulg9z/</w:t>
      </w:r>
    </w:p>
    <w:p>
      <w:r>
        <w:t>Каждый раз, когда ищу новых дизанеров для магазина, даже не верю, что чудо может произойти... но и такое случается!) Искорее всего у нас появится новое имя. 🎉 @baddesign139</w:t>
      </w:r>
    </w:p>
    <w:p>
      <w:pPr>
        <w:pStyle w:val="Heading2"/>
      </w:pPr>
      <w:r>
        <w:t>2017-05-23 (2)</w:t>
      </w:r>
    </w:p>
    <w:p>
      <w:r>
        <w:t>https://www.instagram.com/p/BUbhbN_F_sO/</w:t>
      </w:r>
    </w:p>
    <w:p>
      <w:r>
        <w:t>Мироша</w:t>
      </w:r>
    </w:p>
    <w:p>
      <w:pPr>
        <w:pStyle w:val="Heading2"/>
      </w:pPr>
      <w:r>
        <w:t>2017-05-23 (3)</w:t>
      </w:r>
    </w:p>
    <w:p>
      <w:r>
        <w:t>https://www.instagram.com/p/BUb-4VflTrv/</w:t>
      </w:r>
    </w:p>
    <w:p>
      <w:r>
        <w:t>Снова снимаем тренировки в красивом месте)) #sektabootcamp2</w:t>
      </w:r>
    </w:p>
    <w:p>
      <w:pPr>
        <w:pStyle w:val="Heading2"/>
      </w:pPr>
      <w:r>
        <w:t>2017-05-24</w:t>
      </w:r>
    </w:p>
    <w:p>
      <w:r>
        <w:t>https://www.instagram.com/p/BUfCRdNl9fI/</w:t>
      </w:r>
    </w:p>
    <w:p>
      <w:r>
        <w:t>40 км вело + 8км бег.</w:t>
      </w:r>
    </w:p>
    <w:p>
      <w:r>
        <w:t>Сегодня даже бодрячком 😅 #ironmarkes</w:t>
      </w:r>
    </w:p>
    <w:p>
      <w:pPr>
        <w:pStyle w:val="Heading2"/>
      </w:pPr>
      <w:r>
        <w:t>2017-05-24 (2)</w:t>
      </w:r>
    </w:p>
    <w:p>
      <w:r>
        <w:t>https://www.instagram.com/p/BUefT30ln6H/</w:t>
      </w:r>
    </w:p>
    <w:p>
      <w:r>
        <w:t>10 дней до старта! 10!!!! 7 месяцев подготовки. Семь! И это удивительное путешествие к половинке IronMan захватило меня с головой.</w:t>
      </w:r>
    </w:p>
    <w:p>
      <w:r>
        <w:t>Всегда думаю, что нужен особенный момент, чтобы написать о своей подготовке - но скорее всего сделаю это уже после старта. Кто следит за мной внимательно - те видели тренировки с тегом #ironmarkes , кто-то подписан на меня в Strava... Но то, что я хочу сказать: путь важнее конечного пункта, и я хочу, чтобы 3 июня это была только промежуточная точка.</w:t>
      </w:r>
    </w:p>
    <w:p>
      <w:pPr>
        <w:pStyle w:val="Heading2"/>
      </w:pPr>
      <w:r>
        <w:t>2017-05-25</w:t>
      </w:r>
    </w:p>
    <w:p>
      <w:r>
        <w:t>https://www.instagram.com/p/BUh1SqlFP7n/</w:t>
      </w:r>
    </w:p>
    <w:p>
      <w:r>
        <w:t>🏙 @vitaly_akimov</w:t>
      </w:r>
    </w:p>
    <w:p>
      <w:pPr>
        <w:pStyle w:val="Heading2"/>
      </w:pPr>
      <w:r>
        <w:t>2017-05-25 (2)</w:t>
      </w:r>
    </w:p>
    <w:p>
      <w:r>
        <w:t>https://www.instagram.com/p/BUhEPogl710/</w:t>
      </w:r>
    </w:p>
    <w:p>
      <w:r>
        <w:t xml:space="preserve">И снова снимаем! Сегодня - две полных тренировки с интересными протоколами) </w:t>
        <w:br/>
        <w:t>Пока не знаю, на какой неделе #sektabootcamp2 они будут, но там будет такая ржака в середине тренировки, если её не вырежут 😂😂😂 если услышите слова "можно мы не будем это переснимать!!?" - вспомните)))) Видео о том, как мы носим буткэмповцев на руках есть в сториз @sektaschool , если что)))</w:t>
      </w:r>
    </w:p>
    <w:p>
      <w:pPr>
        <w:pStyle w:val="Heading2"/>
      </w:pPr>
      <w:r>
        <w:t>2017-05-25 (3)</w:t>
      </w:r>
    </w:p>
    <w:p>
      <w:r>
        <w:t>https://www.instagram.com/p/BUgvaCkF-zB/</w:t>
      </w:r>
    </w:p>
    <w:p>
      <w:r>
        <w:t>Новости одной строкой 😀 💥27 мая в Питере будет рэйв (но запись уже закрыта 😰)</w:t>
        <w:br/>
        <w:t>💥 Мы запустили запись на вторую волну #sektabootcamp2 - будут призы от спонсоров + ещё путёвка в лагерь для победителя. Ну и крутейшая программа тренировок, конечно) 💥 Мы наконец открыли #SEKTA-ларёк) где можно купить пока только толстовки, но мы работаем над другими ништяками.</w:t>
        <w:br/>
        <w:t xml:space="preserve">💥июнь, июль и август - последние месяцы, чтобы пройти нашу дистанс программу с60, с сентября будет новая программа. У с60 самые крутые результаты! 💥 Идёт набор в наши очные группы (филиалы в Мск, СПб, Екб и в 10 других городах). В Москве мы хотим провести на этих группах научное исследование эффективности массажа живота, скоро об этом будет объявление. Если вы записались (то есть если вы идёте в @sektamoscow первый раз в жизни) есть возможность принять участие! </w:t>
        <w:br/>
        <w:t>Это, конечно, не все новости. Но я пожалуй закончу 😂 надеюсь вы дочитали.</w:t>
      </w:r>
    </w:p>
    <w:p>
      <w:pPr>
        <w:pStyle w:val="Heading2"/>
      </w:pPr>
      <w:r>
        <w:t>2017-05-26</w:t>
      </w:r>
    </w:p>
    <w:p>
      <w:r>
        <w:t>https://www.instagram.com/p/BUi32VnF-jX/</w:t>
      </w:r>
    </w:p>
    <w:p>
      <w:r>
        <w:t>Good morning 💥 #iworkinsekta</w:t>
      </w:r>
    </w:p>
    <w:p>
      <w:r>
        <w:t>Сегодня в сториз @sektaschool день дистанционных кураторов. Они будут рассказывать и показывать, как они ведут своих учеников. Вы увидите чек-боксы, интерфейсы, тренировки, возможно даже - дневники) ну и то, как сами кураторы тренируются и что они едят 😋</w:t>
      </w:r>
    </w:p>
    <w:p>
      <w:pPr>
        <w:pStyle w:val="Heading2"/>
      </w:pPr>
      <w:r>
        <w:t>2017-05-26 (2)</w:t>
      </w:r>
    </w:p>
    <w:p>
      <w:r>
        <w:t>https://www.instagram.com/p/BUj-1GQl2HV/</w:t>
      </w:r>
    </w:p>
    <w:p>
      <w:r>
        <w:t xml:space="preserve">А это - Женя Копытина, @tariquinn </w:t>
        <w:br/>
        <w:t xml:space="preserve">Она - исполнительный директор @sektaschool ) Молодая, но ооооочень умная девушка. Из Ростова, кстати! </w:t>
        <w:br/>
        <w:t>Иногда она пишет крутые посты в инстаграм, жаль не так часто, как мне бы хотелось 😂</w:t>
      </w:r>
    </w:p>
    <w:p>
      <w:r>
        <w:t>Завтра и я, и Женя, и вообще вся наша команда будем на #sektarave в 11:00 на крыше HiHAT. Одевайтесь теплее! 💥 наших кураторов ждёт в офисе красивущая форма #roxyfitness 💥 первых 100 записавшихся ждут коробочки от @glamboxrussia , и там оч.крутые штуки внутри!</w:t>
      </w:r>
    </w:p>
    <w:p>
      <w:r>
        <w:t>Ещё будут толстовки, флаеры, и вообще... :) будет круто, если град не пойдёт 😅</w:t>
      </w:r>
    </w:p>
    <w:p>
      <w:pPr>
        <w:pStyle w:val="Heading2"/>
      </w:pPr>
      <w:r>
        <w:t>2017-05-26 (3)</w:t>
      </w:r>
    </w:p>
    <w:p>
      <w:r>
        <w:t>https://www.instagram.com/p/BUjNAf0FWgr/</w:t>
      </w:r>
    </w:p>
    <w:p>
      <w:r>
        <w:t xml:space="preserve">Сегодня в аккаунте @sektaschool не только сториз о работе кураторов на c60, но и такой прекрасный результат! Если хотите прочитать историю, написаную хозяйкой этой красоты 😅 - welcome 2 @sektaschool </w:t>
        <w:br/>
        <w:t>На с60 тренировки легче, чем на буткэмпе. И это работает уже в процессе, потому как восстановление происходит внутри каждого недельного микроцикла, а в буткэмпе - по большей части уже после курса.</w:t>
      </w:r>
    </w:p>
    <w:p>
      <w:r>
        <w:t xml:space="preserve">S60days - лучшее, что есть у нас :) и я пишу это и буду писать до самого последнего набора на эту программу (уже в августе), чтобы все успели попробовать на себе и взять своё от наших разработок! </w:t>
        <w:br/>
        <w:t>Ближайшие старты - каждый понедельник. #sekta</w:t>
      </w:r>
    </w:p>
    <w:p>
      <w:pPr>
        <w:pStyle w:val="Heading2"/>
      </w:pPr>
      <w:r>
        <w:t>2017-05-26 (4)</w:t>
      </w:r>
    </w:p>
    <w:p>
      <w:r>
        <w:t>https://www.instagram.com/p/BUjoNkdlo4B/</w:t>
      </w:r>
    </w:p>
    <w:p>
      <w:r>
        <w:t xml:space="preserve">Только что снимали видео о том, как делать бакасану, и у Лены, ученицы с #sektabootcamp2 получилось с первого раза! </w:t>
        <w:br/>
        <w:t xml:space="preserve">У вас тоже получится) </w:t>
        <w:br/>
        <w:t>А может это сила волшебных лосинок #roxyfitness 😀</w:t>
      </w:r>
    </w:p>
    <w:p>
      <w:pPr>
        <w:pStyle w:val="Heading2"/>
      </w:pPr>
      <w:r>
        <w:t>2017-05-27</w:t>
      </w:r>
    </w:p>
    <w:p>
      <w:r>
        <w:t>https://www.instagram.com/p/BUlvZyMlowD/</w:t>
      </w:r>
    </w:p>
    <w:p>
      <w:r>
        <w:t>#sektarave в Питере) в эту минуту!</w:t>
      </w:r>
    </w:p>
    <w:p>
      <w:pPr>
        <w:pStyle w:val="Heading2"/>
      </w:pPr>
      <w:r>
        <w:t>2017-05-27 (2)</w:t>
      </w:r>
    </w:p>
    <w:p>
      <w:r>
        <w:t>https://www.instagram.com/p/BUmnFZHFb0t/</w:t>
      </w:r>
    </w:p>
    <w:p>
      <w:r>
        <w:t xml:space="preserve">Наше направление Lite. Я долго думала, как показать его таким, как я вижу изнутри. Это о тех людях, которые смотрят на фотографии «до и после» с мыслью: «Всмысле ДО?! Она же и так была в отличной форме». Это о людях, которые уверены, что спорт - это мука. Более того - невозможная мука из-за больных суставов, спины, может быть - из-за плохого зрения, пережитой болезни. Обычно таких людей отсеивают, потому что боятся взяться за них… Да и они в себя не верят. </w:t>
        <w:br/>
        <w:t xml:space="preserve">Наше направление SektaLite - оно не большое, но очень уютное. Кураторы сами знают, что такое большой вес, что такое нежные суставы, что значит настроиться на тщательную работу и не ждать быстрого результата, потому что все быстрое - оно так же быстро уходит. </w:t>
        <w:br/>
        <w:t xml:space="preserve">Мы учим движению в радость в любом весе, подбираем специальные упражнения и комплексы к каждому случаю. Мы оформили всю программу так же круто, как основную - и тоже сняли полное видео. Мы считаем, что здоровье - и внутреннее, и внешнее - оно важнее всего. И за это мы боремся… Для каждого человека. </w:t>
        <w:br/>
        <w:t>Поэтому если вы знаете человека, которому это может быть полезно - передайте: наши лайтики стартуют каждый понедельник. И в этот - тоже.</w:t>
      </w:r>
    </w:p>
    <w:p>
      <w:r>
        <w:t>http://sektaschool.ru/courses/sektalite - ссылка на описание и результаты повисит у меня в шапке профиля. А любые вопросы можно задать здесь или в окошке консультанта на сайте.</w:t>
      </w:r>
    </w:p>
    <w:p>
      <w:pPr>
        <w:pStyle w:val="Heading2"/>
      </w:pPr>
      <w:r>
        <w:t>2017-05-28</w:t>
      </w:r>
    </w:p>
    <w:p>
      <w:r>
        <w:t>https://www.instagram.com/p/BUohmdfld3N/</w:t>
      </w:r>
    </w:p>
    <w:p>
      <w:r>
        <w:t>Солнце в Питере, крыши, танцы, подарки участником от @glamboxrussia и @bite_russia , ну и от нас - дневнички :) Мы рады, что нам удаётся делать такие мероприятия бесплатными для людей, а благодаря партнёрам - ещё и делать подарки. Всё это - результат нашей с вами совместной работы. Аудитория и ученики #sekta - это особенные люди, с которыми все хотят работать! Спасибо, что доверяете нам и остаётесь с нами все эти годы :) надеюсь мы будем развиваться вместе, а наши мероприятия будут ещё масштабнее - во всяком случае без ограничения мест, как в этот раз ❤️ Спасибо команде @sektaspb и нашему волшебному офису! И большой привет Кате Кулеше @kate_kulesha которая сделала так много, но сломала ногу и не смогла быть там 😢 Все обнимашки мира тебе! #iworkinsekta #roxyfitness #sektarave</w:t>
      </w:r>
    </w:p>
    <w:p>
      <w:pPr>
        <w:pStyle w:val="Heading2"/>
      </w:pPr>
      <w:r>
        <w:t>2017-05-28 (2)</w:t>
      </w:r>
    </w:p>
    <w:p>
      <w:r>
        <w:t>https://www.instagram.com/p/BUpPJDTlpyq/</w:t>
      </w:r>
    </w:p>
    <w:p>
      <w:r>
        <w:t>60 км вело</w:t>
        <w:br/>
        <w:t xml:space="preserve">5 км бег </w:t>
        <w:br/>
        <w:t xml:space="preserve">Старт через неделю 🙈 #ironmarkes </w:t>
        <w:br/>
        <w:t>Но как же сегодня было красиво! Немножко сториз в @sektaschool</w:t>
      </w:r>
    </w:p>
    <w:p>
      <w:pPr>
        <w:pStyle w:val="Heading2"/>
      </w:pPr>
      <w:r>
        <w:t>2017-05-29</w:t>
      </w:r>
    </w:p>
    <w:p>
      <w:r>
        <w:t>https://www.instagram.com/p/BUq5TLCFW1z/</w:t>
      </w:r>
    </w:p>
    <w:p>
      <w:r>
        <w:t>Москва, +20</w:t>
      </w:r>
    </w:p>
    <w:p>
      <w:r>
        <w:t xml:space="preserve">Уже послезавтра лечу в Сочи. А оттуда - практически сразу в большой Евро-трип. Лето, спасибо, что ты все таки начинаешься. </w:t>
        <w:br/>
        <w:t>Два старта половинки железной дистанции, концерты на крышах, тренировки под открытым небом в разных городах, встречи с новыми людьми, наш научный эксперимент, Олимпийский день в Сокольниках 1 июля - не очень понятно, где в этом праздник, а где - работа ❤️#iworkinsekta #iworkinalaioli</w:t>
      </w:r>
    </w:p>
    <w:p>
      <w:pPr>
        <w:pStyle w:val="Heading2"/>
      </w:pPr>
      <w:r>
        <w:t>2017-05-29 (2)</w:t>
      </w:r>
    </w:p>
    <w:p>
      <w:r>
        <w:t>https://www.instagram.com/p/BUrPdLal79R/</w:t>
      </w:r>
    </w:p>
    <w:p>
      <w:r>
        <w:t xml:space="preserve">Я считаю любое тело красивым. И я знаю, что человек с избыточной массой тела может быть сильным, здоровым, выносливым, выбирать полезные продукты чаще, чем другие люди, кормить здорОво свою семью, знать о правильном питании гораздо больше, чем остальные. </w:t>
        <w:br/>
        <w:t>О нашем направлении #sektaLITE, и я писала недавно. И хочу написать еще. А еще - попросить вас поддержать тех, кто еще не верит в себя и живет с болью в сердце по поводу своего тела. 😓</w:t>
      </w:r>
    </w:p>
    <w:p>
      <w:r>
        <w:t>И прежде всего я хочу, чтобы ученики и выпускники направления написали о том, что они умеют, что они знают, какой совет они могли бы дать тем, кто не любит себя и старается изменить себя из «ненависти». Написать о том, как нужно беречь суставы, как мы подбираем альтернативы для всех классических упражнений, потому что чаще всего нельзя прыгать, опираться на запястья, низко приседать. 📝</w:t>
      </w:r>
    </w:p>
    <w:p>
      <w:r>
        <w:t>Расскажите о том, что нельзя резко урезать свой рацион, о том, что перестать есть - самая плохая идея. Расскажите о том, что из ненависти к себе ничего не получается, а вот любовь - она дает силы и творит чудеса.</w:t>
      </w:r>
    </w:p>
    <w:p>
      <w:r>
        <w:t xml:space="preserve">Если вы вдруг сами - обычный человек и только догадываетесь о том, что людям с избыточной массой тела нужна теплая поддержка, и если вас вдруг тронула эта история - и вдруг вы умеете рисовать, или хотите написать эти слова поддержки - мы тоже будем рады, и обязательно включим это в статью на портале, которую сделаем, собрав все ваши материалы. </w:t>
        <w:br/>
        <w:t xml:space="preserve">Спасибо огромное заранее всем, кто откликнется! Это очень важное дело. </w:t>
        <w:br/>
        <w:t>И спасибо @kristinadi_ за этот рисунок, с которого я счастлива начать этот флешмоб. 📍Теги:  #SektaLiteэтокрасиво #неделяSektaLite :)</w:t>
      </w:r>
    </w:p>
    <w:p>
      <w:pPr>
        <w:pStyle w:val="Heading2"/>
      </w:pPr>
      <w:r>
        <w:t>2017-05-29 (3)</w:t>
      </w:r>
    </w:p>
    <w:p>
      <w:r>
        <w:t>https://www.instagram.com/p/BUrAAzcFfbg/</w:t>
      </w:r>
    </w:p>
    <w:p>
      <w:r>
        <w:t xml:space="preserve">И очень нравится эта фотка! Спасибо @kristinadi_ </w:t>
        <w:br/>
        <w:t>#roxyfitness ❤️</w:t>
      </w:r>
    </w:p>
    <w:p>
      <w:pPr>
        <w:pStyle w:val="Heading2"/>
      </w:pPr>
      <w:r>
        <w:t>2017-05-30</w:t>
      </w:r>
    </w:p>
    <w:p>
      <w:r>
        <w:t>https://www.instagram.com/p/BUtjbKPlXVr/</w:t>
      </w:r>
    </w:p>
    <w:p>
      <w:r>
        <w:t>Первое платье уже забрали, а второе - в магазине. И то, которое я выкладывала раньше тоже есть.</w:t>
      </w:r>
    </w:p>
    <w:p>
      <w:r>
        <w:t>Очень рада, что у нас появляются российские дизайнеры, в более бюджетной линейке - и спасибо всем, кто рекомендует нам новые марки и новые имена! Не останавливайтесь :) Team @baddesign139</w:t>
      </w:r>
    </w:p>
    <w:p>
      <w:pPr>
        <w:pStyle w:val="Heading2"/>
      </w:pPr>
      <w:r>
        <w:t>2017-05-31</w:t>
      </w:r>
    </w:p>
    <w:p>
      <w:r>
        <w:t>https://www.instagram.com/p/BUw-n3FFDJs/</w:t>
      </w:r>
    </w:p>
    <w:p>
      <w:r>
        <w:t>Вот там над цифрой 1 я романтично плыву в закат) #ironmarkes</w:t>
      </w:r>
    </w:p>
    <w:p>
      <w:pPr>
        <w:pStyle w:val="Heading2"/>
      </w:pPr>
      <w:r>
        <w:t>2017-05-31 (2)</w:t>
      </w:r>
    </w:p>
    <w:p>
      <w:r>
        <w:t>https://www.instagram.com/p/BUwM__8F_Xn/</w:t>
      </w:r>
    </w:p>
    <w:p>
      <w:r>
        <w:t xml:space="preserve">Наши буткэмперы первой волны :) 3 недели тренировок, 3 недели без сахара, 3 недели в бурлящем шутками чате) </w:t>
        <w:br/>
        <w:t xml:space="preserve">7ого июня начнётся вторая волна, в которой многие из выпускников будут участвовать по второму кругу. Но им не будет скучно! Мы досняли утренние тренировки (теперь почти каждое утро они будут новыми!), изменили меню #негречкойединой :) можете посмотреть пример рецепта в @sektaschool - по-моему, очень красиво! </w:t>
        <w:br/>
        <w:t>#sektabootcamp2 ❤️</w:t>
      </w:r>
    </w:p>
    <w:p>
      <w:pPr>
        <w:pStyle w:val="Heading2"/>
      </w:pPr>
      <w:r>
        <w:t>2017-06-01</w:t>
      </w:r>
    </w:p>
    <w:p>
      <w:r>
        <w:t>https://www.instagram.com/p/BUyrYT9l_ss/</w:t>
      </w:r>
    </w:p>
    <w:p>
      <w:r>
        <w:t>Очень горжусь моим другом, Олей Родновой. Человек, который нырнул за своей мечтой :) Два золота в открытом чемпионате России по фридайвингу! Даже три: две дисциплины и общий зачёт.</w:t>
      </w:r>
    </w:p>
    <w:p>
      <w:r>
        <w:t xml:space="preserve">Оля была директором регионов, а затем - исполнительным директором @sektaschool . Когда она начала нырять - она нашла себя, и это чувствовалось. Тот случай, когда отпускаешь человека с любовью, и не прощаешься с ним, потому что даже переехав в Дахаб Оля всегда рядом. И я чувствую, что ее победы - это мои победы! </w:t>
        <w:br/>
        <w:t xml:space="preserve">И немного цифр, чтобы вы впечатлилась: дисциплина CWT (constant weight) - ныряние в глубину в моноласте - 55 метров. </w:t>
        <w:br/>
        <w:t xml:space="preserve">Дисциплина FIM (free Immertion) - ныряние в глубину по тросу на руках, без ласт, 45 метров. </w:t>
        <w:br/>
        <w:t>Бесконечно горжусь!</w:t>
      </w:r>
    </w:p>
    <w:p>
      <w:pPr>
        <w:pStyle w:val="Heading2"/>
      </w:pPr>
      <w:r>
        <w:t>2017-06-01 (2)</w:t>
      </w:r>
    </w:p>
    <w:p>
      <w:r>
        <w:t>https://www.instagram.com/p/BUzeWQVFeIH/</w:t>
      </w:r>
    </w:p>
    <w:p>
      <w:r>
        <w:t xml:space="preserve">Как же тут круто в горах! </w:t>
        <w:br/>
        <w:t xml:space="preserve">Тем временем самые крутые соревнования по триатлону в России уже развернули свою поляну. Я получила стартовый пакет @ironstar_russia под офигенным номером 108, отхватила себе новые кроссовки на экспо, попыталась зарегистрировать Ежи на детский забег, но не получилось 😢 попробуем завтра прямо перед началом (детки бегут завтра). В зоне регистрации много атлетов, девушек в разы меньше - а вот парней прямо много, все очень спортивные. Постоянно думаю о том, не прибегу ли я последней 😅 </w:t>
        <w:br/>
        <w:t>Жду @juliez_makaravee , немного мандражирую) завтра будем ещё раз отрабатывать быстрое переодевание, запрыгивание на велосипед и все остальное про транзитные зоны.</w:t>
      </w:r>
    </w:p>
    <w:p>
      <w:r>
        <w:t>Завтра буду ставить в транзитку велосипед, все проверять и загружаться углеводами. Ну и лёгкий кросс 😅 #ironmarkes</w:t>
      </w:r>
    </w:p>
    <w:p>
      <w:pPr>
        <w:pStyle w:val="Heading2"/>
      </w:pPr>
      <w:r>
        <w:t>2017-06-02</w:t>
      </w:r>
    </w:p>
    <w:p>
      <w:r>
        <w:t>https://www.instagram.com/p/BU2I5AAFCpT/</w:t>
      </w:r>
    </w:p>
    <w:p>
      <w:r>
        <w:t>Самый волнительный момент: оставляешь велосипед в транзитной зоне, получаешь напутствие, желаешь удачи всей команде, с которой накатал и набегал уже ого-го сколько!</w:t>
      </w:r>
    </w:p>
    <w:p>
      <w:r>
        <w:t>Итак, обещала подбить цифры по подготовке. За пол года (чуть больше, когда я установила Strava) 🏃 Бег: всего 534 км, 60 тренировок</w:t>
        <w:br/>
        <w:t>🚴 вело: 1654 км, 54 тренировки, 4304 метра высоты.</w:t>
        <w:br/>
        <w:t>🏊 вода: 76.600 метров, 43 тренировки.</w:t>
      </w:r>
    </w:p>
    <w:p>
      <w:r>
        <w:t>Завтра мне нужно преодолеть дистанцию 1,9 км в открытой воде, 90км на велосипеде, 21 км бегом. Личный план: уложиться в 7 часов.</w:t>
      </w:r>
    </w:p>
    <w:p>
      <w:r>
        <w:t xml:space="preserve">Спасибо моему тренеру @e.nikitin_official , спасибо его жене Варе, которая солнышко и вдохновение. Ну и моему мужу @andrewdoronin , без которого я бы точно не вывезла все дела и подготовку одновременно! </w:t>
        <w:br/>
        <w:t>Спасибо еще раз всей моей #sekta команде за напутствия, завтра буду вспоминать всю дорогу :) Будет как будет. Ничего не загадываем! Первый раз - всегда самый волнительный, поэтому огромное спасибо всем, кто поддерживает ❤️ видео by @e.nikitin_official Женя ты лучший!))</w:t>
      </w:r>
    </w:p>
    <w:p>
      <w:pPr>
        <w:pStyle w:val="Heading2"/>
      </w:pPr>
      <w:r>
        <w:t>2017-06-02 (2)</w:t>
      </w:r>
    </w:p>
    <w:p>
      <w:r>
        <w:t>https://www.instagram.com/p/BU1Rpf2FJnL/</w:t>
      </w:r>
    </w:p>
    <w:p>
      <w:r>
        <w:t>Ура!!! Первая медаль :) ну конечно пришлось и поуговаривать перед стартом - из-за суеты в предстартовой зоне Ежи внезапно передумал бежать, хотя так этого ждал. Но я осталась с ним, и он все таки решился. Начал очень быстро, всех обгонял, несся, потом устал расстроился заплакал, отдохнул, потом снова побежал. Потом он снова побежал быстро, начал обгонять людей - и тут его сбил мужчина, который бежал с сыном. Ежи упал, но мужественно встал и добежал до финиша! Казалось бы всего 500 метров, а какой накал :)))) И вот гордый демонстрирует фотографам медаль) #ironstar</w:t>
      </w:r>
    </w:p>
    <w:p>
      <w:pPr>
        <w:pStyle w:val="Heading2"/>
      </w:pPr>
      <w:r>
        <w:t>2017-06-02 (3)</w:t>
      </w:r>
    </w:p>
    <w:p>
      <w:r>
        <w:t>https://www.instagram.com/p/BU1MZ5iFYCC/</w:t>
      </w:r>
    </w:p>
    <w:p>
      <w:r>
        <w:t>А кто сейчас побежит свой первый в жизни забег?!! Ежи!) #ironstar</w:t>
      </w:r>
    </w:p>
    <w:p>
      <w:pPr>
        <w:pStyle w:val="Heading2"/>
      </w:pPr>
      <w:r>
        <w:t>2017-06-03</w:t>
      </w:r>
    </w:p>
    <w:p>
      <w:r>
        <w:t>https://www.instagram.com/p/BU4PZ3Vl4dC/</w:t>
      </w:r>
    </w:p>
    <w:p>
      <w:r>
        <w:t xml:space="preserve">Мы сделали это! Моё время: 7.01.48 - и это были самые жёсткие 7 часов в моей жизни. </w:t>
        <w:br/>
        <w:t xml:space="preserve">Могут сравниться только с моими первыми родами :) которые случились ровно 4 года назад, 3 июня, в 15.40...то есть практически прямо в это время) </w:t>
        <w:br/>
        <w:t xml:space="preserve">И вот сегодня этот человек выбегает на дорожку за 500 метров до финиша и бежит со мной...! Вообще эмоций очень много. То, как люди подбадривали на дистанции - ни с чем не передать) как постоянно говорили про телеграм-канал Андрея о моём триатлоне 😂 </w:t>
        <w:br/>
        <w:t>Я прониклась невероятным уважением ко всем триатлетам. Я знала, что это сложно! Но не знала, насколько ❤️ #ironstar #ironmarkes #jerzydoronin #ironmarkes_howto</w:t>
      </w:r>
    </w:p>
    <w:p>
      <w:pPr>
        <w:pStyle w:val="Heading2"/>
      </w:pPr>
      <w:r>
        <w:t>2017-06-04</w:t>
      </w:r>
    </w:p>
    <w:p>
      <w:r>
        <w:t>https://www.instagram.com/p/BU6v9q5F0g3/</w:t>
      </w:r>
    </w:p>
    <w:p>
      <w:r>
        <w:t>Я постоянно думаю - из чего получаются такие дети? Ежи - просто идеальный, с первых дней жизни. Мамина радость :) позитивный, с отличным инстинктом самосохранения, крепко спящий. Когда у тебя двое детей - тебе есть с чем сравнивать.</w:t>
      </w:r>
    </w:p>
    <w:p>
      <w:r>
        <w:t>Он вежливый, он миролюбивый - мы просто не можем нарадоваться на него. Ну и брата он обожает, что тоже очень важно. Ну и главное, что это - очень счастливый ребёнок. Глядя на него, я думаю: наверное, счастье рождается вместе с человеком. И Ежи сам говорит: "радость - она в животе". У него всё в животе) и любовь, и счастье, и радость. Кажется что эти хорошие чувства он ощущает физически всегда, и более того - он заражает этим. Рядом с ним ты становишься счастливее. Он умеет научить человека любить :) такой вот у меня старший сын. Прошло всего четыре года, а мы все ещё знакомимся. Я открываю его глубину, познаю его... и люблю все сильнее :) #jerzydoronin</w:t>
      </w:r>
    </w:p>
    <w:p>
      <w:pPr>
        <w:pStyle w:val="Heading2"/>
      </w:pPr>
      <w:r>
        <w:t>2017-06-05</w:t>
      </w:r>
    </w:p>
    <w:p>
      <w:r>
        <w:t>https://www.instagram.com/p/BU-DD9eFkKe/</w:t>
      </w:r>
    </w:p>
    <w:p>
      <w:r>
        <w:t xml:space="preserve">Как насчёт сделать завтра вместе с нами и со всем миром тренировку #sektabootcamp2 в честь открытия второй волны? </w:t>
        <w:br/>
        <w:t>Готовы проснуться пораньше или потренить прямо в офисе?</w:t>
      </w:r>
    </w:p>
    <w:p>
      <w:r>
        <w:t xml:space="preserve">Во сколько: в 6:50 (по мск) </w:t>
        <w:br/>
        <w:t>Где: в прямом эфире в инстаграме @sektaschool или в нашей группе</w:t>
      </w:r>
    </w:p>
    <w:p>
      <w:r>
        <w:t>https://vk.com/sektaschool</w:t>
      </w:r>
    </w:p>
    <w:p>
      <w:r>
        <w:t xml:space="preserve">Тренировка начнётся в 7:00 и займёт всего 15 минут. Вам нужны только кроссовки, коврик и вода. </w:t>
        <w:br/>
        <w:t xml:space="preserve">До и после тренировки участники первой волны и Маша Францевич расскажут вам о своих результатах и секретах. </w:t>
        <w:br/>
        <w:t>В аккаунте секты все пишут, из какого города будут с нами! Просто зацените, какая крутая география!</w:t>
      </w:r>
    </w:p>
    <w:p>
      <w:pPr>
        <w:pStyle w:val="Heading2"/>
      </w:pPr>
      <w:r>
        <w:t>2017-06-05 (2)</w:t>
      </w:r>
    </w:p>
    <w:p>
      <w:r>
        <w:t>https://www.instagram.com/p/BU8pztvlJEN/</w:t>
      </w:r>
    </w:p>
    <w:p>
      <w:r>
        <w:t xml:space="preserve">О май гад! Я со своим триатлоном как-то пропустила этот момент: до конца записи на вторую (и последнюю волну буткэмпа) осталось всего два дня: сегодня и завтра! А 7ого июня мы уже стартуем. </w:t>
        <w:br/>
        <w:t xml:space="preserve">Знаете, мы очень хорошо поработали. Это видно и по результатам, и по отзывам тех, кто прошел первую волну. Более того, мы еще успели улучшить то, что сделали - доснять тренировки, сделать новые меню и «черные ящики». Поэтому очень многие из тех, кто проходил буктэмп, сразу пошли на вторую волну. Спасибо, ребята! Для нас это - лучший комплимент. </w:t>
        <w:br/>
        <w:t xml:space="preserve">Если вы думаете-решаетесь, посмотрите #секта5советов - флешмоб, который запустили наши уже любимые буткэмперы. Почитайте тег #sektabootcamp2 , посмотрите результаты :) А я еще раз напомню, что это такое: </w:t>
        <w:br/>
        <w:t xml:space="preserve">#sektabootcamp2 - это тренировочный интенсив. Теории - минимум. Каждый день новые тренировки: ты просто нажимаешь на play и пашешь. Но тебе весело :) Питание - по соматотипам. Вы определяете тестом свой тип телосложения и питаетесь по соответствующей схеме (это очень классно работает, особенно если вы не питались так до этого!). Лень изобретать - просто смотрите наши рецепты и меню, есть даже продуктовая корзина! </w:t>
        <w:br/>
        <w:t xml:space="preserve">Все размещено на удобном портале, в вашем личном кабинете: там вы ставите галочки и отслеживаете прогресс, как в игре Сut The Rope :) У вас открываются новые дни, и в течение 2х недель после окончания курса можно доделывать задания. </w:t>
        <w:br/>
        <w:t>Программа стоит 5000р, и это очень проработанная в каждом аспекте штука! Вы почувствуете, сколько трудов в нее вложено, увидите, как мы для вас постарались, с какой любовью мы все это сделали :) Из приятного - каждую неделю призы и подарки участникам, возможность выиграть поездку в лагерь… Но сама программа буткэмпа - это самый большой подарок себе, который можно сделать. Я ей действительно горжусь!</w:t>
      </w:r>
    </w:p>
    <w:p>
      <w:pPr>
        <w:pStyle w:val="Heading2"/>
      </w:pPr>
      <w:r>
        <w:t>2017-06-05 (3)</w:t>
      </w:r>
    </w:p>
    <w:p>
      <w:r>
        <w:t>https://www.instagram.com/p/BU9CphnFI5q/</w:t>
      </w:r>
    </w:p>
    <w:p>
      <w:r>
        <w:t xml:space="preserve">Дорогие мои! Я очень ценю ваше время и внимание, и хочу заранее извиниться за большое количество анонсов, которое вас ждет на этой неделе. Дело в том, что мой инстаграм - это моя единственная такого рода связь с миром, и это паутина, которая связывает меня и знакомит с удивительными людьми. Иногда анонс в моем инстаграме - он для одного человека, иногда - для тысяч. Но мне важен даже один человек, который в своем городе давно ждет, что мы случайно будем рядом проезжать :) В #sekta у нас постоянно происходят бесплатные движухи, и я анонсирую их для тех, кому это очень важно. Ну и конечно я с гордостью пишу про наши новые продукты - потому что они крутые и дают нам возможность делать и другие - бесплатные. Поэтому еще раз благодарю за то, что вы терпеливо и с пониманием относитесь ко всему, что я здесь пишу. Многие говорят, что мне очень везет с аудиторией! Никакого негатива, что для нашего времени - чудо. </w:t>
        <w:br/>
        <w:t>Итак, анонс анонсов: если вдруг следующие посты пропадут из выдачи, а этот - останется: 💥Завтра 6 июня в 7:00 по Москве онлайн интернациональный утроворк с Машей Францевич. (бесплатно!) инстаграм/вк 💥 Завтра в 19.00 у меня тренировка в Риге, в парке в центре города (бесплатно, можно всем!) (инфо в @sektariga ) 💥В среду, 7 июня мы проведем тренировку @roxy_russia в Парке Горького в Москве! Бесплатно, можно всем! 💥8 июня я проведу тренировку в Праге, а 10 июня - в Берлине. Так же бесплатно. И анонсы с местами будут дополнительно. 💥 10 и 11 июня будут выпускные #sektabootcamp2 в Москве и в Питере! Тоже бесплатно, как вы уже догадались) Будет весело, потому что на них будет Маша Францевич. 💥10 июня у нас в @baddesign139 будет традиционное летнее мероприятие с ништяками, едой и даже розыгрышем сертификата на 30 тысяч :) 💥 Приходите на наши мероприятия, приводите друзей, мы классные, честно-честно))</w:t>
      </w:r>
    </w:p>
    <w:p>
      <w:pPr>
        <w:pStyle w:val="Heading2"/>
      </w:pPr>
      <w:r>
        <w:t>2017-06-06</w:t>
      </w:r>
    </w:p>
    <w:p>
      <w:r>
        <w:t>https://www.instagram.com/p/BU_C7RploX_/</w:t>
      </w:r>
    </w:p>
    <w:p>
      <w:r>
        <w:t xml:space="preserve">Ура! Утроворк сделан, спасибо всем всем всем кто сделал это с нами и @mashafrancevich и #sektaoffice и буткэмперам конечно! </w:t>
        <w:br/>
        <w:t>А теперь я выезжаю в @sektariga и в 19.00 мы сделаем какую-нибудь горячую тренировку там! Буду записывать сториз :)</w:t>
      </w:r>
    </w:p>
    <w:p>
      <w:pPr>
        <w:pStyle w:val="Heading2"/>
      </w:pPr>
      <w:r>
        <w:t>2017-06-06 (2)</w:t>
      </w:r>
    </w:p>
    <w:p>
      <w:r>
        <w:t>https://www.instagram.com/p/BU_iBMuln4I/</w:t>
      </w:r>
    </w:p>
    <w:p>
      <w:r>
        <w:t xml:space="preserve">Этой картинкой я сообщаю, что идут последние часы записи на #sektabootcamp2 </w:t>
        <w:br/>
        <w:t>Всё начнётся завтра. Доступ к личным кабинетам со всей информацией и видео откроется сегодня, или уже завтра утром, если вы подадите заявку совсем поздно.</w:t>
      </w:r>
    </w:p>
    <w:p>
      <w:r>
        <w:t xml:space="preserve">По опыту прошлой волны: </w:t>
        <w:br/>
        <w:t>1. Не переживайте, что вход очень плавный. Сначала вам будет не тяжело, и это - очень правильно.</w:t>
      </w:r>
    </w:p>
    <w:p>
      <w:r>
        <w:t>2. Сделайте качественные фотографии "до", потому что фото "после" вас порадуют.</w:t>
      </w:r>
    </w:p>
    <w:p>
      <w:r>
        <w:t>3. Если вы пропускаете первые дни, или даже неделю - не страшно. Доделаете в конце.</w:t>
      </w:r>
    </w:p>
    <w:p>
      <w:r>
        <w:t>4. Не старайтесь маниакально ставить галки: для результата важно восстановление.</w:t>
      </w:r>
    </w:p>
    <w:p>
      <w:r>
        <w:t>5. Пользуйтесь чатом, там все опытные и прошаренные с первой волны, они все знают: о чем вы беспокоитесь и почему это совершенно зря :) там вас утешат и развеселят.</w:t>
      </w:r>
    </w:p>
    <w:p>
      <w:r>
        <w:t xml:space="preserve">Полезной инфы от кураторов в чате не будет, не бойтесь ее пропустить #sektabootcamp2 - это тренировочный интенсив, это - каникулы для головы, работа для тела. Если поймете, что не хватает теории и работы с личным консультантом-тренером - вам на с60. Смело пишите администратору, переведём :) Ну и подарки от спонсоров - из много: на первой волне у нас была косметика Biotherm, одежда Roxy, Go Pro, наш мерч) На второй - Коврики Yoga ID, толстовки #SEKTA, мои любимые кроссы Hoka и путёвка в лагерь - мы всегда стараемся сделать максимум ништяков для вас :) в первой волне подарки получило оооочень много участников. </w:t>
        <w:br/>
        <w:t>По вопросам кабинетов если что - info@sektaschool.ru , проверяйте спам, иногда падает туда вводное письмо.</w:t>
      </w:r>
    </w:p>
    <w:p>
      <w:r>
        <w:t>Удачи и да прибудет с вами сила!</w:t>
      </w:r>
    </w:p>
    <w:p>
      <w:pPr>
        <w:pStyle w:val="Heading2"/>
      </w:pPr>
      <w:r>
        <w:t>2017-06-07</w:t>
      </w:r>
    </w:p>
    <w:p>
      <w:r>
        <w:t>https://www.instagram.com/p/BVCzTv3FDiY/</w:t>
      </w:r>
    </w:p>
    <w:p>
      <w:r>
        <w:t>Мы сделали это! (Почти 😀)</w:t>
        <w:br/>
        <w:t xml:space="preserve">Сахар сам по себе не так плох, проблема в том, что он захватывает место в нашем рационе - это я поняла, прожив месяц без привычных мне десертов. Я не похудела за этот месяц - как я уже много раз писала, большая нагрузка типа подготовки к триатлону делает меня сильнее и больше. Типичная реакция мезоморфа) Благодаря челленджу без сахара я вернула в свой рацион полезные перекусы, попробовала сезонные фрукты - когда я ем простые десерты, фруктов мне совсем не хочется. </w:t>
        <w:br/>
        <w:t>Сладкое в свой рацион я верну: у меня с ним нормальные отношения, с моей нагрузкой, с моим метаболизмом и мышцами наличие или отсутствие сахара в рационе совершенно ничего не меняет. Но мне очень понравился челлендж отказа: следить за одним пунктом очень просто, ты просто не ешь сладкое и всё. Это проще, чем ограничивать его количество, например. Думаю, что при возвращении в форму и при возвращении к хорошему питанию этот челлендж может дать очень много: результаты придут быстрее, появится больше хороших продуктов для удовлетворения голода. И по итогу - количество сладкого на время сократиться. Конечно, все эти вещи - не навсегда. Периодически надо обновлять свои ощущения такими отказами от сладкого и соленого. Например - я снова начала чувствовать даже малейшее добавление сахара в соус пасты. Мне не хватало этой тонкости ощущений!</w:t>
      </w:r>
    </w:p>
    <w:p>
      <w:r>
        <w:t>А как у вас прошел этот месяц?</w:t>
      </w:r>
    </w:p>
    <w:p>
      <w:pPr>
        <w:pStyle w:val="Heading2"/>
      </w:pPr>
      <w:r>
        <w:t>2017-06-07 (2)</w:t>
      </w:r>
    </w:p>
    <w:p>
      <w:r>
        <w:t>https://www.instagram.com/p/BVB6HhpFaPr/</w:t>
      </w:r>
    </w:p>
    <w:p>
      <w:r>
        <w:t>Первый день трипа. Маршрут: Петербург - Рига.</w:t>
      </w:r>
    </w:p>
    <w:p>
      <w:r>
        <w:t xml:space="preserve">Выехали сразу после утроворка, приехали прямо к вечернему. </w:t>
        <w:br/>
        <w:t xml:space="preserve">уже завтра - в Праге, кто хочет на тренировку, подробности тут: @sekta_prg </w:t>
        <w:br/>
        <w:t>Путешествие на машине - это самое моё любимое. Ты видишь мир вокруг, всегда можешь остановиться и посмотреть на озеро, или погулять по лесу. А путешествие в июне - ещё лучше, потому что ещё цветут деревья, одуванчики - красота невероятная :) надеюсь сегодня ещё наснимаем красоты. Ночевка нам предстоит где-то в Польше :)</w:t>
      </w:r>
    </w:p>
    <w:p>
      <w:pPr>
        <w:pStyle w:val="Heading2"/>
      </w:pPr>
      <w:r>
        <w:t>2017-06-08</w:t>
      </w:r>
    </w:p>
    <w:p>
      <w:r>
        <w:t>https://www.instagram.com/p/BVEl7WDlPiE/</w:t>
      </w:r>
    </w:p>
    <w:p>
      <w:r>
        <w:t>Варшава, пока! Спасибо за 10 утренних километров и котика 😂 Едем в Прагу. В 19.30 встречаемся у метронома.</w:t>
      </w:r>
    </w:p>
    <w:p>
      <w:pPr>
        <w:pStyle w:val="Heading2"/>
      </w:pPr>
      <w:r>
        <w:t>2017-06-08 (2)</w:t>
      </w:r>
    </w:p>
    <w:p>
      <w:r>
        <w:t>https://www.instagram.com/p/BVFQV7xlr56/</w:t>
      </w:r>
    </w:p>
    <w:p>
      <w:r>
        <w:t>Вот люблю этого человека, ничего не могу с собой поделать!)) когда уже настанет скука, быт и все такое??? Ну невозможно же так жить 😂😂</w:t>
      </w:r>
    </w:p>
    <w:p>
      <w:pPr>
        <w:pStyle w:val="Heading2"/>
      </w:pPr>
      <w:r>
        <w:t>2017-06-09</w:t>
      </w:r>
    </w:p>
    <w:p>
      <w:r>
        <w:t>https://www.instagram.com/p/BVHeGS6FBt9/</w:t>
      </w:r>
    </w:p>
    <w:p>
      <w:r>
        <w:t xml:space="preserve">И для тех, кто завтра в Питере! У нас в @baddesign139 будет крутое мероприятие с бьюти-баром от @id39_spb , c сертификатами на съёмку от @bedford_studio , с презентацией новых ароматов от Яна Фролова, с кейтерингом от Общества Чистых Тарелок ну и конечно со презентацией новых Kuboraum - очков, про которые вы постоянно спрашиваете) </w:t>
        <w:br/>
        <w:t>Приходите, даже если вы никогда не были в магазине. Знакомьтесь с командой, задавайте вопросы, смело примеряйте все, что вам нравится, фоткайтесь, если хотите попробовать себя в качестве модели - задавайте вопросы Алине Рац, ну и любому из команды.</w:t>
      </w:r>
    </w:p>
    <w:p>
      <w:r>
        <w:t>Все подробности в @baddesign139</w:t>
      </w:r>
    </w:p>
    <w:p>
      <w:pPr>
        <w:pStyle w:val="Heading2"/>
      </w:pPr>
      <w:r>
        <w:t>2017-06-09 (2)</w:t>
      </w:r>
    </w:p>
    <w:p>
      <w:r>
        <w:t>https://www.instagram.com/p/BVHj1TElEmm/</w:t>
      </w:r>
    </w:p>
    <w:p>
      <w:r>
        <w:t xml:space="preserve">Ну и новая серия нашего путешествия :) Варшава - Прага. </w:t>
        <w:br/>
        <w:t>Едем дальше!</w:t>
      </w:r>
    </w:p>
    <w:p>
      <w:pPr>
        <w:pStyle w:val="Heading2"/>
      </w:pPr>
      <w:r>
        <w:t>2017-06-09 (3)</w:t>
      </w:r>
    </w:p>
    <w:p>
      <w:r>
        <w:t>https://www.instagram.com/p/BVHLhAjFQS9/</w:t>
      </w:r>
    </w:p>
    <w:p>
      <w:r>
        <w:t xml:space="preserve">Берлин! Уже завтра)) и у нас с @kousheva было заботливо заготовленное видеоприглашение для вас!!! А вот и место встречи: </w:t>
        <w:br/>
        <w:t xml:space="preserve">Встречаемся в 10:50 наротив выхода из U8 Brunnenstr. рядом с Unterwelt. Для тех, кто был в понедельник просто напротив того места, где мы встретились. </w:t>
        <w:br/>
        <w:t xml:space="preserve">С вопросами звоните 015775187345 Лена или справляйтесь в чатике в телеграме https://t.me/joinchat/AAAAAAkbpXjNuOYmYt7C3Q </w:t>
        <w:br/>
        <w:t>Ждем всех ❤️</w:t>
      </w:r>
    </w:p>
    <w:p>
      <w:pPr>
        <w:pStyle w:val="Heading2"/>
      </w:pPr>
      <w:r>
        <w:t>2017-06-10</w:t>
      </w:r>
    </w:p>
    <w:p>
      <w:r>
        <w:t>https://www.instagram.com/p/BVKyfAXFmuk/</w:t>
      </w:r>
    </w:p>
    <w:p>
      <w:r>
        <w:t>Танцевать лёжа 😅</w:t>
      </w:r>
    </w:p>
    <w:p>
      <w:pPr>
        <w:pStyle w:val="Heading2"/>
      </w:pPr>
      <w:r>
        <w:t>2017-06-10 (2)</w:t>
      </w:r>
    </w:p>
    <w:p>
      <w:r>
        <w:t>https://www.instagram.com/p/BVKB0_vFS2V/</w:t>
      </w:r>
    </w:p>
    <w:p>
      <w:r>
        <w:t>Лучшее утро! Спасибо #sektaberlin ❤️ и Оленьке @kousheva</w:t>
      </w:r>
    </w:p>
    <w:p>
      <w:pPr>
        <w:pStyle w:val="Heading2"/>
      </w:pPr>
      <w:r>
        <w:t>2017-06-11</w:t>
      </w:r>
    </w:p>
    <w:p>
      <w:r>
        <w:t>https://www.instagram.com/p/BVNL7vOFF4k/</w:t>
      </w:r>
    </w:p>
    <w:p>
      <w:r>
        <w:t xml:space="preserve">Когда я монтирую видео, я всегда думаю о том, как передать то, что не увидеть глазами. </w:t>
        <w:br/>
        <w:t>Людей такими, как я их чувствую.</w:t>
      </w:r>
    </w:p>
    <w:p>
      <w:r>
        <w:t>Ценность каждого момента, даже самого короткого.</w:t>
      </w:r>
    </w:p>
    <w:p>
      <w:r>
        <w:t xml:space="preserve">Эмоции внутри - они рождаются, чтобы навсегда остаться в подсознании яркой картинкой, источником вдохновения. </w:t>
        <w:br/>
        <w:t xml:space="preserve">Есть вещи, которые ну вообще никак не подделать - да и показать их сложно, но я стараюсь. И когда я делала это видео - я улыбалась без перерывов, и я так хочу запомнить всё это навсегда! </w:t>
        <w:br/>
        <w:t>Спасибо всем участникам и тем, кто просто наблюдает со стороны - однажды мы встретимся и обязательно обменяемся этим настроением. Земля большая, но и в жизни столько дней... Berlin. 10.06.2017 ❤️</w:t>
      </w:r>
    </w:p>
    <w:p>
      <w:pPr>
        <w:pStyle w:val="Heading2"/>
      </w:pPr>
      <w:r>
        <w:t>2017-06-12</w:t>
      </w:r>
    </w:p>
    <w:p>
      <w:r>
        <w:t>https://www.instagram.com/p/BVQDqgdlnWQ/</w:t>
      </w:r>
    </w:p>
    <w:p>
      <w:r>
        <w:t>Вообще мы не планировали Швейцарию, но я увидела у Ани Салынской видео с летним бобслеем, или что это вообще такое - и мы решили найти такую же штуку, только длиннее и быстрее. И нашли! Место это называется Kanderstag, рядом с Берном.</w:t>
      </w:r>
    </w:p>
    <w:p>
      <w:r>
        <w:t xml:space="preserve">Приехали в горную деревню ночью, выглядело все жутко. Все отели и домики очень старые, с пометками типа "since 1783", при этом - ни души. Даже в гостинице пустая ресепшн с нашими ключами на стойке.  Номера и лифт - как из старого кино, чёрная гора перед окном, всё скрипит и как будто кто-то ходит. И это ещё мы вчера досмотрели Cure foe Wellness, ужастики про Альпы))) Но утром все преобразилось. Мы поднялись на фуникулере в долину, где горки и озеро с прозрачной водой. Я проплыла 2,5 км - и это просто космические ощущения, особенно когда видишь множество водопадов, как ледники на вершинах тают и стекают в озеро, а ты в этой чистейшей холодной воде, висишь как над бездной. Лена сделала hiking, и конечно мы укатались на этой железной горке: она длинная, крутая и страшно только первый раз 😀 Поэтому если будете проезжать мимо - обязательно заедьте! </w:t>
        <w:br/>
        <w:t>Геометку поставила :)</w:t>
      </w:r>
    </w:p>
    <w:p>
      <w:pPr>
        <w:pStyle w:val="Heading2"/>
      </w:pPr>
      <w:r>
        <w:t>2017-06-13</w:t>
      </w:r>
    </w:p>
    <w:p>
      <w:r>
        <w:t>https://www.instagram.com/p/BVR4oYWlxIX/</w:t>
      </w:r>
    </w:p>
    <w:p>
      <w:r>
        <w:t>Я написала большой отчёт о своём первом триатлонном старте: половинка железной дистанции на IronStar в Сочи.</w:t>
      </w:r>
    </w:p>
    <w:p>
      <w:r>
        <w:t>Кому интересно - читайте. Ссылка в профиле повисит несколько дней. И на будущее здесь оставлю: https://www.trilife.ru/reports/pervaya-polovinka-ot-idei-do-ironstar-113-o-podgotovke-i-starte-/</w:t>
      </w:r>
    </w:p>
    <w:p>
      <w:pPr>
        <w:pStyle w:val="Heading2"/>
      </w:pPr>
      <w:r>
        <w:t>2017-06-14</w:t>
      </w:r>
    </w:p>
    <w:p>
      <w:r>
        <w:t>https://www.instagram.com/p/BVUNPful7jJ/</w:t>
      </w:r>
    </w:p>
    <w:p>
      <w:r>
        <w:t>Кажется, я в Барселоне 😀</w:t>
      </w:r>
    </w:p>
    <w:p>
      <w:pPr>
        <w:pStyle w:val="Heading2"/>
      </w:pPr>
      <w:r>
        <w:t>2017-06-14 (2)</w:t>
      </w:r>
    </w:p>
    <w:p>
      <w:r>
        <w:t>https://www.instagram.com/p/BVUVdgdF0Y3/</w:t>
      </w:r>
    </w:p>
    <w:p>
      <w:r>
        <w:t>Я верю, что каждый из вас может полюбить если не регулярный бег, то массовые забеги - точно! Вы даже не представляете, сколько в этом крутых эмоций.</w:t>
      </w:r>
    </w:p>
    <w:p>
      <w:r>
        <w:t xml:space="preserve">Даже 5 км для вас много? Ничего страшного, есть забег на 2017 метров, который пройдёт 1 июля в Сокольниках. </w:t>
        <w:br/>
        <w:t xml:space="preserve">А кто уже крут - побежали с нами 5км! </w:t>
        <w:br/>
        <w:t xml:space="preserve">Мы поможем подготовиться к забегу: обязательно приходите на бесплатные тренировки @sektarun посвящённые этому событию. </w:t>
        <w:br/>
        <w:t>Все участники забега получат подарки от олимпийской команды, и конечно приятный бонус - это бесплатное участие, что для забегов в наше время редкость 😀</w:t>
      </w:r>
    </w:p>
    <w:p>
      <w:r>
        <w:t xml:space="preserve">Есть 1000 слотов, сейчас осталось уже меньше. Нужна медицинская справка - если вдруг вы бываете на Волковом переулке 21 - там есть клиника в которой делают справку за 300-500 р в зависимости от срока действия. </w:t>
        <w:br/>
        <w:t xml:space="preserve">Регистрация по ссылке в профиле @olympic_russia </w:t>
        <w:br/>
        <w:t>Вся инфа об бесплатных тренировках в аккаунте @sektarun - просто поймите, что я физически не могу анонсировать всё, поэтому ставьте колокольчик, как говориться, и следите сами 😀</w:t>
      </w:r>
    </w:p>
    <w:p>
      <w:r>
        <w:t>Я буду на забеге, побегу с вами.</w:t>
      </w:r>
    </w:p>
    <w:p>
      <w:pPr>
        <w:pStyle w:val="Heading2"/>
      </w:pPr>
      <w:r>
        <w:t>2017-06-14 (3)</w:t>
      </w:r>
    </w:p>
    <w:p>
      <w:r>
        <w:t>https://www.instagram.com/p/BVUiJclFUiI/</w:t>
      </w:r>
    </w:p>
    <w:p>
      <w:r>
        <w:t>Tapas</w:t>
      </w:r>
    </w:p>
    <w:p>
      <w:pPr>
        <w:pStyle w:val="Heading2"/>
      </w:pPr>
      <w:r>
        <w:t>2017-06-15</w:t>
      </w:r>
    </w:p>
    <w:p>
      <w:r>
        <w:t>https://www.instagram.com/p/BVWfkPDFOUm/</w:t>
      </w:r>
    </w:p>
    <w:p>
      <w:r>
        <w:t xml:space="preserve">Мне важно показать вам красоту. Если каждый ее увидит - в мире станет меньше боли. Я хочу, чтобы вы прочитали мысли одной из девушек с этой фотографии. Каждая из них - красива, все они занимаются спортом, выбирают хорошие продукты, учатся работать со своим телом, любить его и принимать. Они на пути к себе. Поддержите их! #неделяSektaLite #SektaLiteэтокрасиво </w:t>
        <w:br/>
        <w:t>Юля:</w:t>
      </w:r>
    </w:p>
    <w:p>
      <w:r>
        <w:t xml:space="preserve">Я вижу свою миссию, что ли, в том, чтобы говорить. </w:t>
        <w:br/>
        <w:t>Говорить о том, что внутри, о чем, по какой-то совершенно непонятной мне причине, в обществе принято молчать, о чувствах, о переживаниях, о боли.</w:t>
      </w:r>
    </w:p>
    <w:p>
      <w:r>
        <w:t>Мне очень хочется, рассказывая свою историю, чтобы другие люди, которые переживают похожие штуки, знали, что они не одни, знали, что со всем этим можно справиться, знали, что каждый заслуживает счастья.</w:t>
      </w:r>
    </w:p>
    <w:p>
      <w:r>
        <w:t>Мою жизнь сложно назвать сказкой. Мою внешность сложно назвать идеальной. Я, пожалуй, не подхожу ни под один принятый в обществе стандарт. И так было всегда, с самого детства.</w:t>
      </w:r>
    </w:p>
    <w:p>
      <w:r>
        <w:t xml:space="preserve">Мне повезло: люди, с которыми я проводила большую часть своего времени - друзья, одноклассники - были прекрасными с самого детства и я не помню, чтобы меня как-то травили или унижали в школе, лагерях. Ну, точнее, я с этим сталкивалась, но не то, чтобы меня это как-то травмировало, потому что то было скорее исключением, чем закономерностью. </w:t>
        <w:br/>
        <w:t xml:space="preserve">Однако, было и по-другому. Я не очень хорошо помню, с чего это началось, возможно, с того, что когда у меня умерла мама, я набрала вес еще больше... Тогда меня начали таскать по врачам. И я очень хорошо запомнила, когда один из врачей сказал мне, что если не похудею, то к 18 годам я умру (мне было 12). Я плакала. Я не считала себя ненормальной тогда, у меня не было особо проблем со здоровьем, мне было вполне комфортно и я не понимала, почему мне так говорят. Почему все вокруг нормальные, а я заслуживаю смерти в 18. </w:t>
        <w:br/>
        <w:t>Я боюсь врачей до сих пор. Но эта история не об этом.</w:t>
      </w:r>
    </w:p>
    <w:p>
      <w:r>
        <w:t>После я много раз слышала о том, что со мной что-то не так. Как-то раз один очень важный мне человек сказал, что не понимает, как можно любить толстых людей, что таких, как я, могут любить только извращенцы, люди с психическими отклонениями. Это очень больно. Правда. Особенно, когда такие вещи говорят люди 🔽</w:t>
      </w:r>
    </w:p>
    <w:p>
      <w:pPr>
        <w:pStyle w:val="Heading2"/>
      </w:pPr>
      <w:r>
        <w:t>2017-06-16</w:t>
      </w:r>
    </w:p>
    <w:p>
      <w:r>
        <w:t>https://www.instagram.com/p/BVaXN-NFeO_/</w:t>
      </w:r>
    </w:p>
    <w:p>
      <w:r>
        <w:t xml:space="preserve">Ребята, если вы вдруг в Израиле, в Тель-Авиве, приходите завтра на тренировку, которую проведёт Маша Коган, куратор @sektamoscow </w:t>
        <w:br/>
        <w:t xml:space="preserve">Роках 74 Рамат Ган, встречаетесь у входа в парк в 17:00! </w:t>
        <w:br/>
        <w:t xml:space="preserve">Если что - летом каждую неделю (или почти каждую) у нас проходят тренировки в Праге, Риге, в Берлине, в Лондоне есть маленькое Отделение #sektarun , а в Нью - Йорке девочки сегодня тренировались в центральном парке! </w:t>
        <w:br/>
        <w:t>Если вы вдруг живёте не в России, пишите свой город в комментариях - возможно у вас есть ребята, которые ищут компанию для тренировок. А наше сообщество @sektaschool_global поддерживает зарубежных сектантов: мы делаем анонсы встреч, помогаем подобрать лучшие видео для совместных тренировок - короче, просто помогаем находить друзей для тренировок! Пишите ❤️</w:t>
      </w:r>
    </w:p>
    <w:p>
      <w:pPr>
        <w:pStyle w:val="Heading2"/>
      </w:pPr>
      <w:r>
        <w:t>2017-06-16 (2)</w:t>
      </w:r>
    </w:p>
    <w:p>
      <w:r>
        <w:t>https://www.instagram.com/p/BVZoambFmgi/</w:t>
      </w:r>
    </w:p>
    <w:p>
      <w:r>
        <w:t xml:space="preserve">Спасибо всем, кто поддержал девочек. #SektaLiteэтокрасиво </w:t>
        <w:br/>
        <w:t xml:space="preserve">Это важно, прежде всего потому, что вместе мы можем устранить страшную неграмотность в этой теме. Мы не виноваты в ней, как и люди, которые все еще уверены что «жир - это признак лени и распущенности». Мы не виноваты, потому что российская система образования не учит человека культуре тела. Самое страшное, что даже врачи не получают достаточно знаний о культуре питания и о том, каким образом работать с людьми с высоким ИМТ. За этот год я прочитала не одну диссертацию на эту тему: врачи знают эти проблемы и предлагают системные улучшения - дополнительные часы в мед. университетах, школы питания при мед. учереждениях. Этого всего пока нет. Нет! Понимаете? </w:t>
        <w:br/>
        <w:t xml:space="preserve">Поэтому если вы - образованный человек и видите важность этой темы, несите это знание дальше. Разрушайте мифы. </w:t>
        <w:br/>
        <w:t xml:space="preserve">Миф 1. «Полным людям нужно заниматься кроссфитом, бегом и всем, что тратит больше всего калорий»; Ни в коем случае! Если у вас избыточная масса тела вам нужен другой подход: без ударной нагрузки на суставы, без резкой смены положений, меньше упор на запястья. Даже с планками - аккуратнее. Важно работать с тренером, который знаком со спецификой. У вас не должна болеть спина и колени в процессе упражнений! У нас на лайте есть слоган: lite - не значит легко. Можно подобрать столько крутых комплексов и упражнений, чтобы человек поработал так же, как на самом адском HIIT но при этом - безопасно! Но для этого нужно постараться. У нас целый отдел этим занимается, специалист по АФК, постоянная работа с теорией, с материалами, мы постоянно смотрим в процессе - как это работает? А что еще можно улучшить? Я не знаю ни одного места, где так бы относились к разработкам. За это - спасибо команде Lite и трен.отделу. В этом не моя, а их заслуга. </w:t>
        <w:br/>
        <w:t xml:space="preserve">Миф 2. «Надо меньше жрать» </w:t>
        <w:br/>
        <w:t xml:space="preserve">Сколько книг написано об этом, сколько научных исследований опровергающих это - все равно каждый день читаю это в соц сетях. Большинство полных людей постоянно стараются меньше есть, потому что эта фраза засела в головах намертво. Что происходит в итоге: метаболизм замедляется и человек начинает набирать от каждого кусочка. </w:t>
        <w:br/>
        <w:t>Если вы хоть раз сидели на диете вы знаете это: 🔽🔽</w:t>
      </w:r>
    </w:p>
    <w:p>
      <w:pPr>
        <w:pStyle w:val="Heading2"/>
      </w:pPr>
      <w:r>
        <w:t>2017-06-17</w:t>
      </w:r>
    </w:p>
    <w:p>
      <w:r>
        <w:t>https://www.instagram.com/p/BVcE1nCl0vr/</w:t>
      </w:r>
    </w:p>
    <w:p>
      <w:r>
        <w:t xml:space="preserve">А сейчас будет пост для тех, кто готовится к Олимпийскому Забегу 1 июля. Для многих это будет первым официальным стартом :) слоты на 5 км уже все разобрали, а вот на 2018 метров ещё остались. </w:t>
        <w:br/>
        <w:t>Мы с командой #sektarun сделали для вас план подготовки на обе дистанции. Сохраните себе и тренируйтесь! Осталось всего 2 недели :) 🏃А теперь слово Стасу, руководителю нашего бегового направления. @stanisloves : Следуя этим рекомендациям, выход на забег будет максимально комфортным и безопасным для вашего организма. 🏃 План подготовки на дистанцию 2018 метров (тренировки через день): День 1. Чередуем 500 метров бег в лёгком темпе, 500 метров шаг 4 раза + специальные беговые упражнения.</w:t>
      </w:r>
    </w:p>
    <w:p>
      <w:r>
        <w:t>День 3. 200/200 метров 10 раз: 200 метров в среднем, 200 метров в лёгком беге, восстанавливая дыхание без шага.</w:t>
      </w:r>
    </w:p>
    <w:p>
      <w:r>
        <w:t>День 5. 400/100 метров 5 раз: 400 метров быстро/100 метров очень медленно + СБУ.</w:t>
      </w:r>
    </w:p>
    <w:p>
      <w:r>
        <w:t>День 7. 500/500 метров: 4 раза 500 метров быстро и 500 метров медленно + СБУ</w:t>
      </w:r>
    </w:p>
    <w:p>
      <w:r>
        <w:t>День 9. 1 км/500 метров 2 раза: 1 км в быстром темпе и 500 метров в лёгком.</w:t>
      </w:r>
    </w:p>
    <w:p>
      <w:r>
        <w:t>День 11. 2 км в самом быстром темпе + сбу.</w:t>
      </w:r>
    </w:p>
    <w:p>
      <w:r>
        <w:t>В плане на 5 км так же: тренировки через день, каждый пункт - отдельная тренировка.</w:t>
      </w:r>
    </w:p>
    <w:p>
      <w:pPr>
        <w:pStyle w:val="Heading2"/>
      </w:pPr>
      <w:r>
        <w:t>2017-06-17 (2)</w:t>
      </w:r>
    </w:p>
    <w:p>
      <w:r>
        <w:t>https://www.instagram.com/p/BVcT2nblQtv/</w:t>
      </w:r>
    </w:p>
    <w:p>
      <w:r>
        <w:t>А ещё - завтра в Москве будет #sektarave - это несколько часов офигенных тренировок под открытым небом! Приходите, всё бесплатно, как всегда 😀</w:t>
      </w:r>
    </w:p>
    <w:p>
      <w:r>
        <w:t>Подробности и расписание занятий здесь: @sektamoscow</w:t>
      </w:r>
    </w:p>
    <w:p>
      <w:pPr>
        <w:pStyle w:val="Heading2"/>
      </w:pPr>
      <w:r>
        <w:t>2017-06-18</w:t>
      </w:r>
    </w:p>
    <w:p>
      <w:r>
        <w:t>https://www.instagram.com/p/BVec6s9FRU8/</w:t>
      </w:r>
    </w:p>
    <w:p>
      <w:r>
        <w:t xml:space="preserve">Барселона! Завтра в 20:00 встречаемся в середине Moll de marina это там, где Port Olympic, длинный пирс) </w:t>
        <w:br/>
        <w:t>С собой: кроссовки, коврик, воду, приходить в форме.</w:t>
      </w:r>
    </w:p>
    <w:p>
      <w:r>
        <w:t>Что будем делать: тренировку #sektabootcamp2 - слишком тяжело не будет :) Если потеряетесь или опоздаете - пишите здесь в комментарии. До встречи 🎉</w:t>
      </w:r>
    </w:p>
    <w:p>
      <w:pPr>
        <w:pStyle w:val="Heading2"/>
      </w:pPr>
      <w:r>
        <w:t>2017-06-19</w:t>
      </w:r>
    </w:p>
    <w:p>
      <w:r>
        <w:t>https://www.instagram.com/p/BViVaIxlxBg/</w:t>
      </w:r>
    </w:p>
    <w:p>
      <w:r>
        <w:t>Закат, набережная Барселоны, жаркая тренировка и такие сильные и яркие эмоции... просто потому, что для меня это - лучшая подзарядка: поделиться с людьми чем-то хорошим и получить взамен их счастливые улыбки.</w:t>
      </w:r>
    </w:p>
    <w:p>
      <w:r>
        <w:t>Давным-давно я мечтала, что в каждом городе я смогу найти себе друга-партнёра для тренировки. И даже моя любимая Барса, этот город-мечта, не осталась в стороне.</w:t>
      </w:r>
    </w:p>
    <w:p>
      <w:r>
        <w:t>Спасибо всем, кто пришёл! Я стала ещё счастливее сегодня. #sektabarcelona</w:t>
      </w:r>
    </w:p>
    <w:p>
      <w:pPr>
        <w:pStyle w:val="Heading2"/>
      </w:pPr>
      <w:r>
        <w:t>2017-06-19 (2)</w:t>
      </w:r>
    </w:p>
    <w:p>
      <w:r>
        <w:t>https://www.instagram.com/p/BVhBCeRlFhN/</w:t>
      </w:r>
    </w:p>
    <w:p>
      <w:r>
        <w:t>Фото старое :) Питание во время беременности - это интересная тема.</w:t>
      </w:r>
    </w:p>
    <w:p>
      <w:r>
        <w:t>40% себе, 40% ребёнку, 20% - для удовольствия.</w:t>
      </w:r>
    </w:p>
    <w:p>
      <w:r>
        <w:t>Хорошо, если вся еда в удовольствие, конечно, но не стоит ждать, что тебе вдруг захочется правильно питаться, если ты никогда этого не делал. В таком случае придётся взять все в свои руки.</w:t>
      </w:r>
    </w:p>
    <w:p>
      <w:r>
        <w:t xml:space="preserve">Углеводы - это основа всего, это важно. Продуктовая корзина: крупы, макароны, картофель - его прекрасно готовить в мундире, хлеб. </w:t>
        <w:br/>
        <w:t xml:space="preserve">Белок - здесь зависит от того, едите вы мясо/рыбу или нет. Но так же важно. </w:t>
        <w:br/>
        <w:t>Жиры - не только масло, но и семена(лён, кунжут). Если вы построили на этом фундаменте свой рацион, можно позволить себе и вкусненькое - хоть каждый день, но в качестве десерта, а не вместо нормальной еды.</w:t>
      </w:r>
    </w:p>
    <w:p>
      <w:r>
        <w:t>Эти 20% для удовольствия нужны беременной женщине, они дают пространство для разнообразия.</w:t>
      </w:r>
    </w:p>
    <w:p>
      <w:r>
        <w:t>Об этом, о своём опыте - худеть обе беременности 😂 и о работе с питанием на нашем направлении @sektamama для будущих мам я буду рассказывать в Букводоме @bookvodom Наташи Шойхет 24 июня, если вам интересна эта тема подробнее - приходите.</w:t>
      </w:r>
    </w:p>
    <w:p>
      <w:r>
        <w:t>Если вы не в Москве - заглядывайте на портал sektascience.com , там много материалов со ссылками на научные источники. #sekta ❤️ you</w:t>
      </w:r>
    </w:p>
    <w:p>
      <w:pPr>
        <w:pStyle w:val="Heading2"/>
      </w:pPr>
      <w:r>
        <w:t>2017-06-20</w:t>
      </w:r>
    </w:p>
    <w:p>
      <w:r>
        <w:t>https://www.instagram.com/p/BVkaBi7lYHj/</w:t>
      </w:r>
    </w:p>
    <w:p>
      <w:r>
        <w:t>У меня вопрос вот к этим солнечным жителям Барселоны (и к другим, кто не успел на тренировку). С 23 июня по 2 июля у вас в гостях будет бомбический московский куратор Оля @kousheva , она хочет провести для вас тренировку. Скажите, вам удобно в будний день, или в выходной? Место - там же на пирсе, время - так же в 20:00, чтобы после жары. Остаётся выбрать день! #sektabarcelona</w:t>
      </w:r>
    </w:p>
    <w:p>
      <w:pPr>
        <w:pStyle w:val="Heading2"/>
      </w:pPr>
      <w:r>
        <w:t>2017-06-20 (2)</w:t>
      </w:r>
    </w:p>
    <w:p>
      <w:r>
        <w:t>https://www.instagram.com/p/BVjm6QzFkbe/</w:t>
      </w:r>
    </w:p>
    <w:p>
      <w:r>
        <w:t>Бегуны, или потенциальные бегуны 🤗 Представился мне тут случай рассказать о своём опыте бега - буду выступать на "Забеге Корпораций" утром в субботу. Мы сделали такую ржачную презентацию, я рыдала, когда утверждала 😂. Я ненавидела бег, лучше было умереть, чем бежать - и в школе, и в университете. У меня умирала дыхалка, кололо в боку и сразу начинала болеть голова. Вот у какого количества людей такая же история?? Я даже представить не могу.</w:t>
      </w:r>
    </w:p>
    <w:p>
      <w:r>
        <w:t xml:space="preserve">Проблема - в плохом обучении бегу, в неправильной технике, в плохих нормативах, которые ставятся выше внутренних ощущений ребёнка во время обучения. Хорошо, что сейчас есть много беговых школ, которые решают эти проблемы. </w:t>
        <w:br/>
        <w:t xml:space="preserve">Триатлон мне нравится больше, чем просто бег. Однако в этом году я планирую пробежать свой первый марафон - надеюсь, все получится. </w:t>
        <w:br/>
        <w:t>Чтобы сделать этот пост максимально полезным, добавляю расписание бесплатных беговых мероприятий на этой неделе, который я взяла в telegram канале нашего бегового клуба sektarun : https://t.me/sektarun</w:t>
      </w:r>
    </w:p>
    <w:p>
      <w:r>
        <w:t>Там много полезного, поэтому подписывайтесь, если хотите начать бегать) Расписание будет в комментарии:</w:t>
      </w:r>
    </w:p>
    <w:p>
      <w:pPr>
        <w:pStyle w:val="Heading2"/>
      </w:pPr>
      <w:r>
        <w:t>2017-06-21</w:t>
      </w:r>
    </w:p>
    <w:p>
      <w:r>
        <w:t>https://www.instagram.com/p/BVmP_rjldDi/</w:t>
      </w:r>
    </w:p>
    <w:p>
      <w:r>
        <w:t>"Чем темнее зелёный цвет в листьях - тем больше в нём витаминов и минералов" 🌿 - так сказала мне за завтраком Лена @tzarapina , у нас это называется "минутка научного отдела" 😀</w:t>
      </w:r>
    </w:p>
    <w:p>
      <w:r>
        <w:t xml:space="preserve">Я обожаю зелень. Всю, кроме айсберга и китайской капусты - так вот в чём дело! Они просто пустые :) Я беру все тёмно-зеленые миксы + шпинат, рукколу. К нему - оливковое масло, лимон, бальзамик. </w:t>
        <w:br/>
        <w:t xml:space="preserve">Цельнозерновой хлеб - чтобы выполнять норму по углеводам. Разный сыр - по белкам. </w:t>
        <w:br/>
        <w:t>Ещё я добавляю семечки, кунжут, семена льна - тогда салат становится совершенным.</w:t>
      </w:r>
    </w:p>
    <w:p>
      <w:r>
        <w:t>Раньше я всегда добавляла в листья овощи, но потом перестала: заметила, что ем их с неохотой, по сравнению с листьями. Возможно магазинные овощи тоже "пустые", и организм просто не видит в них источника питательных веществ. Наш пищевой выбор - это интереснейшая система: вы думаете "хочу" - но за этим "хочу" всегда скрывается гораздо большее: потребности и организма, и психики, тонкие воспоминания о том, в каких продуктах содержится то, что вам нужно. Умение осознанно трактовать эти сигналы - большое искусство.</w:t>
      </w:r>
    </w:p>
    <w:p>
      <w:r>
        <w:t>Поэтому желаю вам приятного аппетита и осознанности в этом действии 🌿</w:t>
      </w:r>
    </w:p>
    <w:p>
      <w:pPr>
        <w:pStyle w:val="Heading2"/>
      </w:pPr>
      <w:r>
        <w:t>2017-06-21 (2)</w:t>
      </w:r>
    </w:p>
    <w:p>
      <w:r>
        <w:t>https://www.instagram.com/p/BVm176KlAPw/</w:t>
      </w:r>
    </w:p>
    <w:p>
      <w:r>
        <w:t>Помните, вы писали свои пожелания? Всё не зря! Мы это сделали :) Теперь аккаунт @sektaschool будет максимально познавательным и полезным.</w:t>
      </w:r>
    </w:p>
    <w:p>
      <w:r>
        <w:t xml:space="preserve">И для удобства мы разделили всё на рубрики и распределили по дням недели! Теперь вы точно будете знать, когда ждать интересующий вас пост) </w:t>
        <w:br/>
        <w:t>Сегодня, например, мы рассказали про утроворк. 🌿 Понедельник: рубрика "тренировка недели" - будем выкладывать вам утренний или вечерний ворк, который вы сможете делать всю неделю) 🌿Вторник: Рецепт недели. У нас много красивых и вкусных рецептов, скоро даже книга выйдет! 🌿 Среда: лайфхак от психолога или от гуру-тренера</w:t>
        <w:br/>
        <w:t>🌿 Четверг: лучший результат до/после этой недели. С результатами у нас всегда интересные отзывы)</w:t>
        <w:br/>
        <w:t>🌿 Пятница - "День Направления". Здесь своими лайфхаками будут делится кураторы с "Лайта", "Мамы", у нас есть ещё бег, йога, плавание.. Будет что рассказать! 🌿Суббота: марафон месяца. Это как про наш отказ от сахара! Всем вкатило максимально) будем продолжать! Например месяц утренних тренировок 👌🏻 Кстати, тем кто дочитал до конца маленький бонус: в Питере мы запланировали интереснейшую лекцию "Как понять, что вам нужна не диета, а эндокринолог?". С доктором-эндокринологом, конечно) Это в рамках нашего проекта по устранению больших пробелах в знаниях людей о том, как работает организм. Запись на лекцию в аккаунте @sektaspb и спасибо всем за внимание 😘</w:t>
      </w:r>
    </w:p>
    <w:p>
      <w:pPr>
        <w:pStyle w:val="Heading2"/>
      </w:pPr>
      <w:r>
        <w:t>2017-06-21 (3)</w:t>
      </w:r>
    </w:p>
    <w:p>
      <w:r>
        <w:t>https://www.instagram.com/p/BVmk8k0lYUt/</w:t>
      </w:r>
    </w:p>
    <w:p>
      <w:r>
        <w:t>Вот так! Сидеть на маленькой улочке французского Nerve и листать журнал, в котором написано, какой крутой писатель @andrewdoronin )) Горжусь!</w:t>
      </w:r>
    </w:p>
    <w:p>
      <w:pPr>
        <w:pStyle w:val="Heading2"/>
      </w:pPr>
      <w:r>
        <w:t>2017-06-22</w:t>
      </w:r>
    </w:p>
    <w:p>
      <w:r>
        <w:t>https://www.instagram.com/p/BVotD-_Flbe/</w:t>
      </w:r>
    </w:p>
    <w:p>
      <w:r>
        <w:t xml:space="preserve">Днём французы не едят. И если в Париже, как в любом большом городе, можно найти место, где подают ланч, то в глубинке нам это ни разу не удавалось. Хочешь пообедать - и не мечтай, максимум - купишь сендвич в булочной) </w:t>
        <w:br/>
        <w:t>Завтрак здесь не предполагает кашу. Максимум - гамбургеры, выбор омлетов, те же сендвичи. Обязательный минимум - это круассан с капучино. Кстати, пить капучино в середине дня - это дикость, так во всяком случае считает мой друг Жерар, надежный консультант в вопросах жизни парижан.</w:t>
      </w:r>
    </w:p>
    <w:p>
      <w:r>
        <w:t>Главный приём пищи за день - это ужин. Происходит он в 6-7-8 часов. Думаю это зависит от того, был ли ланч, или нет. Если не было - dinner пораньше и всё, до завтра - без еды. Вот и секрет стройности француженок: еды просто не много.</w:t>
      </w:r>
    </w:p>
    <w:p>
      <w:r>
        <w:t>А вот что там по балансу белков/жиров/углеводов? Мы с Леной @tzarapina договорились: я повожу опрос, что и как едят французы, а она смотрит и выносит вердикт: можно ли так жить русскому человеку 😅 и как сбалансировать рацион в таком режиме.</w:t>
      </w:r>
    </w:p>
    <w:p>
      <w:pPr>
        <w:pStyle w:val="Heading2"/>
      </w:pPr>
      <w:r>
        <w:t>2017-06-22 (2)</w:t>
      </w:r>
    </w:p>
    <w:p>
      <w:r>
        <w:t>https://www.instagram.com/p/BVpsr_TFyTR/</w:t>
      </w:r>
    </w:p>
    <w:p>
      <w:r>
        <w:t xml:space="preserve">Жерар начал с того, что все изменилось за последнее время: бедные люди покупают еду в супермаркетах, едят и пьют низкокачественное и переработанное. Завтракают хлопьями, пьют сок из пакетов, даже супы покупают готовые. Its a poison! - очень эмоционально восклицает он. </w:t>
        <w:br/>
        <w:t xml:space="preserve">Жерар родился в Париже и прожил здесь всю жизнь, поэтому я спрашивала у него про традиционный режим, про традиционную кухню, про традиционные привычки. Мы долго обсуждали все нюансы и варианты, и больше всего мне понравилось, когда я спросила: «А что французы едят на ужин?». «О! Это смотря какой день! Пятница? Суббота?». В #sekta мы бьемся за этот момент: разнообразие как привычка. Здесь это - традиция. Мясо на ужин чередуется с рыбой и птицей, меняются салаты и гарниры. Хлеб - это основа рациона, 60% медленных углеводов, рекомендованных ВОЗ в рационе французов приходит в основном из хлеба и картофеля. </w:t>
        <w:br/>
        <w:t xml:space="preserve">Пищевые привычки современного человека меняются: слишком мало времени, чтобы проводить его на кухне. Это накладывает отпечаток. Как и во всех странах: более крепкое здоровье имеют те, кто следит за своим рационом, кто выбирает более натуральную пищу и имеет на это средства. Жерар говорил и о том, что овощи стали «пустой водой», хорошее мясо стоит слишком дорого для обычных людей. Сам он ест на завтрак яйца, но тут же добавляет, что кроме него это делают только туристы. Обед, если есть, это быстрый сендвич: традиционно французы ели багет с ветчиной отдельно, и ужин - в зависимости от компании. </w:t>
        <w:br/>
        <w:t>Что по балансу и идеальному рациону по-французски: будем ждать вердикта от Лены :)</w:t>
      </w:r>
    </w:p>
    <w:p>
      <w:pPr>
        <w:pStyle w:val="Heading2"/>
      </w:pPr>
      <w:r>
        <w:t>2017-06-23</w:t>
      </w:r>
    </w:p>
    <w:p>
      <w:r>
        <w:t>https://www.instagram.com/p/BVsk4VxFTeo/</w:t>
      </w:r>
    </w:p>
    <w:p>
      <w:r>
        <w:t>Лена. Она всегда работает: пишет статьи, программы, работает с психологами, ведёт личные консультации. Она работает в перерывах между работой: слушает подкасты, читает книги, пишет заметки на полях. Чтобы отдохнуть, она идёт и делает тренировку. Или бежит. Но бежит, скорее всего, тоже под какой-то полезный подкаст.</w:t>
      </w:r>
    </w:p>
    <w:p>
      <w:r>
        <w:t xml:space="preserve">С ней рядом невозможно деградировать со спокойной душой. Рядом с ней хочется что-то делать, прокачивать свой интеллект, углублять знания во всех сферах. Думаю многое в жизни определяет, на кого ты хочешь быть похожим. Мне не удалось найти какого-то далекого кумира, но мне вот повезло встретить Лену три года назад, и теперь я знаю, куда мне стремиться. </w:t>
        <w:br/>
        <w:t xml:space="preserve">В какой-то момент я решила, что #sekta - это не проект и не фирма, это - миссия. Мне сложно сейчас объяснить это в нескольких словах... но однажды узнав истину, невозможно ее забыть. Истина не монетизируется, потому что путь к ней у каждого свой, и надо иметь большое смирение и терпение, чтобы на каком-то участке освещать эту тропинку. Лена - она моя опора и поддержка в этом: освещать маленький участок и гордиться тем, что ты изменил жизнь одного человека, потом ещё одного... Недавно Лена писала о том, что есть блоггеры, которые вдохновляют ее - или даже те, с которыми она себя сравнивает - и такие, у кого в сотни раз больше аудитория. А я думаю, что ее сила как раз в том, что она видит каждого отдельно. Она видит не толпу, а человека. Работает с каждым и старается даже в наших программах учесть интересы каждого. Знаете, наши программы порой - под сотню страниц, и как тут сокращать, если всё важно? Пока ты не окружён огромной толпой - ты можешь подарить отдельному человеку больше внимания и тепла. </w:t>
        <w:br/>
        <w:t>Она видит людей и она любит их. Не всех, конечно, но тем ценнее) Она любит жизнь. Она умнейшая, она целостная, она удивительная. Просто хочу, чтобы вы об этом знали. Ну, и чтобы она знала :)</w:t>
      </w:r>
    </w:p>
    <w:p>
      <w:pPr>
        <w:pStyle w:val="Heading2"/>
      </w:pPr>
      <w:r>
        <w:t>2017-06-23 (2)</w:t>
      </w:r>
    </w:p>
    <w:p>
      <w:r>
        <w:t>https://www.instagram.com/p/BVrnBHaFCn0/</w:t>
      </w:r>
    </w:p>
    <w:p>
      <w:r>
        <w:t>Любимое место для обеда в Марэ - это Nanashi. Здесь готовят здоровую и разнообразную еду. На выбор всегда 3 варианта bento-коробочек: мясное, рыбное и veggie. На столе стоят большие банки с молотым арахисом и льняными семечками. Иногда бывает очередь) но долго мы ни разу не стояли.</w:t>
      </w:r>
    </w:p>
    <w:p>
      <w:r>
        <w:t xml:space="preserve">В Париж лучше ехать между неделями моды (их много: мужская, женская, кутюр - и каждая по 2 сезона в год), даты их плавают. Во время недель моды жильё стоит в 2-3 раза дороже и всё забито. </w:t>
        <w:br/>
        <w:t>В первый раз в Париже я оказалась именно в такой период - никто мне не рассказывал, что нужно помониторить даты))) Но благодаря этой случайности появился мой магазин. Но об этом в следующий раз :)</w:t>
      </w:r>
    </w:p>
    <w:p>
      <w:pPr>
        <w:pStyle w:val="Heading2"/>
      </w:pPr>
      <w:r>
        <w:t>2017-06-23 (3)</w:t>
      </w:r>
    </w:p>
    <w:p>
      <w:r>
        <w:t>https://www.instagram.com/p/BVraqbkF-8y/</w:t>
      </w:r>
    </w:p>
    <w:p>
      <w:r>
        <w:t>Наблюдаю за Крис, в этом сезоне она наш байер - выбирает коллекцию, которая будет в @baddesign139 следующим летом. У неё такой вкус, такой опыт работы - она собирает идеальные луки. Я вот не вижу так комплексно. А она видит.</w:t>
      </w:r>
    </w:p>
    <w:p>
      <w:r>
        <w:t>Она знает, что нужно нашим клиентам, а что им не нужно. Все таки для этого нужно жить магазином, быть в нем каждый день.</w:t>
      </w:r>
    </w:p>
    <w:p>
      <w:r>
        <w:t>А вот неделя моды - это праздник для меня, такая крутая атмосфера в парижских шоурумах. Я стараюсь не пропускать :))) хотя сегодня у меня только пол дня, на женскую осенью я поеду на подольше.</w:t>
      </w:r>
    </w:p>
    <w:p>
      <w:pPr>
        <w:pStyle w:val="Heading2"/>
      </w:pPr>
      <w:r>
        <w:t>2017-06-24</w:t>
      </w:r>
    </w:p>
    <w:p>
      <w:r>
        <w:t>https://www.instagram.com/p/BVt-euPF33n/</w:t>
      </w:r>
    </w:p>
    <w:p>
      <w:r>
        <w:t>Любимая команда! Любимая работа :) думаю сегодня все корпорации @corporate_run сделали очень много для своих сотрудников. Счастливые лица, столько эмоций на забеге и во всех локациях. Мы с @sektarun пробежали десяточку с удовольствием, в 14:00 будет моя лекция с трансляцией в аккаунте @sektaschool и в ВК.</w:t>
      </w:r>
    </w:p>
    <w:p>
      <w:pPr>
        <w:pStyle w:val="Heading2"/>
      </w:pPr>
      <w:r>
        <w:t>2017-06-24 (2)</w:t>
      </w:r>
    </w:p>
    <w:p>
      <w:r>
        <w:t>https://www.instagram.com/p/BVu4y14FUjJ/</w:t>
      </w:r>
    </w:p>
    <w:p>
      <w:r>
        <w:t xml:space="preserve">Три любимых места в Сокольниках. Найти их - уже ваш квест. Моё дело рассказать. Этот парк - сказочная страна, в которой я могу провести целый день. Для меня это что-то пелевинское, про встречи и людей, про атмосферу, про послевкусие. </w:t>
        <w:br/>
        <w:t>Первое - это Букводом. Место, которое может изменит жизнь, это как в фильме, когда ты заходишь и можешь услышать случайную фразу и запомнить ее на всю жизнь. Спектакли для детей, лекция о том, как научится писать... как наблюдать за миром, чтобы он отражался в том, что ты делаешь. Букводом это место, где живет знание. Это библиотека, лекторий, эко-просвещение. В него надо влюбиться, правда. Его нужно почувствовать.</w:t>
      </w:r>
    </w:p>
    <w:p>
      <w:r>
        <w:t xml:space="preserve">Место второе - это чайная в Море Внутри. Я не знаю, для всех это или не для каждого - но здесь я отплываю от берегов, здесь случаются самые глубокие беседы о том, о чем не говорят обычно, в повседневности. </w:t>
        <w:br/>
        <w:t xml:space="preserve">Место третье - это наше кафе, где подают божественный салат из овощей с грядки и те самые сырники из печи, сырники без сахара, как мы любили всегда. Конечно здесь душевнейшая команда - да во всех этих трёх местах атмосферу делают люди. Увидите их - скажите, что я их люблю. Что они чудесные. </w:t>
        <w:br/>
        <w:t>Сегодня Илья из чайной сказал нам с Кристиной: назовите цифры. Она сказала 3 а я - 9. Он умножил одно на другое, а потом открыл две книги "Дао Дэ Цзин" и "Книгу о пути Дао". Чтобы вы почувствовали немного магии этого вечера, покажу вам, что там было... под номером 27.</w:t>
      </w:r>
    </w:p>
    <w:p>
      <w:pPr>
        <w:pStyle w:val="Heading2"/>
      </w:pPr>
      <w:r>
        <w:t>2017-06-24 (3)</w:t>
      </w:r>
    </w:p>
    <w:p>
      <w:r>
        <w:t>https://www.instagram.com/p/BVtk8PJl-T8/</w:t>
      </w:r>
    </w:p>
    <w:p>
      <w:r>
        <w:t xml:space="preserve">Доброе утро. Завтракаю в прекрасном месте и еду в Крылатское, где тоже кстати красиво, как мало где в мире. Сегодня там у нас маленький #sektarave в рамках @corporate_run , ну и моя лекция. </w:t>
        <w:br/>
        <w:t>Погода в Москве 👌🏻, день обещает быть длинным и очень продуктивным. Вечером я в @bookvodom в Сокольниках, это тоже помню 🌿</w:t>
      </w:r>
    </w:p>
    <w:p>
      <w:pPr>
        <w:pStyle w:val="Heading2"/>
      </w:pPr>
      <w:r>
        <w:t>2017-06-25</w:t>
      </w:r>
    </w:p>
    <w:p>
      <w:r>
        <w:t>https://www.instagram.com/p/BVw9gyflLZ8/</w:t>
      </w:r>
    </w:p>
    <w:p>
      <w:r>
        <w:t>Традиционные обнимашки перед выходом на сцену. Дикая Мята сегодня встретила хорошей погодой и большим количеством людей (представляю, какая это радость для организаторов!) Такие фестивали нужно беречь, официально заявляю) Сам концерт мне понравился гораздо больше, чем прошлогодний. Какие-то звезды сошлись, все получилось - люди, настроение, звук, температура воздуха.... Спасибо всем, кто слушал нас! #дикаямята2017 #alaioli</w:t>
      </w:r>
    </w:p>
    <w:p>
      <w:pPr>
        <w:pStyle w:val="Heading2"/>
      </w:pPr>
      <w:r>
        <w:t>2017-06-26</w:t>
      </w:r>
    </w:p>
    <w:p>
      <w:r>
        <w:t>https://www.instagram.com/p/BVzj5wclnpj/</w:t>
      </w:r>
    </w:p>
    <w:p>
      <w:r>
        <w:t xml:space="preserve">И... наконец-то мы сделали это! Совместный проект @sektaschool &amp; @ailaboratory </w:t>
        <w:br/>
        <w:t xml:space="preserve">В чём он заключается: теперь наши ученицы с VIP-отделения могут прийти в AiLab и получить в подарок покрытие или укладку, а клиенты @ai_lab в свою очередь могут получить индивидуальную консультацию или план тренировок и питания на неделю. </w:t>
        <w:br/>
        <w:t xml:space="preserve">Теперь расскажу, почему это круто. С нашей стороны - это самое ценное, что мы можем подарить в начале пути. Уже за одну консультацию куратор может определить, в чем проблема: в психологической составляющей, в недостаточных знаниях о правильном питании для вашего типа телосложения, в тренировках, которые перестали работать по причине адаптации организма к ним - вы рассказываете свою ситуацию и бэкграунд, а куратор через день/несколько дней высылает вам отчёт с рекомендациями, ссылками на статьи, видео - человек получает полезную информацию, которая нужна именно в этой ситуации. </w:t>
        <w:br/>
        <w:t>Эту консультацию дарят своим близким, когда не знают, с чего начать путь к здоровому образу жизни, или тогда, когда их близкие в смятении: что делать дальше.</w:t>
      </w:r>
    </w:p>
    <w:p>
      <w:r>
        <w:t>План питания и тренировок - это если вы уже в теме, всё знаете и просто хотите попробовать что-то новое, протестить наши тренировки.</w:t>
      </w:r>
    </w:p>
    <w:p>
      <w:r>
        <w:t xml:space="preserve">Для наших учеников это круто, потому что AiLab у Айзы давно, а дошла я туда только пару месяцев назад, именно в этот салон на Павелецкой. Я влюбилась и захотела что-то сделать вместе, потому что меня круто накрасили: именно так, как я хотела. Мне сделали маникюр с покрытием руки + ноги за час, а в моем вечном аврале на эти дела больше времени просто не найти. Я подумала, что в это место достаточно один раз попасть, чтобы оценить его. Как и к нам, надеюсь) Поэтому посмотрим, как у нас всё получится. Надеюсь все будут счастливы и довольны. Сертификатов всего 200 штук будет, и тех и тех. </w:t>
        <w:br/>
        <w:t>Если вы - ученик нашего VIP отделения, просто напишите куратору: вам расскажут, что делать. 🙌🏻</w:t>
      </w:r>
    </w:p>
    <w:p>
      <w:pPr>
        <w:pStyle w:val="Heading2"/>
      </w:pPr>
      <w:r>
        <w:t>2017-06-26 (2)</w:t>
      </w:r>
    </w:p>
    <w:p>
      <w:r>
        <w:t>https://www.instagram.com/p/BVzKAZqlZ8r/</w:t>
      </w:r>
    </w:p>
    <w:p>
      <w:r>
        <w:t>Барселона! Вот этот красивый человек проведёт для вас тренировку завтра (во вторник!) в 20:00 на том же месте: на молле в конце Carrer de la Marina. И в четверг, возможно, тоже! Но это вы с ней уже на месте договоритесь. ❤️ #sektabarcelona</w:t>
      </w:r>
    </w:p>
    <w:p>
      <w:pPr>
        <w:pStyle w:val="Heading2"/>
      </w:pPr>
      <w:r>
        <w:t>2017-06-26 (3)</w:t>
      </w:r>
    </w:p>
    <w:p>
      <w:r>
        <w:t>https://www.instagram.com/p/BVz2fjdF-xg/</w:t>
      </w:r>
    </w:p>
    <w:p>
      <w:r>
        <w:t>❤️</w:t>
      </w:r>
    </w:p>
    <w:p>
      <w:pPr>
        <w:pStyle w:val="Heading2"/>
      </w:pPr>
      <w:r>
        <w:t>2017-06-26 (4)</w:t>
      </w:r>
    </w:p>
    <w:p>
      <w:r>
        <w:t>https://www.instagram.com/p/BV0CsWgFiMJ/</w:t>
      </w:r>
    </w:p>
    <w:p>
      <w:r>
        <w:t xml:space="preserve">Читали сказки, катались на самокатах, ели пломбир, смотрели в окно, мыли посуду, играли в "искателей", собирали 3D ящерицу, разглядывали поделки, наблюдали за облаками, которые становятся розовыми. </w:t>
        <w:br/>
        <w:t>#jerzydoronin</w:t>
      </w:r>
    </w:p>
    <w:p>
      <w:pPr>
        <w:pStyle w:val="Heading2"/>
      </w:pPr>
      <w:r>
        <w:t>2017-06-27</w:t>
      </w:r>
    </w:p>
    <w:p>
      <w:r>
        <w:t>https://www.instagram.com/p/BV2mJM1F2Ia/</w:t>
      </w:r>
    </w:p>
    <w:p>
      <w:r>
        <w:t>Чай с кедровым молоком, сушеный ананас в кокосовой стружке, печенье из кунжута, книга про Енотов... и Ежи, который вытянул ногу за компанию 😀</w:t>
      </w:r>
    </w:p>
    <w:p>
      <w:pPr>
        <w:pStyle w:val="Heading2"/>
      </w:pPr>
      <w:r>
        <w:t>2017-06-27 (2)</w:t>
      </w:r>
    </w:p>
    <w:p>
      <w:r>
        <w:t>https://www.instagram.com/p/BV1VV8ZlPec/</w:t>
      </w:r>
    </w:p>
    <w:p>
      <w:r>
        <w:t>UPD: запись закрыта. Если не сможете придти - меняйтесь в комментариях! 500 регистраций было 🙊</w:t>
      </w:r>
    </w:p>
    <w:p>
      <w:r>
        <w:t>Завтра на Boardspeakers в Музеоне. 🥕Расскажу о том, как я ненавидела своё тело, а потом перестала. 🥕О том, как мысли и установки влияют на внешний вид и пищевое поведение. 🥕 О том, как перестать видеть в тренировках только средство жиросжигания и наконец-то увидеть максимальный результат.</w:t>
      </w:r>
    </w:p>
    <w:p>
      <w:r>
        <w:t>Кратко расскажу о циклах мотивации, о базовом состоянии и о периодизации тренировок.</w:t>
      </w:r>
    </w:p>
    <w:p>
      <w:r>
        <w:t>Это будет не лекция, а easy рассказ об опыте, о моей точке зрения на предмет, о моих наблюдениях. Ценю Roxy за этот панковский формат, думаю получится круто.</w:t>
      </w:r>
    </w:p>
    <w:p>
      <w:r>
        <w:t>Вход свободный, по предварительной регистрации по этой ссылке: https://www.brd.ru/info/boardspeakers , если места кончатся - ссылку уберу)</w:t>
      </w:r>
    </w:p>
    <w:p>
      <w:pPr>
        <w:pStyle w:val="Heading2"/>
      </w:pPr>
      <w:r>
        <w:t>2017-06-27 (3)</w:t>
      </w:r>
    </w:p>
    <w:p>
      <w:r>
        <w:t>https://www.instagram.com/p/BV1v5b4lS6i/</w:t>
      </w:r>
    </w:p>
    <w:p>
      <w:r>
        <w:t>"Сфоткай меня с чемоданом, типа сама дотащила до Крылатского" 😀</w:t>
      </w:r>
    </w:p>
    <w:p>
      <w:pPr>
        <w:pStyle w:val="Heading2"/>
      </w:pPr>
      <w:r>
        <w:t>2017-06-28</w:t>
      </w:r>
    </w:p>
    <w:p>
      <w:r>
        <w:t>https://www.instagram.com/p/BV41D4HldFU/</w:t>
      </w:r>
    </w:p>
    <w:p>
      <w:r>
        <w:t>Ежан)))</w:t>
      </w:r>
    </w:p>
    <w:p>
      <w:pPr>
        <w:pStyle w:val="Heading2"/>
      </w:pPr>
      <w:r>
        <w:t>2017-06-28 (2)</w:t>
      </w:r>
    </w:p>
    <w:p>
      <w:r>
        <w:t>https://www.instagram.com/p/BV45HEElkbl/</w:t>
      </w:r>
    </w:p>
    <w:p>
      <w:r>
        <w:t>Чтобы найти летний кинотеатр, ориентируйтесь на Петра :) Ну и на гео-метку.</w:t>
      </w:r>
    </w:p>
    <w:p>
      <w:pPr>
        <w:pStyle w:val="Heading2"/>
      </w:pPr>
      <w:r>
        <w:t>2017-06-28 (3)</w:t>
      </w:r>
    </w:p>
    <w:p>
      <w:r>
        <w:t>https://www.instagram.com/p/BV4dyI0Fp7Q/</w:t>
      </w:r>
    </w:p>
    <w:p>
      <w:r>
        <w:t xml:space="preserve">У меня тут появилось немного свободного времени, я хочу вот о чем с вами поговорить. У меня не бывает проплаченных постов в инста - и важно сказать, что я ни в коем случае не осуждаю рекламу и блоггеров, которые этим зарабатывают. Все равно я делаю похожее, но рассказываю только о своих проектах - у меня их много и информации всегда - куча. И партнеры у #sekta есть, о которых я пишу в рамках наших совместных мероприятий, поэтому рекламировать здесь что-то стороннее - это было бы уже слишком. </w:t>
        <w:br/>
        <w:t>Но я часто думаю о компаниях, хороших, с правильными ценностями. Или о компаниях, в которых я встречаю душевные команды, где люди влюблены в свое дело. Есть такие ресторанчики, кофейни, маленькие магазины, о которых мало кто знает. Есть и большие компании - как Splat, например. Они тоже российские, а их руководитель сам пишет письма, которые вкладывают в коробочки… просто погуглите "Письма Splat" и прочитайте, как он рассказывает про рождение дочки, например. Или как «Забег Корпораций», где мы участвовали - оказалось, там такие душевные ребята организаторы. Как «Дикая Мята», где мы выступали, как Tunnel Store в Жулебино, где хозяйка Лена сама ездит по всему миру и выискивает такое rare, что у нас с Лизой челюсть отпала… Много есть всего, о чем хочется рассказывать без всякой рекламы. Уверена, есть еще много хороших компаний, о которых я не знаю, но хотела бы узнать! Мне важна атмосфера бренда, которую вы чувствуете и через соц.сети, и на мероприятиях, или именно - в местах, если это кафе, например. Для меня это атмосфера есть и в RunLab, и в Project 3.14, и на старте IronStar, и тогда, когда я читаю сайт The Flow например. Ну и KaZantip, конечно. Когда все сделано руками и сердцем. Чтобы была такая атмосфера, которая заставляет вас желать людям процветания, потому что благодаря влюбленным в свое дело мир становится лучше - я, например, в этом уверена. Поэтому если и у вас будет минута - расскажите о своих любимых компаниях и командах. Есть у вас такие?</w:t>
      </w:r>
    </w:p>
    <w:p>
      <w:pPr>
        <w:pStyle w:val="Heading2"/>
      </w:pPr>
      <w:r>
        <w:t>2017-06-28 (4)</w:t>
      </w:r>
    </w:p>
    <w:p>
      <w:r>
        <w:t>https://www.instagram.com/p/BV4OcB8Fptv/</w:t>
      </w:r>
    </w:p>
    <w:p>
      <w:r>
        <w:t>Ребята, кто сегодня идёт на лекцию by @roxy_russia : подтверждение на почту не должно было приходить, если вы записали своё имя - это значит, что место у вас есть!</w:t>
      </w:r>
    </w:p>
    <w:p>
      <w:r>
        <w:t>До встречи в Музеоне!</w:t>
      </w:r>
    </w:p>
    <w:p>
      <w:pPr>
        <w:pStyle w:val="Heading2"/>
      </w:pPr>
      <w:r>
        <w:t>2017-06-29</w:t>
      </w:r>
    </w:p>
    <w:p>
      <w:r>
        <w:t>https://www.instagram.com/p/BV65Gq9Ft2S/</w:t>
      </w:r>
    </w:p>
    <w:p>
      <w:r>
        <w:t xml:space="preserve">И важная инфа для тех, кто стартует с нами в субботу! Обещала сдать локацию по мед.справке: в странной маленькой клинике по адресу пер.Волков 21 делают за 350р, главное взять документ и посмотреть образец в регламенте. ❗️важно: до забега мы получаем стартовые пакеты. </w:t>
        <w:br/>
        <w:t>Получить номер можно сегодня и завтра с 17.00 до 21.00 в холле Олимпийского комитета России.</w:t>
        <w:br/>
        <w:t>📍Лужнецкая набережная, д. 8 (м. Воробьёвы горы, 5 минут пешком).</w:t>
        <w:br/>
        <w:t>С собой необходимо иметь паспорт, оригинал и копию медицинской справки о допуске к забегу на выбранную дистанцию. Номер выдается в обмен на копию справки, оригинал остается у вас.</w:t>
        <w:br/>
        <w:t>💥Последняя возможность получить комплект участника будет 1 июля с 9 до 10 утра в стартовом городке в парке "Сокольники".</w:t>
        <w:br/>
        <w:t>Советуем не откладывать получение номера на день забега, так как вы можете не успеть сделать это из-за большой очереди.</w:t>
      </w:r>
    </w:p>
    <w:p>
      <w:r>
        <w:t>Я бегу 5 😎</w:t>
      </w:r>
    </w:p>
    <w:p>
      <w:pPr>
        <w:pStyle w:val="Heading2"/>
      </w:pPr>
      <w:r>
        <w:t>2017-06-29 (2)</w:t>
      </w:r>
    </w:p>
    <w:p>
      <w:r>
        <w:t>https://www.instagram.com/p/BV7tnY8FoiJ/</w:t>
      </w:r>
    </w:p>
    <w:p>
      <w:r>
        <w:t>🌿Габа Алишань</w:t>
      </w:r>
    </w:p>
    <w:p>
      <w:pPr>
        <w:pStyle w:val="Heading2"/>
      </w:pPr>
      <w:r>
        <w:t>2017-06-29 (3)</w:t>
      </w:r>
    </w:p>
    <w:p>
      <w:r>
        <w:t>https://www.instagram.com/p/BV7j8cpF8vt/</w:t>
      </w:r>
    </w:p>
    <w:p>
      <w:r>
        <w:t>Ещё один прекрасный вечер в парке 🌿</w:t>
      </w:r>
    </w:p>
    <w:p>
      <w:pPr>
        <w:pStyle w:val="Heading2"/>
      </w:pPr>
      <w:r>
        <w:t>2017-06-29 (4)</w:t>
      </w:r>
    </w:p>
    <w:p>
      <w:r>
        <w:t>https://www.instagram.com/p/BV63DyslNbr/</w:t>
      </w:r>
    </w:p>
    <w:p>
      <w:r>
        <w:t xml:space="preserve">50 километров с рекордным для меня подъёмом. Рядом со мной - создатель Rentstation, кстати) </w:t>
        <w:br/>
        <w:t>Я придумала (и мы уже всё организовали 😅) мероприятие для не-триатлетов, для людей, которые смотрят на это со стороны и не знают, когда и как подступиться. Как я год назад - ничего не знала и только мечтала, чтобы кто-то мне рассказал всё и помог.</w:t>
      </w:r>
    </w:p>
    <w:p>
      <w:r>
        <w:t xml:space="preserve">На эту вечеринку Rentstation привезут нам шоссейные велосипеды, чтобы вы смогли прокатиться и попробовать велики разных уровней - от простого шоссейного до крутого ТТ-велосипеда, который ещё называют разделочным. </w:t>
        <w:br/>
        <w:t xml:space="preserve">Жаль, на Арме нет пруда, чтобы протестировать гидрокостюмы 😂 </w:t>
        <w:br/>
        <w:t xml:space="preserve">Будут тренеры разные, будут девочки-триатлеты, которые начинали с нуля, будет движ от #sektarun </w:t>
        <w:br/>
        <w:t xml:space="preserve">Save the date: 9 июля с 16.00 </w:t>
        <w:br/>
        <w:t>наш зал на Арме.</w:t>
        <w:br/>
        <w:t>Форма для записи скоро будет в @sektaschool - если вы ещё не подписаны, обязательно сделайте это, чтобы не пропустить наши активности. Там много полезной инфы. Мы стараемся ❤️🌿 #ironmarkes @rentstation</w:t>
      </w:r>
    </w:p>
    <w:p>
      <w:pPr>
        <w:pStyle w:val="Heading2"/>
      </w:pPr>
      <w:r>
        <w:t>2017-06-30</w:t>
      </w:r>
    </w:p>
    <w:p>
      <w:r>
        <w:t>https://www.instagram.com/p/BV9In8llbYv/</w:t>
      </w:r>
    </w:p>
    <w:p>
      <w:r>
        <w:t xml:space="preserve">Тема дня: продолжаем развеивать мифы о полных людях. Одно из самых больших заблуждений звучит так: «Лишний вес - это лень и распущенность». Я добавлю, что и такие случаи бывают, но их меньшинство, может быть 1% из 100. Большинство людей с лишним весом находятся в постоянной борьбе с ним, постоянно стараются есть меньше, испытывают чувство вины за съеденное, имеют установку, что есть еда, которую можно есть только худым людям, а полным необходимо отказываться от всего, что тяжелее салата и куриной грудки. Из-за постоянного диетического поведения у большинства полных людей начинает работать такая история: он ест, как птичка и при этом - вес стоит. Более того, стоит человеку сорваться - вес идет вверх. Кто виноват? </w:t>
        <w:br/>
        <w:t xml:space="preserve">Виноваты наша система образования и здравоохранения. С детьми, у которых в подростковом возрасте появляется склонность к лишнему весу, необходимо работать на начальном этапе. Учить азы правильного питания, чтобы человек не переставал есть, а наоборот, научился питаться правильно и регулярно, как по часам. Этому мы учим на SektaLite, но к нам приходят и в 30 и в 40 лет. Представляте, сколько времени мы потеряли? Начать никогда не поздно, но начинать после долгих лет этой неправильной борьбы - это тяжело. У большинства полных людей от отношений со своим телом на самом деле разбито сердце. Поэтому я говорю о том, что обществу необходимо сменить осуждение на поддержку - тогда у них будет больше сил и терпения проделать этот путь: изменить свои установки, убрать все пробелы в знаниях, действовать последовательно. </w:t>
        <w:br/>
        <w:t xml:space="preserve">Причины лишнего веса бывают не только в ошибках питания. Компульсивное переедание - это тоже не распущенность, это состояние, когда человек ест и не чувствует вкуса, и не может остановиться. С этим необходимо идти к психологу, а не бороться с этим самостоятельно годами, как многие делают. Кто-то опускает руки - разве это дело? </w:t>
        <w:br/>
        <w:t>Следующая причина - это медицинские причины: плохая чувствительность к инсулину, патология надпочечников, поликистоз, гипотериоз и ряд других патологических состояний. Нельзя забывать о том, что человек с лишним весом может питаться идеально и тренироваться 6 раз в неделю 🔽</w:t>
      </w:r>
    </w:p>
    <w:p>
      <w:pPr>
        <w:pStyle w:val="Heading2"/>
      </w:pPr>
      <w:r>
        <w:t>2017-06-30 (2)</w:t>
      </w:r>
    </w:p>
    <w:p>
      <w:r>
        <w:t>https://www.instagram.com/p/BV-Xp_nFCx0/</w:t>
      </w:r>
    </w:p>
    <w:p>
      <w:r>
        <w:t>Соединилась со стихией немножко. Завтра если будет дождь - побегу под дождём. Просто какое-то невероятное ощущение, ни с чем не сравнить. Как будто всё лишнее смывает, и ты бежишь сквозь это дальше...</w:t>
      </w:r>
    </w:p>
    <w:p>
      <w:pPr>
        <w:pStyle w:val="Heading2"/>
      </w:pPr>
      <w:r>
        <w:t>2017-07-01</w:t>
      </w:r>
    </w:p>
    <w:p>
      <w:r>
        <w:t>https://www.instagram.com/p/BWAGxBzF6gs/</w:t>
      </w:r>
    </w:p>
    <w:p>
      <w:r>
        <w:t>Так, любители марафонов! Этот пост для вас) Мы начинаем месяц упражнений на пресс #sektaкубы 😀</w:t>
      </w:r>
    </w:p>
    <w:p>
      <w:r>
        <w:t xml:space="preserve">Каждый день упражнения будут в сториз аккаунте @sektaschool </w:t>
        <w:br/>
        <w:t xml:space="preserve">Упражнения на сегодня ❗️ уже в аккаунте секты) </w:t>
        <w:br/>
        <w:t xml:space="preserve">Что сделать с календарем: распечатать и красиво зачеркивать каждый день, когда вы сделали задание) </w:t>
        <w:br/>
        <w:t>И обязательно отпишитесь в комментариях, если вы в деле! 🔽🔽🔽</w:t>
      </w:r>
    </w:p>
    <w:p>
      <w:pPr>
        <w:pStyle w:val="Heading2"/>
      </w:pPr>
      <w:r>
        <w:t>2017-07-01 (2)</w:t>
      </w:r>
    </w:p>
    <w:p>
      <w:r>
        <w:t>https://www.instagram.com/p/BWA5j4XFbGt/</w:t>
      </w:r>
    </w:p>
    <w:p>
      <w:r>
        <w:t>Мы с Ежи рады, что вам вкатили #sektaкубы , что Олимпийский день прошёл прекрасно: спасибо всем, кто сегодня приветствовал нас и говорил тёплые слова! Радуемся тому, какие в Москве парки и тому, что с погодой нам сегодня повезло. Хороших и вам выходных 🌿</w:t>
      </w:r>
    </w:p>
    <w:p>
      <w:pPr>
        <w:pStyle w:val="Heading2"/>
      </w:pPr>
      <w:r>
        <w:t>2017-07-01 (3)</w:t>
      </w:r>
    </w:p>
    <w:p>
      <w:r>
        <w:t>https://www.instagram.com/p/BV_2SaiFVEK/</w:t>
      </w:r>
    </w:p>
    <w:p>
      <w:r>
        <w:t>Мы уже на старте! Кстати, я бегу в поддержку сборной по сноуборду! Это судьба 😂 #sektarun #roxyfitness #roxysekta ❤️ #олимпийскийзабег #олимпийскийдень</w:t>
      </w:r>
    </w:p>
    <w:p>
      <w:pPr>
        <w:pStyle w:val="Heading2"/>
      </w:pPr>
      <w:r>
        <w:t>2017-07-02</w:t>
      </w:r>
    </w:p>
    <w:p>
      <w:r>
        <w:t>https://www.instagram.com/p/BWDMTlnl1o2/</w:t>
      </w:r>
    </w:p>
    <w:p>
      <w:r>
        <w:t>Мой любимый друг, с тобой рядом я почему-то легко забываю о том, какая ты талантливая. Помнишь? Когда стоишь слишком близко к чему-то огромному - ты не видишь всё, ты видишь только клеточку. Я забываю, но ровно до того момента, пока ты вдруг не начинаешь петь... где-нибудь в машине, на улице, в кафе. Ты начинаешь что-то напевать и меня парализует (обрати в следующий раз внимание 😂), потому что внезапно я вижу в тебе тот океан света, дверью в который является твой голос.</w:t>
      </w:r>
    </w:p>
    <w:p>
      <w:r>
        <w:t>Я думаю, что такой дар даётся очень редко, и ты знаешь, как его использовать - твои песни трогают, они останавливают время, заставляют делать радио погромче, остановиться на улице, чтобы дослушать. Я вижу, как глубоко ты в музыке - сколько труда в том, как вы готовите концерты, как вы делаете аранжировки. Ты самый скромный профессионал, самый человечный, самый настоящий, не испорченный этой профессиональной гордыней - только по этой причине ты позволяешь людям видеть твоё тепло, а твой профессионализм ощущать этими мурашками от песен... И ты знаешь всё, что я думаю о тебе, и скажу тебе всё это ещё очень много раз! Но об этом, о том что для меня ты - лучшая певица, потому что поёшь сердцем и даришь доброе в этом мире, где много боли... об этом мне хотелось написать сегодня. Чтобы все знали. С днём рождения!</w:t>
      </w:r>
    </w:p>
    <w:p>
      <w:pPr>
        <w:pStyle w:val="Heading2"/>
      </w:pPr>
      <w:r>
        <w:t>2017-07-03</w:t>
      </w:r>
    </w:p>
    <w:p>
      <w:r>
        <w:t>https://www.instagram.com/p/BWFZQ_YlX4v/</w:t>
      </w:r>
    </w:p>
    <w:p>
      <w:r>
        <w:t>Вот-вот у нас заканчивается главная летняя движуха: sektabootcamp2 , буквально неделя перерыва, и у нас снова большое событие: лагерь. Проданы все до одной путёвки, мы докупали несколько раз места - в итоге весь пансионат "Звёздный" заполнен. У нас Sold Out! Надеюсь, будет мощно и здорово, как в прошлом году.</w:t>
      </w:r>
    </w:p>
    <w:p>
      <w:r>
        <w:t>Маленькие радости: сегодня мы запустили двухтысячный чатик @sektaschool ! А ещё - новый очный набор, у которых будет доступ к платформе буткэмпа - наслаждайтесь разнообразными утроворками, они очень хорошие все.</w:t>
      </w:r>
    </w:p>
    <w:p>
      <w:r>
        <w:t>В выходные прошёл #sektarave в Питере, в обалденной локации в Новой Голландии. Было очень много людей! Надеюсь, всем понравилось.</w:t>
      </w:r>
    </w:p>
    <w:p>
      <w:r>
        <w:t xml:space="preserve">Думаю, что я буду ещё раздавать credits за наши многочисленные летние проекты, и Маше @mashafrancevich и нашему тренировочному отделу, и котикам из маркетинга, и московской команде. Этим летом у нас получается всё в разы круче, чем мы рассчитывали! </w:t>
        <w:br/>
        <w:t>Спасибо, команда! Спасибо, выпускники!) #sektarave #sektacamp #sektabootcamp2</w:t>
      </w:r>
    </w:p>
    <w:p>
      <w:pPr>
        <w:pStyle w:val="Heading2"/>
      </w:pPr>
      <w:r>
        <w:t>2017-07-04</w:t>
      </w:r>
    </w:p>
    <w:p>
      <w:r>
        <w:t>https://www.instagram.com/p/BWHWdSgl-U4/</w:t>
      </w:r>
    </w:p>
    <w:p>
      <w:r>
        <w:t>Доброе утро :) Как хорошо, что нам в Москве снова везёт с погодой! Вот бы так было всю неделю?</w:t>
      </w:r>
    </w:p>
    <w:p>
      <w:r>
        <w:t>Тёплые фотки с моей лекцией в Музеоне уже в группе @roxy_russia )</w:t>
      </w:r>
    </w:p>
    <w:p>
      <w:r>
        <w:t>Сегодня буду анонсировать новые бесплатные движухи на эту неделю, не пропустите 🌿</w:t>
      </w:r>
    </w:p>
    <w:p>
      <w:pPr>
        <w:pStyle w:val="Heading2"/>
      </w:pPr>
      <w:r>
        <w:t>2017-07-04 (2)</w:t>
      </w:r>
    </w:p>
    <w:p>
      <w:r>
        <w:t>https://www.instagram.com/p/BWHrepEFWWD/</w:t>
      </w:r>
    </w:p>
    <w:p>
      <w:r>
        <w:t xml:space="preserve">Афиша с правками 😂😂 найдите отличие. </w:t>
        <w:br/>
        <w:t>Вот программа нашей вечеринки для тех, кто не занимается триатлоном, но очень хочет) или пока - не очень хочет 😂</w:t>
      </w:r>
    </w:p>
    <w:p>
      <w:r>
        <w:t xml:space="preserve">У вас будет возможность протестировать разные велосипеды, узнать лайфхаки от триатлетов: как купить всё подешевле - очень актуальный вопрос! </w:t>
        <w:br/>
        <w:t xml:space="preserve">На вечеринке будут представители IronStar, которые расскажут о дистанциях и соревнованиях - очень рекомендую для первого старта сделать с ними спринт. </w:t>
        <w:br/>
        <w:t xml:space="preserve">Ещё мы пригласили тренеров, которые расскажут о подготовке спортсменов-любителей. </w:t>
        <w:br/>
        <w:t xml:space="preserve">И даже будет беговая тренировка со специальными упражнениями на технику! </w:t>
        <w:br/>
        <w:t xml:space="preserve">Вход бесплатный, но надо, чтобы вы записались. </w:t>
        <w:br/>
        <w:t>Дата: 9 июля</w:t>
        <w:br/>
        <w:t xml:space="preserve">Место: Арма, Курская. </w:t>
        <w:br/>
        <w:t>Ссылка в шапке профиля или вот здесь https://sektaschool.timepad.ru/event/518039/ , мы сделаем вам напоминалку за день до. 🌿</w:t>
      </w:r>
    </w:p>
    <w:p>
      <w:pPr>
        <w:pStyle w:val="Heading2"/>
      </w:pPr>
      <w:r>
        <w:t>2017-07-04 (3)</w:t>
      </w:r>
    </w:p>
    <w:p>
      <w:r>
        <w:t>https://www.instagram.com/p/BWIN8o_lnpX/</w:t>
      </w:r>
    </w:p>
    <w:p>
      <w:r>
        <w:t xml:space="preserve">Мы грандиозно ушатались! Даже дождь не смог помешать 😎 </w:t>
        <w:br/>
        <w:t xml:space="preserve">Официально затянула в движуху куратора @sektamoscow - так и до корпоративной команды по триатлону недалеко) </w:t>
        <w:br/>
        <w:t>#ironmarkes</w:t>
      </w:r>
    </w:p>
    <w:p>
      <w:pPr>
        <w:pStyle w:val="Heading2"/>
      </w:pPr>
      <w:r>
        <w:t>2017-07-05</w:t>
      </w:r>
    </w:p>
    <w:p>
      <w:r>
        <w:t>https://www.instagram.com/p/BWJ0KyVl7q5/</w:t>
      </w:r>
    </w:p>
    <w:p>
      <w:r>
        <w:t xml:space="preserve">А вдруг вы из Самары?? Или будете там проездом? Или у вас там друзья? </w:t>
        <w:br/>
        <w:t>Просто у нас 6 июля, уже завтра, там пройдёт первый масштабный рэйв) с dj, ещё и на крыше! Жаль, не могу телепортироваться 😌</w:t>
      </w:r>
    </w:p>
    <w:p>
      <w:r>
        <w:t xml:space="preserve">Вот информация о #sektarave , а форма для записи - она в шапке профиля. Как всегда - рэйв абсолютно бесплатный, но нужно записаться. Мы всё это делаем для вас, от души! </w:t>
        <w:br/>
        <w:t>Вопросы задавкть здесь: @sektasamara</w:t>
      </w:r>
    </w:p>
    <w:p>
      <w:r>
        <w:t xml:space="preserve">КОГДА: 06.07, в 19:30 </w:t>
        <w:br/>
        <w:t xml:space="preserve">ГДЕ: на крыше велнес-клуба "5 Ключей" по адресу 8-я просека, 37. </w:t>
        <w:br/>
        <w:t xml:space="preserve">Расписание тренировок: </w:t>
        <w:br/>
        <w:t xml:space="preserve">С 20 до 21 - Dance Hall с @nikolaeevanya - потанцуем и повеселимся! </w:t>
        <w:br/>
        <w:t xml:space="preserve">С 21 до 22 - выпускная тренировка #sektabootcamp2 - будет 🔥 </w:t>
        <w:br/>
        <w:t xml:space="preserve">Ответственные за атмосферу: - команда #sektasamara, - закат, - @ostrouhov_stas с двухчасовым DJ-setом! </w:t>
        <w:br/>
        <w:t xml:space="preserve">Участие для всех бесплатно, но обязательна предварительная запись (по телефону 8-987-161-82-87) </w:t>
        <w:br/>
        <w:t>С собой иметь: - спортивную форму - воду - спортивный коврик</w:t>
      </w:r>
    </w:p>
    <w:p>
      <w:pPr>
        <w:pStyle w:val="Heading2"/>
      </w:pPr>
      <w:r>
        <w:t>2017-07-05 (2)</w:t>
      </w:r>
    </w:p>
    <w:p>
      <w:r>
        <w:t>https://www.instagram.com/p/BWKKVDvltjW/</w:t>
      </w:r>
    </w:p>
    <w:p>
      <w:r>
        <w:t xml:space="preserve">Привели меня в порядок, значит) Люблю Айзин салон, жаль ее она сама опять умотала на Бали, и не поболтать обо всем на свете, пока меня красят к съемкам. </w:t>
        <w:br/>
        <w:t>У нас последнее время много заявок на вип, и если вы вдруг наш новый ученик - не забудьте попросить у куратора сертификат с подарком на процедуры из AiLab, а если вы их клиент - обязательно захватите на стойке сертификат на консультацию/неделю тренировок у нас, в @sektaschool - это у нас с ними партнёрство по большой любви) Ребята там работают замечательные.</w:t>
      </w:r>
    </w:p>
    <w:p>
      <w:r>
        <w:t>Вообще я стараюсь договориться о скидках и подарках для сектантов только в тех местах, которыми пользуюсь сама. Даже в качестве призов мы даём тех партнёров, которые близки нам по духу, по ценностям, по подходу к бизнесу и клиентам. Надеюсь, со стороны это тоже заметно 🙌🏻</w:t>
      </w:r>
    </w:p>
    <w:p>
      <w:pPr>
        <w:pStyle w:val="Heading2"/>
      </w:pPr>
      <w:r>
        <w:t>2017-07-06</w:t>
      </w:r>
    </w:p>
    <w:p>
      <w:r>
        <w:t>https://www.instagram.com/p/BWMlrpaF7vi/</w:t>
      </w:r>
    </w:p>
    <w:p>
      <w:r>
        <w:t xml:space="preserve">Ну что, буткэмперы мои любимые. Листайте скорее результаты, и на последней фотографии вы найдете победителя, который поедет с нами в лагерь! Вы все молодцы. Вы проделали нереальную работу! Почти 2 тысячи человек из разных городов, стран, разных возрастов и типов телосложения. Вы сделали это! А многие сделали по два раза) вы написали почти 10 тысяч постов с тегом #sektabootcamp2 , мы подарили не один десяток подарков от наших партнёров: Roxy, GlamBox, GoPro, Biotherm, Hoka one one, Yoga ID - и я надеюсь, в следующем году будет ещё больше подарков. Мы сняли целый месяц тренировок, утренних тренировок и чёрных ящиков - уникальный контент, программа, которая выстроена по золотым стандартам теории и методики, наш тренировочный отдел поработал на славу! Как и наш продакшн, и вся команда. </w:t>
        <w:br/>
        <w:t>Я хочу ещё раз поблагодарить всех и каждого за любовь, лояльность, поддержку друг друга, умение дарить тепло другому человеку: ваша взаимоподдержка многого стоит и очень вдохновляет нашу команду!! И маленький подарок ещё: @vn.osv получает подписку на 3 месяца на коробочки @glamboxrussia - не теряй свою весёлость))) и возвращайся к нам!</w:t>
      </w:r>
    </w:p>
    <w:p>
      <w:pPr>
        <w:pStyle w:val="Heading2"/>
      </w:pPr>
      <w:r>
        <w:t>2017-07-06 (2)</w:t>
      </w:r>
    </w:p>
    <w:p>
      <w:r>
        <w:t>https://www.instagram.com/p/BWNX3DGFbtZ/</w:t>
      </w:r>
    </w:p>
    <w:p>
      <w:r>
        <w:t xml:space="preserve">Я очень хочу сделать выставку, посвящённую историям людей с очень непростыми отношениями с собственным телом. И мы уже ищем помещение. Подробности в @sektaschool </w:t>
        <w:br/>
        <w:t xml:space="preserve">Но на самом деле пост не об этом. Видите эту красивую девушку в голубом топе? Ее зовут Катя, и я принесла вам её историю. "Привет, хочу поделиться с вами своей историей. Надеюсь, она будет кому-то полезна. Здесь не будет красивых фото до и после это будет скорее рассказ о боли и о том, что нас держит. </w:t>
        <w:br/>
        <w:t xml:space="preserve">Краткость не мой талант, но я постараюсь не растягивать удовольствие. </w:t>
        <w:br/>
        <w:t>В sektalite я пришла в 2015 году после нескольких не удачных попыток снова заняться спортом после родов. Раньше я всегда танцевала, в кружках, в студиях, в школе. Танец для меня был всем так что не смотря на периодические боли в спине я танцевала. Еще была проблема с коленом, болезнь Гоффа, мне попался хороший хирург, и я вылечила его. Короче я танцевала до первого месяца беременности и свои проблемы со спиной я или не как не решала, типа само пройдет или решала походом к мануалисту, де е щёлкали, ставили на место и отпускали с миром до новой встречи. Наверное, я продолжили бы все тоже самое и после родов, но в один прекрасный день я проснулась и не смогла встать с кровати. Итого мне 27 (на тот момент) у меня 2,5 летний мальчуган, очень шустрый, который всегда бежит, а я «брёвнышко». Я не могла сидеть больше 10 минут. Надо покормить ребенка, а я не могу, надо поесть самой, а я не могу, надо посидеть с родителями за столом на воскресном обеде или у друзей на дне рождении, а я не могу. Надо налить себе стакана воды, а я не могу поднять кувшин т.к. один литр стал для меня не подъёмной ношей. Соответственно поднять ребенка я тоже не могла, бежать я тоже не могла, прыгать тоже. Заканчивался декрет, надо выходить на работу, а я не могла т.к. не могла сидеть. Этот список можно продолжить, но зачем? Я думаю, вы представили примерную картину девушки, мамы, которая может лежать и то не в любом положении и стоять, ходить и то не много. Не знаю, как выдержал этот «прекрасный» период моей жизни мой муж, но ему огромное СПАСИБО за любовь, поддержку и терпение. 🔽🔽</w:t>
      </w:r>
    </w:p>
    <w:p>
      <w:pPr>
        <w:pStyle w:val="Heading2"/>
      </w:pPr>
      <w:r>
        <w:t>2017-07-07</w:t>
      </w:r>
    </w:p>
    <w:p>
      <w:r>
        <w:t>https://www.instagram.com/p/BWPyvBklCBJ/</w:t>
      </w:r>
    </w:p>
    <w:p>
      <w:r>
        <w:t xml:space="preserve">Кого позвать ресторанным критиком в @sekta_cafe ? Конечно меня 😂 Ну и ещё немножко сектантов. Сегодня мы совершили героический поступок: попробовали и обсудили ВСЕ позиции в меню, предложили улучшения и конечно выбрали самый топ блюд, чтобы помочь с выбором тем, кто приходит первый раз. А ещё мы благодарили команду, разговаривали о разном и оооочень приятно провели время. Спасибо всем! </w:t>
        <w:br/>
        <w:t xml:space="preserve">А теперь - наши звёздные блюда. Сохраните этот пост, если бываете в Сокольниках и ходите к нам. Я сама до этого дня не пробовала многие позиции, о чем жалею. Теперь буду заказывать все по очереди. </w:t>
        <w:br/>
        <w:t>Блюда, которые получили самые высокие оценки критиков: ⭐️ Хумус признан божественным. Он подаётся с овощными палочками и было очень тяжело не съесть всё сразу</w:t>
        <w:br/>
        <w:t>⭐️ Нутовые котлеты с соусами, особенно вкусный - клюквенный. ⭐️ Салат с говядиной и свежими овощами, с кунжутом и заправкой от шефа. ⭐️ Брускетта с помидорами и базиликом - просто но очень вкусно. ⭐️ Салат со свёклой и сыром и тыквенными семечками</w:t>
        <w:br/>
        <w:t>⭐️ Паста с грибами и курицей, заказывайте с Фарфале! С длинными почему-то оказалось не так вкусно.</w:t>
        <w:br/>
        <w:t xml:space="preserve">⭐️ Куриная грудка. Очень вкусно и с томатным, и с клюквенным соусом! ⭐️ Треска! Многие сказали что это одна из вкуснейших треск в их жизни 😂 Как правильно это сказать? </w:t>
        <w:br/>
        <w:t>А теперь - самое божественное среди полезных сладостей: ⭐️ Пшенная каша с кокосовым молоком и тыквой. Все вот так делали: "ААААААААА". Не ожидали, что было так вкусно. Божественно!! Но она - слегка сладкая :) И понравилось 100% людей. ⭐️ Крамбл: ягодный пирог без теста. Просто богический десерт и сладость с кислинкой - только из вишни, никакого сахара! А ещё там овсянка и орешки. В моем вкусе. ⭐️ Пудинг Чиа с орешками, перетертыми ягодами и кокосовым молоком и гранолой ❤️ 🌟 многим понравился морковный пирог, но на мой вкус - сладковат. 🌟 сырники у нас - самые "сектантские" в мире: без сахара, муки и с соусом йогурт + ягоды) Обычному человеку могут показаться пресными, но они просто ЗДОРОВЫЕ) 🌟 Творог с ягодами. Сам творог - он без сахара, если что. Тоже очень здоровые)) Ещё хорошие блюда, но не топ-топ) ⭐️ Карри из чечевицы ⭐️ Суп щавелевый с курицей</w:t>
        <w:br/>
        <w:t xml:space="preserve">🌟 Салат с киноа и гранатом </w:t>
        <w:br/>
        <w:t>Всё 🙌🏻</w:t>
      </w:r>
    </w:p>
    <w:p>
      <w:pPr>
        <w:pStyle w:val="Heading2"/>
      </w:pPr>
      <w:r>
        <w:t>2017-07-07 (2)</w:t>
      </w:r>
    </w:p>
    <w:p>
      <w:r>
        <w:t>https://www.instagram.com/p/BWPVGIRFDY6/</w:t>
      </w:r>
    </w:p>
    <w:p>
      <w:r>
        <w:t>Почему интересно послушать этих ребят, даже если вы твёрдо решили никогда не заниматься триатлоном?))) Хотя бы потому,  что IronMan'ы - это такие энерджайзеры, у которых хватает времени и на работу, и на семью, и на триатлон. Интересно, что у каждого из них - свой рецепт.</w:t>
      </w:r>
    </w:p>
    <w:p>
      <w:r>
        <w:t xml:space="preserve">А ещё мы очень рады, что на нашей триатлонной вечеринке будут представители @ironstar_russia - это самые крутые tri-соревнования в России, кайфовые, атмосферные и красивые - особенно в Сочи. У тех, кто придёт к нам в воскресенье, будет возможность задать все вопросы или узнать, как они это делают вообще) </w:t>
        <w:br/>
        <w:t xml:space="preserve">А ещё я позвала Настю Уарову и Галю Осину - это девушки, которые в августе будут делать первую полную дистанцию, хотя начали они всего два года назад. Я буду брать у них интервью в прямом эфире, задавать вопросы и вы тоже сможете задать свои. Они показали мне, как кататься в Крылатском, рассказали в какой компании самые бюджетные и крутые тренеры - короче, лайфхаки от девочек всегда ценны) </w:t>
        <w:br/>
        <w:t>Пока по количеству участников на все лекции мы влезаем в наш уютненький зал на Арме. Вход свободный, но вы лучше записывайтесь, чтобы мы успели закрыть запись, когда участников станет слишком много.</w:t>
      </w:r>
    </w:p>
    <w:p>
      <w:r>
        <w:t>Завтра напишу и про других лекторов :) форма записи в шапке профиля или здесь:  https://sektaschool.timepad.ru/event/518039/ ✌️</w:t>
      </w:r>
    </w:p>
    <w:p>
      <w:pPr>
        <w:pStyle w:val="Heading2"/>
      </w:pPr>
      <w:r>
        <w:t>2017-07-08</w:t>
      </w:r>
    </w:p>
    <w:p>
      <w:r>
        <w:t>https://www.instagram.com/p/BWSDmJeFTzM/</w:t>
      </w:r>
    </w:p>
    <w:p>
      <w:r>
        <w:t xml:space="preserve">На самом деле мы просто сделали слишком много крутых картинок для этого мероприятия, и надо все их выложить 😂 </w:t>
        <w:br/>
        <w:t>Завтра в 16.00 мы начнём, все будет проходить в зале, зал - 2 минуты от метро, выходить с Курской в сторону Гоголь-центра, вы не успеете промокнуть, даже если будет ливень. Если на машине - парковка есть на территории.</w:t>
      </w:r>
    </w:p>
    <w:p>
      <w:r>
        <w:t xml:space="preserve">Сегодня за завтраком мы с ребятами из @rentstation договорились о кое-чем. На это меня вчера вдохновила девушка: она спросила, будут ли групповые велотренировки. И теперь да, они будут) </w:t>
        <w:br/>
        <w:t>В следующие выходные будет тест-драйв. Записывать ребята будут завтра, после своего мастеркласса. Об условиях мы договорились просто сказочных: 1000 рублей, и вам выдадут шоссейный вел, всю экипировку, покажут азы, а потом вы будете кататься с тренером вдоль Гребного Канала или по холмам, если вы уже прокачались, как @mayamaize за эту неделю) Тренировки будут в сб и вс, в 12:00 - можно и выспаться и потренироваться. Тренировки будут проходить в любую погоду, есть крытый велотрек и на канале в лёгкий дождь тоже нормально кататься.</w:t>
      </w:r>
    </w:p>
    <w:p>
      <w:r>
        <w:t xml:space="preserve">Если вы не идёте завтра, но хотите попасть на тренировки, если останутся места - пишите в комментарии, я вас потом отмечу, если останутся места. </w:t>
        <w:br/>
        <w:t>Хочу ещё раз сказать, что @rentstation очень хорошие ребята! Обязательно познакомьтесь с ними :)</w:t>
      </w:r>
    </w:p>
    <w:p>
      <w:pPr>
        <w:pStyle w:val="Heading2"/>
      </w:pPr>
      <w:r>
        <w:t>2017-07-09</w:t>
      </w:r>
    </w:p>
    <w:p>
      <w:r>
        <w:t>https://www.instagram.com/p/BWUzFfXF6Gr/</w:t>
      </w:r>
    </w:p>
    <w:p>
      <w:r>
        <w:t xml:space="preserve">Дали форму #trilife погонять) А уже через несколько часов будем на Арме, слушать IronMan'ов и тестировать разные велосипеды. </w:t>
        <w:br/>
        <w:t xml:space="preserve">Будет даже станок, и вы сможете попробовать покрутить велосипед на нём, почувствовать, как триатлеты тренируются зимой. </w:t>
        <w:br/>
        <w:t xml:space="preserve">Сейчас в комментарии ниже выложу всё расписание, а во время лекций возможно будем делать трансляции в @sektaschool </w:t>
        <w:br/>
        <w:t>Мы делаем это мероприятие прежде всего для наших учеников, чтобы понять, насколько это интересно вам, насколько вы хотите попробовать новые виды нагрузки. Если это действительно интересно нашей аудитории, мы будем договариваться об особенных условиях и скидках для учеников #sekta в разных компаниях, тренирующих триатлетов и предоставляющих оборудование, а так же сможем добавить в наши программы ещё больше специальных упражнений для подготовки ко всему этому. Такие вот у меня мысли) Я влюбилась в этот спорт по разным причинам - в том числе и из-за интересных людей, с которыми этот спорт меня познакомил. Надеюсь сегодня вы почувствуете кусочек этой атмосферы!</w:t>
      </w:r>
    </w:p>
    <w:p>
      <w:pPr>
        <w:pStyle w:val="Heading2"/>
      </w:pPr>
      <w:r>
        <w:t>2017-07-09 (2)</w:t>
      </w:r>
    </w:p>
    <w:p>
      <w:r>
        <w:t>https://www.instagram.com/p/BWVvqt_lb1V/</w:t>
      </w:r>
    </w:p>
    <w:p>
      <w:r>
        <w:t>Кажется, я возвращаюсь домой!</w:t>
      </w:r>
    </w:p>
    <w:p>
      <w:pPr>
        <w:pStyle w:val="Heading2"/>
      </w:pPr>
      <w:r>
        <w:t>2017-07-09 (3)</w:t>
      </w:r>
    </w:p>
    <w:p>
      <w:r>
        <w:t>https://www.instagram.com/p/BWVGza0liQD/</w:t>
      </w:r>
    </w:p>
    <w:p>
      <w:r>
        <w:t>Включайте трансляцию @sektaschool - очень интересно рассказывают @ironstar_russia ))</w:t>
      </w:r>
    </w:p>
    <w:p>
      <w:pPr>
        <w:pStyle w:val="Heading2"/>
      </w:pPr>
      <w:r>
        <w:t>2017-07-10</w:t>
      </w:r>
    </w:p>
    <w:p>
      <w:r>
        <w:t>https://www.instagram.com/p/BWXz9rFlxoc/</w:t>
      </w:r>
    </w:p>
    <w:p>
      <w:r>
        <w:t>Обнимахи))))</w:t>
      </w:r>
    </w:p>
    <w:p>
      <w:pPr>
        <w:pStyle w:val="Heading2"/>
      </w:pPr>
      <w:r>
        <w:t>2017-07-11</w:t>
      </w:r>
    </w:p>
    <w:p>
      <w:r>
        <w:t>https://www.instagram.com/p/BWZ3NyvlBlL/</w:t>
      </w:r>
    </w:p>
    <w:p>
      <w:r>
        <w:t>Блин мы так ржём 😂😂 снимаем новые приколюхи в магазине, кого ещё позвать собирать безумные луки??? Конечно @lizasidorina 😀</w:t>
      </w:r>
    </w:p>
    <w:p>
      <w:pPr>
        <w:pStyle w:val="Heading2"/>
      </w:pPr>
      <w:r>
        <w:t>2017-07-11 (2)</w:t>
      </w:r>
    </w:p>
    <w:p>
      <w:r>
        <w:t>https://www.instagram.com/p/BWZd8TLFFqI/</w:t>
      </w:r>
    </w:p>
    <w:p>
      <w:r>
        <w:t>Какая же @mashafrancevich классная)) Накрасила меня перед съёмками. А снимать мы будем обложку нашей новой книги, которая скоро-скоро выйдет в издательстве "ЭКСМО" 😱</w:t>
      </w:r>
    </w:p>
    <w:p>
      <w:r>
        <w:t>Книга будет о еде и только о еде. О правильном питании и самых избранных рецептах. Но если обложка не получится красивая - ничего не будет 😅</w:t>
      </w:r>
    </w:p>
    <w:p>
      <w:pPr>
        <w:pStyle w:val="Heading2"/>
      </w:pPr>
      <w:r>
        <w:t>2017-07-11 (3)</w:t>
      </w:r>
    </w:p>
    <w:p>
      <w:r>
        <w:t>https://www.instagram.com/p/BWalwFYll6x/</w:t>
      </w:r>
    </w:p>
    <w:p>
      <w:r>
        <w:t>Ежи пробежал километр, даже чуть больше. А Мирон - метров 500. Потом Ежи расстроился, говорит, что хочет бегать один и всегда побеждать. Я учу его бегать медленнее и не выкладываться в первые 5 минут, он уже понимает и применяет: "Хавасё мама, я поняу" 😀 Пожалуй, лучшая компания для пробежки. Кстати, следующий старт у Ежи - 23 августа, на IronKids в Виши.</w:t>
      </w:r>
    </w:p>
    <w:p>
      <w:pPr>
        <w:pStyle w:val="Heading2"/>
      </w:pPr>
      <w:r>
        <w:t>2017-07-12</w:t>
      </w:r>
    </w:p>
    <w:p>
      <w:r>
        <w:t>https://www.instagram.com/p/BWcROHrFAmq/</w:t>
      </w:r>
    </w:p>
    <w:p>
      <w:r>
        <w:t>Сегодня покажу вам видео со съемок нашего проекта, которому я пока ещё не придумала название.</w:t>
      </w:r>
    </w:p>
    <w:p>
      <w:r>
        <w:t xml:space="preserve">В конце девушка говорит: "я поняла, что мы достойны того чтобы жить, существовать, быть счастливыми.." И я думаю: как в этом можно было сомневаться? </w:t>
        <w:br/>
        <w:t xml:space="preserve">Считается, что самую большую ненависть по отношению к людям с высоким ИМТ источают те, кому удалось похудеть. Для них эта ненависть - способ отстроится от себя прежнего, не допустить отката, возвращения. Людям, стройным от рождения, не так важен вес другого человека. И эта ненависть от экс-полных, она является крайне токсичной. Люди часто меряют по себе, думают: мне удалось, значит у всех может получится. Вся научная литература говорит о том, что избыточный вес и ожирение - это многофакторное отклонение, заболевание. Один человек из 50 имеет такие факторы, которые легко победить правильным питанием и спортом. Остальным нужно работать с остальными причинами в комплексе и с питанием, и с тренировками. Например сейчас мы делаем эксперимент с эндокринологом, чтобы понять, как восполнение дефицита элементов будет влиять на общий результат. </w:t>
        <w:br/>
        <w:t>Но сегодня не об этом, я хотела узнать о вашем мнении и попросить вас проследить параллель со своим опытом. Только постарайтесь быть честными, это очень важно.</w:t>
      </w:r>
    </w:p>
    <w:p>
      <w:r>
        <w:t xml:space="preserve">Например, у меня так: полные люди никогда не казались мне некрасивыми, не смотря на то, что я долгое время ненавидела своё тело, эта ненависть не распространялась на других. Мне казалось, что все красивые, кроме меня. </w:t>
        <w:br/>
        <w:t xml:space="preserve">Если вы осуждаете полных, напишите это - не стесняйтесь. Главное - выбрать корректные слова и постараться определить причины, потому что именно они важны. </w:t>
        <w:br/>
        <w:t>Спасибо всем, кто найдёт время ответить на вопрос. Ваши ответы помогут в нашей дальнейшей просветительской работе.</w:t>
      </w:r>
    </w:p>
    <w:p>
      <w:pPr>
        <w:pStyle w:val="Heading2"/>
      </w:pPr>
      <w:r>
        <w:t>2017-07-12 (2)</w:t>
      </w:r>
    </w:p>
    <w:p>
      <w:r>
        <w:t>https://www.instagram.com/p/BWdWe2_Fzmk/</w:t>
      </w:r>
    </w:p>
    <w:p>
      <w:r>
        <w:t>Спасибо всем, кто принял участие в обсуждении. Я не ожидала столько осознанности и конструктива, думала об этом весь день.</w:t>
      </w:r>
    </w:p>
    <w:p>
      <w:r>
        <w:t xml:space="preserve">Попытаюсь сформулировать мысль свою, надеюсь получится. </w:t>
        <w:br/>
        <w:t xml:space="preserve">При мне люди часто стесняются своего тела, стесняются есть - думают, раз моя работа связана с изменениями тела, я буду оценивать их и думать о том, как их изменить. Но правда в том, что я вообще не думаю о теле человека до того момента, пока он не спросит у меня мнения, не попросит помощи. Иногда я вижу кейс: когда человек работает над своим телом, а результата нет - я думаю, как можно помочь и добиться прогресса. Но это не потому, что мне не нравится то, как он выглядит а потому, что для него это важно и я хочу, чтобы каждый добивался своей цели. </w:t>
        <w:br/>
        <w:t xml:space="preserve">Я не оцениваю людей вообще. Многие писали тут про неопрятность, про злое выражение лица или про то, что люди едят. Я не оцениваю людей даже по этим признакам. Не знаю, как это получилось - раньше я смотрела кто худой, а кто толстый чтобы знать, что я не хуже всех в мире, что я достойна своей любви. Пока оценивала свое тело, ненавидела его, это имело значение. Когда ненависть испарилась, я начала думать о хороших вещах в жизни больше, чем о плохих. </w:t>
        <w:br/>
        <w:t>Есть проф.деформация. К нам приходят люди за помощью. Они приходят с готовностью, с надеждой - у кого-то получается сразу, кто-то сдается, потому что не хватает сил или времени - они возвращаются через время, чтобы все таки закончить начатое. Я вижу, что иногда просто не получается у людей - и как их за это осуждать и ненавидеть? Кому-то для перемен нужно несколько лет, а это - тонны терпения. И я всегда знаю, что передо мной люди на пути. Все воины, все достойны уважения. Каждый - вселенная со своей историей. Возможно в этом мире есть и другие: те, кто не хотят перемен и живут разрушая себя - у каждого есть своя жизнь, с которой они имеют право распоряжаться сами. Что касается детей, которых неправильно кормят: знаю, сама была таким ребенком. Каждый из нас во взрослой жизни может изменить свои привычки, победить все обстоятельства, изучить то, чего не знал в детстве. Наши недостатки и пробелы в знаниях - это зоны роста, зоны потенциала, который можно и нужно раскрывать. Вот так я думаю.</w:t>
      </w:r>
    </w:p>
    <w:p>
      <w:pPr>
        <w:pStyle w:val="Heading2"/>
      </w:pPr>
      <w:r>
        <w:t>2017-07-13</w:t>
      </w:r>
    </w:p>
    <w:p>
      <w:r>
        <w:t>https://www.instagram.com/p/BWe-SyVFrdH/</w:t>
      </w:r>
    </w:p>
    <w:p>
      <w:r>
        <w:t>Вы спрашиваете: как начать бегать?</w:t>
        <w:br/>
        <w:t xml:space="preserve">Вы спрашиваете: как сделать, чтобы не кололо в боку? </w:t>
        <w:br/>
        <w:t xml:space="preserve">Вы спрашиваете: как пробежать больше, чем 10 км. </w:t>
        <w:br/>
        <w:t xml:space="preserve">Для начала маленький дисклэймер: не занимайтесь бегом, если у вас болят колени. Есть люди с от природы слабыми и болезненными коленями, и я их встречала немало. Плоскостопие - это тоже ограничивающий фактор. Плоская стопа - это колено под ударом. Есть комплексы на укрепление коленей, есть плавание, велосипед, пилатес, sekta lite и hard &amp; safe - куча мест, где вас ушатают не рискуя вашими суставами. Бег не входит в этот список. То же касается грыж, большого веса, больного сердца. </w:t>
        <w:br/>
        <w:t xml:space="preserve">Что касается остального. Есть два пути. Первый - сложный. Выйти на первую пробежку, пробежать 500 метров и вернутся домой. Потом 1000, потом 1500. Получать удовольствие, отдыхать и все такое. Использовать пробежку, как отдых для ума, как средство быть в тонусе. Второй способ - простой: поставить себе цель пробежать первые 10 км на официальном забеге, зарегистрироваться, сходить к нам на sektarun или в другую школу бега, чтобы поставить технику, взять у тренера план (или скачать в интернете), и начать готовиться. </w:t>
        <w:br/>
        <w:t xml:space="preserve">Я бегала и так и так. Без плана и цели, поверьте, бегается в 1000 раз тяжелее. Кажется, что к ногам привязали две бетонные балки. С планом и целью бег обретает новый смысл, ты знаешь зачем ты это делаешь, ты чувствуешь прогресс. </w:t>
        <w:br/>
        <w:t xml:space="preserve">Самое крутое - это бег по заданиям и по пульсу. Вот я бегу медленно-медленно. Это потому, что я прокачиваю нижнюю пульсовую зону. Все в парке меня обгоняют, но мне нет до этого дела: я держу свои 140 ударов в минуту и это моя цель. А вот я бегу быстро-быстро, на пульсе 170 и скорости 4.50 на километр. Бегу так 500 метров а потом иду 200 метров и восстанавливаю пульс. Это - работа на скорость. Веселая, ушатывающая, очищающая голову от всех мыслей. Без цели и плана сложно распределить эту нагрузку, но вы можете попробовать. </w:t>
        <w:br/>
        <w:t>И лайфхак про то, когда колет в боку: когда я бегу, на выходе я делаю вакуум и держу его несколько секунд. И так - несколько раз. Если не помогает - останавливаюсь и делаю вакуум сильнее. Есть и другие способы, но мне не помогает. Каждому надо искать свой :) #sekta @sektarun ❤️</w:t>
      </w:r>
    </w:p>
    <w:p>
      <w:pPr>
        <w:pStyle w:val="Heading2"/>
      </w:pPr>
      <w:r>
        <w:t>2017-07-13 (2)</w:t>
      </w:r>
    </w:p>
    <w:p>
      <w:r>
        <w:t>https://www.instagram.com/p/BWfItdPFhxu/</w:t>
      </w:r>
    </w:p>
    <w:p>
      <w:r>
        <w:t xml:space="preserve">Листайте! </w:t>
        <w:br/>
        <w:t>Могут отечественные дизайнеры, могут же))) Ищем для магазина и даже иногда находим что-то в ценовой категории побюджетнее, но дорогое почему-то все равно покупают чаще. Не знаю, как это работает 🤷‍♀️ @baddesign139</w:t>
      </w:r>
    </w:p>
    <w:p>
      <w:pPr>
        <w:pStyle w:val="Heading2"/>
      </w:pPr>
      <w:r>
        <w:t>2017-07-14</w:t>
      </w:r>
    </w:p>
    <w:p>
      <w:r>
        <w:t>https://www.instagram.com/p/BWigKiIlBzT/</w:t>
      </w:r>
    </w:p>
    <w:p>
      <w:r>
        <w:t>Давно тут не было котика.</w:t>
      </w:r>
    </w:p>
    <w:p>
      <w:pPr>
        <w:pStyle w:val="Heading2"/>
      </w:pPr>
      <w:r>
        <w:t>2017-07-14 (2)</w:t>
      </w:r>
    </w:p>
    <w:p>
      <w:r>
        <w:t>https://www.instagram.com/p/BWhaIdHln_0/</w:t>
      </w:r>
    </w:p>
    <w:p>
      <w:r>
        <w:t>Велотренировки в Крылатском в эти выходные. Вот список, если вы записывались, но вас в него не внесли - срочно пишите Юле: +79117607908 , вам напишут что брать, во сколько приходить. Я буду оба дня!</w:t>
      </w:r>
    </w:p>
    <w:p>
      <w:r>
        <w:t xml:space="preserve">Суббота: </w:t>
        <w:br/>
        <w:t>Фурсова Яна</w:t>
        <w:br/>
        <w:t xml:space="preserve">Лера Ворож </w:t>
        <w:br/>
        <w:t xml:space="preserve">Мария Коган </w:t>
        <w:br/>
        <w:t xml:space="preserve">Наташа Абзалова </w:t>
        <w:br/>
        <w:t xml:space="preserve">Оля Коюшева </w:t>
        <w:br/>
        <w:t xml:space="preserve">Воскресенье: </w:t>
        <w:br/>
        <w:t xml:space="preserve">Алексеева Анна </w:t>
        <w:br/>
        <w:t xml:space="preserve">Митрофанов Максим </w:t>
        <w:br/>
        <w:t xml:space="preserve">Светлова Настя </w:t>
        <w:br/>
        <w:t xml:space="preserve">Страздин Яков </w:t>
        <w:br/>
        <w:t xml:space="preserve">Михайлова Ирина </w:t>
        <w:br/>
        <w:t>Каптилина Наталья</w:t>
        <w:br/>
        <w:t xml:space="preserve">Грудина Анна </w:t>
        <w:br/>
        <w:t xml:space="preserve">Непорожняя Люба </w:t>
        <w:br/>
        <w:t>О тренировке: ребята из @rentstation подбирают велосипед, настраивают, учат азам и потом делаем некоторый объём по гребному каналу, кто уже не в первый раз - есть трасса с холмами. Присоединится могут все, занятие с арендой оборудования стоит 1000р 🔥</w:t>
      </w:r>
    </w:p>
    <w:p>
      <w:pPr>
        <w:pStyle w:val="Heading2"/>
      </w:pPr>
      <w:r>
        <w:t>2017-07-14 (3)</w:t>
      </w:r>
    </w:p>
    <w:p>
      <w:r>
        <w:t>https://www.instagram.com/p/BWhQoZGlVd0/</w:t>
      </w:r>
    </w:p>
    <w:p>
      <w:r>
        <w:t xml:space="preserve">Доброое утро, моя любовь! Пора просыпаться и писать список на наши велотренировки в выходные! Ахах, шучу. Сначала - с днем рождения. </w:t>
        <w:br/>
        <w:t xml:space="preserve">В этом году нашей дружбе исполняется 10 лет. Когда мы познакомились с Юлей, у меня был сложный период, наверное один из самых сильных кризисов: я столкнулась с тем, что мир не соответствует моим ожиданиям в самой важном аспекте. Я всегда считала, что друзья - это самое главное. Но для каждого дружба - это что-то свое. И вот пока я не встретила Юлю, у меня не сходился паззл. А с ней - все получилось. Мне кажется я жила предвкушением этих отношений: человека, который станет моей защитой, будет давать мне сил в самые трудные моменты и разделять самые радостные. </w:t>
        <w:br/>
        <w:t xml:space="preserve">Мы вместе путешествовали, и автостопом и в другие страны, и катались на BMX’ах в парках, и тусовались в клубах, как последний раз. Потом мы переехали - Юля в Москву, а я - в Питер, и даже когда она жила в своем театральном, я ни на секунду не чувствовала, что мы стали дальше. </w:t>
        <w:br/>
        <w:t xml:space="preserve">Есть люди, которые умеют любить безусловно, и тем усиливают все, чего касается их любовь. В Мексике у меня есть слова, про то, что только я умею так сильно - но нет, не только я. Еще она. </w:t>
        <w:br/>
        <w:t>В этом году мы вместе сделали половинку железной дистанции в триатлоне - тем самым отметили юбилей нашей дружбы, и как же хорошо делать что-то вместе, снова смотреть, как легко и круто у тебя получается все! (ну, кроме бега, курить-то надо было раньше бросать)) И еще круто - ждать, проживать вместе с тобой период ожидания, когда ты ищешь свое новое предназначение, ждешь встречи с делом, которое увлечет тебя сильно и надолго.</w:t>
      </w:r>
    </w:p>
    <w:p>
      <w:r>
        <w:t>Очень сложно собрать в текст все чувства, очень сложно сказать, как много ты для меня значишь и как мне всегда хочется быть ближе - и быть хорошим другом. Поддерживать тебя и вдохновлять во всем, что для тебя важно - так, как это делаешь ты. С днем рождения, любимая Юля Макарова!)</w:t>
      </w:r>
    </w:p>
    <w:p>
      <w:pPr>
        <w:pStyle w:val="Heading2"/>
      </w:pPr>
      <w:r>
        <w:t>2017-07-15</w:t>
      </w:r>
    </w:p>
    <w:p>
      <w:r>
        <w:t>https://www.instagram.com/p/BWla1RelF7Q/</w:t>
      </w:r>
    </w:p>
    <w:p>
      <w:r>
        <w:t>How it works.</w:t>
      </w:r>
    </w:p>
    <w:p>
      <w:r>
        <w:t>И так получается музыка</w:t>
      </w:r>
    </w:p>
    <w:p>
      <w:pPr>
        <w:pStyle w:val="Heading2"/>
      </w:pPr>
      <w:r>
        <w:t>2017-07-15 (2)</w:t>
      </w:r>
    </w:p>
    <w:p>
      <w:r>
        <w:t>https://www.instagram.com/p/BWkhI7jlz3p/</w:t>
      </w:r>
    </w:p>
    <w:p>
      <w:r>
        <w:t>Ееее!! Мы сделали это!! Завтра в 12:00 повторим. у меня выходной, поэтому я буду снимать вас на GoPro, а потом после тренировки можем посидеть в зеленом дворике, попить кофе и обсудить дальнейший формат наших вело или не вело занятий здесь, в Крылатском :₽</w:t>
      </w:r>
    </w:p>
    <w:p>
      <w:pPr>
        <w:pStyle w:val="Heading2"/>
      </w:pPr>
      <w:r>
        <w:t>2017-07-16</w:t>
      </w:r>
    </w:p>
    <w:p>
      <w:r>
        <w:t>https://www.instagram.com/p/BWnxRPdF7fm/</w:t>
      </w:r>
    </w:p>
    <w:p>
      <w:r>
        <w:t>Ещё один хороший день в Москве) чёт у меня эпистолярный кризис 😂 простите, друзья. Во всяком случае я спокойна за инстаграм, пока в аккаунте секты идут полезные рубрики, Лена @tzarapina пишет свои посты, всё хорошо в этом мире))</w:t>
      </w:r>
    </w:p>
    <w:p>
      <w:pPr>
        <w:pStyle w:val="Heading2"/>
      </w:pPr>
      <w:r>
        <w:t>2017-07-16 (2)</w:t>
      </w:r>
    </w:p>
    <w:p>
      <w:r>
        <w:t>https://www.instagram.com/p/BWmpEtxF1O3/</w:t>
      </w:r>
    </w:p>
    <w:p>
      <w:r>
        <w:t>И кстати книжка крутейшая. Лето - какой-то отдельный космос, сложно находить слова.</w:t>
      </w:r>
    </w:p>
    <w:p>
      <w:r>
        <w:t>Остаётся только быть. Уже утром летим в место силы, #sektacamp2017 , надеюсь дельфины будут приплывать к нам каждый день, как в прошлом году. А все остальное мы сделаем сами.. 🌿</w:t>
      </w:r>
    </w:p>
    <w:p>
      <w:pPr>
        <w:pStyle w:val="Heading2"/>
      </w:pPr>
      <w:r>
        <w:t>2017-07-17</w:t>
      </w:r>
    </w:p>
    <w:p>
      <w:r>
        <w:t>https://www.instagram.com/p/BWqJQjQFBkZ/</w:t>
      </w:r>
    </w:p>
    <w:p>
      <w:r>
        <w:t xml:space="preserve">Начать вести дневник сложно. Задумываешься, и все равно - не описать все особенные моменты дня, их количество сковывает. Но вот я прочитала «Маленькую жизнь» и вдруг поняла, что надо. </w:t>
        <w:br/>
        <w:t xml:space="preserve">Вот, например, Майя и Вита ведут тренировку - уже третью в этом вечернем рэйве. Я лежу, делаю упражнение на спину и поворачиваю голову вправо и вижу Ваню Зенченко, его лицо повернуто вперед, он тоже делает это, рядом - Михей со своими плавными и сильными движениями, чуть дальше - Шапо, я смотрю на них по очереди, и каждый мне улыбается. Эти лица, которые я люблю и знаю - 10 лет, 20 лет.. Загорелые, без футболок, красивые. И тепло - воздух не ощущается, деревья вокруг корта, музыка летит и растворяется. </w:t>
        <w:br/>
        <w:t xml:space="preserve">Ежи прибегает и встает рядом: «Мама, будесь каппучино?». Он такой хороший в этот период, маленький друг, маленький и такой близкий, но при этом - уже отдельная, полноценная личность. Думает о чем-то своем, мы молчим, а потом он говорит: «Мамоська, я тебя обозяю», и целует меня в локоть. Я почему-то все еще чувствую себя маленькой, как будто я только закончила школу. Все точно так же, как тогда - только большинство моих убеждений проверены годами. </w:t>
        <w:br/>
        <w:t xml:space="preserve">Мы сидим на крыльце нашего домика, варим чай на горелке, разговариваем - Алина с животиком, Лена со своими белыми волосами - в этот период Лена выглядит наполненной и счастливой. У нее так хорошо получается в работе, это чувствуется: человек, которого распознали и услышали, ну и конечно любовь. Ваня с Алиной - они тоже внезапно такие взрослые дети. И Шапо наконец - то с нами, лежит в гамаке рядом, поет со мной припев из мультфильмов перед открытием лагеря. Нам по 30 в этом году, но кажется, что в 19 мы не были такими свободными. </w:t>
        <w:br/>
        <w:t>Мои друзья всегда были для меня самым главным. В них я вижу Бога, вижу всю красоту. Через них я узнала любовь, через них я узнала глубину отношения человека к человеку, продолжаю узнавать, продолжаю чувствовать все большую палитру. Они - это то, о чем нужно писать. Во все их периоды, во всех их аспектах. Я их вижу..</w:t>
      </w:r>
    </w:p>
    <w:p>
      <w:pPr>
        <w:pStyle w:val="Heading2"/>
      </w:pPr>
      <w:r>
        <w:t>2017-07-17 (2)</w:t>
      </w:r>
    </w:p>
    <w:p>
      <w:r>
        <w:t>https://www.instagram.com/p/BWpU6RwFknq/</w:t>
      </w:r>
    </w:p>
    <w:p>
      <w:r>
        <w:t xml:space="preserve">Так, немного полезностей подвезли! Тренировка, которую сможет сделать не каждый 😎 Свежая - уже в аккаунте @sektaschool , а эта - если вы вдруг пропустили на одной из прошлых недель. </w:t>
        <w:br/>
        <w:t>Описание и протокол будет в комментарии! Если обещаете себе сделать тренировку - пишите в комментария, что вы - в деле) #тренировка_недели</w:t>
      </w:r>
    </w:p>
    <w:p>
      <w:pPr>
        <w:pStyle w:val="Heading2"/>
      </w:pPr>
      <w:r>
        <w:t>2017-07-18</w:t>
      </w:r>
    </w:p>
    <w:p>
      <w:r>
        <w:t>https://www.instagram.com/p/BWsVXwElHzK/</w:t>
      </w:r>
    </w:p>
    <w:p>
      <w:r>
        <w:t xml:space="preserve">В итоге мы всё таки едем на Ironstar в Завидово, как-то сошлось по времени, но главное не это) Мой муж и по совместительству главный хэйтер спорта тоже будет участвовать. Вообще компания у нас собралась 🔥 , и это дни прямо перед нашим с @shapovski днём рождения. Именно так я мечтала отметить нашу тридцатку! </w:t>
        <w:br/>
        <w:t xml:space="preserve">Итак, наша тусовка и наши дистанции: </w:t>
        <w:br/>
        <w:t>Я делаю SuperMix (это 1/8 и 1/4 железной дистанции подряд 😅) Макарова @juliez_makaravee тоже делает SuperMix</w:t>
      </w:r>
    </w:p>
    <w:p>
      <w:r>
        <w:t>Лена @tzarapina бежит спринт (это 1/8: 400 метров плыть, 22 км на велосипеде и 5 км бежать)</w:t>
      </w:r>
    </w:p>
    <w:p>
      <w:r>
        <w:t xml:space="preserve">Команда @mayamaize и @vitaeflow ищут себе пловца в эстафетную команду) </w:t>
        <w:br/>
        <w:t xml:space="preserve">Ну и гвоздь программы эстафетная команда TRIdebila (они сами себя так назвали 😂) @dzen4en плывёт @shapovski едет на велосипеде, и мой муж @andrewdoronin бежит! </w:t>
        <w:br/>
        <w:t xml:space="preserve">Вы даже не представляете, как это круто - подбить всех своих друзей на участие в движухе, и особенно - Андрея) </w:t>
        <w:br/>
        <w:t>Приезжайте болеть, приезжайте тусоваться, просто наслаждаться атмосферой, купаться, Ежи едет с нами за медалью, готовится тоже пробежать со мной последний километр.</w:t>
      </w:r>
    </w:p>
    <w:p>
      <w:r>
        <w:t>За фоточку из Сочи спасибо  @ironstar_russia</w:t>
      </w:r>
    </w:p>
    <w:p>
      <w:pPr>
        <w:pStyle w:val="Heading2"/>
      </w:pPr>
      <w:r>
        <w:t>2017-07-19</w:t>
      </w:r>
    </w:p>
    <w:p>
      <w:r>
        <w:t>https://www.instagram.com/p/BWuDHI9lSj3/</w:t>
      </w:r>
    </w:p>
    <w:p>
      <w:r>
        <w:t>Сегодня Михей учил плавать нашу сборную по триатлону 😂  Но пост не об этом) Уже сегодня мы анонсируем вело и возможно плавательные тренировки в Крылатском. Чтобы не засорять ленту остальным 171990 людям, вся инфа про триатлон отныне будет здесь: https://t.me/SektaTri (повешу в шапку профиля на сегодня). Это чат, там можно общаться, задавать вопросы и писать свои предложения! #ironmarkes</w:t>
      </w:r>
    </w:p>
    <w:p>
      <w:pPr>
        <w:pStyle w:val="Heading2"/>
      </w:pPr>
      <w:r>
        <w:t>2017-07-19 (2)</w:t>
      </w:r>
    </w:p>
    <w:p>
      <w:r>
        <w:t>https://www.instagram.com/p/BWvTtHol80k/</w:t>
      </w:r>
    </w:p>
    <w:p>
      <w:r>
        <w:t xml:space="preserve">Мы смотрели на море, а оно покрывалось рябью от берега и в даль. Там, далеко-далеко, сверкали молнии. А еще играла музыка и мы танцевали. Утром я так выложилась на тренировке, что весь день отходила. Смотрела, как мои друзья учатся плавать. Смотрела, как ученики танцуют, помогала накрывать столы к обеду - разливала прекрасный вегетерианский суп, приготовленный волшебницей Машер, которая сумела победить совок в местной столовой. </w:t>
        <w:br/>
        <w:t xml:space="preserve">Я люблю это место, а особенно - дорогу на море и обратно. Ваня несет Ежи на плечах, он напевает песенку из бременских музыкантов, лес шумит с обеих сторон, под скалами бескрайнее, на горизонте - корабли все в огнях стоят. Мы идем, поворачиваемся к ним спиной. Идем пить чай на крыльце нашего домика. Шапо лежит в гамаке с гитарой и чаем: «Я в раю» - говорит. Я вспоминаю, что обещала Васечке написать ответы для харперс базар. Быстро делаю это, и остается еще капелька вдохновения для дневника. </w:t>
        <w:br/>
        <w:t>Еще хочу запомнить, как мы сидели с Женей на скамейке и я рассказывала ей, как работает моя интуиция и то, как все важное в моей жизни приходит ко мне через тело и через спорт. Не прямым способом, не прямой выгодой - а скорее магией, чем-то таким, чего меньше всего ожидаешь от этой истории. Когда-то я просто делала тренировки, а теперь смотрю по сторонам - и столько всего выросло из этой истории. Вот Майя и Вита бегут по дорожке с колоночкой, из которой играет ATL. Вот Шапо стоит за сеткой и смотрит на ночной освещенный корт, где девочки с Лерой танцуют тверк - нелегально, вне расписания - но так красиво. Вот Михей заходит со словами «А вот и я! Что, теплая компания тут посиживает?» Андрей курит, Алина смеется, ветер шумит, чай варится на горелке. Все это я очень хочу запомнить навсегда.</w:t>
      </w:r>
    </w:p>
    <w:p>
      <w:pPr>
        <w:pStyle w:val="Heading2"/>
      </w:pPr>
      <w:r>
        <w:t>2017-07-20</w:t>
      </w:r>
    </w:p>
    <w:p>
      <w:r>
        <w:t>https://www.instagram.com/p/BWwuCHCFjtW/</w:t>
      </w:r>
    </w:p>
    <w:p>
      <w:r>
        <w:t>Маленький workout buddy :)</w:t>
      </w:r>
    </w:p>
    <w:p>
      <w:pPr>
        <w:pStyle w:val="Heading2"/>
      </w:pPr>
      <w:r>
        <w:t>2017-07-20 (2)</w:t>
      </w:r>
    </w:p>
    <w:p>
      <w:r>
        <w:t>https://www.instagram.com/p/BWxoaS5l4CB/</w:t>
      </w:r>
    </w:p>
    <w:p>
      <w:r>
        <w:t>Бандиты))</w:t>
      </w:r>
    </w:p>
    <w:p>
      <w:pPr>
        <w:pStyle w:val="Heading2"/>
      </w:pPr>
      <w:r>
        <w:t>2017-07-21</w:t>
      </w:r>
    </w:p>
    <w:p>
      <w:r>
        <w:t>https://www.instagram.com/p/BWzIk56FO-F/</w:t>
      </w:r>
    </w:p>
    <w:p>
      <w:r>
        <w:t>Типичный #sektacamp2017 😀</w:t>
      </w:r>
    </w:p>
    <w:p>
      <w:pPr>
        <w:pStyle w:val="Heading2"/>
      </w:pPr>
      <w:r>
        <w:t>2017-07-22</w:t>
      </w:r>
    </w:p>
    <w:p>
      <w:r>
        <w:t>https://www.instagram.com/p/BW24qKtFK37/</w:t>
      </w:r>
    </w:p>
    <w:p>
      <w:r>
        <w:t>Иду, а тут они))) #iworkinsekta ❤️❤️</w:t>
      </w:r>
    </w:p>
    <w:p>
      <w:pPr>
        <w:pStyle w:val="Heading2"/>
      </w:pPr>
      <w:r>
        <w:t>2017-07-22 (2)</w:t>
      </w:r>
    </w:p>
    <w:p>
      <w:r>
        <w:t>https://www.instagram.com/p/BW2GashFtqm/</w:t>
      </w:r>
    </w:p>
    <w:p>
      <w:r>
        <w:t>Весь месяц мы качаем пресс, если вы вдруг пропустили) это наш первый марафон в сториз @sektaschool - и вот есть такие ребята, которые не только делают все упражнения, но и снимают нам об этом видео, фотки и пишут посты. Вот им-то мы и дарим эти красивые бетонные кубы)))) подробности в @sektaschool как всегда, ну и крепкого пресса! #sektaкубы</w:t>
      </w:r>
    </w:p>
    <w:p>
      <w:pPr>
        <w:pStyle w:val="Heading2"/>
      </w:pPr>
      <w:r>
        <w:t>2017-07-22 (3)</w:t>
      </w:r>
    </w:p>
    <w:p>
      <w:r>
        <w:t>https://www.instagram.com/p/BW2oiXAFaoo/</w:t>
      </w:r>
    </w:p>
    <w:p>
      <w:r>
        <w:t>По мне не видно, но я уже ноги еле передвигаю 😂 #sektacamp2017</w:t>
      </w:r>
    </w:p>
    <w:p>
      <w:pPr>
        <w:pStyle w:val="Heading2"/>
      </w:pPr>
      <w:r>
        <w:t>2017-07-23</w:t>
      </w:r>
    </w:p>
    <w:p>
      <w:r>
        <w:t>https://www.instagram.com/p/BW5GDyVlQIN/</w:t>
      </w:r>
    </w:p>
    <w:p>
      <w:r>
        <w:t>Есть те, кто соскучился по музыке? #alaioli</w:t>
      </w:r>
    </w:p>
    <w:p>
      <w:pPr>
        <w:pStyle w:val="Heading2"/>
      </w:pPr>
      <w:r>
        <w:t>2017-07-23 (2)</w:t>
      </w:r>
    </w:p>
    <w:p>
      <w:r>
        <w:t>https://www.instagram.com/p/BW4OfmdlfuH/</w:t>
      </w:r>
    </w:p>
    <w:p>
      <w:r>
        <w:t xml:space="preserve">Вот так сегодня некоторые сделали свои первые 10 километров! </w:t>
        <w:br/>
        <w:t xml:space="preserve">Мне важен не столько результат человека "я смог", сколько его ощущение. После личного подвига должны оставаться силы, радость, благодарность своему телу и желание повторить это ещё раз. </w:t>
        <w:br/>
        <w:t xml:space="preserve">Мы ещё раз прошлись по технике перед занятием, сделали СБУ, разобрали основные ошибки, контролировали пульс, держали ровный медленный темп - и у всех получилось. </w:t>
        <w:br/>
        <w:t xml:space="preserve">Мы бежали с колоночкой, болтали, подпевалии ATL... короче, идеальное утро) </w:t>
        <w:br/>
        <w:t>#sektacamp2017 #sektarun #sektatri</w:t>
      </w:r>
    </w:p>
    <w:p>
      <w:pPr>
        <w:pStyle w:val="Heading2"/>
      </w:pPr>
      <w:r>
        <w:t>2017-07-24</w:t>
      </w:r>
    </w:p>
    <w:p>
      <w:r>
        <w:t>https://www.instagram.com/p/BW6l2dElETU/</w:t>
      </w:r>
    </w:p>
    <w:p>
      <w:r>
        <w:t>Доброе утро! #sektacamp2017</w:t>
      </w:r>
    </w:p>
    <w:p>
      <w:pPr>
        <w:pStyle w:val="Heading2"/>
      </w:pPr>
      <w:r>
        <w:t>2017-07-24 (2)</w:t>
      </w:r>
    </w:p>
    <w:p>
      <w:r>
        <w:t>https://www.instagram.com/p/BW7vFf_lP0u/</w:t>
      </w:r>
    </w:p>
    <w:p>
      <w:r>
        <w:t>И для тех, кто все таки скучал по этому.</w:t>
      </w:r>
    </w:p>
    <w:p>
      <w:r>
        <w:t xml:space="preserve">Самая трудная из моих дхарм, наверное потому, что ближе всего к душе. </w:t>
        <w:br/>
        <w:t>Редкие концерты - это лишь потому, что не хочется сжать бабочку в ладони. Нужно сохранять жизнь в этом. Не делать это работой - оставить это свободным.</w:t>
      </w:r>
    </w:p>
    <w:p>
      <w:r>
        <w:t xml:space="preserve">Но некоторые города осенью/зимой будут рады. 10 или даже чуть больше. Возможно ваш. </w:t>
        <w:br/>
        <w:t xml:space="preserve">А это видео - оно о ближайшем, уже через немного дней, над столицами, на крышах... Music: Alai Oli ft Вы Соглашаетесь - Медея </w:t>
        <w:br/>
        <w:t>Art: @kuflexlab</w:t>
      </w:r>
    </w:p>
    <w:p>
      <w:pPr>
        <w:pStyle w:val="Heading2"/>
      </w:pPr>
      <w:r>
        <w:t>2017-07-26</w:t>
      </w:r>
    </w:p>
    <w:p>
      <w:r>
        <w:t>https://www.instagram.com/p/BW_5J2glfC9/</w:t>
      </w:r>
    </w:p>
    <w:p>
      <w:r>
        <w:t>Да что вы говорите 😀 #sektacamp2017</w:t>
      </w:r>
    </w:p>
    <w:p>
      <w:pPr>
        <w:pStyle w:val="Heading2"/>
      </w:pPr>
      <w:r>
        <w:t>2017-07-26 (2)</w:t>
      </w:r>
    </w:p>
    <w:p>
      <w:r>
        <w:t>https://www.instagram.com/p/BXBVFJzFwde/</w:t>
      </w:r>
    </w:p>
    <w:p>
      <w:r>
        <w:t>Закрываем смену!! Господи, как это было неповторимо! Спасибо, #sektacamp2017 , до встречи в следующем году! Это огромная любовь, и я надеюсь она никогда не иссякнет ❤️</w:t>
      </w:r>
    </w:p>
    <w:p>
      <w:pPr>
        <w:pStyle w:val="Heading2"/>
      </w:pPr>
      <w:r>
        <w:t>2017-07-27</w:t>
      </w:r>
    </w:p>
    <w:p>
      <w:r>
        <w:t>https://www.instagram.com/p/BXCsoiblARa/</w:t>
      </w:r>
    </w:p>
    <w:p>
      <w:r>
        <w:t xml:space="preserve">День рождения Мирона мы отпраздновали без интернета, но сегодня мне очень хочется выложить эту фотографию, сделанную два года назад. Мы с Андреем очень много сделали вместе, но самые крутые моменты - это, конечно, встреча с детьми. Оба раза он был рядом и проходил со мной через весь этот трип. С Мироном нам удалось сделать так, чтобы сразу после родов остаться вместе, и фотография сделана ещё в роддоме. </w:t>
        <w:br/>
        <w:t xml:space="preserve">Было много интересного, не всегда было легко, и даже как-то не верится, что одному - 2 года, другому - уже 4, а когда-то было совсем по другому. Я жила в другом мире, и там тоже было много интересного - но совсем не было такой чистоты и нежности, как в моменте на этой фотографии. Иногда кажется, что обретая одно важное, ты теряешь другое. Но в моей истории все оказалось иначе: ушло то, в чём я чувствовала себя чужой и одинокой, но осталось всё, в чём я могу создавать и не разрушать себя. </w:t>
        <w:br/>
        <w:t>Чувства чувствам рознь. Бывают сильные, как ураган. Бывают глубокие и спокойные, и я уверена - человеку нужны все эти чувства. И наверное вместо того, чтобы написать что семья - это главное, я напишу другое: жизнь - это удивительная штука, ты никогда не знаешь что случится с тобой, какое чудо, как тебя поцелует однажды божественное, и твоё сердце раскроется, как цветок... Вот что важно в этой истории. Жизнь, которая происходит с нами, жизнь, которую мы дарим, жизнь, которая вне наших ожиданий и домыслов. И если нужен какой-то итог, я дам один совет: просто будьте готовы к тому, что чудо произойдет. Если есть пустота внутри - просто будьте уверены, что она заполнится чем-то хорошим, и это обязательно произойдёт. Плохое проходит. Хорошее происходит.</w:t>
      </w:r>
    </w:p>
    <w:p>
      <w:pPr>
        <w:pStyle w:val="Heading2"/>
      </w:pPr>
      <w:r>
        <w:t>2017-07-28</w:t>
      </w:r>
    </w:p>
    <w:p>
      <w:r>
        <w:t>https://www.instagram.com/p/BXFeNqJFsRS/</w:t>
      </w:r>
    </w:p>
    <w:p>
      <w:r>
        <w:t xml:space="preserve">В воскресенье у нас будет #sektarave на Арме, традиционный уже pre-birthday :) знаю, что заранее не поздравляют, но просто имейте ввиду, что для меня это - особенный ивент. Просто приходите обниматься, особенно если вы мой друг! </w:t>
        <w:br/>
        <w:t>В 11:00 я проведу йогу, а дальше будут буткэмповские тренировки, танцы и что-то ещё, будет музыка, будут коврики, будут наши самые классные кураторы @sektamoscow - там вы и найдёте расписание, адрес и всё такое ❤️</w:t>
      </w:r>
    </w:p>
    <w:p>
      <w:pPr>
        <w:pStyle w:val="Heading2"/>
      </w:pPr>
      <w:r>
        <w:t>2017-07-29</w:t>
      </w:r>
    </w:p>
    <w:p>
      <w:r>
        <w:t>https://www.instagram.com/p/BXH7obFlCKL/</w:t>
      </w:r>
    </w:p>
    <w:p>
      <w:r>
        <w:t>Это далеко не вся наша команда, ещё 10 человек после финиша куда-то рассосались 😂😂 У нас впереди ещё 1/4 железной дистанции: мы сделали 1/8 и впереди ещё в два раза больше! 😅😅 1 км плыть, 45 на велосипеде и 10 км бега, всё это на жаре! Поэтому сожмите за нас кулаки и болейте с 12:00 до 14:30 👹 🏊🏻‍♀️ 🚴🏃 #ironstar</w:t>
      </w:r>
    </w:p>
    <w:p>
      <w:pPr>
        <w:pStyle w:val="Heading2"/>
      </w:pPr>
      <w:r>
        <w:t>2017-07-29 (2)</w:t>
      </w:r>
    </w:p>
    <w:p>
      <w:r>
        <w:t>https://www.instagram.com/p/BXIpXjllrBx/</w:t>
      </w:r>
    </w:p>
    <w:p>
      <w:r>
        <w:t xml:space="preserve">😂😂😂 у нашей группы поддержки были лучшие плакаты: "Я веган" например 😂😂 Результаты такие: </w:t>
        <w:br/>
        <w:t>1/8 500м 🏊🏻‍♀️ 22 км 🚴🏻‍♀️ 5 км 🏃 - 1 час 35 минут</w:t>
      </w:r>
    </w:p>
    <w:p>
      <w:r>
        <w:t xml:space="preserve">1/4 1км 🏊🏻‍♀️ 45 км 🚴🏻‍♀️ 10 км 🏃 - 3 часа 11 минут </w:t>
        <w:br/>
        <w:t xml:space="preserve">Это я) А наша эстафетная команда TRI Debila 😂 заняла второе место среди мужских команд! Поздравляем @andrewdoronin @dzen4en @shapovski </w:t>
        <w:br/>
        <w:t>Ещё первый раз стартовали наши девочки из секты: Вита, Майя, Лера, Аня - их поддержали Михей и Володя из @rentstation 🌗</w:t>
      </w:r>
    </w:p>
    <w:p>
      <w:r>
        <w:t>Всё о том как это было напишу чуть позже, пока сил нет совсем. Надеюсь к рэйву отойду) #ironstar #ironmarkes 😀</w:t>
      </w:r>
    </w:p>
    <w:p>
      <w:pPr>
        <w:pStyle w:val="Heading2"/>
      </w:pPr>
      <w:r>
        <w:t>2017-07-30</w:t>
      </w:r>
    </w:p>
    <w:p>
      <w:r>
        <w:t>https://www.instagram.com/p/BXKnZt0FUud/</w:t>
      </w:r>
    </w:p>
    <w:p>
      <w:r>
        <w:t>Начинаю отмечать!!! #sektarave</w:t>
      </w:r>
    </w:p>
    <w:p>
      <w:pPr>
        <w:pStyle w:val="Heading2"/>
      </w:pPr>
      <w:r>
        <w:t>2017-07-30 (2)</w:t>
      </w:r>
    </w:p>
    <w:p>
      <w:r>
        <w:t>https://www.instagram.com/p/BXLu60eFqaR/</w:t>
      </w:r>
    </w:p>
    <w:p>
      <w:r>
        <w:t>Последние часы моих 29 лет собираемся провести на улице и с гитарой)</w:t>
      </w:r>
    </w:p>
    <w:p>
      <w:pPr>
        <w:pStyle w:val="Heading2"/>
      </w:pPr>
      <w:r>
        <w:t>2017-07-30 (3)</w:t>
      </w:r>
    </w:p>
    <w:p>
      <w:r>
        <w:t>https://www.instagram.com/p/BXK0PIHF407/</w:t>
      </w:r>
    </w:p>
    <w:p>
      <w:r>
        <w:t xml:space="preserve">Завтра! Не придёте - обижусь 😂 на самом деле это уже лучший подарок, наши друзья сделали нам вечеринку в честь дня рождения... и там что-то будет!! И конечно с днём рождения, @shapovski ! У тебя - сегодня, у меня - завтра) мой лунный брат. Люблю тебя! </w:t>
        <w:br/>
        <w:t>Вход на вечеринку бесплатный.</w:t>
        <w:br/>
        <w:t>Фэйсконтроль by @juliez_makaravee )</w:t>
      </w:r>
    </w:p>
    <w:p>
      <w:r>
        <w:t>Если не знаете что подарить - на вечеринке будет бокс фонда "Антон тут рядом" 😌</w:t>
      </w:r>
    </w:p>
    <w:p>
      <w:pPr>
        <w:pStyle w:val="Heading2"/>
      </w:pPr>
      <w:r>
        <w:t>2017-07-30 (4)</w:t>
      </w:r>
    </w:p>
    <w:p>
      <w:r>
        <w:t>https://www.instagram.com/p/BXLS49yFta0/</w:t>
      </w:r>
    </w:p>
    <w:p>
      <w:r>
        <w:t>🇺🇸 Нью-Йорк! Хотите потренироваться в компании сектантов?)) Девочки будут собираться целых два дня на следующей неделе: 📅 завтра, 31 июля в 19.00 и в среду, 2 августа, в 7.00. 📍Место встречи Main Street Park, Brooklyn, большой холм рядом с Manhattan Bridge, с видом на Манхэттен. "Длительность утренней трени - ок 40 мин, вечерней - 1 час. С собой иметь спортивную форму, хорошее настроение и, желательно, коврик 🙂</w:t>
        <w:br/>
        <w:t xml:space="preserve">Если потеряетесь, звоните Кате 9292398493 " </w:t>
        <w:br/>
        <w:t>Если вы там, или скоро будете - вот вам адрес группы в ФБ, там можно договориться потренить вместе или что-нибудь ещё :) https://www.facebook.com/groups/591095711082020/</w:t>
      </w:r>
    </w:p>
    <w:p>
      <w:pPr>
        <w:pStyle w:val="Heading2"/>
      </w:pPr>
      <w:r>
        <w:t>2017-07-31</w:t>
      </w:r>
    </w:p>
    <w:p>
      <w:r>
        <w:t>https://www.instagram.com/p/BXM_eonFLDC/</w:t>
      </w:r>
    </w:p>
    <w:p>
      <w:r>
        <w:t xml:space="preserve">Мне 30. И вот, что я поняла. </w:t>
        <w:br/>
        <w:t xml:space="preserve">Я поняла, что писать специальные деньрожденческие посты нужно накануне, до того, как ты размякнешь от поздравлений и утонешь в слезах благодарности всем людям, которые пишут. </w:t>
        <w:br/>
        <w:t xml:space="preserve">Мне 30, и я хочу чтобы мир становился лучше с моей помощью или не становился с моей помощью хуже - поэтому мы с друзьями придумали движуху - она для нашей компании, но вы можете присоединится: 🌕 Этот год мы проведем, отказавшись от мяса. Я уже была вегетерианкой 8 лет! Это не сложно, и это хорошо со всех сторон. Все исследования про влияние на здоровье, все экологические факторы - все поддерживает нас в этом начинании. Уверена, у нас все получится. Ровно год, до 31 июля 2018 года. А дальше - каждый решит для себя, продолжать ему или нет. 🌿🌿🌿 🌖 Второй челлендж - это не говорить о людях плохо. Это - мое личное, о том, что всегда можно высказать свое мнение, но я не хочу никого обсуждать и осуждать, даже если это весело. Посмотрим, как у меня получится. Но в это я тоже верю. 🌗 Третье - это челлендж про деньги. Я расскажу о нем попозже, но он связан с отношениями с близкими людьми и с тем, как правильно помогать, делиться и тем самым не разрушать отношения. Еще это о том, чтобы получать впечатления вместе с близкими - но не такие, которые не покупаются, а такие, чтобы мы могли создавать их сами, вместе вкладывать усилия и вместе получать то, что наполняет нас. </w:t>
        <w:br/>
        <w:t xml:space="preserve">Я хочу продолжать учиться и хочу видеть, как вы учитесь со мной! Лучший подарок для меня - это взять что-то хорошее из всех наших начинаний. Если вы были учеником #sekta в этом году, участвовали в наших движухах, проходили наши программы - вы уже сделали мне лучший подарок: вы вдохновили меня на дальнейшую работу. А это то, чем я живу! Спасибо! </w:t>
        <w:br/>
        <w:t>Ваши поздравления - это невероятное тепло ❤️ И надеюсь, до встречи вечером в МОДе)</w:t>
      </w:r>
    </w:p>
    <w:p>
      <w:pPr>
        <w:pStyle w:val="Heading2"/>
      </w:pPr>
      <w:r>
        <w:t>2017-08-01</w:t>
      </w:r>
    </w:p>
    <w:p>
      <w:r>
        <w:t>https://www.instagram.com/p/BXPbyC-l3Rx/</w:t>
      </w:r>
    </w:p>
    <w:p>
      <w:r>
        <w:t>Вчера был лучший день рождения в моей жизни!) спасибо всем, кто приехал и пришёл! Особенное спасибо моим подругам, которые всё это организовали @juliez_makaravee и @katep0wer - мы с Шапо это на всю жизнь запомним</w:t>
      </w:r>
    </w:p>
    <w:p>
      <w:r>
        <w:t>Виталик @vitaly_akimov !!!! спасибо за видео, можно ещё 10-минутную версию? 😂 с Live новых песен 😶 и спасибо тебе за танцы!! С тобой всегда так офигенно)</w:t>
      </w:r>
    </w:p>
    <w:p>
      <w:pPr>
        <w:pStyle w:val="Heading2"/>
      </w:pPr>
      <w:r>
        <w:t>2017-08-01 (2)</w:t>
      </w:r>
    </w:p>
    <w:p>
      <w:r>
        <w:t>https://www.instagram.com/p/BXQKeAXFxbt/</w:t>
      </w:r>
    </w:p>
    <w:p>
      <w:r>
        <w:t>Быть вегетарианцем - вкусно! 😀🌿</w:t>
      </w:r>
    </w:p>
    <w:p>
      <w:pPr>
        <w:pStyle w:val="Heading2"/>
      </w:pPr>
      <w:r>
        <w:t>2017-08-01 (3)</w:t>
      </w:r>
    </w:p>
    <w:p>
      <w:r>
        <w:t>https://www.instagram.com/p/BXP85EPFPDh/</w:t>
      </w:r>
    </w:p>
    <w:p>
      <w:r>
        <w:t xml:space="preserve">Ну что, орешки готовы прокачать?! Начинаем сегодня! Весь движ в сториз @sektaschool , спонсора на подарки для активистов ещё нет, но у нас есть красивые #sekta майки 😎 </w:t>
        <w:br/>
        <w:t xml:space="preserve">Инструкция: каждый день в сториз @sektaschool выкладываются упражнения на ягодицы, а вы их делаете и получаете результат. Всё! Если пишете о том, какие мы и вы вместе классные - есть шанс отхватить какой-то подарок. Весь прошлый месяц мы дарили красивые украшения в виде кубов за #sektaкубы 😀 </w:t>
        <w:br/>
        <w:t xml:space="preserve">Для себя: распечатываете календарь и зачёркиваете каждый день, который сделали. Раз в неделю в вк и ФБ мы выкладываем подборку упражнений из сториз. Можно доделывать! </w:t>
        <w:br/>
        <w:t>А календарь можно скачать здесь: https://vk.com/sektaschool или здесь: https://m.facebook.com/sektaschool/ 🥑🍑🍒 #sektaорех - тег для ваших отчётов</w:t>
      </w:r>
    </w:p>
    <w:p>
      <w:r>
        <w:t>Кто в деле?!</w:t>
      </w:r>
    </w:p>
    <w:p>
      <w:pPr>
        <w:pStyle w:val="Heading2"/>
      </w:pPr>
      <w:r>
        <w:t>2017-08-02</w:t>
      </w:r>
    </w:p>
    <w:p>
      <w:r>
        <w:t>https://www.instagram.com/p/BXTCMhJlw3M/</w:t>
      </w:r>
    </w:p>
    <w:p>
      <w:r>
        <w:t>❤️ @vitaly_akimov</w:t>
      </w:r>
    </w:p>
    <w:p>
      <w:pPr>
        <w:pStyle w:val="Heading2"/>
      </w:pPr>
      <w:r>
        <w:t>2017-08-02 (2)</w:t>
      </w:r>
    </w:p>
    <w:p>
      <w:r>
        <w:t>https://www.instagram.com/p/BXSzcsjFtH6/</w:t>
      </w:r>
    </w:p>
    <w:p>
      <w:r>
        <w:t xml:space="preserve">Распечатала себе календарь #sektaорех </w:t>
        <w:br/>
        <w:t>Осталось пойти и сделать сегодняшнее упражнение. Пожалуй, добавлю штангу 😂</w:t>
      </w:r>
    </w:p>
    <w:p>
      <w:pPr>
        <w:pStyle w:val="Heading2"/>
      </w:pPr>
      <w:r>
        <w:t>2017-08-02 (3)</w:t>
      </w:r>
    </w:p>
    <w:p>
      <w:r>
        <w:t>https://www.instagram.com/p/BXSqe-dlleq/</w:t>
      </w:r>
    </w:p>
    <w:p>
      <w:r>
        <w:t xml:space="preserve">8 лет вегетарианства и ещё 4 без него. Плюсы есть и в том, и в другом - но в вегетарианстве плюсов больше. Особенно, если оно осознанное: когда ты знаешь, в каких продуктах и в каких пропорциях тебе нужно балансировать свой рацион. </w:t>
        <w:br/>
        <w:t xml:space="preserve">Если вы только начинаете свой путь в вегетарианстве, вам пригодятся теоретические знания: например, статья "Вегетерианство и полноценный рацион" на нашем портале sektascience.com </w:t>
        <w:br/>
        <w:t>Мне нравится это чувство - я возвращаюсь к чему-то знакомому, и открываю в этом что-то новое. Вспоминаю любимые раньше вегетарианские рестораны и блюда, в которых есть растительный белок - если в первый раз, в 18 лет мне было легко и совсем не хотелось мяса (и не хотелось все 8 лет!), то сейчас мне было не так легко - казалось, что я лишаю себя чего-то, не смотря на то, что я никогда не была эмоционально привязана к нему. Думаю дело в возрасте и привычках) А как у вас полёт?)</w:t>
      </w:r>
    </w:p>
    <w:p>
      <w:pPr>
        <w:pStyle w:val="Heading2"/>
      </w:pPr>
      <w:r>
        <w:t>2017-08-03</w:t>
      </w:r>
    </w:p>
    <w:p>
      <w:r>
        <w:t>https://www.instagram.com/p/BXVvAlul7Hy/</w:t>
      </w:r>
    </w:p>
    <w:p>
      <w:r>
        <w:t>Вышли на районе прогуляться, почему-то у всех одинаковые куртки 😅</w:t>
      </w:r>
    </w:p>
    <w:p>
      <w:pPr>
        <w:pStyle w:val="Heading2"/>
      </w:pPr>
      <w:r>
        <w:t>2017-08-03 (2)</w:t>
      </w:r>
    </w:p>
    <w:p>
      <w:r>
        <w:t>https://www.instagram.com/p/BXVEEijFevg/</w:t>
      </w:r>
    </w:p>
    <w:p>
      <w:r>
        <w:t xml:space="preserve">11 августа Петербург </w:t>
        <w:br/>
        <w:t>13 августа Москва</w:t>
      </w:r>
    </w:p>
    <w:p>
      <w:r>
        <w:t>Концерты Alai OLI на крышах.</w:t>
        <w:br/>
        <w:t>Подробности тут: https://vk.com/alaioliband</w:t>
      </w:r>
    </w:p>
    <w:p>
      <w:pPr>
        <w:pStyle w:val="Heading2"/>
      </w:pPr>
      <w:r>
        <w:t>2017-08-04</w:t>
      </w:r>
    </w:p>
    <w:p>
      <w:r>
        <w:t>https://www.instagram.com/p/BXYeRq_DqBR/</w:t>
      </w:r>
    </w:p>
    <w:p>
      <w:r>
        <w:t>Когда пишешь новое, сложно держать себя в руках</w:t>
      </w:r>
    </w:p>
    <w:p>
      <w:pPr>
        <w:pStyle w:val="Heading2"/>
      </w:pPr>
      <w:r>
        <w:t>2017-08-04 (2)</w:t>
      </w:r>
    </w:p>
    <w:p>
      <w:r>
        <w:t>https://www.instagram.com/p/BXXV5pTFnBS/</w:t>
      </w:r>
    </w:p>
    <w:p>
      <w:r>
        <w:t>Оля написала мне: - Это лучшая моя форма за 37 лет.</w:t>
      </w:r>
    </w:p>
    <w:p>
      <w:r>
        <w:t>И я сразу вспомнила вот какой момент. В те выходные мы сидели в зале на награждении соревнований по триатлону, и ведущий вызывал на сцену возрастные категории: от 20 лет и до 70. И это был какой-то невероятный экспириенс... ... потому что чем старше люди оказывались на подиуме, тем лучше они выглядели. В каждой возрастной категории: в 35 выглядеть на 25. В 45 - на 30, в 70 - на 50.</w:t>
      </w:r>
    </w:p>
    <w:p>
      <w:r>
        <w:t xml:space="preserve">Спорт отдаёт тебе дивиденды со временем. После меня финишировала девушка, красивая блондинка, я запомнила ее... и потом на награждении: Наталья Штромбах, категория 45-50 лет... я не поверила своим глазам и ушам! </w:t>
        <w:br/>
        <w:t>Когда награждали участника, которому было 70 лет, я поняла, кем я хочу стать, когда вырасту.</w:t>
      </w:r>
    </w:p>
    <w:p>
      <w:r>
        <w:t xml:space="preserve">Сначала я хочу стать, как Оля, которая на фото. Чтобы мои дети тренировались на соседних ковриках. Потом - как Наталья, а потом я хочу делать IronMan в 70 лет :) дело даже не в том, как ты выглядишь, а то, кто ты внутри. Тот характер и сила, которые в человеке воспитывает дисциплина и труд... вот это круто. А на теле все это конечно тоже отражается. </w:t>
        <w:br/>
        <w:t>#sekta и люди, с которыми она меня знакомит - это космос. Оля, ты космос! Не останавливайся!</w:t>
      </w:r>
    </w:p>
    <w:p>
      <w:pPr>
        <w:pStyle w:val="Heading2"/>
      </w:pPr>
      <w:r>
        <w:t>2017-08-04 (3)</w:t>
      </w:r>
    </w:p>
    <w:p>
      <w:r>
        <w:t>https://www.instagram.com/p/BXX3yRhFmVn/</w:t>
      </w:r>
    </w:p>
    <w:p>
      <w:r>
        <w:t>Картинку эту мы сделали в лагере. А потом мы поехали на IronStar в Завидово. Я всё ещё торчу вам отчёт об этом сумасшедшем приключении: сделать за пол дня сразу две триатлонные дистанции: плавание - вело - бег и потом сразу снова то же самое, только в два раза больше 😱</w:t>
      </w:r>
    </w:p>
    <w:p>
      <w:r>
        <w:t xml:space="preserve">Всё проходило под адски палящим солнцем, и чтобы не терять время в транзитках был только один шанс у солнцезащитного средства: если я намажусь перед плаванием, а оно продержится 3 часа 😂 </w:t>
        <w:br/>
        <w:t xml:space="preserve">Я пообещала себе: если я не сгорю - я выложу эту фотку. Я не сгорела, и Юля тоже не сгорела. И Лена не сгорела. </w:t>
        <w:br/>
        <w:t xml:space="preserve">Мой крем всего 30% защиты выдержал не только 1 км плавания + 45 км на вело, но и больше 6 обливаний из шланга с ног до головы на 10 км бега. Кстати, за обливания отдельное спасибо организатором: можно было умереть, какая была жара. </w:t>
        <w:br/>
        <w:t>Что касается наших друзей Biotherm - за это лето они показали себя во всем великолепии! Дарили подарки нашим ученикам, присылали нам самые интересные средства на тесты, и ничего не просили взамен. Мне дико приятно любить вас без всяких рекламных контрактов. Вы просто зашибись! ❤️</w:t>
      </w:r>
    </w:p>
    <w:p>
      <w:pPr>
        <w:pStyle w:val="Heading2"/>
      </w:pPr>
      <w:r>
        <w:t>2017-08-05</w:t>
      </w:r>
    </w:p>
    <w:p>
      <w:r>
        <w:t>https://www.instagram.com/p/BXamr5VF_h6/</w:t>
      </w:r>
    </w:p>
    <w:p>
      <w:r>
        <w:t xml:space="preserve">Да, это очень крутой трек, и остальные из периода, который... сейчас. </w:t>
        <w:br/>
        <w:t xml:space="preserve">Кайфово показать вам то, что я написала вчера. Сразу. День в день. То, что бьется прямо сейчас в висках. То, что приходит само - и одним куском, без всяких мук и без участия головы. </w:t>
        <w:br/>
        <w:t>Возможно в 2017м году я написала самые крутые песни в своей жизни. И скоро вы их услышите.  #alaioli</w:t>
      </w:r>
    </w:p>
    <w:p>
      <w:pPr>
        <w:pStyle w:val="Heading2"/>
      </w:pPr>
      <w:r>
        <w:t>2017-08-06</w:t>
      </w:r>
    </w:p>
    <w:p>
      <w:r>
        <w:t>https://www.instagram.com/p/BXckr-YFoGM/</w:t>
      </w:r>
    </w:p>
    <w:p>
      <w:r>
        <w:t>Фотки с #sektarave уже в группе https://vk.com/sektaschool</w:t>
      </w:r>
    </w:p>
    <w:p>
      <w:r>
        <w:t>Скорее идите и смотрите) вы все там очень красивые.</w:t>
      </w:r>
    </w:p>
    <w:p>
      <w:r>
        <w:t xml:space="preserve">На фото - коробка с подарком @glamboxrussia , ее получили все, кто пришли на рэйв. При этом рэйв был бесплатным и сам по себе огонь 🔥 , а ещё и подарки! </w:t>
        <w:br/>
        <w:t>Ну не самые ли мы крутые? 😂😂 @sektaschool</w:t>
      </w:r>
    </w:p>
    <w:p>
      <w:pPr>
        <w:pStyle w:val="Heading2"/>
      </w:pPr>
      <w:r>
        <w:t>2017-08-07</w:t>
      </w:r>
    </w:p>
    <w:p>
      <w:r>
        <w:t>https://www.instagram.com/p/BXfosB_FGYM/</w:t>
      </w:r>
    </w:p>
    <w:p>
      <w:r>
        <w:t>4 дня до концерта в Питере</w:t>
        <w:br/>
        <w:t xml:space="preserve">6 дней до концерта в Москве </w:t>
        <w:br/>
        <w:t>Или 3 и 5))) смотря как считать</w:t>
      </w:r>
    </w:p>
    <w:p>
      <w:pPr>
        <w:pStyle w:val="Heading2"/>
      </w:pPr>
      <w:r>
        <w:t>2017-08-07 (2)</w:t>
      </w:r>
    </w:p>
    <w:p>
      <w:r>
        <w:t>https://www.instagram.com/p/BXgK8LrFd18/</w:t>
      </w:r>
    </w:p>
    <w:p>
      <w:r>
        <w:t>Когда в плеере новые треки, и ты ходишь - варишься в этом, думаешь как сделать всё ещё идеальнее... это мое любимое состояние. Оно такое редкое, все наши альбомы можно пересчитать по пальцам.</w:t>
      </w:r>
    </w:p>
    <w:p>
      <w:r>
        <w:t>15 лет с этим человеком мы делаем музыку. И круче всего у нас выходит, когда мы не отвлекаемся ни на что... и это прежде всего про энергию, про то, где твоё сердце и мысли.</w:t>
      </w:r>
    </w:p>
    <w:p>
      <w:pPr>
        <w:pStyle w:val="Heading2"/>
      </w:pPr>
      <w:r>
        <w:t>2017-08-07 (3)</w:t>
      </w:r>
    </w:p>
    <w:p>
      <w:r>
        <w:t>https://www.instagram.com/p/BXfMMejlGbW/</w:t>
      </w:r>
    </w:p>
    <w:p>
      <w:r>
        <w:t>🌿🌿👑👑</w:t>
      </w:r>
    </w:p>
    <w:p>
      <w:pPr>
        <w:pStyle w:val="Heading2"/>
      </w:pPr>
      <w:r>
        <w:t>2017-08-08</w:t>
      </w:r>
    </w:p>
    <w:p>
      <w:r>
        <w:t>https://www.instagram.com/p/BXiRXF4l8ML/</w:t>
      </w:r>
    </w:p>
    <w:p>
      <w:r>
        <w:t>Лето, не кончайся пожалуйста. Эти невероятные холмы в Крылатском, идеальная температура, ощущение тела, которое работает, как часы, слушает все команды.</w:t>
      </w:r>
    </w:p>
    <w:p>
      <w:r>
        <w:t>Через две недели - IronMan 70.3 в Виши, я готовлюсь, и даже кажется я уже вполне готова. И триатлону я благодарна за это ощущение какой-то невероятной силы. А ещё за новых людей, за время с ними, за время наедине с собой, с природой, с дорогой. Сейчас запишу вам немного сториз, чтобы вы понимали о чём я, потому что текстом не передать. Я лежу на берегу пруда в надувной лодке и чувствую себя самым счастливым человеком в мире))</w:t>
      </w:r>
    </w:p>
    <w:p>
      <w:pPr>
        <w:pStyle w:val="Heading2"/>
      </w:pPr>
      <w:r>
        <w:t>2017-08-08 (2)</w:t>
      </w:r>
    </w:p>
    <w:p>
      <w:r>
        <w:t>https://www.instagram.com/p/BXhVrNKlycS/</w:t>
      </w:r>
    </w:p>
    <w:p>
      <w:r>
        <w:t>Молодость - не старость 😂</w:t>
      </w:r>
    </w:p>
    <w:p>
      <w:pPr>
        <w:pStyle w:val="Heading2"/>
      </w:pPr>
      <w:r>
        <w:t>2017-08-09</w:t>
      </w:r>
    </w:p>
    <w:p>
      <w:r>
        <w:t>https://www.instagram.com/p/BXkxs5mF84O/</w:t>
      </w:r>
    </w:p>
    <w:p>
      <w:r>
        <w:t>Сохраняйте расписание! Тут весь август :) 🔽🔽🔽 Repost from @sektaschool Хэхэй, ребята! Сделаем август жарче? У нас тут много открытых тренировок намечается💪🏼 Ищите свой город в списке👇🏻 ⠀⠀⠀⠀</w:t>
        <w:br/>
        <w:t>⠀⠀⠀⠀</w:t>
        <w:br/>
        <w:t>🤸🏼‍♂️САНКТ-ПЕТЕРБУРГ</w:t>
        <w:br/>
        <w:t>12, 19, 26 августа</w:t>
        <w:br/>
        <w:t xml:space="preserve">В 10:00 </w:t>
        <w:br/>
        <w:t>Адрес: Итальянская 5 (3 этаж)</w:t>
        <w:br/>
        <w:t>Запись по ссылке в профиле @sektaspb ⠀⠀⠀⠀</w:t>
        <w:br/>
        <w:t>⠀⠀⠀⠀</w:t>
        <w:br/>
        <w:t>🤸🏼‍♂️МОСКВА</w:t>
        <w:br/>
        <w:t>- 9 августа, 19:30</w:t>
        <w:br/>
        <w:t xml:space="preserve">Функциональная тренировка с Roxy </w:t>
        <w:br/>
        <w:t>Адрес: Музеон, шатер рядом с парком скульптур</w:t>
        <w:br/>
        <w:t>без записи! ⠀⠀⠀⠀</w:t>
        <w:br/>
        <w:t xml:space="preserve">-открытое занятие #sektamen (только для мужчин) </w:t>
        <w:br/>
        <w:t>11 августа</w:t>
        <w:br/>
        <w:t xml:space="preserve">20:15 и 21:30 </w:t>
        <w:br/>
        <w:t>Адрес: Нижний сусальный переулок 5/4</w:t>
        <w:br/>
        <w:t>Запись по ссылке в описании профиля @sektamoscow (Остальные открытые мероприятия Москвы ищите в инстаграм-аккаунте @sektamoscow) ⠀⠀⠀⠀</w:t>
        <w:br/>
        <w:t>⠀⠀⠀⠀</w:t>
        <w:br/>
        <w:t>🤸🏼‍♂️ЕКАТЕРИНБУРГ</w:t>
        <w:br/>
        <w:t>13, 20, 27 августа</w:t>
        <w:br/>
        <w:t xml:space="preserve">В 12:00 </w:t>
        <w:br/>
        <w:t xml:space="preserve">Адрес: большая беседка в парке ТЦ Радуга Парк </w:t>
        <w:br/>
        <w:t>Запись: +79226030047 Ольга ⠀⠀ ⠀⠀⠀⠀</w:t>
        <w:br/>
        <w:t>⠀⠀⠀⠀</w:t>
        <w:br/>
        <w:t>🤸🏼‍♂️ЧЕЛЯБИНСК</w:t>
        <w:br/>
        <w:t>15, 25 августа</w:t>
        <w:br/>
        <w:t>В 20:30</w:t>
        <w:br/>
        <w:t>Адрес: Пр. Ленина, 62а, Танцевальная школа "Dance House"</w:t>
        <w:br/>
        <w:t>Запись: +79617954837 Аня ⠀⠀ ⠀⠀⠀⠀</w:t>
        <w:br/>
        <w:t>⠀⠀⠀⠀</w:t>
        <w:br/>
        <w:t>🤸🏼‍♂️САМАРА</w:t>
        <w:br/>
        <w:t>17, 31 августа</w:t>
        <w:br/>
        <w:t>В 19:30</w:t>
        <w:br/>
        <w:t>Адрес: крыша велнес-клуба "5 Ключей" по адресу 8 просека,37</w:t>
        <w:br/>
        <w:t>Запись: 89276001068 Ксения 📍Участие во всех тренировках бесплатное, но обязательна предварительная запись! ⠀⠀⠀⠀</w:t>
        <w:br/>
        <w:t>⠀⠀⠀⠀</w:t>
        <w:br/>
        <w:t>⠀⠀⠀⠀</w:t>
        <w:br/>
        <w:t>Берите с собой коврики, воду и широченные улыбки 🙃 А ещё захватите любимых друзей, вместе веселее! ⠀⠀⠀⠀</w:t>
        <w:br/>
        <w:t>⠀⠀⠀⠀</w:t>
        <w:br/>
        <w:t>⠀⠀⠀⠀</w:t>
        <w:br/>
        <w:t>Ждём всех, будет очень жарко!</w:t>
      </w:r>
    </w:p>
    <w:p>
      <w:pPr>
        <w:pStyle w:val="Heading2"/>
      </w:pPr>
      <w:r>
        <w:t>2017-08-09 (2)</w:t>
      </w:r>
    </w:p>
    <w:p>
      <w:r>
        <w:t>https://www.instagram.com/p/BXlhM7Elu0m/</w:t>
      </w:r>
    </w:p>
    <w:p>
      <w:r>
        <w:t>🌿 я в Питере. Ночь нежна</w:t>
      </w:r>
    </w:p>
    <w:p>
      <w:pPr>
        <w:pStyle w:val="Heading2"/>
      </w:pPr>
      <w:r>
        <w:t>2017-08-10</w:t>
      </w:r>
    </w:p>
    <w:p>
      <w:r>
        <w:t>https://www.instagram.com/p/BXm_fCQlMoE/</w:t>
      </w:r>
    </w:p>
    <w:p>
      <w:r>
        <w:t xml:space="preserve">Листайте!) и помогите нам выбрать осеннюю обложку для дневников :) #sektaevolution </w:t>
        <w:br/>
        <w:t>Просто пишите в комментарии, какой вариант вам нравится больше: 1,2,3 или 4 🌿</w:t>
      </w:r>
    </w:p>
    <w:p>
      <w:pPr>
        <w:pStyle w:val="Heading2"/>
      </w:pPr>
      <w:r>
        <w:t>2017-08-10 (2)</w:t>
      </w:r>
    </w:p>
    <w:p>
      <w:r>
        <w:t>https://www.instagram.com/p/BXnyRUXFqsQ/</w:t>
      </w:r>
    </w:p>
    <w:p>
      <w:r>
        <w:t>У нас в @baddesign139 началась традиционная зачистка перед приходом новой коллекции. По хардкору -90% 😎 не оставьте там камня на камне.</w:t>
      </w:r>
    </w:p>
    <w:p>
      <w:r>
        <w:t xml:space="preserve">Uma Wang осталось несколько айтемов, завтра буду в ее платье выступать, ну и вообще для ценительниц это единственный шанс купить Уму по такой цене, больше в мире такого нет. Ну и Rick Owens есть остатки, мужское, из обуви - очень круты Goran Horal на кэблах, тоже эксклюзив-эксклюзивище, но 37/38 размеров нет уже( </w:t>
        <w:br/>
        <w:t>Просто знайте, что самое крутое уносят сразу. Garage Sale из моего гардероба в этом сезоне тоже будет, но попозже! Чирз 🎱 #baddesign139</w:t>
      </w:r>
    </w:p>
    <w:p>
      <w:pPr>
        <w:pStyle w:val="Heading2"/>
      </w:pPr>
      <w:r>
        <w:t>2017-08-10 (3)</w:t>
      </w:r>
    </w:p>
    <w:p>
      <w:r>
        <w:t>https://www.instagram.com/p/BXn46VAlGF0/</w:t>
      </w:r>
    </w:p>
    <w:p>
      <w:r>
        <w:t>Поддержка молодому бренду от моих малышей! Всё органическое 🌿🌿🌿 как и этот пост, от души! Процветайте пожалуйста :)</w:t>
      </w:r>
    </w:p>
    <w:p>
      <w:pPr>
        <w:pStyle w:val="Heading2"/>
      </w:pPr>
      <w:r>
        <w:t>2017-08-11</w:t>
      </w:r>
    </w:p>
    <w:p>
      <w:r>
        <w:t>https://www.instagram.com/p/BXpriZ1lSRT/</w:t>
      </w:r>
    </w:p>
    <w:p>
      <w:r>
        <w:t>Аттеншн! Помните, вы просили тренировку для тех, кто постарше и для тех, у кого есть проблемы с суставами?! Мы сняли и выложили тренировку SektaLite, которую вы можете сделать, например, с мамой, папой! Или даже с бабушкой :) Пробуйте и отписывайтесь, как зашло! Ссылка на тренировку будет висеть всего несколько дней. Поэтому успевайте 🌿 ссылка и описание в аккаунте @sektaschool #olymarkes_home</w:t>
      </w:r>
    </w:p>
    <w:p>
      <w:pPr>
        <w:pStyle w:val="Heading2"/>
      </w:pPr>
      <w:r>
        <w:t>2017-08-11 (2)</w:t>
      </w:r>
    </w:p>
    <w:p>
      <w:r>
        <w:t>https://www.instagram.com/p/BXqktmdlmKT/</w:t>
      </w:r>
    </w:p>
    <w:p>
      <w:r>
        <w:t>Чуваки, вы всё знаете! 🌒🌒🌒#alaioli #alaioliband</w:t>
      </w:r>
    </w:p>
    <w:p>
      <w:pPr>
        <w:pStyle w:val="Heading2"/>
      </w:pPr>
      <w:r>
        <w:t>2017-08-11 (3)</w:t>
      </w:r>
    </w:p>
    <w:p>
      <w:r>
        <w:t>https://www.instagram.com/p/BXpUb4Kl60a/</w:t>
      </w:r>
    </w:p>
    <w:p>
      <w:r>
        <w:t>Традиционно, чтобы вы знали, когда всё начнётся ❤️ До встречи! #alaioli</w:t>
      </w:r>
    </w:p>
    <w:p>
      <w:pPr>
        <w:pStyle w:val="Heading2"/>
      </w:pPr>
      <w:r>
        <w:t>2017-08-12</w:t>
      </w:r>
    </w:p>
    <w:p>
      <w:r>
        <w:t>https://www.instagram.com/p/BXtJHhLlBHR/</w:t>
      </w:r>
    </w:p>
    <w:p>
      <w:r>
        <w:t>Листайте! Это - космос))) @kristinadi_ спасибо за фотки. Вчера в Питере, завтра - в Москве ❤️</w:t>
      </w:r>
    </w:p>
    <w:p>
      <w:pPr>
        <w:pStyle w:val="Heading2"/>
      </w:pPr>
      <w:r>
        <w:t>2017-08-13</w:t>
      </w:r>
    </w:p>
    <w:p>
      <w:r>
        <w:t>https://www.instagram.com/p/BXvXuR5lytn/</w:t>
      </w:r>
    </w:p>
    <w:p>
      <w:r>
        <w:t xml:space="preserve">1,5 часа до начала шоу </w:t>
        <w:br/>
        <w:t>#alaioli ❤️</w:t>
      </w:r>
    </w:p>
    <w:p>
      <w:pPr>
        <w:pStyle w:val="Heading2"/>
      </w:pPr>
      <w:r>
        <w:t>2017-08-13 (2)</w:t>
      </w:r>
    </w:p>
    <w:p>
      <w:r>
        <w:t>https://www.instagram.com/p/BXvuLZmFQdu/</w:t>
      </w:r>
    </w:p>
    <w:p>
      <w:r>
        <w:t>Сложно выразить восторг цензурными словами!!! 😀😀😀😀😀😀 #alaioli</w:t>
      </w:r>
    </w:p>
    <w:p>
      <w:pPr>
        <w:pStyle w:val="Heading2"/>
      </w:pPr>
      <w:r>
        <w:t>2017-08-13 (3)</w:t>
      </w:r>
    </w:p>
    <w:p>
      <w:r>
        <w:t>https://www.instagram.com/p/BXvv4zvFIdF/</w:t>
      </w:r>
    </w:p>
    <w:p>
      <w:r>
        <w:t>Мы просто немножко в шоке 🔥 #alaioli</w:t>
      </w:r>
    </w:p>
    <w:p>
      <w:pPr>
        <w:pStyle w:val="Heading2"/>
      </w:pPr>
      <w:r>
        <w:t>2017-08-13 (4)</w:t>
      </w:r>
    </w:p>
    <w:p>
      <w:r>
        <w:t>https://www.instagram.com/p/BXumNGmlBnF/</w:t>
      </w:r>
    </w:p>
    <w:p>
      <w:r>
        <w:t xml:space="preserve">Москва! Сегодня так 😀 </w:t>
        <w:br/>
        <w:t>Двери в 18:00</w:t>
        <w:br/>
        <w:t>Концерт в 20:32</w:t>
      </w:r>
    </w:p>
    <w:p>
      <w:r>
        <w:t>Начнём на закате!)) Заходить придётся долго, потому что всего 3 лифта, 12 этаж. Людей будет много! Мы искали особенное место, и есть некоторые нюансы по этой причине. Запаситесь терпением :) Героический организатор Вова Данилов затаскивал сцену подъёмным краном. Спасибо ему и вечная любовь! ❤️</w:t>
      </w:r>
    </w:p>
    <w:p>
      <w:pPr>
        <w:pStyle w:val="Heading2"/>
      </w:pPr>
      <w:r>
        <w:t>2017-08-13 (5)</w:t>
      </w:r>
    </w:p>
    <w:p>
      <w:r>
        <w:t>https://www.instagram.com/p/BXvCgwXlER-/</w:t>
      </w:r>
    </w:p>
    <w:p>
      <w:r>
        <w:t>Саша - это одни глаза, синие-синие 🌎</w:t>
      </w:r>
    </w:p>
    <w:p>
      <w:pPr>
        <w:pStyle w:val="Heading2"/>
      </w:pPr>
      <w:r>
        <w:t>2017-08-14</w:t>
      </w:r>
    </w:p>
    <w:p>
      <w:r>
        <w:t>https://www.instagram.com/p/BXxF6GnFOe7/</w:t>
      </w:r>
    </w:p>
    <w:p>
      <w:r>
        <w:t>Доброе утро! 😀🔥 #alaioli</w:t>
      </w:r>
    </w:p>
    <w:p>
      <w:pPr>
        <w:pStyle w:val="Heading2"/>
      </w:pPr>
      <w:r>
        <w:t>2017-08-14 (2)</w:t>
      </w:r>
    </w:p>
    <w:p>
      <w:r>
        <w:t>https://www.instagram.com/p/BXxuxW1lQFD/</w:t>
      </w:r>
    </w:p>
    <w:p>
      <w:r>
        <w:t xml:space="preserve">🌎 ещё немного и всё #alaioli </w:t>
        <w:br/>
        <w:t>Читаю ваши сообщения, посты по тэгу. Вы космические! Вы поддерживаете, вы вдохновляете... поэтому мы будем делать всё это дальше ❤️</w:t>
      </w:r>
    </w:p>
    <w:p>
      <w:pPr>
        <w:pStyle w:val="Heading2"/>
      </w:pPr>
      <w:r>
        <w:t>2017-08-14 (3)</w:t>
      </w:r>
    </w:p>
    <w:p>
      <w:r>
        <w:t>https://www.instagram.com/p/BXyiPqhlArh/</w:t>
      </w:r>
    </w:p>
    <w:p>
      <w:r>
        <w:t>Мои выходные. завтра снова нырну в работу, тренировки... И просто не забывать о главном, вот что я хочу. 🌒</w:t>
      </w:r>
    </w:p>
    <w:p>
      <w:pPr>
        <w:pStyle w:val="Heading2"/>
      </w:pPr>
      <w:r>
        <w:t>2017-08-15</w:t>
      </w:r>
    </w:p>
    <w:p>
      <w:r>
        <w:t>https://www.instagram.com/p/BXztohll_Uj/</w:t>
      </w:r>
    </w:p>
    <w:p>
      <w:r>
        <w:t xml:space="preserve">Ну и лучший рецепт вернуться в строй - это #тренировка_недели </w:t>
        <w:br/>
        <w:t xml:space="preserve">Пишите в комментариях: "я в деле!", сохраняйте себе и записывайте в ежедневник. Сделаете вы ее один раз, два или три - зависит от вас. А я расскажу вам, почему я люблю такие тренировки. </w:t>
        <w:br/>
        <w:t xml:space="preserve">Именно медленные силовые  тренировки, с большим количеством стато-динамических упражнений, в своё время помогли мне увидеть самый классный эффект в зеркале. Про механизмы работы тренировок каждую среду (кажется!) пишет наш тренировочный отдел в аккаунте @sektaschool , если вы внимательно читаете наши посты - будете очень подкованным в теме человеком :) Но на случай, если читаете только меня - вот вам описание тренировки: 🔜 Каждое упражнение выполняем четыре раза подряд по 30 секунд! Между подходами отдыхаем 10 секунд. Сделали 4 подхода одного упражнения - переходим к следующему. </w:t>
        <w:br/>
        <w:t>1. Приседание «плие»;</w:t>
        <w:br/>
        <w:t>2. Приседания с узкой постановкой ног (давим коленом в колено);</w:t>
        <w:br/>
        <w:t>3. Подъемы ноги в боковой планке (по 2 подхода на каждую ногу)</w:t>
        <w:br/>
        <w:t xml:space="preserve">4. Сведение ног, лежа на спине. </w:t>
        <w:br/>
        <w:t>Удачи и горящщщщщщих мышц!))</w:t>
      </w:r>
    </w:p>
    <w:p>
      <w:pPr>
        <w:pStyle w:val="Heading2"/>
      </w:pPr>
      <w:r>
        <w:t>2017-08-15 (2)</w:t>
      </w:r>
    </w:p>
    <w:p>
      <w:r>
        <w:t>https://www.instagram.com/p/BX0fXo-liYB/</w:t>
      </w:r>
    </w:p>
    <w:p>
      <w:r>
        <w:t>Расстраиваюсь, что купила мало единорогов на Faces &amp; Laces 😓</w:t>
      </w:r>
    </w:p>
    <w:p>
      <w:pPr>
        <w:pStyle w:val="Heading2"/>
      </w:pPr>
      <w:r>
        <w:t>2017-08-16</w:t>
      </w:r>
    </w:p>
    <w:p>
      <w:r>
        <w:t>https://www.instagram.com/p/BX2fFJAl2B4/</w:t>
      </w:r>
    </w:p>
    <w:p>
      <w:r>
        <w:t>Вы все очень спортивные 😀 судя по отклику на тренировку недели, sektaорехи и всё такое!</w:t>
      </w:r>
    </w:p>
    <w:p>
      <w:r>
        <w:t xml:space="preserve">А это значит, что вам понравятся альтернативные тренировки, на которые можно попасть в выходные! </w:t>
        <w:br/>
        <w:t xml:space="preserve">Для начала обрадую Питер - #sektarave будет! И будет он 20ого числа на парковке @okhtamall - обещают, что площадка будет 🔥 . Я напомню, но если вы не засмотрелись на красоток на видео - лучше запишитесь прямо сейчас! Форма записи тут: @sektaspb </w:t>
        <w:br/>
        <w:t xml:space="preserve">А теперь Москва :) (На видео - это Лера со своей группой, к ней тоже можно попасть 😋) А ещё можно побегать, пойожить, потанцевать с @ira_jumba и многое другое </w:t>
        <w:br/>
        <w:t>СУББОТА</w:t>
        <w:br/>
        <w:t>11:00 тренировка #SektaRun (дистанция для начинающих )</w:t>
        <w:br/>
        <w:t>550₽</w:t>
        <w:br/>
        <w:t>Запись и оплата через http://yasobe.ru/na/one_taganka</w:t>
        <w:br/>
        <w:t>Таганский Парк (Ул. Таганская 40/42)</w:t>
        <w:br/>
        <w:t>Телефон для связи: 8 (999) 848-16-42 (Стас)</w:t>
        <w:br/>
        <w:t>💥</w:t>
        <w:br/>
        <w:t>18:00 Зумба® с Лерой @slavalerija</w:t>
        <w:br/>
        <w:t>400₽</w:t>
        <w:br/>
        <w:t>Запись по ссылке в профиле</w:t>
        <w:br/>
        <w:t xml:space="preserve">Зал на Курской "Арма" (Нижний Сусальный переулок, 5/4) </w:t>
        <w:br/>
        <w:t>Телефон для связи: +7 915 257‑00‑81 (Лера)</w:t>
        <w:br/>
        <w:t>💥</w:t>
        <w:br/>
        <w:t>18:00 хатха-йога с Лизой Ерохиной @lizayogi</w:t>
        <w:br/>
        <w:t>400₽</w:t>
        <w:br/>
        <w:t xml:space="preserve">Без записи </w:t>
        <w:br/>
        <w:t xml:space="preserve">Зал на Кропоткинской (Малый Власьевский переулок, 12) </w:t>
        <w:br/>
        <w:t>Телефон для связи: +7 916 239 72 65 (Лиза)</w:t>
        <w:br/>
        <w:t>💥</w:t>
        <w:br/>
        <w:t xml:space="preserve">ВОСКРЕСЕНЬЕ </w:t>
        <w:br/>
        <w:t xml:space="preserve">19:30 Танцы с Ирой Подымахиной @ira_jumba </w:t>
        <w:br/>
        <w:t>400₽</w:t>
        <w:br/>
        <w:t xml:space="preserve">Запись по ссылке в профиле </w:t>
        <w:br/>
        <w:t>Зал на Курской "Арма" (адрес выше)</w:t>
        <w:br/>
        <w:t>Телефон для связи: 89263635063 (Ира)</w:t>
        <w:br/>
        <w:t>#sektamoscow</w:t>
      </w:r>
    </w:p>
    <w:p>
      <w:r>
        <w:t>Всем ✊🏻</w:t>
      </w:r>
    </w:p>
    <w:p>
      <w:pPr>
        <w:pStyle w:val="Heading2"/>
      </w:pPr>
      <w:r>
        <w:t>2017-08-17</w:t>
      </w:r>
    </w:p>
    <w:p>
      <w:r>
        <w:t>https://www.instagram.com/p/BX5C3InlL6Q/</w:t>
      </w:r>
    </w:p>
    <w:p>
      <w:r>
        <w:t xml:space="preserve">Так, родители! Помогайте советом) Нам нужны секции и кружки на этот год для этих двух бандитов. Можете поделиться, куда вы водите детей? Интересует и спорт, и музыка, и интересные развивайки. И желательно ближе к центру! И это Петербург) </w:t>
        <w:br/>
        <w:t>Детям - 2 и 4 года, если что.</w:t>
      </w:r>
    </w:p>
    <w:p>
      <w:r>
        <w:t>Если не сложно - пишите названия секций или адрес, чтобы можно было найти.</w:t>
      </w:r>
    </w:p>
    <w:p>
      <w:pPr>
        <w:pStyle w:val="Heading2"/>
      </w:pPr>
      <w:r>
        <w:t>2017-08-17 (2)</w:t>
      </w:r>
    </w:p>
    <w:p>
      <w:r>
        <w:t>https://www.instagram.com/p/BX53w4LFSih/</w:t>
      </w:r>
    </w:p>
    <w:p>
      <w:r>
        <w:t xml:space="preserve">Для тех, кто следит за моими успехами (на самом деле сложно их назвать успехами 😆) в триатлоне - написала отчёт о своих вторых соревнованиях @ironstar_russia в Завидово. </w:t>
        <w:br/>
        <w:t xml:space="preserve">Ссылку повешу в профиле, и оставлю здесь на будущее. А уже через 2 дня мы выезжаем на настоящий IronMan 70.3 😱😱😱 я не трус но я боюс #ironmarkes #наднеспорта </w:t>
        <w:br/>
        <w:t>https://www.trilife.ru/reports/zavidovosupermix-dlya-nas-s-yuley-estafeta-dlya-komandy-tridebila-krosh/</w:t>
      </w:r>
    </w:p>
    <w:p>
      <w:pPr>
        <w:pStyle w:val="Heading2"/>
      </w:pPr>
      <w:r>
        <w:t>2017-08-18</w:t>
      </w:r>
    </w:p>
    <w:p>
      <w:r>
        <w:t>https://www.instagram.com/p/BX8ckMUlN2R/</w:t>
      </w:r>
    </w:p>
    <w:p>
      <w:r>
        <w:t xml:space="preserve">Спасибо за рекомендации по секциям и кружкам для малышей! Получился такой информативный пост, я даже не ожидала. </w:t>
        <w:br/>
        <w:t>Уже завтра пойдём с Ежи на гимнастику, чему он несказанно рад) #jerzydoronin</w:t>
      </w:r>
    </w:p>
    <w:p>
      <w:pPr>
        <w:pStyle w:val="Heading2"/>
      </w:pPr>
      <w:r>
        <w:t>2017-08-18 (2)</w:t>
      </w:r>
    </w:p>
    <w:p>
      <w:r>
        <w:t>https://www.instagram.com/p/BX7-_5AFEX5/</w:t>
      </w:r>
    </w:p>
    <w:p>
      <w:r>
        <w:t xml:space="preserve">В магазине хорошо. Делаем сэйл -90%, параллельно уже приходит новенькое. Женское - в основном наши, российские таланты. Из мужского - наоборот, тяжёлая артиллерия: Nude MM, Masnada. </w:t>
        <w:br/>
        <w:t xml:space="preserve">Если вы любите всю эту тему, у нас как раз есть одна вакансия. Ищите в аккаунте @baddesign139 в одном из недавних постов. </w:t>
        <w:br/>
        <w:t>И просто приходите в гости! На Невском 139, в уютном дворе маленький чёрный мир. 🌒</w:t>
      </w:r>
    </w:p>
    <w:p>
      <w:pPr>
        <w:pStyle w:val="Heading2"/>
      </w:pPr>
      <w:r>
        <w:t>2017-08-19</w:t>
      </w:r>
    </w:p>
    <w:p>
      <w:r>
        <w:t>https://www.instagram.com/p/BX-jvFIl4TM/</w:t>
      </w:r>
    </w:p>
    <w:p>
      <w:r>
        <w:t xml:space="preserve">Вот наши еженедельные тренировки #sektatri очень вкатывают) </w:t>
        <w:br/>
        <w:t xml:space="preserve">Мы выбрали первый групповой старт: IRONSTAR в Сочи, 2 июня 2018 года. Кто-то замахнулся на половинку ✊🏻, кто-то точно сделает спринт. </w:t>
        <w:br/>
        <w:t xml:space="preserve">У нас нет программы подготовки, то есть от секты мы не делаем никакой коммерческий продукт - просто привлекаем тренеров, чтобы они проводили тренировки желающим, с ними можно посоветоваться, позаниматься индивидуально. </w:t>
        <w:br/>
        <w:t>В чате, где мы общаемся, можно посоветоваться, задать вопросы по любой теме. Я хочу, чтобы там у нас появились специалисты из разных  компаний, которые могут дать совет, помочь подобрать хорошего тренера или оборудование, чтобы у сектантов были всякие скидки и ништяки, чтобы им помогали подобрать оборудование, велосипеды.</w:t>
      </w:r>
    </w:p>
    <w:p>
      <w:r>
        <w:t>Короче, это реально то, чего мне не хватало год назад, когда я задумывалась о триатлоне. Нужно было просто попасть в среду.</w:t>
      </w:r>
    </w:p>
    <w:p>
      <w:r>
        <w:t xml:space="preserve">Наш чатик здесь: </w:t>
        <w:br/>
        <w:t xml:space="preserve">https://t.me/SektaTri </w:t>
        <w:br/>
        <w:t>Если у вас компания, которой интересно сотрудничество - обязательно пишите мне лично. Но только если вы готовы на особые предложения для наших учеников, если у вас есть специальные бюджетные варианты. Дорогого в этой сфере полно, а мы хотим сделать этот спорт доступным!</w:t>
      </w:r>
    </w:p>
    <w:p>
      <w:pPr>
        <w:pStyle w:val="Heading2"/>
      </w:pPr>
      <w:r>
        <w:t>2017-08-20</w:t>
      </w:r>
    </w:p>
    <w:p>
      <w:r>
        <w:t>https://www.instagram.com/p/BYAdLeyF6De/</w:t>
      </w:r>
    </w:p>
    <w:p>
      <w:r>
        <w:t xml:space="preserve">#sektarave в Питере уже сегодня! Успевайте :) там даже есть вариант на случай дождя, но вот сейчас погода просто идеальная для тренировок! </w:t>
        <w:br/>
        <w:t xml:space="preserve">Всё проходит в @okhtamall на парковке, подробности в @sektaspb </w:t>
        <w:br/>
        <w:t>Вот расписание: 🔺с 12:00 до 12:45 прокачаемся на силовой тренировке</w:t>
        <w:br/>
        <w:t>🔻с 12:50 до 13:20 натренируем молниеносные удары на Тай-бо</w:t>
        <w:br/>
        <w:t>🔺в 13:20- сделаем секретное, бонусное задание на #sektaорех</w:t>
        <w:br/>
        <w:t>🔻в 13:30- отдохнем на лотерее (разыгрываем 3 футболки тру-сектанта)</w:t>
        <w:br/>
        <w:t>🔺в 13:40 подружимся с другими сектантами на парном кардио</w:t>
        <w:br/>
        <w:t>🔻в 14:10 закончим отличный день парной растяжкой!</w:t>
      </w:r>
    </w:p>
    <w:p>
      <w:r>
        <w:t>Хороших тренировок ❤️ @sektaschool вас любит.</w:t>
      </w:r>
    </w:p>
    <w:p>
      <w:pPr>
        <w:pStyle w:val="Heading2"/>
      </w:pPr>
      <w:r>
        <w:t>2017-08-22</w:t>
      </w:r>
    </w:p>
    <w:p>
      <w:r>
        <w:t>https://www.instagram.com/p/BYGi0bPFmIR/</w:t>
      </w:r>
    </w:p>
    <w:p>
      <w:r>
        <w:t xml:space="preserve">Самое сложное - это когда ты всё-всё знаешь, но не знаешь, с чего начать. За этот год я правда слегка потеряла форму: да, я стала сильнее и спортивнее за счёт триатлонных тренировок, но это +5-6 кг и минус изящество. Плюс мое питание стало другим: нужно больше еды, больше калорий, больше углеводов. То есть дело даже не в тренировках, а в том, что я не могу все сбалансировать и упорядочить. </w:t>
        <w:br/>
        <w:t>Поэтому я пошла на sektavip. Кто следит за моими сториз - уже видели мои заметки об этой истории. С точки зрения бизнеса для меня это уникальный опыт посмотреть на нас изнутри, с точки зрения реального ученика с реальными проблемами, которые он не может решить самостоятельно.</w:t>
      </w:r>
    </w:p>
    <w:p>
      <w:r>
        <w:t xml:space="preserve">И вот мои первые наблюдения: когда ты делаешь шаг туда, к работе над собой, когда я попросила меня записать - я уже достаточно устала от хаоса и поверила, что мне нужно вдохновение и мотивация извне. Я решила, что я готова слушать и делать то, что мне говорят - прежде всего потому, что во взаимодействии я смогу сделать первые шаги и получить удовольствие. Мне хотелось, чтобы меня взяли за ручку и провели - и вот эта открытость новому - она уже наполняет. </w:t>
        <w:br/>
        <w:t xml:space="preserve">Я давно не делала того, чему мы учим наших учеников, и не получала всех тех бонусов, всех тех результатов, за которыми наблюдала каждый день. Но смысл был в том, чтобы прошло достаточно времени, чтобы скопилось недовольство положением вещей, собой, весь этот дискомфорт - он должен дойти до определённой точки кипения, и когда он наступил, у меня появилось много готовности и сил что-то менять. </w:t>
        <w:br/>
        <w:t>Сегодня первый раз за долгое время я делала тренировку не как просто как отдельную, единичную тренировку, а как начало большого пути, как часть курса. И это совсем по другому. Вот этим мне хотелось с вами поделиться.</w:t>
      </w:r>
    </w:p>
    <w:p>
      <w:pPr>
        <w:pStyle w:val="Heading2"/>
      </w:pPr>
      <w:r>
        <w:t>2017-08-24</w:t>
      </w:r>
    </w:p>
    <w:p>
      <w:r>
        <w:t>https://www.instagram.com/p/BYLKvkCF4Cl/</w:t>
      </w:r>
    </w:p>
    <w:p>
      <w:r>
        <w:t>Вы божественно выбираете всякие штуки) мы уже напечатали дневники, которые понравились большинству. Теперь дело за лого для новой программы. Мне нравятся все варианты, поэтому выбирайте вы:</w:t>
      </w:r>
    </w:p>
    <w:p>
      <w:r>
        <w:t>1,2,3 или 4? Листать вбок :)</w:t>
      </w:r>
    </w:p>
    <w:p>
      <w:pPr>
        <w:pStyle w:val="Heading2"/>
      </w:pPr>
      <w:r>
        <w:t>2017-08-25</w:t>
      </w:r>
    </w:p>
    <w:p>
      <w:r>
        <w:t>https://www.instagram.com/p/BYN6Nj5lMZI/</w:t>
      </w:r>
    </w:p>
    <w:p>
      <w:r>
        <w:t>Готовность 👌🏻 завтра в 7 утра мы стартуем длинный триатлон IronMan70.3 Vichy</w:t>
        <w:br/>
        <w:t xml:space="preserve">Это: 1,8 км плыть, 90км велогонка, 21,2 км (полумарафон) бег.  Есть на ходу. Переодеваться по секундомеру) </w:t>
        <w:br/>
        <w:t>Вот почти всё что нужно на дистанции.</w:t>
        <w:br/>
        <w:t xml:space="preserve">Из непонятного: гели для питания (на них написано GU), chews - это из этой же серии. </w:t>
        <w:br/>
        <w:t xml:space="preserve">Справа - пульсометр, велокомпьютер, держатель для номера. </w:t>
        <w:br/>
        <w:t xml:space="preserve">#Завтра в 21:00 по Москве если всё будет ок сделаю прямой эфир, расскажу про то как всё прошло, а ещё отвечу на всякие вопросы про бег: с чего начать, сколько первый раз бежать, с какой скоростью, можно ли останавливаться, куда складывать ключи 😂 </w:t>
        <w:br/>
        <w:t>Под этим постом можно задать свои вопросы, сразу предупреждаю - у меня есть мой опыт, буду рассказывать исходя из него. Теорию можете и в интернете прочитать. А ещё - можете  желать нам с Юлей @juliez_makaravee удачи в завтрашнем испытании. Будет жёстко)) но я очень хочу, чтобы мы справились. #ironmarkes</w:t>
      </w:r>
    </w:p>
    <w:p>
      <w:pPr>
        <w:pStyle w:val="Heading2"/>
      </w:pPr>
      <w:r>
        <w:t>2017-08-26</w:t>
      </w:r>
    </w:p>
    <w:p>
      <w:r>
        <w:t>https://www.instagram.com/p/BYQyckmlD9a/</w:t>
      </w:r>
    </w:p>
    <w:p>
      <w:r>
        <w:t>Сидим, обтекаем 😀</w:t>
      </w:r>
    </w:p>
    <w:p>
      <w:r>
        <w:t>Я сделала за 6.34 , улучшила время на 25 минут почти 😱</w:t>
      </w:r>
    </w:p>
    <w:p>
      <w:r>
        <w:t xml:space="preserve">Юля - 6.55 </w:t>
        <w:br/>
        <w:t xml:space="preserve">Но главный герой Лена, которая делала триатлон без углеводов, я выкладывала видео о ней в ВК. У неё диабет, она ставит себе уколы несколько раз в день, и вообще ее подходы к длинному триатлону - это чудо. Ровно год назад в Казани она не смогла стартовать, попала в реанимацию ещё до старта. В этом году она прошла всё плавание, велоэтап, 10 км бега и она не уложилась во время :( Ей даже не давали воды на дистанции после выхода лимита, поэтому она не смогла закончить. </w:t>
        <w:br/>
        <w:t>А вот сейчас она говорит, что завязывает со спортом. А я говорю, что нельзя сдаваться за минуту до победы! Это огромный прогресс, и в следующий раз обязательно получится!! Спасибо всем за поддержку и веру, она чувствовалась на расстоянии ❤️ #ironmarkes_howto</w:t>
      </w:r>
    </w:p>
    <w:p>
      <w:pPr>
        <w:pStyle w:val="Heading2"/>
      </w:pPr>
      <w:r>
        <w:t>2017-08-26 (2)</w:t>
      </w:r>
    </w:p>
    <w:p>
      <w:r>
        <w:t>https://www.instagram.com/p/BYPok5klbHz/</w:t>
      </w:r>
    </w:p>
    <w:p>
      <w:r>
        <w:t>Для тех, кто хочет нас трекить на дистанции: номера на шапках, ссылка в профиле)</w:t>
      </w:r>
    </w:p>
    <w:p>
      <w:pPr>
        <w:pStyle w:val="Heading2"/>
      </w:pPr>
      <w:r>
        <w:t>2017-08-26 (3)</w:t>
      </w:r>
    </w:p>
    <w:p>
      <w:r>
        <w:t>https://www.instagram.com/p/BYRGigBFjcl/</w:t>
      </w:r>
    </w:p>
    <w:p>
      <w:r>
        <w:t>Ребята, трансляция с вашими вопросами про бег переносится на время, когда у меня будет нормальный интернет) об этом я обязательно сообщу заранее, на днях.</w:t>
      </w:r>
    </w:p>
    <w:p>
      <w:r>
        <w:t>А Ежи сегодня герой! Пробежал IronKids сам без сопровождения, не плакал и все сделал красиво!</w:t>
      </w:r>
    </w:p>
    <w:p>
      <w:pPr>
        <w:pStyle w:val="Heading2"/>
      </w:pPr>
      <w:r>
        <w:t>2017-08-27</w:t>
      </w:r>
    </w:p>
    <w:p>
      <w:r>
        <w:t>https://www.instagram.com/p/BYTuA0FlEYn/</w:t>
      </w:r>
    </w:p>
    <w:p>
      <w:r>
        <w:t xml:space="preserve">Мне 30, но иногда я беспомощнее себя в любой другой период жизни. </w:t>
        <w:br/>
        <w:t>Когда я пошла на обучение в #sekta , я прежде всего хотела взгляда со стороны на свою жизнь, на свой хаос. Я очень много блуждаю в собственных противоречиях, и никак не могу их решить. Я знаю, что нужно восстанавливаться, но почему-то не делала этого. Я знаю, как надо есть, но почему-то ем по другому.</w:t>
      </w:r>
    </w:p>
    <w:p>
      <w:r>
        <w:t>Когда я получила план на неделю, мне уже стало лучше: там все, что я сама себе бы посоветовала. Только теперь я это действительно делаю, я в процессе. Мои челленджи, тренировки, которые лежали и пылились, хотя были мне доступны, оживший дневник питания - все это такое родное, такое приятное. Так здорово просто быть в этом процессе упорядочивания. Ну и конечно - лайфстайл задания от кураторов специально для меня: вечер без гаджетов, фотосессия с медалями... 😆 Люблю вас, мои драгоценные.</w:t>
      </w:r>
    </w:p>
    <w:p>
      <w:r>
        <w:t>П.с. план в сториз, но утром уже пропадёт. Потом надо будет выложить куда-нибудь! Вместе с результатами. #проектгорячаяштучка</w:t>
      </w:r>
    </w:p>
    <w:p>
      <w:pPr>
        <w:pStyle w:val="Heading2"/>
      </w:pPr>
      <w:r>
        <w:t>2017-08-28</w:t>
      </w:r>
    </w:p>
    <w:p>
      <w:r>
        <w:t>https://www.instagram.com/p/BYVZgMXlfX2/</w:t>
      </w:r>
    </w:p>
    <w:p>
      <w:r>
        <w:t>В прошлом году мы сделали детский праздник на Арме и вы все просите повторения в этом году. Мы почти готовы снова совершить этот подвиг 😂 Но не получится у нас без нескольких вещей, и мы традиционно просим друзей и партнёров принять участие в празднике своими ресурсами и силами.</w:t>
      </w:r>
    </w:p>
    <w:p>
      <w:r>
        <w:t xml:space="preserve">Для партнёров все бесплатно (участие, поддержка в наших сетях) </w:t>
        <w:br/>
        <w:t xml:space="preserve">Для посетителей все тоже бесплатно, мероприятие некоммерческое. </w:t>
        <w:br/>
        <w:t xml:space="preserve">Итак, вот что нам нужно, чтобы праздник состоялся: </w:t>
        <w:br/>
        <w:t>Хорошие люди в Москве найдитесь! - профессиональные бэбиситтеры на 4 - 5 часов (чем больше тем лучше, в прошлом году детей было несколько сотен) - напольное покрытие в детскую зону</w:t>
        <w:br/>
        <w:t xml:space="preserve">- ограждение для детской зоны. </w:t>
        <w:br/>
        <w:t>Если вы хотите помочь с организацией или поучаствовать в празднике, как компания - пишите на partners@sektaschool.ru</w:t>
      </w:r>
    </w:p>
    <w:p>
      <w:r>
        <w:t>Напишу, если всё найдётся и 24 сентября мы уже 100% встретимся!</w:t>
      </w:r>
    </w:p>
    <w:p>
      <w:pPr>
        <w:pStyle w:val="Heading2"/>
      </w:pPr>
      <w:r>
        <w:t>2017-08-28 (2)</w:t>
      </w:r>
    </w:p>
    <w:p>
      <w:r>
        <w:t>https://www.instagram.com/p/BYV6eRflzhS/</w:t>
      </w:r>
    </w:p>
    <w:p>
      <w:r>
        <w:t>Восстанавливаюсь по плану, который написали мои кураторы. Вот такой подход к foam roll уже третий сегодня, все уже не так сильно болит, и ролл в этом сыграл не малую роль. Вчера вечером я с трудом перемещалась.</w:t>
      </w:r>
    </w:p>
    <w:p>
      <w:r>
        <w:t xml:space="preserve">В моём плане на сегодня ещё была божественная растяжка из буткэмпа с Витой, тысячу лет не тянулась так качественно и с таким удовольствием. </w:t>
        <w:br/>
        <w:t xml:space="preserve">Плюс питание по схеме, 2,5 часа без гаджетов, уход за кожей. Что-то она у меня вообще потеряла тонус, особенно на животе. Не знаю, сколько понадобится времени, но думаю пара месяцев сделают своё дело. </w:t>
        <w:br/>
        <w:t>Видео можете себе сохранить на случай, если проедете 90км на велике, пробежите полумарафон и не сможете встать с кровати через сутки 😅</w:t>
      </w:r>
    </w:p>
    <w:p>
      <w:pPr>
        <w:pStyle w:val="Heading2"/>
      </w:pPr>
      <w:r>
        <w:t>2017-08-29</w:t>
      </w:r>
    </w:p>
    <w:p>
      <w:r>
        <w:t>https://www.instagram.com/p/BYYipKeDMf_/</w:t>
      </w:r>
    </w:p>
    <w:p>
      <w:r>
        <w:t xml:space="preserve">Если вы бегаете, если у вас плоскостопие - вы просто не можете пропустить этот пост! </w:t>
        <w:br/>
        <w:t xml:space="preserve">Сегодня я делала комплекс пилатеса для стоп, если они у вас убиты бегом на длинные дистанции или неправильной обувью - эти упражнения подходят и для восстановления, и для профилактики - короче, маст ду. </w:t>
        <w:br/>
        <w:t>Вот ссылка: https://vimeo.com/194356695/59872e1343 , тут 30 минут сосредоточенной работы, @sanandres_85 богиня, спасибо огромное за комплекс.</w:t>
      </w:r>
    </w:p>
    <w:p>
      <w:r>
        <w:t>Кстати, если бы не моё обучение на VIPе - я бы об этом комплексе не узнала, так много у нас всего снято, что-то проходит мимо меня. А тут прописали в плане - я не могла не сделать. А когда сделала - не смогла не поделиться. В ФБ у меня каждый второй бегает, а восстанавливаются правильно лишь единицы.</w:t>
      </w:r>
    </w:p>
    <w:p>
      <w:pPr>
        <w:pStyle w:val="Heading2"/>
      </w:pPr>
      <w:r>
        <w:t>2017-08-31</w:t>
      </w:r>
    </w:p>
    <w:p>
      <w:r>
        <w:t>https://www.instagram.com/p/BYdWBqSD4Gs/</w:t>
      </w:r>
    </w:p>
    <w:p>
      <w:r>
        <w:t xml:space="preserve">Ура, дождались! Новый зал в Питере, на Петроградке! А ещё - в Москве (на Маяковской), в Самаре, утренние группы в Киеве - начинаем осенний сезон ушатэйшна) </w:t>
        <w:br/>
        <w:t xml:space="preserve">А теперь - подробности: ⚙️ Новый зал в мск: ул. Малая Бронная 31/13 (есть еще места в трех группах, старт зантий 4го сентября) ⚙️ Новый зал СПБ: ул.Большая Разночинная, 24, 2 этаж </w:t>
        <w:br/>
        <w:t xml:space="preserve">И да, наконец-то в Питере появилась 5тидневная группа - вы все об этом просили! ⚙️Регионы: </w:t>
        <w:br/>
        <w:t xml:space="preserve">Новый зал в Самаре </w:t>
        <w:br/>
        <w:t>пр.Кирова, 320 А</w:t>
      </w:r>
    </w:p>
    <w:p>
      <w:r>
        <w:t xml:space="preserve">После каникул снова открылись филиалы: </w:t>
        <w:br/>
        <w:t>Казань, Самара , Ростов , Омск, Челябинск</w:t>
      </w:r>
    </w:p>
    <w:p>
      <w:r>
        <w:t>Запись как всегда на sektaschool.ru</w:t>
      </w:r>
    </w:p>
    <w:p>
      <w:r>
        <w:t xml:space="preserve">Для тех, кто ещё не был с нами, напишу. В занятия входят: ☑️ Ежедневные тренировки. Фишка в том, что они - каждый день разные, не повторяются - это дает возможность получить самый крутой результат и не заскучать в процессе. ☑️ Работа с питанием: рекомендации, изучение теории, проверка дневника, работа над ошибками, адаптация - если вы вег, веган или имеете аллергии. ☑️ Работа с уходом за собой - это третий кит. Мы учим всему комплексу, чтобы человек получил и результат, и знания, и поддержку. </w:t>
        <w:br/>
        <w:t>Любим своё дело, любим и уважаем наших учеников, inspired &amp; exсited ❤️</w:t>
      </w:r>
    </w:p>
    <w:p>
      <w:pPr>
        <w:pStyle w:val="Heading2"/>
      </w:pPr>
      <w:r>
        <w:t>2017-09-01</w:t>
      </w:r>
    </w:p>
    <w:p>
      <w:r>
        <w:t>https://www.instagram.com/p/BYfq6yyDXQH/</w:t>
      </w:r>
    </w:p>
    <w:p>
      <w:r>
        <w:t>СПб-Барселона-Берлин. Ежи осознал расстояния :) #jerzydoronin</w:t>
      </w:r>
    </w:p>
    <w:p>
      <w:pPr>
        <w:pStyle w:val="Heading2"/>
      </w:pPr>
      <w:r>
        <w:t>2017-09-02</w:t>
      </w:r>
    </w:p>
    <w:p>
      <w:r>
        <w:t>https://www.instagram.com/p/BYizrXJDgSr/</w:t>
      </w:r>
    </w:p>
    <w:p>
      <w:r>
        <w:t xml:space="preserve">Две недели работы над собой в усиленном режиме. </w:t>
        <w:br/>
        <w:t>Каждый день у меня список из 8-10 пунктов: ✔️ Тренировка ✔️ контрастный душ + уход за кожей</w:t>
        <w:br/>
        <w:t>✔️ французский ✔️ чтение ✔️ 2,5 часа без гаджетов</w:t>
        <w:br/>
        <w:t>✔️ шаг (это что-то вроде психологического самоанализа) ✔️ Secret box - это задания на каждый день, больше по лайфстайлу - например написать отчёт о том, как я провела лето. Важные вещи, для истории и для состояния.</w:t>
        <w:br/>
        <w:t xml:space="preserve">✔️ Изучение и обсуждение статьи с портала sektascience.com </w:t>
        <w:br/>
        <w:t>Ну и ещё всякие мелочи. Купила специальную тетрадку для Bullet Journal, собираюсь красиво ее расчертить.</w:t>
      </w:r>
    </w:p>
    <w:p>
      <w:r>
        <w:t>Что могу сказать по промежуточным итогам: я однозначно стала гораздо лучше питаться, прежде всего потому, что мне есть перед кем отчитываться. Я не ем сомнительные вещи в неподходящее время - потому что предвижу неудобные вопросы кураторов 😂</w:t>
      </w:r>
    </w:p>
    <w:p>
      <w:r>
        <w:t>Я однозначно стала больше успевать. Я стала спокойнее. У меня есть ощущение прогресса, роста в личностном плане, продвижения в делах, где у меня случился застой. Вот это ощущение, когда ты снова становишься хозяином своей жизни и своего времени - по нему я очень скучала, и вот оно снова со мной. Плюс нагрузка идеальная - я делаю те тренировки, которые никогда бы не выбрала сама. Именно поэтому они так мне нужны. На этой неделе я восстанавливалась: йога, пилатес, foam roll, каланетика мне помогали. Иметь наставника, а в моем случае даже наставников - это бесценный дар. Если воспринимать это именно так - ждёшь каждого задания с радостью, с благодарностью. Я чувствую, что они стараются для меня и болеют за мой успех.</w:t>
      </w:r>
    </w:p>
    <w:p>
      <w:r>
        <w:t>Фотографии "до и после" я тоже сделала. Выкладывала в сториз, но потом ещё раз покажу. Там же, в сториз, я  фоткаю для интересующихся еду, которую ем, или снимаю тренировки, но это - только по настроению. Если хотите челендж для себя - лучше следите за инста секты.</w:t>
      </w:r>
    </w:p>
    <w:p>
      <w:r>
        <w:t>Всё ещё считаю свою идею пройти обучение #sekta - лучшим, что пришло мне в голову за последние месяцы.</w:t>
      </w:r>
    </w:p>
    <w:p>
      <w:pPr>
        <w:pStyle w:val="Heading2"/>
      </w:pPr>
      <w:r>
        <w:t>2017-09-04</w:t>
      </w:r>
    </w:p>
    <w:p>
      <w:r>
        <w:t>https://www.instagram.com/p/BYnLpuil4VP/</w:t>
      </w:r>
    </w:p>
    <w:p>
      <w:r>
        <w:t>Йога с Михеем, расчерченный Bullet Journal, дождь за окном, чай на горелке. Давайте осень и дальше будет такой чётенькой?)) План на новую неделю по тренировкам и журнал покажу в сториз. Если есть какие-то вопросы - задавать лучше здесь ✊🏻</w:t>
      </w:r>
    </w:p>
    <w:p>
      <w:pPr>
        <w:pStyle w:val="Heading2"/>
      </w:pPr>
      <w:r>
        <w:t>2017-09-05</w:t>
      </w:r>
    </w:p>
    <w:p>
      <w:r>
        <w:t>https://www.instagram.com/p/BYqW7rvF-Uw/</w:t>
      </w:r>
    </w:p>
    <w:p>
      <w:r>
        <w:t>Ставьте напоминалку: :</w:t>
        <w:br/>
        <w:t xml:space="preserve">В этот четверг, в 21:00 я проведу обещанное включение про бег. Здесь, в инстаграме. 30-40 минут, много не успеть, но я постараюсь рассказывать очень о своём опыте ёмко, поэтому не опаздывайте. В программе: ✔️ Кроссовки, снаряжение для простых пробежек, самая удобная (и неудобная) форма. ✔️ Часы, телефон, приложения для бега, пульсометр. В этом пункте программы я расскажу про программу Strava, для тех кто еще не научился накладывать информацию о пробежке на фото - покажу, как это делать. ✔️Пульс. На что ориентироваться новичку и как быть, если нет пульсометра. </w:t>
        <w:br/>
        <w:t>Сколько готовиться к разным дистанциям, как я выбирала старты. ✔️ Как я восстанавливаюсь после стартов. * офисный Виталий радуется возвращению и новым медалям)))</w:t>
      </w:r>
    </w:p>
    <w:p>
      <w:pPr>
        <w:pStyle w:val="Heading2"/>
      </w:pPr>
      <w:r>
        <w:t>2017-09-05 (2)</w:t>
      </w:r>
    </w:p>
    <w:p>
      <w:r>
        <w:t>https://www.instagram.com/p/BYpvOi8lp0T/</w:t>
      </w:r>
    </w:p>
    <w:p>
      <w:r>
        <w:t xml:space="preserve">Показываю, как делать вакуум. </w:t>
        <w:br/>
        <w:t>Важно: втягивать не силой мышц, а именно силой вакуума на выдохе.</w:t>
      </w:r>
    </w:p>
    <w:p>
      <w:r>
        <w:t>Выдыхать полностью. Держать вакуум столько, сколько комфортно держать задержку. Потом мы отпускаем живот и только потом вдыхаем.</w:t>
      </w:r>
    </w:p>
    <w:p>
      <w:r>
        <w:t>Для чего: для более плоского живота.</w:t>
      </w:r>
    </w:p>
    <w:p>
      <w:r>
        <w:t xml:space="preserve">За счёт чего: органы встают на свои места. </w:t>
        <w:br/>
        <w:t>Кому подходит: тем, у кого вроде нет много подножного жира, но живот все равно вываливается.</w:t>
      </w:r>
    </w:p>
    <w:p>
      <w:r>
        <w:t>5 минут в день и через 3-4 недели будет ощутимая разница.</w:t>
      </w:r>
    </w:p>
    <w:p>
      <w:r>
        <w:t>Важно: делаем только на пустой желудок.</w:t>
      </w:r>
    </w:p>
    <w:p>
      <w:pPr>
        <w:pStyle w:val="Heading2"/>
      </w:pPr>
      <w:r>
        <w:t>2017-09-06</w:t>
      </w:r>
    </w:p>
    <w:p>
      <w:r>
        <w:t>https://www.instagram.com/p/BYsind_F7RY/</w:t>
      </w:r>
    </w:p>
    <w:p>
      <w:r>
        <w:t>Листайте! Там все мои недельные планы. Я радуюсь результатам, и не только в зеркале. Вчера написала для подруги, @syavorskaya небольшой гайд, она тоже записалась на vip и я очень хочу, чтобы она испытала все те же эмоции.</w:t>
      </w:r>
    </w:p>
    <w:p>
      <w:r>
        <w:t xml:space="preserve">Гайдом я тоже поделюсь, вдруг пригодиться. Его я не редактировала, поэтому он несколько... в разговорном жанре 😂 "Во-первых сначала кажется, что невозможно все это выполнять. Что ты не хочешь, не можешь, не будешь. Иначе ты бы давно уже и сам это сделал. </w:t>
        <w:br/>
        <w:t xml:space="preserve">Это - нормальная реакция, я даже попыталась немного продавить кураторов, рассказать им 1000 и 1 причину, почему я не буду делать того, что они мне прописали. Мне еще проще: я знаю каждую рекомендацию, я знаю что это мне полезно, в этом нет проблемы - но так же я знаю, что у меня не получится все это разом начать делать. </w:t>
        <w:br/>
        <w:t xml:space="preserve">С первых дней у меня не получалось много всего по питанию, но я отнеслась к этому спокойно. Буду делать тренировки. С тренировками проще - они были короткими и больше на верхнюю часть тела, как я и попросила. Иногда я забывала прочитать статьи, но я сама просила их - поэтому всегда возвращалась к этому. Каждый день я следила за всеми заданиями, и старалась делать все дополнительные, на которые наши ученики обычно забивают; И я правильно делала: именно дополнительные задания меня вытянули. </w:t>
        <w:br/>
        <w:t xml:space="preserve">На первой неделе я поняла, что могу делать ворки и есть меньше сладкого. </w:t>
        <w:br/>
        <w:t>На второй неделе кураторы ввели мне планирование - от этого я отбивалась, у меня было сильное отрицание - но стоило начать, как мне понравилось. Я написала список ежедневных дел, которые сводили меня с ума своим количеством, и по этой причине я их не делала чаще всего (ха!), мне добавили 2,5 часа без гаджетов (это полезное время стало уходить на те дела, которые я не успевала (на самом деле я просто вафлила). У меня было сильное отрицание есть бобовые из банки. Но потом я стала добавлять их в нормальную еду и жизнь наладилась (если что я стала вегетерианцем и это было так себе по рациону, сейчас уже лучше). Короче, каждый раз, когда я делала то, к чему у меня было отрицание - я втягивалась. А сейчас еще поработав над питанием (все это было постепенно) я увидела результат. У меня наконец-то похудело лицо 🔽🔽</w:t>
      </w:r>
    </w:p>
    <w:p>
      <w:pPr>
        <w:pStyle w:val="Heading2"/>
      </w:pPr>
      <w:r>
        <w:t>2017-09-07</w:t>
      </w:r>
    </w:p>
    <w:p>
      <w:r>
        <w:t>https://www.instagram.com/p/BYvHivXlthf/</w:t>
      </w:r>
    </w:p>
    <w:p>
      <w:r>
        <w:t>Сегодня в 21:00 будет трансляция про бег, на которой я не расскажу что делать, когда на вашей финишной фотографии с IronMan какой-то мужик стоит в известной позе 😂😂 Зато покажу снаряжение для бега, крутые кроссовки разных брендов, одежду для разной погоды, расскажу про подготовку, старты -  короче пару дней назад я писала полный анонс)) ну и это моё первое нормальное включение, поэтому если что- то не получится, просто ложитесь спать 😆 #лягполежи</w:t>
      </w:r>
    </w:p>
    <w:p>
      <w:pPr>
        <w:pStyle w:val="Heading2"/>
      </w:pPr>
      <w:r>
        <w:t>2017-09-08</w:t>
      </w:r>
    </w:p>
    <w:p>
      <w:r>
        <w:t>https://www.instagram.com/p/BYxg9xbFOLJ/</w:t>
      </w:r>
    </w:p>
    <w:p>
      <w:r>
        <w:t xml:space="preserve">А расскажите мне, как вы относились к физ.культуре в детстве, как к ней относятся ваши дети сейчас? Что нравится, что - наоборот. Завтра мы будем в «Стрелке» говорить об изменениях в системе школьного образования, покажем свое видение, но мне важно знать как можно больше мнений. </w:t>
        <w:br/>
        <w:t xml:space="preserve">Во-первых, я хочу, чтобы физкультура была не только практической, но и теоретической: особенно, в старших классах. Тогда, когда школьницы садятся на первые диеты. «Откуда берется жир?» «Почему я поправляюсь?» «Как нужно тренироваться, чтобы похудеть?» «Что делать, чтобы мальчику набрать вес?» «Каким может стать мое тело, а каким - не может?» Типы телосложения, основные физиологические механизмы воздействия и тренировок, и питания, и гигиены на тело человека - всеми этими знаниями обладает любой старшеклассник - так я вижу физ. культуру будущего. Раздаточный материал, познавательные фильмы, фитнес-дни с разными нагрузками вместо скучного бега вокруг сквера. </w:t>
        <w:br/>
        <w:t>Как я вижу практику: я ненавидела физ.ру, потому что всегда была слабее всех. И сейчас отстаю по физ. показателям. У меня дисплазия тазобедренных суставов, поэтому я криво бегаю, поэтому у меня не получаются многие движения, которые естественны для большинства людей. Мне об этом не рассказали не в школе, ни в универе. У меня был выбор: играешь в баскетбол, или сидишь на скамейке. Я хочу, чтобы у детей был выбор. Чтобы детей учили бегать, но с разной скоростью и техникой - в зависимости от подготовки и особенностей. Хочу, чтобы были разные виды нагрузки. Чтобы выходя из школы дети знали, что они предпочитают: пилатес или функциональные тренировки. Хочу, чтобы на занятиях использовали мультимедиа: тренировки с разными тренерами по видео, и чтобы учитель следил за техникой, подбирал замены.</w:t>
      </w:r>
    </w:p>
    <w:p>
      <w:r>
        <w:t xml:space="preserve">Да, замены. Мы постоянно говорим о важности адаптации всех тренировок. И на этом так же нужно сосредоточится. </w:t>
        <w:br/>
        <w:t>Делитесь своими мыслями, своими мнениями. Самые интересные мы озвучим завтра, возьмем в дальнейшую работу. Через несколько месяцев у нас еще одна большая конференция, с университетом Лесгафта, который как раз готовит учителей физ. культуры. Я искренне верю, что изменения возможны, если мы все их хотим.</w:t>
      </w:r>
    </w:p>
    <w:p>
      <w:pPr>
        <w:pStyle w:val="Heading2"/>
      </w:pPr>
      <w:r>
        <w:t>2017-09-09</w:t>
      </w:r>
    </w:p>
    <w:p>
      <w:r>
        <w:t>https://www.instagram.com/p/BY0YuUqF9cV/</w:t>
      </w:r>
    </w:p>
    <w:p>
      <w:r>
        <w:t xml:space="preserve">Спасибо всем за ответы на мой вопрос, это очень полезная информация для дальнейших разработок! </w:t>
        <w:br/>
        <w:t xml:space="preserve">Я оставляю запись прямого эфира (здесь, в инстаграме), для тех кто пропустил топик - это дискуссия о школьном образовании "Учитель для России: Школа под вопросом" , институт "Стрелка". Это - практические инструменты, которые можно использовать в рамках текущей школьной программы. Небольшой мастеркласс от кураторов, комментарии от врача Дарины Эмель. </w:t>
        <w:br/>
        <w:t xml:space="preserve">Для связи по методическим вопросам пишите нам на почту: partners@sektaschool.ru </w:t>
        <w:br/>
        <w:t>И спасибо всем, кто поддерживает наши социальные проекты идеями!</w:t>
      </w:r>
    </w:p>
    <w:p>
      <w:pPr>
        <w:pStyle w:val="Heading2"/>
      </w:pPr>
      <w:r>
        <w:t>2017-09-11</w:t>
      </w:r>
    </w:p>
    <w:p>
      <w:r>
        <w:t>https://www.instagram.com/p/BY5TWB1lMou/</w:t>
      </w:r>
    </w:p>
    <w:p>
      <w:r>
        <w:t xml:space="preserve">Немного музыки здесь! Уже в эту среду мы будем играть с нашим кумиром Matisyahu в Москве, в ГлавClub. </w:t>
        <w:br/>
        <w:t>Песни, которые мы поем тут: Time of your song и Alai Oli - One Love. На концерте у нас будет сэт 50 минут 😱</w:t>
      </w:r>
    </w:p>
    <w:p>
      <w:r>
        <w:t>Билеты здесь: https://vk.com/etickets_glavclub , кликабельная ссылка в профиле.</w:t>
      </w:r>
    </w:p>
    <w:p>
      <w:pPr>
        <w:pStyle w:val="Heading2"/>
      </w:pPr>
      <w:r>
        <w:t>2017-09-12</w:t>
      </w:r>
    </w:p>
    <w:p>
      <w:r>
        <w:t>https://www.instagram.com/p/BY7y9NdlmPU/</w:t>
      </w:r>
    </w:p>
    <w:p>
      <w:r>
        <w:t>Показала в сториз свои результаты за 4 недели. Вряд ли я буду ещё худеть, но работу я продолжу.</w:t>
        <w:br/>
        <w:t>⠀</w:t>
        <w:br/>
        <w:t>Мои приоритеты на эту неделю: ⠀</w:t>
        <w:br/>
        <w:t>⠀</w:t>
        <w:br/>
        <w:t>💧медитация. ⠀</w:t>
        <w:br/>
        <w:t>💧восстановление</w:t>
        <w:br/>
        <w:t>💧уход за кожей ⠀</w:t>
        <w:br/>
        <w:t>💧работа по целям в работе и учёбе</w:t>
        <w:br/>
        <w:t>💧время с детьми</w:t>
        <w:br/>
        <w:t>⠀</w:t>
      </w:r>
    </w:p>
    <w:p>
      <w:r>
        <w:t>По питанию:</w:t>
        <w:br/>
        <w:t>⠀</w:t>
        <w:br/>
        <w:t>💧 каждый день - новый цвет овощей. Вчера я первый раз за 100 лет ела свеклу и красную капусту.</w:t>
        <w:br/>
        <w:t>⠀</w:t>
        <w:br/>
        <w:t>💧 Интервалы и порции: вчера у меня тоже первый раз за 4 недели подучился идеальный дневник (в том числе и шарлотка от @katikleinee :)</w:t>
        <w:br/>
        <w:t>⠀</w:t>
        <w:br/>
        <w:t>💧Минимум сыра - максимум ненасыщенных жиров: авокадо, орехи, семечки, масло. ⠀</w:t>
        <w:br/>
        <w:t>⠀</w:t>
        <w:br/>
        <w:t>Ещё раз благодарю моих кураторов - Свету Калашеву и Аню Веенстру. Они просто невероятные, дали мне всё, чтобы я смогла достигнуть цели быстро. Но не забывайте, что основную работу все равно приходится проделывать тебе самому. С помощью или без - это требует усилий и времени. Иногда ты можешь сам, иногда ты не можешь. Вот когда не можешь - #sektaschool спешит на помощь ❤️</w:t>
      </w:r>
    </w:p>
    <w:p>
      <w:pPr>
        <w:pStyle w:val="Heading2"/>
      </w:pPr>
      <w:r>
        <w:t>2017-09-12 (2)</w:t>
      </w:r>
    </w:p>
    <w:p>
      <w:r>
        <w:t>https://www.instagram.com/p/BY8fxyxl5bP/</w:t>
      </w:r>
    </w:p>
    <w:p>
      <w:r>
        <w:t>Я выгребла из гардероба три мешка крутых вещей, которые я не ношу. Rick Owens, Helmut Lang, DKNY, COS, авторская обувь, сумки, пальто... Будут по ценам -99% от изначальной цены висеть в @baddesign139 , ещё они выкладывают в сториз луками. Но лучше приходите посмотреть. Все что не купят за ближайшие 2 недели - раздам подругам 😀</w:t>
      </w:r>
    </w:p>
    <w:p>
      <w:pPr>
        <w:pStyle w:val="Heading2"/>
      </w:pPr>
      <w:r>
        <w:t>2017-09-13</w:t>
      </w:r>
    </w:p>
    <w:p>
      <w:r>
        <w:t>https://www.instagram.com/p/BY-5z6mF9Ub/</w:t>
      </w:r>
    </w:p>
    <w:p>
      <w:r>
        <w:t>Сегодня двери открываются в 19:00, мы выходим на сцену в 20:00, будем играть минут 50. После нас - легендарный Matisyahu.</w:t>
      </w:r>
    </w:p>
    <w:p>
      <w:r>
        <w:t>Место: GlavClub (Yotaspace), ул.Орджоникидзе 11</w:t>
      </w:r>
    </w:p>
    <w:p>
      <w:r>
        <w:t>Билеты будут на входе)</w:t>
      </w:r>
    </w:p>
    <w:p>
      <w:pPr>
        <w:pStyle w:val="Heading2"/>
      </w:pPr>
      <w:r>
        <w:t>2017-09-13 (2)</w:t>
      </w:r>
    </w:p>
    <w:p>
      <w:r>
        <w:t>https://www.instagram.com/p/BY_4BMTFU5f/</w:t>
      </w:r>
    </w:p>
    <w:p>
      <w:r>
        <w:t xml:space="preserve">Ma girls </w:t>
        <w:br/>
        <w:t>Спасибо за поддержку на концерте Мати. Это была огромная честь для Alai Oli и лично для меня!</w:t>
      </w:r>
    </w:p>
    <w:p>
      <w:pPr>
        <w:pStyle w:val="Heading2"/>
      </w:pPr>
      <w:r>
        <w:t>2017-09-14</w:t>
      </w:r>
    </w:p>
    <w:p>
      <w:r>
        <w:t>https://www.instagram.com/p/BZB47FmljMQ/</w:t>
      </w:r>
    </w:p>
    <w:p>
      <w:r>
        <w:t>Люблю, когда так. Отпускать человека с самыми тёплыми пожеланиями, с благодарностью - ну и конечно со словами, что мы всегда будем рады видеть тебя в семье :) Алина, удачи во всех начинаниях, спасибо за все, что ты вложила в @baddesign139 ! И до встречи в Париже ❤️</w:t>
      </w:r>
    </w:p>
    <w:p>
      <w:pPr>
        <w:pStyle w:val="Heading2"/>
      </w:pPr>
      <w:r>
        <w:t>2017-09-15</w:t>
      </w:r>
    </w:p>
    <w:p>
      <w:r>
        <w:t>https://www.instagram.com/p/BZDW7oOFR-2/</w:t>
      </w:r>
    </w:p>
    <w:p>
      <w:r>
        <w:t>Доброе утро! Я уверена, что вы слышали о ярмарке "Всем по собаке", которую делает Лиза и команда фонда. Но сейчас я расскажу вам несколько фактов, которые вы, возможно, не знали.</w:t>
        <w:br/>
        <w:t>⠀</w:t>
        <w:br/>
        <w:t>1. На этой ярмарке все собаки привиты, проверены на адекватность, если так можно сказать 😅, они чистые и даже причесанные! Да, они были никому не нужны, но в фонде о них заботились, и теперь это - не бродяги, а просто собаки, которые ищут дом.</w:t>
        <w:br/>
        <w:t>⠀</w:t>
        <w:br/>
        <w:t>2. Я вот не знаю как обращаться с собакой. Если у вас ее никогда не было - вы, скорее всего, тоже. Так вот, ребята из фонда выдают инструкции, проводят встречи, Гав-пати, встречи для хозяев - то есть это не только собака, это ещё и поддержка в процессе.</w:t>
        <w:br/>
        <w:t>⠀</w:t>
        <w:br/>
        <w:t>3. Вместе с собакой дают подарки: еду и другие ништяки) А ещё все дружно радуются каждому пристройству, поздравляют хозяев на прессwallе, Лиза старается обнять каждых новоиспеченных хозяев.</w:t>
        <w:br/>
        <w:t>⠀</w:t>
        <w:br/>
        <w:t>4. Эта ярмарка - она для всех. Там продаются сувениры, всякие штуки для домашних питомцев, ну и еще там весело, потому что где Лиза - там всегда весело.</w:t>
      </w:r>
    </w:p>
    <w:p>
      <w:r>
        <w:t>У вас есть ещё полтора дня, чтобы найти человека, которому точно нужна собака - и привести его туда :) ⠀</w:t>
        <w:br/>
        <w:t>17 сентября, парк "Новодевичие пруды" с 12:00 до 18:00 🎉🎉 🐶</w:t>
      </w:r>
    </w:p>
    <w:p>
      <w:pPr>
        <w:pStyle w:val="Heading2"/>
      </w:pPr>
      <w:r>
        <w:t>2017-09-16</w:t>
      </w:r>
    </w:p>
    <w:p>
      <w:r>
        <w:t>https://www.instagram.com/p/BZGD4B_FniO/</w:t>
      </w:r>
    </w:p>
    <w:p>
      <w:r>
        <w:t xml:space="preserve">Листайте, там красота!! «Кафе для пап» - мимо этой вывески я хожу полтора года. Думаю: ну я же мама, мне туда наверное нельзя)). А потом мы начинаем делать детский рэйв, и это место для меня открывается с новой стороны. Потому что сеть «АндерСон» - это партнёр мечты для нашей детской зоны. </w:t>
        <w:br/>
        <w:t xml:space="preserve">Кто вчера смотрел сториз вы видели - я зашла, чтобы познакомиться с местом, посмотреть детскую комнату. Потом наша московская няня Оля написала мне: «Так ведь Ежи обожает этого аниматора и эту игровую». Я теперь тоже обожаю этого аниматора: он не только играет с детьми в комнате, он еще и уговаривает их поесть! </w:t>
        <w:br/>
        <w:t xml:space="preserve">Из игр есть: барабанные установки, шахматы, космический хоккей с маленьким столом, огромный бассейн с шариками! Все очень рекомендовали десерты - они какие-то особенные, натуральные. Но я на #sekta так что поела только вкуснейшую пасту с томатным соусом и мягким сыром. Официанты - классные, интерьер сказочный, просторно, уютно… И я была только в одном кафе, на Малой Грузинской - а их много! </w:t>
        <w:br/>
        <w:t>Даже если на этой неделе вы не успеете с ними познакомиться, приходите к нам на детский праздник на Арме, там будут их аниматоры, игры - и мы отдадим им полностью наш зал на время #kidsrave :) Спасибо за такого невероятного партнёра (кстати, он нашелся после моего поста в ИГ! Кто-то посоветовал им нас, поэтому вам я особенно благодарна!). И я надеюсь, вы полюбите АндерСон и будете часто к ним заходить - ведь они тоже обожают свое дело и делают его отлично.</w:t>
      </w:r>
    </w:p>
    <w:p>
      <w:pPr>
        <w:pStyle w:val="Heading2"/>
      </w:pPr>
      <w:r>
        <w:t>2017-09-17</w:t>
      </w:r>
    </w:p>
    <w:p>
      <w:r>
        <w:t>https://www.instagram.com/p/BZJaYBEFXzM/</w:t>
      </w:r>
    </w:p>
    <w:p>
      <w:r>
        <w:t>Как это вообще 😀😀 #shuclothes</w:t>
      </w:r>
    </w:p>
    <w:p>
      <w:pPr>
        <w:pStyle w:val="Heading2"/>
      </w:pPr>
      <w:r>
        <w:t>2017-09-18</w:t>
      </w:r>
    </w:p>
    <w:p>
      <w:r>
        <w:t>https://www.instagram.com/p/BZLISMtF8BE/</w:t>
      </w:r>
    </w:p>
    <w:p>
      <w:r>
        <w:t xml:space="preserve">Придумала новый способ показывать результаты, вместо душных фоточек 😂 </w:t>
        <w:br/>
        <w:t xml:space="preserve">Но главное, оно, конечно внутри. Закончилась четвёртая неделя работы над собой, и я сделаю некоторые highlights. </w:t>
        <w:br/>
        <w:t xml:space="preserve">Когда-то #sektaschool была не большой школой, а просто набором инструментов, которые помогали мне быть в форме. Так вот, спустя 7 лет, после двоих детей, триатлона и прочее и прочее этот способ всё еще работает для меня 😂 Какие прекрасные новости. </w:t>
        <w:br/>
        <w:t xml:space="preserve">Результаты видимые: прежде всего - это лицо. Щёки - это сразу +5 лет. Ушли они, и меня снова спрашивают, есть ли мне 18 лет. </w:t>
        <w:br/>
        <w:t>Кожа на животе, кожа на теле. Для меня это было важно. Мне 30, я живу в Петербурге, работаю в режиме 12-часового ежедневного п@здеца, иногда с тремя переездами на неделю. У меня просто нет времени на косметический салон с обертываниями, поэтому - всё дома. И если у меня в плане есть задания для кожи - я их делаю не символически. И щётка, и душ, и массаж - всё это работает, но только если реально делать. Поэтому я РЕАЛЬНО уделила этому огромное внимание, и результат получила на коже.</w:t>
      </w:r>
    </w:p>
    <w:p>
      <w:r>
        <w:t>Живот. Скажем так: было нормально, но в таком режиме: он более-менее плоский утром, вечером все отекает, заплывает и вываливается. Теперь всё идеально в любое время дня.</w:t>
      </w:r>
    </w:p>
    <w:p>
      <w:r>
        <w:t>Как я оцениваю что дало профит: 80% это питание - его удалось наладить ну где-то неделю назад, до этого я к этому шла. То есть я не питалась идеально, не отказывалась от сладкого. Я просто наладила интервалы, порции и выполняла задания по овощам, растительным белкам и тд.</w:t>
      </w:r>
    </w:p>
    <w:p>
      <w:r>
        <w:t>Ещё я пользовалась всякими масками, я медитировала каждый день,  работала с задачами по работе и лайфстайлу, писала, читала, я стала успевать всё примерно в 10 раз больше, и я вижу что многие уже вдохновились моим bullet journal и тоже идут к высокой эффективности 😀😀 В любом случае - я продолжаю, начинаю новую неделю. О ней - в сториз или на днях. А пока - танцуем под Live it Up Дэмиена Марли и радуемся новой неделе))</w:t>
      </w:r>
    </w:p>
    <w:p>
      <w:pPr>
        <w:pStyle w:val="Heading2"/>
      </w:pPr>
      <w:r>
        <w:t>2017-09-19</w:t>
      </w:r>
    </w:p>
    <w:p>
      <w:r>
        <w:t>https://www.instagram.com/p/BZNuj96FLgi/</w:t>
      </w:r>
    </w:p>
    <w:p>
      <w:r>
        <w:t xml:space="preserve">По поводу bullet journal мне вчера задавали очень много вопросов) а я ещё думала что сториз никто не смотрит 😀 Я расскажу. Но не сегодня. Сначала я хотела сделать прямое включение про уход. Про маски, фирмы масел, всякие сыворотки, соли для тела. Вот, например, даже мой любимый дезик на фото: мало того, что он российский - он ещё и с Урала 😂может поэтому он идеально работает?? Эфир давайте запланируем на четверг, на 21:00. </w:t>
        <w:br/>
        <w:t>А пока - можете задавать вопросы, и советовать свои любимые средства. Может я успею купить что-то и даже затестить.</w:t>
      </w:r>
    </w:p>
    <w:p>
      <w:pPr>
        <w:pStyle w:val="Heading2"/>
      </w:pPr>
      <w:r>
        <w:t>2017-09-20</w:t>
      </w:r>
    </w:p>
    <w:p>
      <w:r>
        <w:t>https://www.instagram.com/p/BZQQVQBFL4Q/</w:t>
      </w:r>
    </w:p>
    <w:p>
      <w:r>
        <w:t>С огроменнейшей любовью и восхищением поддерживаю моих чуваков, которые организовали такоооооой день рождения филиала, что я уже готова сорваться в Самару на денёк ☺️☺️ Итак, вот полный анонс:</w:t>
        <w:br/>
        <w:t>⠀</w:t>
        <w:br/>
        <w:t>Супер-мега-филиал @sektasamara - 3 года на волне! Записывайся на ⚡️БЕСПЛАТНУЮ⚡️ тусовку прямо в их аккаунте↖️ Вас ждет крутая тренировка,и именинные подарки от лучших друзей ребят.</w:t>
        <w:br/>
        <w:t>⠀</w:t>
        <w:br/>
        <w:t>🏃🏿‍♀️ Когда: 20.09 (среда)</w:t>
        <w:br/>
        <w:t>Во сколько: сбор гостей с 18.30, старт в 19.00 (расходиться планируем начиная с 21.00)</w:t>
        <w:br/>
        <w:t>⠀</w:t>
        <w:br/>
        <w:t xml:space="preserve">🏃🏿‍♀️ Где: на лучшей площадке города - крыше Велнесс-клуба @5kluchey - 8-я просека, 37 </w:t>
        <w:br/>
        <w:t>С собой: хорошее настроение и тёплая одежда😊</w:t>
        <w:br/>
        <w:t>⠀</w:t>
        <w:br/>
        <w:t xml:space="preserve">🏃🏿‍♀️ Наши партнёры и их подарки: </w:t>
        <w:br/>
        <w:t>Невероятный серферский мерч от Школы сёрфинга @surfplay_camp (www.surf-play.ru)</w:t>
        <w:br/>
        <w:t>⠀</w:t>
        <w:br/>
        <w:t>Сертификаты на косметологические процедуры от @kosmetologsamara_sharninaelena и @cosmetologist_ponomareva )</w:t>
        <w:br/>
        <w:t>⠀</w:t>
        <w:br/>
        <w:t>Идеальный маникюр и педикюр от студии роскошных ногтей "Kate Rise Nail Beauty" @kate.rise</w:t>
      </w:r>
    </w:p>
    <w:p>
      <w:r>
        <w:t xml:space="preserve">Профессиональный макияж от @yustus_makeup </w:t>
        <w:br/>
        <w:t>Фотосессия от @nessyvdophoto и уроки для новичков от фотошколы @pikcha.samara</w:t>
        <w:br/>
        <w:t>⠀</w:t>
        <w:br/>
        <w:t>Кулинарный мастер-класс от Элины Рубан в студии @felicita.63</w:t>
        <w:br/>
        <w:t>⠀</w:t>
        <w:br/>
        <w:t>Крутые фотки со Дня Рождения обеспечит @ananshukova а самый вкусный именинный торт - @torty_v_samare</w:t>
        <w:br/>
        <w:t>⠀</w:t>
        <w:br/>
        <w:t>🏃🏿‍♀️ Маникюр и прочие радости будут конечно не на самой тренировке, но обычно партнёры дают такие ништяки, которыми можно воспользоваться потом 😄</w:t>
        <w:br/>
        <w:t>⠀</w:t>
        <w:br/>
        <w:t>Это наш #sektaschool - стиль: делать офигенные бесплатные мероприятия, и ещё и подарки дарить. Ваша задача - это ходить на них и поддерживать нас 😎 Тогда и дальше все будет получаться!</w:t>
      </w:r>
    </w:p>
    <w:p>
      <w:pPr>
        <w:pStyle w:val="Heading2"/>
      </w:pPr>
      <w:r>
        <w:t>2017-09-21</w:t>
      </w:r>
    </w:p>
    <w:p>
      <w:r>
        <w:t>https://www.instagram.com/p/BZUkjVVlUeU/</w:t>
      </w:r>
    </w:p>
    <w:p>
      <w:r>
        <w:t>Был длинный и очень хороший день. Пока все спят, можно выложить бесполезную фотку)</w:t>
      </w:r>
    </w:p>
    <w:p>
      <w:pPr>
        <w:pStyle w:val="Heading2"/>
      </w:pPr>
      <w:r>
        <w:t>2017-09-21 (2)</w:t>
      </w:r>
    </w:p>
    <w:p>
      <w:r>
        <w:t>https://www.instagram.com/p/BZTpXx9FCM0/</w:t>
      </w:r>
    </w:p>
    <w:p>
      <w:r>
        <w:t>UPD: запись эфира в профиле, там где stories. Будет доступна до 22.09/ 21:00</w:t>
        <w:br/>
        <w:t>⠀</w:t>
        <w:br/>
        <w:t xml:space="preserve">Плохая новость: я не успела подготовить всё для эфира про уход. Хорошая новость: зато я могу рассказать про Bullet Journal и планирование. Но только если вас будет достаточно. Время то же: 21:00 </w:t>
        <w:br/>
        <w:t>Темы:</w:t>
        <w:br/>
        <w:t>⠀</w:t>
        <w:br/>
        <w:t>✔️Планирование - как оно работает для достижения целей.</w:t>
        <w:br/>
        <w:t>⠀</w:t>
        <w:br/>
        <w:t>✔️ Трекер привычек</w:t>
        <w:br/>
        <w:t>⠀</w:t>
        <w:br/>
        <w:t>✔️ План для #sekta - ну или просто для идеального тела)) Расскажу как раз немного об уходе и вообще ежедневных делах. Например, как распланировать #изизож</w:t>
        <w:br/>
        <w:t>⠀</w:t>
        <w:br/>
        <w:t>Если вы в деле - дайте знак 👋🏻</w:t>
        <w:br/>
        <w:t>И вопросы задавайте тоже.</w:t>
      </w:r>
    </w:p>
    <w:p>
      <w:pPr>
        <w:pStyle w:val="Heading2"/>
      </w:pPr>
      <w:r>
        <w:t>2017-09-21 (3)</w:t>
      </w:r>
    </w:p>
    <w:p>
      <w:r>
        <w:t>https://www.instagram.com/p/BZSyTZyFGgs/</w:t>
      </w:r>
    </w:p>
    <w:p>
      <w:r>
        <w:t>Доброе утро! Ну что, дождались, мамы и папы???) вот он, наш детский праздник. Сохраняйте себе расписание и приходите. И опять посыпались вопросы, потому что я сразу не написала что это - ⚡️БЕСПЛАТНО⚡️ 😅</w:t>
        <w:br/>
        <w:t>⠀</w:t>
        <w:br/>
        <w:t>Уже в это воскресенье, 24ого сентября. Кроме тренировок, будет много подарков, веселья и отдельная игровая зона для детей от Кафе АндерСон! Бомбические профессиональные аниматоры целый день будут кружить, смешить и ходить на ушах вместе с детьми 👯 А ребята из MyHoneyCake напекут для всех целую тонну вкуснейших капкейков🍰!</w:t>
        <w:br/>
        <w:t>⠀</w:t>
        <w:br/>
        <w:t>🔸с 12:05 до 12:50 суперская функциональная тренировка (понравится и мамам и папам)</w:t>
        <w:br/>
        <w:t>🔸с 13:10 до 13:50 жаркая Зумба с @slavalerija 🔸с 14:00 до 15:00 семейная Йога для родителей с детьми: научим делать асаны с малышом на руках!</w:t>
        <w:br/>
        <w:t>🔸с 15:05 до 15:20 успокаивающая растяжка, чтобы на утро ничего не болело.</w:t>
        <w:br/>
        <w:t>⠀</w:t>
        <w:br/>
        <w:t>📍24 сентября, на площадке перед Армой (Нижний сусальный пер. 5/4)</w:t>
      </w:r>
    </w:p>
    <w:p>
      <w:pPr>
        <w:pStyle w:val="Heading2"/>
      </w:pPr>
      <w:r>
        <w:t>2017-09-22</w:t>
      </w:r>
    </w:p>
    <w:p>
      <w:r>
        <w:t>https://www.instagram.com/p/BZWzkxxF8BK/</w:t>
      </w:r>
    </w:p>
    <w:p>
      <w:r>
        <w:t>DC, Quiksilver, ROXY - моя любовь, вы даже не знаете какая. С первых маек, ещё в Екатеринбурге, на которые приходилось копить... с первых бордерских вещей, с первых контестов - тогда ещё не было соц. сетей, но все кто были на той волне - все помнят. Самые крутые вечеринки, самый мягкий снег, Губаха, BGV - это прошло, но это осталось.</w:t>
      </w:r>
    </w:p>
    <w:p>
      <w:r>
        <w:t>В этом году я была на @newstarcamp и это была лучшая зимняя вечеринка за все 10 лет! Соревнования, тренировки, йога, вечеринки, музыка, горы, доска... я даже не знала, как оказывается можно по этому скучать. Но главное, что я хочу сказать: QUIKSILVER RUSSIA на моих глазах сделали экшн спорт GREAT AGAIN))) Сегодня на вечеринке в честь десятилетия ребят - компании SANTOCHA - была атмосфера  непередаваемая. Я записала пару стори, например, как @alyona_elena_alekhina поёт. Это ❤️ Второй раз за день я про@ дресс-код, но при этом - абсолютно счастлива)) Со мной - Таня Чехова и Лена Тараскина, у которых как раз с дресс-кодом все в порядке 😂😂 Ещё раз: с юбиком, ребята! Растите большие :)</w:t>
      </w:r>
    </w:p>
    <w:p>
      <w:pPr>
        <w:pStyle w:val="Heading2"/>
      </w:pPr>
      <w:r>
        <w:t>2017-09-22 (2)</w:t>
      </w:r>
    </w:p>
    <w:p>
      <w:r>
        <w:t>https://www.instagram.com/p/BZV3g0RF1aM/</w:t>
      </w:r>
    </w:p>
    <w:p>
      <w:r>
        <w:t>Большая честь для меня: открывали зону "Проверь Себя" на экспо Московского Марафона. Обязательно заходите туда в эти выходные. Абсолютно бесплатно, без забора крови, всего за 10 минут можно узнать свой ВИЧ статус. Рядом со мной: Виней Салдана, директор ЮнЭйдс в России, Геннадий Онищенко, зам.председателя комитета по образованию и науке, и марафонец Сергей, спортсмен с вич+, он планирует преодолеть марафон в выходные из 3х часов. А это - уровень! Если вы со мной больше 10 лет - вы помните наши совместные проекты со СПИД-центром в Екатеринбурге, портативные центры проверки на наших концертах. Я рада, что удаётся участвовать в этих проектах. Надеюсь, все это не зря - и вы действительно не пройдёте мимо этого стенда ❤️✔️</w:t>
      </w:r>
    </w:p>
    <w:p>
      <w:pPr>
        <w:pStyle w:val="Heading2"/>
      </w:pPr>
      <w:r>
        <w:t>2017-09-23</w:t>
      </w:r>
    </w:p>
    <w:p>
      <w:r>
        <w:t>https://www.instagram.com/p/BZYlUq1lRXT/</w:t>
      </w:r>
    </w:p>
    <w:p>
      <w:r>
        <w:t xml:space="preserve">Ну что, кто завтра бежит 10? Кто 42? Кто болеет за бегунов? </w:t>
        <w:br/>
        <w:t xml:space="preserve">Я не готовилась, я думала что мой первый марафон будет в ноябре 😅 Но судьба распорядилась иначе. У меня есть волшебные черевички, в таких же бегал Кипчоге и есть большая надежда на болельщиков и тех, кто будет бежать рядом! </w:t>
        <w:br/>
        <w:t>Уф))) волнуюсь страшно.</w:t>
      </w:r>
    </w:p>
    <w:p>
      <w:pPr>
        <w:pStyle w:val="Heading2"/>
      </w:pPr>
      <w:r>
        <w:t>2017-09-24</w:t>
      </w:r>
    </w:p>
    <w:p>
      <w:r>
        <w:t>https://www.instagram.com/p/BZaHfwWlKWM/</w:t>
      </w:r>
    </w:p>
    <w:p>
      <w:r>
        <w:t>ААААА! Я так дико волнуюсь 😵</w:t>
      </w:r>
    </w:p>
    <w:p>
      <w:r>
        <w:t>Если вы идёте на наш #kidsrave не забывайте про перекрытые дороги :) если я прибегу к 12 - все плохо 😂 Если я при...ползу? На Арму к середине/концу и с медалью на шее - значит всё круто!</w:t>
      </w:r>
    </w:p>
    <w:p>
      <w:r>
        <w:t>Удачи всем кто бежит! Вы уже крутые ❤️</w:t>
      </w:r>
    </w:p>
    <w:p>
      <w:pPr>
        <w:pStyle w:val="Heading2"/>
      </w:pPr>
      <w:r>
        <w:t>2017-09-24 (2)</w:t>
      </w:r>
    </w:p>
    <w:p>
      <w:r>
        <w:t>https://www.instagram.com/p/BZbHtdVFFkj/</w:t>
      </w:r>
    </w:p>
    <w:p>
      <w:r>
        <w:t>Я могла бы выложить счастливую фотографию с медалью, но это не вполне отразит моё состояние после финиша 😂😂 А вообще - я плакала от счастья несколько раз на дистанции. Вы даже не представляете, сколько сил даёт поддержка болельщиков, особенно тех, кто узнаёт меня, и конечно родных, близких, знакомых! Спасибо всем, кто пришёл сегодня поддержать нас. Только из-за этого удалось не перейти на шаг! #ironmarkes_howto</w:t>
      </w:r>
    </w:p>
    <w:p>
      <w:pPr>
        <w:pStyle w:val="Heading2"/>
      </w:pPr>
      <w:r>
        <w:t>2017-09-25</w:t>
      </w:r>
    </w:p>
    <w:p>
      <w:r>
        <w:t>https://www.instagram.com/p/BZdGPirFMUh/</w:t>
      </w:r>
    </w:p>
    <w:p>
      <w:r>
        <w:t xml:space="preserve">Написала огромный отчёт) только для фанатов бега! </w:t>
        <w:br/>
        <w:t xml:space="preserve">На день рождения муж подарил мне мечту - слот на марафон в Нью-Йорке, тогда я еще готовилась к половике IronMan в Виши, поэтому подготовка к самому марафону вызывала у меня много волнений. Пробегу ли я? Что делать? Очень не хватает беговых объемов: при требуемых 50-60-70 км в неделю у меня всего 23-25. При этом я готовилась еще и к олимпийке на IRONSTAR в Сочи со своим новым тренером Димой Ростягаевым. Но тут - бац, и поездка наша в Сочи слетает. И я вспоминаю что на днях ребята из Nike позвали меня пробежать эстафету с Влади, Лигой и ребятами из MBAND. Дальше всё как в тумане)))) Как я приняла решение бежать все 42,2? Мне просто очень захотелось, и я разрешила себе сойти в любой момент, когда почувствую, что всё. Главное - пробежать 10 километров эстафеты. Дальше всё - только по желанию. </w:t>
        <w:br/>
        <w:t xml:space="preserve">Я переживала, волновалась, меня адреналинило несколько дней - потому что было много неизвестного: я не бегала ни разу больше 21 км, я не готовилась психологически, у меня не было уверенности в своих силах, я бежала в новых кроссовках, у меня было два номера - эстафетный и на 42,2 - и больше всего я боялась того, что мне не разрешат пробежать)) Поэтому когда я вышла на старт - это уже было абсолютное счастье. </w:t>
        <w:br/>
        <w:t xml:space="preserve">Ну и теперь краткий отчет: эстафеты стартуют в кластере А - это самый первый после хэндбайкеров. И это невероятно: стоять впереди и видеть всю огромную толпу на экране, видеть, как улетают профики.. И потом - когда все обгоняют и здороваются. Вот это было круто. Nike дали мне прекрасного пэйсера Инессу, и она сдерживала нас с Леной на нужной скорости все первые 10 км. Потому что на десятку я могу бежать и 5.00 - 5.10, но я знаю что даже на полумарафоне меня это убивает к концу, поэтому я выбрала ровный темп 6:00. Тренер сказал, что это была супер правильная стратегия. </w:t>
        <w:br/>
        <w:t>Итак, бежим. Первые 10 км пролетают незаметно, но есть один косяк: я надела слишком толстые носки и это мне доставляет дискомфорт. Передаю эстафету, переодеваю носки (да, я взяла запасные!) и мы с Леной бежим дальше. На 12 километре нас встречает Женя Копытина, я отдаю ей куртку, носки и мы бежим дальше. На 15м километре Лена загрустила 🔽🔽 #ironmarkes_howto</w:t>
      </w:r>
    </w:p>
    <w:p>
      <w:pPr>
        <w:pStyle w:val="Heading2"/>
      </w:pPr>
      <w:r>
        <w:t>2017-09-26</w:t>
      </w:r>
    </w:p>
    <w:p>
      <w:r>
        <w:t>https://www.instagram.com/p/BZgYWDklNBK/</w:t>
      </w:r>
    </w:p>
    <w:p>
      <w:r>
        <w:t>Друзья, посмотрите пожалуйста это видео и скажите, всё ли понятно?) мы ищем доступный способ рассказать людям о том, что конкретно происходит во время прохождения нашей программы. Тут, например, интерфейс #sektalite - программы для людей с большим весом, противопоказаниями, людей старшего возраста. Потом разместим подобные видео на сайте :) Только смотрите со звуком! Там наш прекрасный диктор Антон @antsmirnov</w:t>
      </w:r>
    </w:p>
    <w:p>
      <w:pPr>
        <w:pStyle w:val="Heading2"/>
      </w:pPr>
      <w:r>
        <w:t>2017-09-27</w:t>
      </w:r>
    </w:p>
    <w:p>
      <w:r>
        <w:t>https://www.instagram.com/p/BZjqPPGlgi2/</w:t>
      </w:r>
    </w:p>
    <w:p>
      <w:r>
        <w:t xml:space="preserve">У меня возникла идея для тех, кто любит жёсткие тренировки))) Это будет называться #ЛютоворкОтМаркес 😂😂 Правила такие: вы должны быть здоровы на 100% и безумны на столько же. Потому что есть около десятка тренировок, которые я снимала и придумывала будучи не в себе 😂😂 настолько они лютые. И длинные. Поэтому. </w:t>
        <w:br/>
        <w:t>1. Вы должны быть абсолютно здоровы. И колени, и запястья. Никаких замен. Только хардкор.</w:t>
      </w:r>
    </w:p>
    <w:p>
      <w:r>
        <w:t>2. Если вы пишете здесь комментарий - всё, вы попали. Я буду выкладывать тренировку, и пока все не напишут что сделали ее - следующую не отдам. Поэтому вас будут вычислять 😅</w:t>
      </w:r>
    </w:p>
    <w:p>
      <w:r>
        <w:t>Хочу около 50 человек. Ссылка будет один день висеть в профиле, а тренировка будет в VK. 😎</w:t>
      </w:r>
    </w:p>
    <w:p>
      <w:r>
        <w:t>PS: на прошлой неделе мне эти тренировки давали кураторы, которые меня тренируют. Я рыдала 😂</w:t>
      </w:r>
    </w:p>
    <w:p>
      <w:r>
        <w:t>PPS. НАДЕЮСЬ ВЫ ХОРОШО ПОДУМАЛИ!</w:t>
      </w:r>
    </w:p>
    <w:p>
      <w:pPr>
        <w:pStyle w:val="Heading2"/>
      </w:pPr>
      <w:r>
        <w:t>2017-09-27 (2)</w:t>
      </w:r>
    </w:p>
    <w:p>
      <w:r>
        <w:t>https://www.instagram.com/p/BZiV7JGFNab/</w:t>
      </w:r>
    </w:p>
    <w:p>
      <w:r>
        <w:t xml:space="preserve">Мы готовим показ. И это будет бомба)) Во-первых: моделями будут мои друзья, истинно питерские, просто души этого города, этих улиц: музыканты, художники, крутые люди в самых разных сферах (а есть какое-нибудь уменьшительно-ласкательное слово для деятелей моложе 30? 😂) Во-вторых: это будет проходить в Планетарии, который вот-вот будет готов. В охре... обалденном новом планетарии!! В самом большом в России, кстати. </w:t>
        <w:br/>
        <w:t xml:space="preserve">Ещё: организаторы - москвичи. Ребята, которые делают. CONCEPT MARKET - кто был там, те понимают качество и размах. </w:t>
        <w:br/>
        <w:t>Мы с @baddesign139 отвечаем за Питерскую атмосферу, а ещё нам помогает @katikleinee , богиня организации.</w:t>
      </w:r>
    </w:p>
    <w:p>
      <w:r>
        <w:t>Ничего не анонсирую, только рассказываю пока. Если вы вдруг вспомнили что вы мой лучший друг, а я не позвала вас моделью - пишите в телеграм 😂</w:t>
      </w:r>
    </w:p>
    <w:p>
      <w:pPr>
        <w:pStyle w:val="Heading2"/>
      </w:pPr>
      <w:r>
        <w:t>2017-09-28</w:t>
      </w:r>
    </w:p>
    <w:p>
      <w:r>
        <w:t>https://www.instagram.com/p/BZk3BerF2pe/</w:t>
      </w:r>
    </w:p>
    <w:p>
      <w:r>
        <w:t>UPD: ПИШИТЕ, если это ваша первая в жизни тренировка с @sektaschool ! Так Вас много 😬😬 поэтому сразу жесть я давать не буду. Дам лёгкую тренировочку, чтобы отсеять совсем неподготовленных!</w:t>
      </w:r>
    </w:p>
    <w:p>
      <w:r>
        <w:t>Good Luck! Ссылка до ночи в профиле. #ЛютоворкОтМаркес Эпизод Первый Скрытая Угроза 😂</w:t>
      </w:r>
    </w:p>
    <w:p>
      <w:r>
        <w:t>P.s. Писать о том, что вы сделали надо здесь: пока 300 человек не сделают этот ворк - следующий не получите 😎</w:t>
      </w:r>
    </w:p>
    <w:p>
      <w:r>
        <w:t>https://vimeo.com/167244545/6dfcd5398f - ссылка на ворк. Копируйте через браузер или группу VK Sektaschool</w:t>
      </w:r>
    </w:p>
    <w:p>
      <w:pPr>
        <w:pStyle w:val="Heading2"/>
      </w:pPr>
      <w:r>
        <w:t>2017-09-29</w:t>
      </w:r>
    </w:p>
    <w:p>
      <w:r>
        <w:t>https://www.instagram.com/p/BZo-_34lF30/</w:t>
      </w:r>
    </w:p>
    <w:p>
      <w:r>
        <w:t>Старый и жесточайший #ЛютоворкОтМаркес 😂</w:t>
      </w:r>
    </w:p>
    <w:p>
      <w:r>
        <w:t>Возможно последний. Т.к. цена следующей тренировки - 300 человек, сделавших эту 😎</w:t>
      </w:r>
    </w:p>
    <w:p>
      <w:r>
        <w:t>Замены показываю там, внутри видео. Ссылка в профиле, или вот. https://vimeo.com/194470377/32889dad7a</w:t>
      </w:r>
    </w:p>
    <w:p>
      <w:r>
        <w:t>Made in KaZantip ❤️@sektaschool 2014</w:t>
      </w:r>
    </w:p>
    <w:p>
      <w:pPr>
        <w:pStyle w:val="Heading2"/>
      </w:pPr>
      <w:r>
        <w:t>2017-09-29 (2)</w:t>
      </w:r>
    </w:p>
    <w:p>
      <w:r>
        <w:t>https://www.instagram.com/p/BZnuKFzFFaL/</w:t>
      </w:r>
    </w:p>
    <w:p>
      <w:r>
        <w:t>Чтобы быть в форме, как Нуки, нужно:</w:t>
      </w:r>
    </w:p>
    <w:p>
      <w:r>
        <w:t xml:space="preserve">Тренироваться даже в туре. Даже в дни концертов. Даже в поезде! </w:t>
        <w:br/>
        <w:t>Правильно питаться, выполнять все задания куратора, даже если каждый день - новый город!</w:t>
      </w:r>
    </w:p>
    <w:p>
      <w:r>
        <w:t>Говорить: "я хочу быть в форме", даже если ты и так в форме. Да, для нас, музыкантов, это очень важно. Фотографии с концертов могут доставить много боли - я знаю это по себе. И я помню, как я пахала, когда @sektaschool только появилась - все, чтобы было не стыдно на себя смотреть.</w:t>
      </w:r>
    </w:p>
    <w:p>
      <w:r>
        <w:t>Я много хотела про неё написать, про то, как я много лет просто знала её, и вот только сейчас узнаю внутреннюю силу характера - за это невозможно не уважать!  Даша, ты крутая. Честно.</w:t>
      </w:r>
    </w:p>
    <w:p>
      <w:r>
        <w:t>И да, я часто помогаю друзьям музыкантам - и я могу сказать что это реально первый раз после меня самой, когда человек так круто выполняет все задания, при этом находясь в туре.</w:t>
      </w:r>
    </w:p>
    <w:p>
      <w:r>
        <w:t>А ещё - она составила для нас плейлист, под который она тренируется. Зацените его, особенно если вы любите потяжелее)) в нашей группе VK.❤️</w:t>
      </w:r>
    </w:p>
    <w:p>
      <w:pPr>
        <w:pStyle w:val="Heading2"/>
      </w:pPr>
      <w:r>
        <w:t>2017-09-30</w:t>
      </w:r>
    </w:p>
    <w:p>
      <w:r>
        <w:t>https://www.instagram.com/p/BZrj3PtFdnG/</w:t>
      </w:r>
    </w:p>
    <w:p>
      <w:r>
        <w:t>Побегали с ребятами)) завтра десяточку с @sektarun сделаем по Парижу. Как же круто тут в этот раз! Много наших 🕷🕷🕷</w:t>
      </w:r>
    </w:p>
    <w:p>
      <w:pPr>
        <w:pStyle w:val="Heading2"/>
      </w:pPr>
      <w:r>
        <w:t>2017-10-01</w:t>
      </w:r>
    </w:p>
    <w:p>
      <w:r>
        <w:t>https://www.instagram.com/p/BZtuInGlVJo/</w:t>
      </w:r>
    </w:p>
    <w:p>
      <w:r>
        <w:t>Обожать 😀</w:t>
      </w:r>
    </w:p>
    <w:p>
      <w:pPr>
        <w:pStyle w:val="Heading2"/>
      </w:pPr>
      <w:r>
        <w:t>2017-10-02</w:t>
      </w:r>
    </w:p>
    <w:p>
      <w:r>
        <w:t>https://www.instagram.com/p/BZvJXcllRvE/</w:t>
      </w:r>
    </w:p>
    <w:p>
      <w:r>
        <w:t xml:space="preserve">Лечу домой, для меня неделя моды закончена. Как я уже рассказывала в сториз, в этот период мы выбираем женскую коллекцию SS (весна/лето) 2018 в магазин @baddesign139 </w:t>
        <w:br/>
        <w:t xml:space="preserve">Здорово видеть, что в Париже выставляется всё больше российских дизайнеров, их покупают в магазины по всему миру. Горжусь успехами @139dec , @wildhornj , @ytn7 </w:t>
        <w:br/>
        <w:t>Мы уже второй раз берём новые имена из Киева, но там всегда было достаточно талантов.</w:t>
      </w:r>
    </w:p>
    <w:p>
      <w:r>
        <w:t xml:space="preserve">Ещё нашли прекрасный бренд из Швеции, несколько совершенно бомбических японцев, взяли как всегда любимых нашими клиентами Thom Krom из Германии, Army of Me - они тоже Шведы. </w:t>
        <w:br/>
        <w:t>В январе вернёмся сюда за мужской коллекцией, а фото - 2 года назад мы выбирали коллекцию с Лизой, человеком с удивительным вкусом в нашем направлении. Лиза, поехали со мной весной? 😎</w:t>
      </w:r>
    </w:p>
    <w:p>
      <w:pPr>
        <w:pStyle w:val="Heading2"/>
      </w:pPr>
      <w:r>
        <w:t>2017-10-03</w:t>
      </w:r>
    </w:p>
    <w:p>
      <w:r>
        <w:t>https://www.instagram.com/p/BZyiHItlNZr/</w:t>
      </w:r>
    </w:p>
    <w:p>
      <w:r>
        <w:t xml:space="preserve">#большечемучитель </w:t>
        <w:br/>
        <w:t>Мы говорим о наших учителях и наставниках, вспоминаем тех, кто вкладывает душу в свои предметы, в своих учеников.</w:t>
      </w:r>
    </w:p>
    <w:p>
      <w:r>
        <w:t>Я надеюсь что в этом году своими разработками мы поможем учителям физкультуры, вдохнём новые идеи в этот предмет, который так важен, но постоянно задвигается на самый последний план.</w:t>
      </w:r>
    </w:p>
    <w:p>
      <w:r>
        <w:t>Буквально на днях я анонсирую наше участие в международной университетской конференции, если вы учитель - обязательно приходите к нам! И с наступающим праздником ❤️</w:t>
      </w:r>
    </w:p>
    <w:p>
      <w:pPr>
        <w:pStyle w:val="Heading2"/>
      </w:pPr>
      <w:r>
        <w:t>2017-10-03 (2)</w:t>
      </w:r>
    </w:p>
    <w:p>
      <w:r>
        <w:t>https://www.instagram.com/p/BZzEYhhF874/</w:t>
      </w:r>
    </w:p>
    <w:p>
      <w:r>
        <w:t xml:space="preserve">Ну что, погнали! Новый #ЛютоворкОтМаркес </w:t>
        <w:br/>
        <w:t>300 человек - и получите следующую! 😎</w:t>
      </w:r>
    </w:p>
    <w:p>
      <w:r>
        <w:t xml:space="preserve">Эта тренировка полегче, чтобы вы не умирали) очень приятная. А ведёт ее Лера @slavalerija , кстати приходите к ней на Зумбу в Москве - это просто бомба! </w:t>
        <w:br/>
        <w:t>Ссылка пока в профиле, но завтра уберу. Сохраняйте, или потом копируйте через браузер: https://vimeo.com/165338174/8f0e91e630</w:t>
      </w:r>
    </w:p>
    <w:p>
      <w:pPr>
        <w:pStyle w:val="Heading2"/>
      </w:pPr>
      <w:r>
        <w:t>2017-10-03 (3)</w:t>
      </w:r>
    </w:p>
    <w:p>
      <w:r>
        <w:t>https://www.instagram.com/p/BZx-qBrFc-X/</w:t>
      </w:r>
    </w:p>
    <w:p>
      <w:r>
        <w:t xml:space="preserve">Прошлую неделю я провела в поездке. Конечно, было много ошибок - после марафона надо было побольше отдохнуть и побольше поработать над питанием. Я как-то не правильно расставила приоритеты, в итоге в поездке я часто пропускала приемы пищи, а потом съедала две порции, если не три. Зато делала все тренировки, бегала по заданиям тренера и делала все задания кураторов по уходу за кожей: с собой у меня была щетка, а в Париже я наконец купила себе несколько бутылочек Weleda. Вот теперь точно могу сделать включение про уход, и оно будет полноценным. </w:t>
        <w:br/>
        <w:t xml:space="preserve">Если глобально - на этой неделе с питанием было все плохо, но хорошо что результат уже достаточно стабилен, все таки 6 недель работы за спиной, и сейчас я снова возвращаюсь к нормальному питанию - дома это делать гораздо проще! </w:t>
        <w:br/>
        <w:t xml:space="preserve">В слайдере - план на прошлую неделю, который я не выкладывала, потом - трекер ежедневных задач, мой недельный план по #sektaschool в Bullet Journal (как вы видите, я не все делала) и план на будущую неделю и небольшое до/после, которое мне сделала @sv_ka </w:t>
        <w:br/>
        <w:t>Но я верю что я ещё продвинусь за ближайшие 3 недели! ❤️</w:t>
      </w:r>
    </w:p>
    <w:p>
      <w:pPr>
        <w:pStyle w:val="Heading2"/>
      </w:pPr>
      <w:r>
        <w:t>2017-10-04</w:t>
      </w:r>
    </w:p>
    <w:p>
      <w:r>
        <w:t>https://www.instagram.com/p/BZ0lNMLlI6t/</w:t>
      </w:r>
    </w:p>
    <w:p>
      <w:r>
        <w:t>Когда мир пытается свести меня с ума, эти двое всегда спасают ситуацию)</w:t>
      </w:r>
    </w:p>
    <w:p>
      <w:pPr>
        <w:pStyle w:val="Heading2"/>
      </w:pPr>
      <w:r>
        <w:t>2017-10-05</w:t>
      </w:r>
    </w:p>
    <w:p>
      <w:r>
        <w:t>https://www.instagram.com/p/BZ3JSuNlewS/</w:t>
      </w:r>
    </w:p>
    <w:p>
      <w:r>
        <w:t>Если бы у вас был свой магазин одежды, какие штаны вы бы подарили лучшему другу? 😂</w:t>
      </w:r>
    </w:p>
    <w:p>
      <w:pPr>
        <w:pStyle w:val="Heading2"/>
      </w:pPr>
      <w:r>
        <w:t>2017-10-06</w:t>
      </w:r>
    </w:p>
    <w:p>
      <w:r>
        <w:t>https://www.instagram.com/p/BZ6qaZzFPF6/</w:t>
      </w:r>
    </w:p>
    <w:p>
      <w:r>
        <w:t>Приходили новые парни - модели, Крис фотографировала, я тоже примеряла всякое новенькое.. а с утра был универ, потом - офис, потом собрание по нашему грядущему событию. Мы выложили ролик в аккаунте @baddesign139 а ещё я там в сториз танцую 😂 Если посмотреть это видео по мне и не скажешь, что я устала. Но сегодня я реально устала 😝</w:t>
      </w:r>
    </w:p>
    <w:p>
      <w:pPr>
        <w:pStyle w:val="Heading2"/>
      </w:pPr>
      <w:r>
        <w:t>2017-10-07</w:t>
      </w:r>
    </w:p>
    <w:p>
      <w:r>
        <w:t>https://www.instagram.com/p/BZ8IFyLlBCD/</w:t>
      </w:r>
    </w:p>
    <w:p>
      <w:r>
        <w:t xml:space="preserve">Кто читает меня миллион лет, помнят эту историю. Когда @andrewdoronin подарил мне кольцо из Афин, и не простое - особенное. Оно было чёрным, изящным, очень красивым... но. Потом с него сошло чернение и оно стало обычным, золотым. А золото я не ношу. И так получилось, что подарок лежал. </w:t>
        <w:br/>
        <w:t>А потом моя любимая подруга Лиза Сидорина, которая, кстати, ещё и дизайнер одежды и всяких аксессуаров, решила попробовать себя в новом направлении - рассказала, что познакомилась с ювелиром, и хочет сделать с ним совместную коллекцию. И вот тогда я отдала Лизе своё кольцо и доверилась её вкусу.</w:t>
      </w:r>
    </w:p>
    <w:p>
      <w:r>
        <w:t>И получилось идеально, хотя пришлось набраться терпения и подождать. Но смотрите, что получилось в итоге! Надеюсь этот опыт вдохновит Лизу на дальнейшие эксперименты, и она все таки сделает однажды свою коллекцию :) Что сделали: изменили сплав, хотя это все ещё золото. Пересадили камни. Сделали один свободный элемент: то есть кольцо с камнями крутится. Ну и в конце слайдера покажу, что было до) теперь оно получилось действительно моим.</w:t>
      </w:r>
    </w:p>
    <w:p>
      <w:r>
        <w:t>И огромное спасибо мастеру!</w:t>
      </w:r>
    </w:p>
    <w:p>
      <w:pPr>
        <w:pStyle w:val="Heading2"/>
      </w:pPr>
      <w:r>
        <w:t>2017-10-08</w:t>
      </w:r>
    </w:p>
    <w:p>
      <w:r>
        <w:t>https://www.instagram.com/p/BZ_YMs8FmYZ/</w:t>
      </w:r>
    </w:p>
    <w:p>
      <w:r>
        <w:t>Такие коты, не могу))</w:t>
      </w:r>
    </w:p>
    <w:p>
      <w:pPr>
        <w:pStyle w:val="Heading2"/>
      </w:pPr>
      <w:r>
        <w:t>2017-10-08 (2)</w:t>
      </w:r>
    </w:p>
    <w:p>
      <w:r>
        <w:t>https://www.instagram.com/p/BZ_OBmLF7ZX/</w:t>
      </w:r>
    </w:p>
    <w:p>
      <w:r>
        <w:t>Беговой вариант воскресной прогулки. Там дальше в слайдере есть маршрут, оч рекомендую! А через неделю мы с Леной @tzarapina летим на трейл в Анапе, кто бежит, сколько?</w:t>
      </w:r>
    </w:p>
    <w:p>
      <w:pPr>
        <w:pStyle w:val="Heading2"/>
      </w:pPr>
      <w:r>
        <w:t>2017-10-09</w:t>
      </w:r>
    </w:p>
    <w:p>
      <w:r>
        <w:t>https://www.instagram.com/p/BaB9eKqFApg/</w:t>
      </w:r>
    </w:p>
    <w:p>
      <w:r>
        <w:t>Знаете, почему у меня такое лицо? 😆</w:t>
      </w:r>
    </w:p>
    <w:p>
      <w:r>
        <w:t xml:space="preserve">Потому что я уже не могу больше смотреть на все бутылочки, баночки, скляночки, щёточки, маски без угрызений совести. Потому что вот уже месяц я обещаю вам прямой эфир про средства ухода, и никак не могу его записать. </w:t>
        <w:br/>
        <w:t>А все вот почему: я никак не могу смириться с тем, что он потом пропадёт, канет в небытие, почит в бозе, исчезнет, растворится в вечности и все такое 😂</w:t>
      </w:r>
    </w:p>
    <w:p>
      <w:r>
        <w:t xml:space="preserve">Но я задам вам последний вопрос, после которого соберу свою... совесть в кулак и что-нибудь сделаю до конца недели! </w:t>
        <w:br/>
        <w:t>Всё таки эфир или снять видос на YouTube? Я уже почти уговорила @vitaly_akimov на эту авантюру 😀 (прости, Виталя, я всем рассказала что ты готов надеюсь ты не откажешься!))))</w:t>
      </w:r>
    </w:p>
    <w:p>
      <w:pPr>
        <w:pStyle w:val="Heading2"/>
      </w:pPr>
      <w:r>
        <w:t>2017-10-10</w:t>
      </w:r>
    </w:p>
    <w:p>
      <w:r>
        <w:t>https://www.instagram.com/p/BaDxqxalb_H/</w:t>
      </w:r>
    </w:p>
    <w:p>
      <w:r>
        <w:t xml:space="preserve">А то, что я держу в руках - это ещё один шаг к моей мечте. Нашим идеям и разработкам давно было тесно в рамках @sektaschool . Моя цель: сделать так, чтобы знания о правильном питании давали в школах и университетах, чтобы физкультура была не скучнее, чем ваши любимые онлайн-тренировки, чтобы всё было адаптированно к возможностям каждого. </w:t>
        <w:br/>
        <w:t xml:space="preserve">Чтобы любой доктор в районной поликлинике мог помочь вам похудеть, наладить питание, чтобы давал рекомендации и корректировал выполнение по дневнику. Это всё - так просто, но так важно! </w:t>
        <w:br/>
        <w:t>Уже послезавтра начинается большой конгресс в Петербурге: "Спорт, Человек, Здоровье". На него приедут многие специалисты, чья работа связана со здоровьем человека. И конечно, мы с Леной уже участвовали в конференциях, но это действительно ПЕРВЫЙ РАЗ когда наши знания будут передавать такое количество наших специалистов. Программа прилагается, просто пролистните две страницы.</w:t>
      </w:r>
    </w:p>
    <w:p>
      <w:r>
        <w:t>Для тех, кто не сможет быть, но хочет знать, о чём мы будем говорить - сегодня в 20:00 в @sektaschool мы с Леной сделаем прямое включение и всё расскажем!</w:t>
      </w:r>
    </w:p>
    <w:p>
      <w:r>
        <w:t>А вообще - пожелайте нам удачи, это действительно важный этап!</w:t>
      </w:r>
    </w:p>
    <w:p>
      <w:pPr>
        <w:pStyle w:val="Heading2"/>
      </w:pPr>
      <w:r>
        <w:t>2017-10-10 (2)</w:t>
      </w:r>
    </w:p>
    <w:p>
      <w:r>
        <w:t>https://www.instagram.com/p/BaDl9vAlv-1/</w:t>
      </w:r>
    </w:p>
    <w:p>
      <w:r>
        <w:t xml:space="preserve">Ну что, погнали 😂 новый #лютоворкотмаркес </w:t>
        <w:br/>
        <w:t xml:space="preserve">Он реально лютый, поэтому - 100 человек до следующего. И останется ешё два! </w:t>
        <w:br/>
        <w:t xml:space="preserve">https://vimeo.com/194943905/e15520f066 ссылка на тренировку, потому что из профиля уберу завтра утром. </w:t>
        <w:br/>
        <w:t>И да пребудет с вами сила 😂</w:t>
      </w:r>
    </w:p>
    <w:p>
      <w:pPr>
        <w:pStyle w:val="Heading2"/>
      </w:pPr>
      <w:r>
        <w:t>2017-10-11</w:t>
      </w:r>
    </w:p>
    <w:p>
      <w:r>
        <w:t>https://www.instagram.com/p/BaGs_wwFitu/</w:t>
      </w:r>
    </w:p>
    <w:p>
      <w:r>
        <w:t>Мой лучший друг! For @baddesign139</w:t>
      </w:r>
    </w:p>
    <w:p>
      <w:pPr>
        <w:pStyle w:val="Heading2"/>
      </w:pPr>
      <w:r>
        <w:t>2017-10-11 (2)</w:t>
      </w:r>
    </w:p>
    <w:p>
      <w:r>
        <w:t>https://www.instagram.com/p/BaHLapLleds/</w:t>
      </w:r>
    </w:p>
    <w:p>
      <w:r>
        <w:t xml:space="preserve">Ну что, друзья)) вот и настал этот момент. Вечернее эмбиент - видео про уход. Мы вчера взяли и всё сняли. Если вам понравится - обязательно пишите и мы с @vitaly_akimov снимем ещё. Главное чтобы это было кому-то нужно. </w:t>
        <w:br/>
        <w:t>Ссылка в профиле или вот: https://youtu.be/iTeMccmL6-8</w:t>
      </w:r>
    </w:p>
    <w:p>
      <w:pPr>
        <w:pStyle w:val="Heading2"/>
      </w:pPr>
      <w:r>
        <w:t>2017-10-12</w:t>
      </w:r>
    </w:p>
    <w:p>
      <w:r>
        <w:t>https://www.instagram.com/p/BaJy3xjlB0r/</w:t>
      </w:r>
    </w:p>
    <w:p>
      <w:r>
        <w:t xml:space="preserve">Волновалась, но уже выдохнула, завтра ещё одно выступление - уже маленькое, в другой секции. А пока - отдых в уютнейшем пространстве @baddesign139 и первая фотография от @vitaly_akimov из нашей большой серии для нового сезона в магазине. Атмосфера: Питер, осень, ночь. </w:t>
        <w:br/>
        <w:t>Вообще - фотка эта шедевральна, настолько передать характер вещи и мой характер...</w:t>
      </w:r>
    </w:p>
    <w:p>
      <w:pPr>
        <w:pStyle w:val="Heading2"/>
      </w:pPr>
      <w:r>
        <w:t>2017-10-12 (2)</w:t>
      </w:r>
    </w:p>
    <w:p>
      <w:r>
        <w:t>https://www.instagram.com/p/BaI7_ehFc73/</w:t>
      </w:r>
    </w:p>
    <w:p>
      <w:r>
        <w:t xml:space="preserve">Найдёте нас?) Меня недавно спрашивали про достижения, про бизнес... Так вот, это - настоящее достижение. Иметь материалы в научном сборнике Конгресса, работать с университетами, с комитетами - вот моя мечта, к которой мне удаётся прикоснуться в такие моменты. </w:t>
        <w:br/>
        <w:t xml:space="preserve">Все деньги мира невозможно заработать, и тем более - можно потратить всю жизнь, только потребляя. Но важно другое: когда своими идеями ты можешь помочь людям здесь и сейчас, или сделать так, чтобы через 20 лет в этой стране была совсем другая история в сфере здоровья человека. Чтобы каждый человек на уровне азбуки знал, как ему питаться, как тренироваться, как поддерживать здоровье. </w:t>
        <w:br/>
        <w:t>Откуда у меня такое желание? Я думаю что потребность приносить людям пользу - это тоже форма тщеславия. Кому-то для ощущения собственной ценности нужно много подписчиков, кому-то - много денег, а вот мне - делать что-то значимое для людей. Только в такие моменты я чувствую такое космическое переживание, чувствую, что я на своём месте.</w:t>
      </w:r>
    </w:p>
    <w:p>
      <w:r>
        <w:t>Итак, сегодня в 15:00 - если вы пойдёте к нам на доклад, ищите так: заходите в гостиницу "Прибалтийская", второй этаж, зал Green 6</w:t>
      </w:r>
    </w:p>
    <w:p>
      <w:pPr>
        <w:pStyle w:val="Heading2"/>
      </w:pPr>
      <w:r>
        <w:t>2017-10-13</w:t>
      </w:r>
    </w:p>
    <w:p>
      <w:r>
        <w:t>https://www.instagram.com/p/BaMlfEtlemS/</w:t>
      </w:r>
    </w:p>
    <w:p>
      <w:r>
        <w:t>Это было эпически! 😂 Сегодня мы делали доклады и мастер-классы на конгрессе, и это было несколько не так, как мы ожидали)) Например, во время моего доклада про массаж живота господа ученые не удовлетворились видео, и попросили меня показать все вживую! И знаете что? Мне пришлось лечь на стол! И лежа на столе показывать эту методику)</w:t>
      </w:r>
    </w:p>
    <w:p>
      <w:r>
        <w:t>Олю Реброву попросили еще раз повторить доклад «Осанка начинается со стопы», чтобы все снять на видео! Это - успех!</w:t>
      </w:r>
    </w:p>
    <w:p>
      <w:r>
        <w:t xml:space="preserve">Диетолога Ларису Полуянцеву после доклада пригласили работать в одну из больниц! </w:t>
        <w:br/>
        <w:t xml:space="preserve">Катю Иванникову назвали ведущим эндокринологом страны! </w:t>
        <w:br/>
        <w:t>Было весело, интересно, круто, и мы дружно выдохнули) Часть выступлений висит в прямых эфирах @sektaschool , если вам интересно - обязательно посмотрите до 11:00 завтрашнего дня)</w:t>
      </w:r>
    </w:p>
    <w:p>
      <w:pPr>
        <w:pStyle w:val="Heading2"/>
      </w:pPr>
      <w:r>
        <w:t>2017-10-14</w:t>
      </w:r>
    </w:p>
    <w:p>
      <w:r>
        <w:t>https://www.instagram.com/p/BaOnP1Dlaui/</w:t>
      </w:r>
    </w:p>
    <w:p>
      <w:r>
        <w:t xml:space="preserve">Последний год я занималась спортом столько, сколько никогда до этого в своей жизни. Чтобы не деградировать, долгие вело - и беговые тренировки я старалась сопровождать чем-то полезным: аудио-книгами, подкастами и интервью, которые мне подкидывала Лена Дегтярь, ну, а когда становилось совсем грустно - в ход шли любимые треки. Я решила забомбить маленький обзор на беспроводные спортивные наушники, которые у меня есть. Октябрь - время зарождения новых триатлетов и марафонцев, так что прежде всего это пост для них. </w:t>
        <w:br/>
        <w:t>ATH-SPORT 4 (Audio-Technica) (они на второй фотке). В быту, то есть не в спорте, у меня наушники этой фирмы , и это - космос. По звуку, по детализации - их можно использовать даже в студии, что мы и делали. Что касается их маленьких беспроводных друзей - звук оказался просто великолепным, божественным, феноменальным! Но… Наушники совершенно отказались сидеть в моих ушах. Какие бы я не пробовала варианты резинок из комплектации - ничего не помогло. Пришлось действовать следующим способом: вставляешь наушники и сверху крепко приматываешь их к голове банданой. Потом уши затекают, но это - ничего страшного. После тренировки ушным раковинам можно сделать массаж, если вы такой аудиофил и не можете жить без низких частот даже на тренировке. Заряжаются от mini USB, батарейку держат в среднем одну 3х часовую тренировку, или две короткие.</w:t>
      </w:r>
    </w:p>
    <w:p>
      <w:r>
        <w:t>2. SONY WALKMEN WS 623 - эти наушники круты тем, что в них можно плавать. Еще в них можно закачать музыку, аудиокниги и все такое, только проблема в том, что у меня macbook еще и без usb, и я не подключаю к нему наушники - потому что надо однажды сесть и разобраться в этом, видимо мотивации у меня не хватает. Поэтому я использую их потенциал только в аспекте подключения к телефону. В ушах сидят идеально, батарею держат хорошо, 2 длинных тренировки. Звук прекрасный, не пожаловаться! Только они иногда начинают скрипеть, возможно ближе к концу заряда. Еще к ушам прилипают очень плотно, как беруши - и чтобы слышать окружающий мир в них есть специальная кнопка, которая влючает внешний микрофон. Это оооочень странное ощущение))) Не знаю, есть ли люди, которые пользуются этой функцией. Короче, наушники идеальные для бассейна или ⬇</w:t>
      </w:r>
    </w:p>
    <w:p>
      <w:pPr>
        <w:pStyle w:val="Heading2"/>
      </w:pPr>
      <w:r>
        <w:t>2017-10-15</w:t>
      </w:r>
    </w:p>
    <w:p>
      <w:r>
        <w:t>https://www.instagram.com/p/BaRHpUJlC5K/</w:t>
      </w:r>
    </w:p>
    <w:p>
      <w:r>
        <w:t>Невероятно, но мы сделали это 😀 отчёт нужен??</w:t>
      </w:r>
    </w:p>
    <w:p>
      <w:pPr>
        <w:pStyle w:val="Heading2"/>
      </w:pPr>
      <w:r>
        <w:t>2017-10-16</w:t>
      </w:r>
    </w:p>
    <w:p>
      <w:r>
        <w:t>https://www.instagram.com/p/BaUDj3UFNCY/</w:t>
      </w:r>
    </w:p>
    <w:p>
      <w:r>
        <w:t xml:space="preserve">Сейчас в самолете слушала подкаст с Аленой Алехиной, и очень хочу поделится с вами мыслями по поводу него. Вообще об Алене я узнала только этой весной, прочитала несколько ее интервью и практически сразу написала ей, попросила ее учить меня французскому. Мне хотелось познакомиться с этим человеком, почувствовать ее энергетику, потому что история у нее правда уникальная: многократная чемпионка по сноуборду, нереальной красоты девушка, и вдруг - травма, после которой она не может ходить, живет с болью, проводит каждый день по 10 часов в тренажерах для реабилитации, борется за каждую мышцу в ногах, и при этом - преподает языки по скайпу, чтобы во время реабилитации работало не только тело, но и мозг, чтобы отвлекаться от боли и усилия. Когда я познакомилась с ней лично, уже не по скайпу - я почувствовала еще больше: такую несгибаемую силу, мощь характера и души, волю. Алена особенная, она боец и настоящий спортсмен, но еще я верю, что отчасти это является нашей национальной чертой. Сейчас она живет в Лос-Анджелесе и сама рассказывает о том, какие сильные стороны дает ей наш бэкграунд. Например, она рассказывала, как доктор запрещал ей отказываться от сильнодействующих обезболивающих, что в Америке так никто не делает, что ее просто не понимали в ее желании быть независимой от фармы, от антидепрессантов, но она все равно отказалась, научилась отвлекаться от боли. </w:t>
        <w:br/>
        <w:t xml:space="preserve">Я верю в безграничный потенциал каждого человека, я верю в способности найти в себе источник счастья, шагнуть на новый уровень при жизни, которая, казалось бы, дает нам столько обусловленности. Что может помочь в этом? Когда ты слышишь мысли сильного человека и примеряешь их на себя, на свои ситуации. Смотришь на свою жизнь другим взглядом. Я всегда так делаю, постоянно пытаюсь выйти за рамки своего мышления - поэтому и тянусь к таким людям, как Алёна, или как Лена, которая взяла у нее это интервью. Послушайте, если есть свободный час. Ссылку оставляю: https://www.podbean.com/media/share/pb-bpbwa-72be5d или ищите через страницу @tzarapina </w:t>
        <w:br/>
        <w:t>Спасибо вам за вдохновение, невероятные женщины!</w:t>
      </w:r>
    </w:p>
    <w:p>
      <w:pPr>
        <w:pStyle w:val="Heading2"/>
      </w:pPr>
      <w:r>
        <w:t>2017-10-17</w:t>
      </w:r>
    </w:p>
    <w:p>
      <w:r>
        <w:t>https://www.instagram.com/p/BaV1NVVFve9/</w:t>
      </w:r>
    </w:p>
    <w:p>
      <w:r>
        <w:t>Для тех, кто не успел посмотреть эфир и для тех, кто успел (потому что здесь не только о моих инструментах, но и о Лениных), а ещё - я изменила некоторые фишечки, например трекер. Ссылка в профиле, автор видео @vitaly_akimov , получилось круто, и мне уже пишут невероятные отзывы об этом видео. Надеюсь, это поможет большому количеству людей перестать про@... свою жизнь 😂</w:t>
      </w:r>
    </w:p>
    <w:p>
      <w:r>
        <w:t>Ссылка в профиле или вот: https://youtu.be/kdysbfMuHeI если ищите через YouTube - выбирайте канал где мало подписчиков))) от другого я не могу восстановить пароль, так что пришлось сделать новый.</w:t>
      </w:r>
    </w:p>
    <w:p>
      <w:pPr>
        <w:pStyle w:val="Heading2"/>
      </w:pPr>
      <w:r>
        <w:t>2017-10-18</w:t>
      </w:r>
    </w:p>
    <w:p>
      <w:r>
        <w:t>https://www.instagram.com/p/BaYdiNYlw0a/</w:t>
      </w:r>
    </w:p>
    <w:p>
      <w:r>
        <w:t>Иногда можно :) 😘 моим кураторам</w:t>
      </w:r>
    </w:p>
    <w:p>
      <w:pPr>
        <w:pStyle w:val="Heading2"/>
      </w:pPr>
      <w:r>
        <w:t>2017-10-19</w:t>
      </w:r>
    </w:p>
    <w:p>
      <w:r>
        <w:t>https://www.instagram.com/p/Baa8-FAl4HA/</w:t>
      </w:r>
    </w:p>
    <w:p>
      <w:r>
        <w:t>Я знаю, что здесь большинство людей не из-за музыки, но тем не менее :) У нас маленький осенний тур, расписание в конце слайдера. И еще тут песни, они из альбома «Равновесие и Глубина». В туре мы будем играть и их, и из Satta Massagana, и из «Колыбельных». Если у вас есть любмая песня, которую давно хотите услышать и идете к нам на концерт - пишите в комментариях. Возможно все получится :)</w:t>
      </w:r>
    </w:p>
    <w:p>
      <w:pPr>
        <w:pStyle w:val="Heading2"/>
      </w:pPr>
      <w:r>
        <w:t>2017-10-20</w:t>
      </w:r>
    </w:p>
    <w:p>
      <w:r>
        <w:t>https://www.instagram.com/p/Badv0gdlOGB/</w:t>
      </w:r>
    </w:p>
    <w:p>
      <w:r>
        <w:t xml:space="preserve">Специально без фильтров и обработок, мои 9 недель в @sektaschool - и результаты на теле это меньше половины того, что я уношу с этого витка мотивации. Я обязательно сделаю интересный разбор всего последнего года: например на фото «До» я выгляжу немного менее спортивной, однако нахожусь на пике формы. Через неделю после этого я сделала свою вторую дистанцию IronMan 70.3 c очень хорошим для себя результатом. Пик формы и пик эстетической формы - это все таки разные вещи, и я поняла следующее: мне нужны оба этих фактора. </w:t>
        <w:br/>
        <w:t xml:space="preserve">Третий кит - это порядок в жизни. Зачем вообще нужен этот спорт и эта красота, если в жизни бардак? Это был мой основной запрос к себе, и получилось так, что и к #sektaschool курсу: упорядочить свою жизнь, привести в порядок дела, учебу, работу над диссертацией, все несколько работ, семью, и при этом хорошо выглядеть. </w:t>
        <w:br/>
        <w:t xml:space="preserve">В рамках 9 недель я не пахала, я много восстанавливалась и весь мой фокус был на питании (больше растительных белков, разнообразнее углеводы, меньше перерывы, умереннее порции) и на уходе. Я работала с кожей по заданиям из s60, делала самомассажи, контрастный душ, вакуум, щетку, пробовала разные крема, масла - и даже сделала об этом видео. </w:t>
        <w:br/>
        <w:t xml:space="preserve">Мои любимые тренировки - это короткие #утроворкОтМаркес, вся программа #s60 и оба буткэмпа. На випе кураторы оперируют всеми этими тренировками и на каждую неделю делают мне план по моим запросам. </w:t>
        <w:br/>
        <w:t xml:space="preserve">NB: не записывайтесь на VIP, лучше на s60. Заводите себе bullet journal и побольше говорите с кураторами - вы получите тот же результат, но за меньшие деньги. У нас все кураторы блестящие, все обожают свое дело и учеников, это не зависит от отделения. В слайдере я покажу все свои недели конкретно по #sekta и обязательно сделаю более подробный отчет. </w:t>
        <w:br/>
        <w:t xml:space="preserve">Все мои credits этим двоим: Аня Веенстра и Света Калашева. Спасибо что не испугались, что согласились работать со мной. Вы научили меня, вы вели меня и мягко направляли, я реально стала иначе выбирать еду, иначе себя вести по отношению к своему телу, я вернулась к тому состоянию, по которому я скучала. </w:t>
        <w:br/>
        <w:t>И да. Не было ни дня, чтобы я не сдала дневник, или чтобы не ответила кураторам) Я сделала это на 100% ❤️🌒</w:t>
      </w:r>
    </w:p>
    <w:p>
      <w:pPr>
        <w:pStyle w:val="Heading2"/>
      </w:pPr>
      <w:r>
        <w:t>2017-10-21</w:t>
      </w:r>
    </w:p>
    <w:p>
      <w:r>
        <w:t>https://www.instagram.com/p/BaggXVIlw91/</w:t>
      </w:r>
    </w:p>
    <w:p>
      <w:r>
        <w:t xml:space="preserve">Не отходя далеко от прошлого поста делюсь с вами своими weekly планами, которые я вела по программе @sektaschool </w:t>
        <w:br/>
        <w:t xml:space="preserve">Это действительно удобный способ организации всего, и выглядит объемно, но по факту - это всего час в день со всеми тренировками (без триатлона) и уходовыми процедурами. </w:t>
        <w:br/>
        <w:t>Подробное видео про ведение ежедневника здесь: https://youtu.be/kdysbfMuHeI</w:t>
      </w:r>
    </w:p>
    <w:p>
      <w:r>
        <w:t>Про уход за кожей здесь: https://youtu.be/iTeMccmL6-8</w:t>
      </w:r>
    </w:p>
    <w:p>
      <w:r>
        <w:t>Про курсы @sektaschool можно почитать на сайте sektaschool.ru - и всегда можно задать вопросы в аккаунтах школы, там отвечают оперативно, а я не всегда могу ответить на всё.</w:t>
      </w:r>
    </w:p>
    <w:p>
      <w:r>
        <w:t xml:space="preserve">Про купальник много вопросов 🙂 это @tyr_russia </w:t>
        <w:br/>
        <w:t>А переводные татуировки - это от @sashaunisex :) Ответила на все вопросы, и особенно желаю удачи всем кто после вчерашнего поста подал заявку на дистанс. Возьмите от курса всё! Фигачьте все 9 недель, делайте максимум (не только тренировки, не только питание), отдыхайте полноценно и всё получится!</w:t>
      </w:r>
    </w:p>
    <w:p>
      <w:pPr>
        <w:pStyle w:val="Heading2"/>
      </w:pPr>
      <w:r>
        <w:t>2017-10-22</w:t>
      </w:r>
    </w:p>
    <w:p>
      <w:r>
        <w:t>https://www.instagram.com/p/BakPNLJlvyK/</w:t>
      </w:r>
    </w:p>
    <w:p>
      <w:r>
        <w:t>Ashes to ashes, dust to side chicks</w:t>
      </w:r>
    </w:p>
    <w:p>
      <w:pPr>
        <w:pStyle w:val="Heading2"/>
      </w:pPr>
      <w:r>
        <w:t>2017-10-23</w:t>
      </w:r>
    </w:p>
    <w:p>
      <w:r>
        <w:t>https://www.instagram.com/p/BallCUQFXdX/</w:t>
      </w:r>
    </w:p>
    <w:p>
      <w:r>
        <w:t xml:space="preserve">Пост для выпускников @sektaschool , которые знают что такое циклы мотивации. Мне очень нужны данные о том, насколько вам помогли знания об этих циклах: помогло ли вам это более качественно проживать периоды компенсации? Я считаю, что осознанность и знания - это ключ если не к стабильности формы, то к душевному покою в этой сфере - точно! Теперь надо это проверить) </w:t>
        <w:br/>
        <w:t>Прежде всего прошу обратить внимание тех, кто разбирал свои циклы на форуме выпускников, кто работал по статье самостоятельно, кто смотрел лекции наши с Леной. Заранее спасибо за ответы! Тест занимает всего 3-4 минуты, ссылка в профиле или тут: http://motivationtest.sektaschool.ru</w:t>
      </w:r>
    </w:p>
    <w:p>
      <w:pPr>
        <w:pStyle w:val="Heading2"/>
      </w:pPr>
      <w:r>
        <w:t>2017-10-24</w:t>
      </w:r>
    </w:p>
    <w:p>
      <w:r>
        <w:t>https://www.instagram.com/p/BaoRyoaF353/</w:t>
      </w:r>
    </w:p>
    <w:p>
      <w:r>
        <w:t>Спасибо всем, кто ответил на мой вопрос! Это дико полезно для нашей научной деятельности. А тем временем вести с другого фронта: мы с Лизой @elkasinger и моим магазином в уютном дворике на Невском продолжаем готовится к показу и Маркету, который начнётся уже в эту субботу.</w:t>
      </w:r>
    </w:p>
    <w:p>
      <w:r>
        <w:t xml:space="preserve">Расскажу чуть подробнее, но начну с конца)) : Про показ 29 октября вы уже знаете, что мы собрали многих интересных людей города и в 21:00 они пройдут по подиуму самого большого в стране Планетария, который только-только построили. </w:t>
        <w:br/>
        <w:t>28 и 29 октября в этой же локации будет проходить сам @conceptm.ru - множество дизайнеров под одной крышей, кто-то приедет специально ради этого события - я всегда советую приходить в первый день, пока не унесли самое крутое и бюджетное.</w:t>
      </w:r>
    </w:p>
    <w:p>
      <w:r>
        <w:t>Организаторы маркета - отличные ребята! В этот раз они выложились на 100% и я уверена - все это увидят, и дизайнеры и посетители.</w:t>
      </w:r>
    </w:p>
    <w:p>
      <w:r>
        <w:t xml:space="preserve">У нас мощнейшая партнёрка! Любимое @cafeukrop будет кормить нас здоровой и вегетарианской едой, @parkbyosipchuk готовят наших моделей, показ будет проходить под живое выступление группы @catspark </w:t>
        <w:br/>
        <w:t>Осталось только пожелать нам много счастливых зрителей, потому что всё это делается только для них, для дорогих наших петербуржцев)</w:t>
      </w:r>
    </w:p>
    <w:p>
      <w:pPr>
        <w:pStyle w:val="Heading2"/>
      </w:pPr>
      <w:r>
        <w:t>2017-10-25</w:t>
      </w:r>
    </w:p>
    <w:p>
      <w:r>
        <w:t>https://www.instagram.com/p/BaqWb2nFNQG/</w:t>
      </w:r>
    </w:p>
    <w:p>
      <w:r>
        <w:t>Видео, в котором я рассказываю, как не про@@@ свой курс в @sektaschool и унести с него максимум результата и знаний. Там всего 8 минут, и я ещё немного добавлю здесь 5 моментов:</w:t>
        <w:br/>
        <w:t>⠀</w:t>
        <w:br/>
        <w:t>➕1. Каждый день. Этим надо заниматься каждый день. Если не тренировка - то часть по уходу. Если не получилось что-то с питанием - обязательно сдать дневник, обсудить с командой причины, взять новое задание. Каждый день открывать задания, делать хотя бы часть каждой тренировки - тогда точно всё будет.</w:t>
        <w:br/>
        <w:t>⠀</w:t>
        <w:br/>
        <w:t>➕ 2. Используйте команду кураторов и волонтёров. Если не хватает времени - спросите команду. Сложно, грустно, не получается - пишите им. Спросите, спросите как у них было. Говорите обо всех ощущениях, обсуждайте статьи, задания, меняйтесь опытом. Опыт - это то, что останется с вами и будет работать на вас после курса.</w:t>
        <w:br/>
        <w:t>⠀</w:t>
        <w:br/>
        <w:t>➕ 3. Сделайте хорошие фотки "до", делайте замеры и записывайте раз в неделю - это мотивирует не забывать о том, для чего вы начали.</w:t>
        <w:br/>
        <w:t>⠀</w:t>
        <w:br/>
        <w:t>➕ 4. Заведите "дневник перемен" - отмечайте каждый день своё состояние, хотя бы несколько предложений. Особенно, когда получается хороший по питанию день, когда вам удаётся отдохнуть и сделать тренировку в полную силу.</w:t>
        <w:br/>
        <w:t>⠀</w:t>
        <w:br/>
        <w:t>➕ 5. Почитайте портал, почитайте аккаунты психологии, сходите на день открытых дверей дистанса или на открытые тренировки, если в вашем городе есть #sektaschool - вы сможете отрегулировать интенсивность домашних тренировок, поймёте, халявите вы или нет.</w:t>
        <w:br/>
        <w:t>⠀</w:t>
        <w:br/>
        <w:t xml:space="preserve">Надеюсь видео вас вдохновит, и конечно желаю удачи всем, кто вышел на новый виток мотивации! </w:t>
        <w:br/>
        <w:t>Ссылка сегодня повисит в профиле, а на будущее оставлю здесь: https://youtu.be/TSc-yxKecek</w:t>
      </w:r>
    </w:p>
    <w:p>
      <w:pPr>
        <w:pStyle w:val="Heading2"/>
      </w:pPr>
      <w:r>
        <w:t>2017-10-26</w:t>
      </w:r>
    </w:p>
    <w:p>
      <w:r>
        <w:t>https://www.instagram.com/p/BauBlrYl8sL/</w:t>
      </w:r>
    </w:p>
    <w:p>
      <w:r>
        <w:t>Генеральная репетиция показа, мы уже в планетарии, играет живая группа, строители возводят стены сферы и кажется что ничего не готово, но говорят что чудо свершится.</w:t>
      </w:r>
    </w:p>
    <w:p>
      <w:r>
        <w:t>А ещё вот у нас открытки с примерки 😎 и сейчас я сниму сториз.</w:t>
      </w:r>
    </w:p>
    <w:p>
      <w:pPr>
        <w:pStyle w:val="Heading2"/>
      </w:pPr>
      <w:r>
        <w:t>2017-10-26 (2)</w:t>
      </w:r>
    </w:p>
    <w:p>
      <w:r>
        <w:t>https://www.instagram.com/p/Bas-haQF6ob/</w:t>
      </w:r>
    </w:p>
    <w:p>
      <w:r>
        <w:t>Ровно 5 лет назад мы с @andrewdoronin стали мужем и женой. Это была очень скромная свадьба в Екатеринбурге, но ко мне съехались самые близкие друзья, и я была очень счастливым человеком. С тех пор многое изменилось, мы с Андреем сделали вместе столько всего важного и интересного... но главное - оно конечно всё на этой фотографии :)</w:t>
      </w:r>
    </w:p>
    <w:p>
      <w:pPr>
        <w:pStyle w:val="Heading2"/>
      </w:pPr>
      <w:r>
        <w:t>2017-10-27</w:t>
      </w:r>
    </w:p>
    <w:p>
      <w:r>
        <w:t>https://www.instagram.com/p/BavsPLqlwEP/</w:t>
      </w:r>
    </w:p>
    <w:p>
      <w:r>
        <w:t>Мне задают миллион вопросов "Что за показ и когда?!" И это значит что я плохой пиарщик 😂</w:t>
      </w:r>
    </w:p>
    <w:p>
      <w:r>
        <w:t>Итак, давайте сосредоточимся, я постараюсь всё написать:</w:t>
      </w:r>
    </w:p>
    <w:p>
      <w:r>
        <w:t xml:space="preserve">Воскресенье. 29.10.2017, послезавтра. Магазин BADDESIGN139 делает показ на масштабнейшем  маркете от команды @CONCEPTM.ru  В качестве моделей участвуют всякие интересные люди из СПБ, друзья магазина - многих из них вы знаете. Их одевают стилисты, причесывает команда Осипчука, а ходить они будут по пространству нового огромного Планетария (адрес: Набережная Обводного 74а) под живую музыку группы CATSPARK.  Мы собрали почти 40 луков, поэтому показ должен получится грандиозным! </w:t>
        <w:br/>
        <w:t xml:space="preserve">Чтобы на него попасть вам нужно: оказаться в 19:30 в Планетарии по вышеуказанному адресу. Вход свободный, бесплатно, без смс и регистрации, и даже без фэйсконтроля. Лучше приходить сильно заранее, чтобы успеть погулять по Маркету и занять удобные места. Подглядывать за приготовлениями и фоткаться с моделями разрешается! </w:t>
        <w:br/>
        <w:t>Для чего мы это делаем: 1. Ребята из Concept Market оч кайфовые. Они позвали и мы пошли) 2. Получается, что мы самые первые проводим мероприятие в новом планетарии, и это честь и офигенная возможность, как для нас, так и для гостей посмотреть эту локацию. 3. Мы ещё никогда не делали показ, тем более с нашими друзьями в качестве моделей, нам было страшно и сложно, но кажется у нас почти получилось всё организовать 😬 4. Мы хотим, чтобы вы все посмотрели на одежду из нашего магаза. Музыка и модели будут красивыми, но постарайтесь всё же сосредоточится на главном 😅</w:t>
      </w:r>
    </w:p>
    <w:p>
      <w:r>
        <w:t>Вроде всё. Ах, да. Это Петербург, если что)</w:t>
      </w:r>
    </w:p>
    <w:p>
      <w:pPr>
        <w:pStyle w:val="Heading2"/>
      </w:pPr>
      <w:r>
        <w:t>2017-10-29</w:t>
      </w:r>
    </w:p>
    <w:p>
      <w:r>
        <w:t>https://www.instagram.com/p/Ba2MV0RlDYi/</w:t>
      </w:r>
    </w:p>
    <w:p>
      <w:r>
        <w:t xml:space="preserve">Друзья, я самый счастливый человек в этом городе... Вы подарили мне столько эмоций! </w:t>
        <w:br/>
        <w:t xml:space="preserve">Самое крутое - это и сам момент показа и атмосфера на бэкстейдже, где не было случайных людей, это была такая тёплая встреча старых друзей, коллег, творческих ребят из разных сфер.. и царил дикий хаос, но потом всё как-то бац и получилось: свет, музыка @catspark ... И мы пошли) </w:t>
        <w:br/>
        <w:t xml:space="preserve">В этот показ было вложено много труда, и моей команды @baddesign139 и команды @conceptm.ru - спасибо им за этот праздник. </w:t>
        <w:br/>
        <w:t>Мои невероятные модели.. и те, кто приехал из другого города, и Сэмичка @_semmi_djabrail_ на коляске, которую вёз мой дружочек Валя @val33t , и Лиза, и все-все-все мои важные люди, кто обычно за кадром - сегодня они были такими, какими я их вижу. Сиятельными, невероятными... и знаете, без зрителей магии бы не случилось. Все это живет, пока отражается в чьих-то глазах. Пока усилие превращается в радость всех участников. И в таких мероприятиях для меня есть только один KPI: конверсия вложенных усилий в счастье. Так вот, наш показ отработал себя на 100%. Это стоило всего пережитого гемора)))</w:t>
      </w:r>
    </w:p>
    <w:p>
      <w:pPr>
        <w:pStyle w:val="Heading2"/>
      </w:pPr>
      <w:r>
        <w:t>2017-10-29 (2)</w:t>
      </w:r>
    </w:p>
    <w:p>
      <w:r>
        <w:t>https://www.instagram.com/p/Ba09cgbFq6E/</w:t>
      </w:r>
    </w:p>
    <w:p>
      <w:r>
        <w:t>Ни одного нормального комментария к этому видео придумать нельзя 😂 Просто скажу что это самый популярный пост в группе @alaioliband за последнее время 😅 хоть в нем и нет нашей музыки</w:t>
      </w:r>
    </w:p>
    <w:p>
      <w:pPr>
        <w:pStyle w:val="Heading2"/>
      </w:pPr>
      <w:r>
        <w:t>2017-10-30</w:t>
      </w:r>
    </w:p>
    <w:p>
      <w:r>
        <w:t>https://www.instagram.com/p/Ba3QdofFAx7/</w:t>
      </w:r>
    </w:p>
    <w:p>
      <w:r>
        <w:t>Мне приходит рассылка от известного тренера по триатлону, где он даёт советы на межсезонье. И первый - это поддерживать вес и форму, потому что большинство людей набирают лишний вес именно в промежутке с октября по февраль.</w:t>
      </w:r>
    </w:p>
    <w:p>
      <w:r>
        <w:t>У меня вот есть склонность к сезонности и сезонному набору веса, видимо не у меня одной, потому что у нас в @sektaschool очень горячее время. Только вот открытием для меня стало другое: люди приходят не столько худеть, сколько поддерживать свою текущую форму. Когда чувствуют, что объёмы начинают расти - принимают меры сразу, не ждут крайностей. Это вот моё такое ощущение от большинства.</w:t>
      </w:r>
    </w:p>
    <w:p>
      <w:r>
        <w:t xml:space="preserve">Давайте поговорим об этом? Вопросы такие: </w:t>
        <w:br/>
        <w:t xml:space="preserve">1. Набираете ли вы вес с октября по февраль? </w:t>
        <w:br/>
        <w:t>2. Если да - то почему? Из-за смены образа жизни, подвижности и питания, или чисто организм решает утеплиться?) 3. Ждёте до победного или же сразу принимаете профилактические меры, чтобы не набрать много?</w:t>
      </w:r>
    </w:p>
    <w:p>
      <w:pPr>
        <w:pStyle w:val="Heading2"/>
      </w:pPr>
      <w:r>
        <w:t>2017-10-30 (2)</w:t>
      </w:r>
    </w:p>
    <w:p>
      <w:r>
        <w:t>https://www.instagram.com/p/Ba4eem2l6K-/</w:t>
      </w:r>
    </w:p>
    <w:p>
      <w:r>
        <w:t>Немного атмосферы показа вам на ночь :) @baddesign139 x @conceptm.ru</w:t>
      </w:r>
    </w:p>
    <w:p>
      <w:r>
        <w:t xml:space="preserve">Фото by </w:t>
        <w:br/>
        <w:t>@korotkov.ss ❤️🌒</w:t>
      </w:r>
    </w:p>
    <w:p>
      <w:pPr>
        <w:pStyle w:val="Heading2"/>
      </w:pPr>
      <w:r>
        <w:t>2017-10-31</w:t>
      </w:r>
    </w:p>
    <w:p>
      <w:r>
        <w:t>https://www.instagram.com/p/Ba6XhoBlA7z/</w:t>
      </w:r>
    </w:p>
    <w:p>
      <w:r>
        <w:t xml:space="preserve">Спасибо новым ученикам @sektaschool ! Мы растем, и благодаря этому мы наконец-то можем запустить новую волну волонтерского обучения. Я знаю, что есть выпускники, которые ждали этой возможности еще с прошлого года. </w:t>
        <w:br/>
        <w:t xml:space="preserve">Волонтерство у нас в #sekta - это удивительная возможность совместить обучение и практику с живыми людьми. Волонтер не только получает все знания по теме коррекции веса, изменения привычек, тренировок в том числе и адаптивных - он имеет возможность посмотреть, как это работает на практике. Только так знание усваивается на 100%, когда вы его применяете каждый день. Более того, вы видите других людей, как они меняются или наоборот - противятся изменениям. В каждом ученике вы видите себя :) а ещё - огромный потенциал для ваших открытий. И самое важное, пожалуй, это то, что вы помогаете людям обрести те знания, которые могут в дальнейшем изменить их жизнь. Сделав привычки одного человека здоровыми вы можете изменить и мир вокруг него. Так семьи начинают питаться качественнее, дети видят хороший пример - вообще я считаю, что мы делаем лучшее дело во вселенной и очень горжусь каждым в команде :) Обучение проходит на онлайн-платформе и включает в себя достаточно много: лекции, задания, разбор кейсов, тесты, тесты и еще раз тесты. Понадобится ответственность, усидчивость, грамотность, безграничное терпение и безусловная любовь к людям - без этого будет сложно. Срок  волонтерства при успешном прохождении тестов - от 2х месяцев и до того момента, пока вы сами не решите остановиться (за исключением моментов, когда у вас не получается работать с людьми - в таких случаях мы вежливо и с благодарностью прощаемся раньше). Чтобы подать заявку, нужно заполнить форму здесь (сегодня оставлю ее в профиле) https://goo.gl/forms/JxSumabuju0m3O8n2. </w:t>
        <w:br/>
        <w:t>Кому нужен путь на кликабельную ссылку - vk.com/sektaschool и тема в обсуждениях «Как стать частью команды»</w:t>
      </w:r>
    </w:p>
    <w:p>
      <w:r>
        <w:t>До встречи в рабочем процессе :)</w:t>
      </w:r>
    </w:p>
    <w:p>
      <w:pPr>
        <w:pStyle w:val="Heading2"/>
      </w:pPr>
      <w:r>
        <w:t>2017-11-01</w:t>
      </w:r>
    </w:p>
    <w:p>
      <w:r>
        <w:t>https://www.instagram.com/p/Ba92gZ6FIHw/</w:t>
      </w:r>
    </w:p>
    <w:p>
      <w:r>
        <w:t>NY, ловите анонс встреч) 🌒 1) Завтра,  четверг, 2 ноября 6.30 p.m.</w:t>
        <w:br/>
        <w:t>Korchma Taras Bulba</w:t>
        <w:br/>
        <w:t>357 West Broadway, Soho</w:t>
        <w:br/>
        <w:t>2nd floor - знакомимся, болтаем, можно задавать вопросы про #sekta и не только, предлагать темы. 🌒 2. В субботу, 4 ноября тренировка в Central Park со мной и @tzarapina . Встречаемся в 10am Central Park South, а именно большая беседка на холме справа от Central drive. Вход с 6-го авеню. Те, кто был на нашей мартовской встрече не ошибутся 😉</w:t>
      </w:r>
    </w:p>
    <w:p>
      <w:r>
        <w:t xml:space="preserve">Если заблудитесь и не только, звоните/пишите Кате - 929-239-8493 или акк @sektany </w:t>
        <w:br/>
        <w:t>#sektany #sektanewyork #sektanymeeting</w:t>
      </w:r>
    </w:p>
    <w:p>
      <w:pPr>
        <w:pStyle w:val="Heading2"/>
      </w:pPr>
      <w:r>
        <w:t>2017-11-01 (2)</w:t>
      </w:r>
    </w:p>
    <w:p>
      <w:r>
        <w:t>https://www.instagram.com/p/Ba8KAb5lAkw/</w:t>
      </w:r>
    </w:p>
    <w:p>
      <w:r>
        <w:t>Месяц был хороший.</w:t>
        <w:br/>
        <w:t>⠀</w:t>
        <w:br/>
        <w:t>✔️ сдала сессию и один экзамен кандидатского минимума. Это было непросто⠀⠀⠀⠀⠀⠀⠀⠀⠀⠀⠀⠀⠀⠀</w:t>
        <w:br/>
        <w:t>✔️ подготовилась и выступила на научном конгрессе - это тоже было нелегко</w:t>
        <w:br/>
        <w:t>✔️пробежала трейл 37.5 км в Анапе - вот это было легко и приятно.</w:t>
        <w:br/>
        <w:t>✔️ последнюю неделю много времени посвятила творчеству: получилось ещё несколько новых песен, и они какие-то космические.</w:t>
        <w:br/>
        <w:t>✔️ провели показ на маркете, он стоил нам немало нервов, но получилось красиво</w:t>
        <w:br/>
        <w:t>✔️ Мы с @vitaly_akimov сняли первые видео на мой youtube канал - про планирование и про уход. Мне пришлось завести новый акк там, т.к. пароль от старого не восстановить. Долго откладывала это, и вот наконец... видео получились не только полезными, но и атмосферными. Мне нравится.</w:t>
        <w:br/>
        <w:t>⠀⠀⠀⠀⠀⠀⠀</w:t>
        <w:br/>
        <w:t>Хотелось бы больше времени проводить с детьми, дома, читать, отдыхать, писать диссертацию и учить французский с Алёной. Но в ноябре тоже не получится.</w:t>
        <w:br/>
        <w:t>⠀⠀⠀⠀⠀⠀⠀</w:t>
        <w:br/>
        <w:t>Впереди ждёт горячий месяц: марафон в Нью Йорке, концерты в Ярославле и Москве, съёмка на обложку Yoga Journal, для этого мне нужно успеть подтянуть некоторые асаны. Главное - это большая работа с новой пластинкой - там будет кое-что особенное, и это надо ещё доснять, и не всё в России, ну и студийной работы достаточно.</w:t>
        <w:br/>
        <w:t>⠀⠀⠀⠀⠀⠀⠀</w:t>
        <w:br/>
        <w:t>Продуктивного всем ноября! Самое время сесть и начертить новый трекер привычек 😎</w:t>
      </w:r>
    </w:p>
    <w:p>
      <w:pPr>
        <w:pStyle w:val="Heading2"/>
      </w:pPr>
      <w:r>
        <w:t>2017-11-02</w:t>
      </w:r>
    </w:p>
    <w:p>
      <w:r>
        <w:t>https://www.instagram.com/p/Ba_zkF5Fc2G/</w:t>
      </w:r>
    </w:p>
    <w:p>
      <w:r>
        <w:t>Принять себя. Вот такой у нас новый марафон месяца - не про кубы и орехи, а про самое главное.</w:t>
      </w:r>
    </w:p>
    <w:p>
      <w:r>
        <w:t xml:space="preserve">Как это было у меня? Можно переосмысливать процесс бесконечно и находить новые грани. </w:t>
        <w:br/>
        <w:t xml:space="preserve">Я была такой неуклюжей, нелепой, нескладной - от походки до одежды, от зубов до ступней, которые всё норовили свалиться в кучу из-за врожденной особенности тазобедренных суставов всё, что касалось перемещения на двух ногах выходило у меня нелепо. Да и в целом смотреть на себя мне не хотелось, я закрывала глаза, проходя мимо зеркала. </w:t>
        <w:br/>
        <w:t xml:space="preserve">Когда я первый раз начала бегать - я бежала, как мешок с картошкой. Медленно и некрасиво. Всё тряслось, все обгоняли, мне было тяжело и я ненавидела себя и то, почему я такая. Почему я такая?? Почему все нормальные, а я - такая корявая, такая нелепая. Я бросала, потому что я всегда была хуже всех. И только когда я уже нашла мир с собой, все начало получаться. </w:t>
        <w:br/>
        <w:t>Мне было нужно это тело. Даже не для красоты, а для того, чтобы дух мой нашёл себе доспех по форме. Чтобы внутреннее пришло в согласие с внешним. Мне действительно было нужно это тело - сильное, ловкое, послушное, гибкое, грациозное. Не такое, как у моделей или балерин - такое, как может быть именно у меня. Я была готова к несовершенствам, я хотела вполне реальных вещей.</w:t>
      </w:r>
    </w:p>
    <w:p>
      <w:r>
        <w:t>Принять себя - это не испытывать боль во время движения к своей цели. Это не мешать себе, не срываться в крайности, не насиловать себя, уважать себя, давать себе время для проживания каждого периода цикла мотивации и прогресса.</w:t>
      </w:r>
    </w:p>
    <w:p>
      <w:r>
        <w:t>Принять себя - это радоваться маленьким успехам, радоваться своему телу и давать ему отдохнуть, даже если оно ещё не выглядит так, как я хочу, не делает так, как я хочу.</w:t>
      </w:r>
    </w:p>
    <w:p>
      <w:r>
        <w:t>Принять себя - это радость от прогресса и отсутствие наказания и боли в случае его отсутствия.</w:t>
      </w:r>
    </w:p>
    <w:p>
      <w:r>
        <w:t xml:space="preserve">Принять себя - это быть с собой заодно в любом начинании. </w:t>
        <w:br/>
        <w:t>Я больше не являюсь главной причиной и источником собственной боли - вот в чем самый большой benefit, мое тело больше не причина моей боли.</w:t>
      </w:r>
    </w:p>
    <w:p>
      <w:r>
        <w:t>Надеюсь задания этого месяца, весь этот марафон в аккаунте @sektaschool поможет вам стать ближе к принятию себя, или укрепить эту любовь и связь со своим телом ❤️</w:t>
      </w:r>
    </w:p>
    <w:p>
      <w:pPr>
        <w:pStyle w:val="Heading2"/>
      </w:pPr>
      <w:r>
        <w:t>2017-11-02 (2)</w:t>
      </w:r>
    </w:p>
    <w:p>
      <w:r>
        <w:t>https://www.instagram.com/p/Ba-Pb5hF4IQ/</w:t>
      </w:r>
    </w:p>
    <w:p>
      <w:r>
        <w:t>В космосе.</w:t>
      </w:r>
    </w:p>
    <w:p>
      <w:pPr>
        <w:pStyle w:val="Heading2"/>
      </w:pPr>
      <w:r>
        <w:t>2017-11-03</w:t>
      </w:r>
    </w:p>
    <w:p>
      <w:r>
        <w:t>https://www.instagram.com/p/BbCk-otlS9J/</w:t>
      </w:r>
    </w:p>
    <w:p>
      <w:r>
        <w:t>Эта сеть - настоящее спасение в Нью Йорке для голодного вегетерианца. Вообще они есть во многих странах, но качество самое бомбическое здесь. Такой выбор растительного белка, такие крутые миксы! Например у меня на обед сегодня был фалафель-тыква-зелёнь-свёкла-нут и ещё какое-то ореховое пюре типа хумуса и ещё томатный супчик.</w:t>
      </w:r>
    </w:p>
    <w:p>
      <w:r>
        <w:t>До Марафона остаётся 2 дня! Вчера у нас была очень тёплая встреча с @sektany , благодарю всех!! Сегодня наконец-то приезжает Лена @tzarapina , я уже заждалась. Кстати, она бежит свой первый марафон в свой день рождения! Не забудьте ее поздравить и с тем и с другим :)</w:t>
      </w:r>
    </w:p>
    <w:p>
      <w:pPr>
        <w:pStyle w:val="Heading2"/>
      </w:pPr>
      <w:r>
        <w:t>2017-11-03 (2)</w:t>
      </w:r>
    </w:p>
    <w:p>
      <w:r>
        <w:t>https://www.instagram.com/p/BbCtgUzFW1v/</w:t>
      </w:r>
    </w:p>
    <w:p>
      <w:r>
        <w:t>Roots. Rock. Reggae</w:t>
      </w:r>
    </w:p>
    <w:p>
      <w:pPr>
        <w:pStyle w:val="Heading2"/>
      </w:pPr>
      <w:r>
        <w:t>2017-11-04</w:t>
      </w:r>
    </w:p>
    <w:p>
      <w:r>
        <w:t>https://www.instagram.com/p/BbF63ealgHD/</w:t>
      </w:r>
    </w:p>
    <w:p>
      <w:r>
        <w:t>Пока ты спишь</w:t>
      </w:r>
    </w:p>
    <w:p>
      <w:pPr>
        <w:pStyle w:val="Heading2"/>
      </w:pPr>
      <w:r>
        <w:t>2017-11-05</w:t>
      </w:r>
    </w:p>
    <w:p>
      <w:r>
        <w:t>https://www.instagram.com/p/BbITunkFnr0/</w:t>
      </w:r>
    </w:p>
    <w:p>
      <w:r>
        <w:t>Это бадибэг 😅</w:t>
      </w:r>
    </w:p>
    <w:p>
      <w:pPr>
        <w:pStyle w:val="Heading2"/>
      </w:pPr>
      <w:r>
        <w:t>2017-11-05 (2)</w:t>
      </w:r>
    </w:p>
    <w:p>
      <w:r>
        <w:t>https://www.instagram.com/p/BbHYABclxdm/</w:t>
      </w:r>
    </w:p>
    <w:p>
      <w:r>
        <w:t>Чтобы следить, как мы бежим по NY, можно скачать приложение TSC New York Marathon и вбить наши номера: Лена 32187 (там имя Анна) и 51212 - это мой номер :) Мы стартуем в 10:40, по Москве это 18:40 😬 Оч волнуемся! Поэтому желайте нам сил, и особенно - Лене. Это ее первый марафон, и бежит она его в свой день рождения!</w:t>
      </w:r>
    </w:p>
    <w:p>
      <w:pPr>
        <w:pStyle w:val="Heading2"/>
      </w:pPr>
      <w:r>
        <w:t>2017-11-06</w:t>
      </w:r>
    </w:p>
    <w:p>
      <w:r>
        <w:t>https://www.instagram.com/p/BbJ9Lb1lty3/</w:t>
      </w:r>
    </w:p>
    <w:p>
      <w:r>
        <w:t xml:space="preserve">Часть 3 🗯🗯🗯 Лена держится отлично, я вроде тоже - хоть и тяжелее, чем на московском. </w:t>
        <w:br/>
        <w:t xml:space="preserve">И вот они, последние мили: жду Андрея, наконец-то вижу его, беру его за руку и мы бежим вместе. В какой -то момент даю руку Лене, мы заряжаемся и на этой волне кое-как добегаем до конца, кажется что постоянно в гору, и что миля какая-то бесконечная, все не кончается и не кончается. Ты уже ничего не видишь и не понимаешь… Но вот он финиш, и всё…. YOU DID IT! GREAT JOB!! Что чувствует человек, пробежавший 42 км??))) Скажу вам: он хочет лечь. </w:t>
        <w:br/>
        <w:t xml:space="preserve">Но лечь не получится. Надо пройти еще очередь в несколько километров, чтобы выйти. Получить пончо, придумать, как добраться до нашей локации по перекрытому городу. Тут, конечно, без Андрея я бы не справилась. Он меня буквально нес! Мне кажется это именно та поддержка, которую запоминаешь на всю жизнь. То, что вас связывает. </w:t>
        <w:br/>
        <w:t>Поэтому моя благодарность - она всем тем, кто был со мной в этот день. Моей невероятной, обожаемой Лене @tzarapina - она сделала это и я была с ней, а она - со мной.. Каждый километр рядом. Любовь и совместная работа - все как в жизни. Андрею - ну он все знает, мне не нужно это писать здесь. Моим друзьям и товарищам, которые поддерживали меня на дистанции и трекили меня через приложение. Каждый важен! Моим #sektaнтам, я все делаю, не забывая о главном: надеюсь, что благодаря нашей работе больше людей смогут узнать эту радость, почувствовать эти эмоции, быть свободными в движении, использовать все возможности, которые дает это тело… Я желаю каждому из вас испытать однажды эти эмоции.. Для этого не обязательно бежать марафон в Нью Йорке, поверьте мне. В любом движении так много жизни. Важно просто начать.</w:t>
      </w:r>
    </w:p>
    <w:p>
      <w:pPr>
        <w:pStyle w:val="Heading2"/>
      </w:pPr>
      <w:r>
        <w:t>2017-11-06 (2)</w:t>
      </w:r>
    </w:p>
    <w:p>
      <w:r>
        <w:t>https://www.instagram.com/p/BbJ63FPFSuo/</w:t>
      </w:r>
    </w:p>
    <w:p>
      <w:r>
        <w:t>Марафон в Нью Йорке, отчёт. Часть 1.</w:t>
      </w:r>
    </w:p>
    <w:p>
      <w:r>
        <w:t xml:space="preserve">За фото спасибо @scut36 - благодаря этому я смогу передать энергетику на 100% 🗯Марафон в Нью Йорке - легендарный, эпический, мечта любого бегуна. И в этом тексте мало о спорте, но именно так я его почувствовала. </w:t>
        <w:br/>
        <w:t>Мы идем пешком до паромной станции, у нее нас встречают волонтеры - каждый, кто ловит мой взгляд, говорит: «Удачи, вы это сделаете! Это будет невероятно!». У меня наворачиваются слезы, потому что главное, что говорит тебе Нью Йорк в этот день, это - «Ты - легенда! Ты - супер-герой! Ты делаешь то, что не подвластно уму! Ты решился на 42,2 - это достойно восхищения!». И знаете, это самое главное для непрофессиональных бегунов, для 1st time runners. Тебе не скажут здесь «Фуу а что так медленно?!». На самом старте были дедушки и бабушки, люди за 100 кг - один такой мужчина сказал: «7 часов. Я надеюсь, что смогу сделать это за семь часов - и это будет FUN»</w:t>
      </w:r>
    </w:p>
    <w:p>
      <w:r>
        <w:t xml:space="preserve">От входа на паром до попадания в стартовую зону - около 90 минут очередей и ожидания на ногах. Но иначе - никак. Я никогда не видела 50.000 человек организованных в многоэтапное многоступенчатое движение. Всем хватало и туалетов, и чая, и бубликов. Было несколько стартовых деревень, в них люди распределялись по цвету. Старты были разделены по волнам, и даже в волны людей выстраивали по кластерам: от A до F по несколько тысяч в каждом. </w:t>
        <w:br/>
        <w:t xml:space="preserve">И вот наконец мы поднимаемся на этот огромный эпический мост, люди будут бежать по двум уровням моста, . Люди выглядят невероятно счастливыми, снимают этот момент - особенно акапелло гимн Америки из тишины, и потом выстрел стартовой пушки и… Начинает играть Фрэнк Синатра New York - New York…. Вы все знаете эту песню! Пам - пам -парарам, пам - пам - парарам… И многотысячная толпа начинает движение. </w:t>
        <w:br/>
        <w:t>В носу начинает щипать сразу. Но ты еще не знаешь главного. Когда мост заканчивается и ты вбегаешь в Бруклин, ты понимаешь, почему этот марафон легендарен. Нет ни одного места, где не стояли бы люди. Плакаты, живые группы, DJ - на каждом перекрестке. Дети дают тебе пять, женщины кормят выпечкой, апельсинками, бананами. Тебя поддерживает весь город. (Продолжение - в следующем посте) #ironmarkes_howto</w:t>
      </w:r>
    </w:p>
    <w:p>
      <w:pPr>
        <w:pStyle w:val="Heading2"/>
      </w:pPr>
      <w:r>
        <w:t>2017-11-06 (3)</w:t>
      </w:r>
    </w:p>
    <w:p>
      <w:r>
        <w:t>https://www.instagram.com/p/BbJ7S8yFaR7/</w:t>
      </w:r>
    </w:p>
    <w:p>
      <w:r>
        <w:t>Часть 2 🗯</w:t>
      </w:r>
    </w:p>
    <w:p>
      <w:r>
        <w:t xml:space="preserve">А еще - они поддерживают своих. Делают огромные фотки своих бегунов, пишут их имена и смешные лозунги, или даже берут детские фотки - все это так мило и трогательно. Когда ты видишь как бегуна встречают свои - вот здесь слез нельзя сдержать. И их рёв, и он такой счастливый обнимает свою группу поддержки - та встреча, к которой он бежал. Та встреча, ради которой они стояли час на этом месте! И вот она! </w:t>
        <w:br/>
        <w:t xml:space="preserve">Я тоже бежала от встречи к встрече. Первый раз Андрей ждал меня на 12 км, потом я бежала к Ане Медведевой и Андрею Кравцову на 18 и 20 км, дальше - снова к Андрею на 18 миле. Вот где-то после полумарафона я перестала думать о километрах и начала думать о милях (в марафоне их 26 с чем-то). И вот уже милю до встречи ты не думаешь о том, как тебе тяжело - ты ищешь своего человека в толпе, думаешь только о нем. Поддерживайте своих бегунов!! Вы даже не представляете, как это помогает!! Ну и вообще - даже если вы не бегаете - приходите болеть. Я верю, что однажды и в нашей стране главный марафон будет праздником для всего города. Что я могу сказать точно - у нас в Москве трасса красивее! Жаль, что поддержки пока меньше. </w:t>
        <w:br/>
        <w:t xml:space="preserve">27 км и мы вбегаем на Манхэттен на первую Авеню - тут дорога шире, люди стоят за ограждениями, кричат, поддерживают свои команды толпами. Расплакалась, когда увидела команду поддержки госпиталя. «Doctor Sara, THANK YOU FOR SAVING MY LIFE». Вот даже сейчас пишу и плачу. </w:t>
        <w:br/>
        <w:t xml:space="preserve">Я не знаю, что сравниться с марафоном в этом уровне концентрированного счастья и жизни. Все люди любят кого-то, все люди ждут. Просто представьте: каждого из этих пятидесяти тысяч кто-то любит, и только здесь тебе дается возможность увидеть это и почувствовать своими глазами. Для тебя это - просто толпа. Но каждый из этих людей для кого-то особенный. </w:t>
        <w:br/>
        <w:t xml:space="preserve">Бегуны тоже.. Обгоняем человека, и у него на майке старая фотография ребенка. Бежит за сына, который умер 10 лет назад. Такая память. Опять плачу. И здесь все так - не было соревнования, не было спорта как на соревнованиях по триатлону, была только жизнь и любовь. </w:t>
        <w:br/>
        <w:t>30 км. Читаю на майке впереди: 30km with your legs, 10 km with your mind, 2 km with your heart. Начинается самое сложное, но мы сделаем это. 🗯🗯</w:t>
      </w:r>
    </w:p>
    <w:p>
      <w:pPr>
        <w:pStyle w:val="Heading2"/>
      </w:pPr>
      <w:r>
        <w:t>2017-11-07</w:t>
      </w:r>
    </w:p>
    <w:p>
      <w:r>
        <w:t>https://www.instagram.com/p/BbMWO6MFN2G/</w:t>
      </w:r>
    </w:p>
    <w:p>
      <w:r>
        <w:t>Нью Йорк открывается, когда смотришь его с правильными людьми. Первый раз мы попробовали сами, и как-то не зацепил город. В этот раз всё иначе, потому что я доверилась проводникам. В NY у меня есть прекрасные друзья и знакомые, и в этом посте я хочу поделиться контактами. Если вы едете в Нью Йорк - эти люди могут быть вам полезны. Я всех их предупредила, поэтому feel free писать им в личку.</w:t>
        <w:br/>
        <w:t>⠀⠀⠀⠀⠀</w:t>
        <w:br/>
        <w:t>@81oggi_ Оля, она профессиональный фотограф и знаток всех вкусных вегетарианских мест, любит показывать город с разных сторон. И ещё она автор этих фотографий, успела поймать моменты, пока мы с Кариной снимали видео.</w:t>
        <w:br/>
        <w:t>⠀⠀⠀⠀⠀</w:t>
        <w:br/>
        <w:t>@karinakandel - Карина Кандел, она снимала нам клип "дельфины", а сейчас живет здесь и делает невероятные видео-работы. Если нужно снять видео или клип - это к ней. Например её "Полчеловека" Риты Дакоты показывают по всем муз.каналам.</w:t>
        <w:br/>
        <w:t>⠀⠀⠀⠀⠀</w:t>
        <w:br/>
        <w:t>@olya_magnoliya - Оля делает офигенные экскурсии по штату New York, показывает природу, фермы, водопады, горы, заповедники. Делает вегетарианские туры, а ещё у неё очень красивый профиль.</w:t>
        <w:br/>
        <w:t>⠀⠀⠀⠀⠀</w:t>
        <w:br/>
        <w:t>@akegeles - Аня, это удивительный человек, работает в одной из самых элитных школ Нью Йорка, преподаёт детям искусство. С ней можно сходить в любой музей, например в MoMA, чтобы лучше понять и почувствовать... даже не поднимается рука написать про неё "искусствовед", потому что ее арт-туры это про живое, своим языком..</w:t>
        <w:br/>
        <w:t>⠀⠀⠀⠀⠀</w:t>
        <w:br/>
        <w:t>@sektany - там целая компания людей, которые будут рады с вами потренироваться, встретиться на здоровый бранч, просто пообщаться - они рады новым друзьям. Оч тёплые люди! Ещё там есть Катя, которая преподаёт йогу, к сожалению пока не помню ее аккаунт, но напишу. ⠀⠀⠀⠀⠀</w:t>
        <w:br/>
        <w:t>Надеюсь эти контакты будут вам полезны!</w:t>
      </w:r>
    </w:p>
    <w:p>
      <w:pPr>
        <w:pStyle w:val="Heading2"/>
      </w:pPr>
      <w:r>
        <w:t>2017-11-08</w:t>
      </w:r>
    </w:p>
    <w:p>
      <w:r>
        <w:t>https://www.instagram.com/p/BbPG2culfWc/</w:t>
      </w:r>
    </w:p>
    <w:p>
      <w:r>
        <w:t>Сегодня мне удалось сфотографировать доктора, который наблюдает мальчиков с их рождения. Такой он классный! Ловко обращается с младенцами, умеет и поиграть, и успокоить, всегда стильно одет - когда я первый раз увидела его, он, кажется, был в поло Fred Perry. "Вот это педиатр!" - подумала я 🤗</w:t>
      </w:r>
    </w:p>
    <w:p>
      <w:r>
        <w:t>Контакт даже не просите 😅 он у нас районный. Просто повезло!</w:t>
      </w:r>
    </w:p>
    <w:p>
      <w:pPr>
        <w:pStyle w:val="Heading2"/>
      </w:pPr>
      <w:r>
        <w:t>2017-11-08 (2)</w:t>
      </w:r>
    </w:p>
    <w:p>
      <w:r>
        <w:t>https://www.instagram.com/p/BbOlsNGFPYd/</w:t>
      </w:r>
    </w:p>
    <w:p>
      <w:r>
        <w:t>В нашей группе vk.com/alaioliband можно найти компанию на концерт, попутчиков из другого города, ссылки на встречи. Там же мы будем писать про этот тур, во сколько открываются двери и во сколько начинается концерт.</w:t>
      </w:r>
    </w:p>
    <w:p>
      <w:r>
        <w:t>Главное - не покупайте билеты с рук и через интернет, 90% - это мошенники, которые на каждом концерте стараются сделать деньги из воздуха. Иногда у нас в группе кто-то отдаёт билеты бесплатно, такому можно верить :)</w:t>
      </w:r>
    </w:p>
    <w:p>
      <w:pPr>
        <w:pStyle w:val="Heading2"/>
      </w:pPr>
      <w:r>
        <w:t>2017-11-09</w:t>
      </w:r>
    </w:p>
    <w:p>
      <w:r>
        <w:t>https://www.instagram.com/p/BbRqhH7lElD/</w:t>
      </w:r>
    </w:p>
    <w:p>
      <w:r>
        <w:t>Noir times</w:t>
      </w:r>
    </w:p>
    <w:p>
      <w:pPr>
        <w:pStyle w:val="Heading2"/>
      </w:pPr>
      <w:r>
        <w:t>2017-11-09 (2)</w:t>
      </w:r>
    </w:p>
    <w:p>
      <w:r>
        <w:t>https://www.instagram.com/p/BbQwTGDF4LO/</w:t>
      </w:r>
    </w:p>
    <w:p>
      <w:r>
        <w:t xml:space="preserve">.... 2 дня. </w:t>
        <w:br/>
        <w:t>Если кто-то будет искать полное видео, то оно у меня на канале https://youtu.be/iFdlOqJ69rY</w:t>
      </w:r>
    </w:p>
    <w:p>
      <w:pPr>
        <w:pStyle w:val="Heading2"/>
      </w:pPr>
      <w:r>
        <w:t>2017-11-10</w:t>
      </w:r>
    </w:p>
    <w:p>
      <w:r>
        <w:t>https://www.instagram.com/p/BbVR9iuFXMy/</w:t>
      </w:r>
    </w:p>
    <w:p>
      <w:r>
        <w:t xml:space="preserve">Первый концерт тура был великолепен! </w:t>
        <w:br/>
        <w:t>Надеюсь, Москва в воскресенье тоже качнёт 🏟 #alaioli</w:t>
      </w:r>
    </w:p>
    <w:p>
      <w:pPr>
        <w:pStyle w:val="Heading2"/>
      </w:pPr>
      <w:r>
        <w:t>2017-11-10 (2)</w:t>
      </w:r>
    </w:p>
    <w:p>
      <w:r>
        <w:t>https://www.instagram.com/p/BbTwAK_FHIB/</w:t>
      </w:r>
    </w:p>
    <w:p>
      <w:r>
        <w:t xml:space="preserve">Вышел трек "Три полоски" на трибьют @animaljazzband 😀 </w:t>
        <w:br/>
        <w:t>17ого сыграем его в А2 😎 запись искать здесь: https://vk.com/animaljazzband</w:t>
      </w:r>
    </w:p>
    <w:p>
      <w:pPr>
        <w:pStyle w:val="Heading2"/>
      </w:pPr>
      <w:r>
        <w:t>2017-11-11</w:t>
      </w:r>
    </w:p>
    <w:p>
      <w:r>
        <w:t>https://www.instagram.com/p/BbXgOmeFdXM/</w:t>
      </w:r>
    </w:p>
    <w:p>
      <w:r>
        <w:t>Зависли на студийке 😎</w:t>
      </w:r>
    </w:p>
    <w:p>
      <w:pPr>
        <w:pStyle w:val="Heading2"/>
      </w:pPr>
      <w:r>
        <w:t>2017-11-12</w:t>
      </w:r>
    </w:p>
    <w:p>
      <w:r>
        <w:t>https://www.instagram.com/p/BbaNkd9F8S1/</w:t>
      </w:r>
    </w:p>
    <w:p>
      <w:r>
        <w:t>Я просто люблю, boy, и это всё, в чём моя вина. Спичка ударит запахом серы в нос и в тот момент я оттолкнусь от дна... ❤️ спасибо за это. #alaioli</w:t>
      </w:r>
    </w:p>
    <w:p>
      <w:pPr>
        <w:pStyle w:val="Heading2"/>
      </w:pPr>
      <w:r>
        <w:t>2017-11-12 (2)</w:t>
      </w:r>
    </w:p>
    <w:p>
      <w:r>
        <w:t>https://www.instagram.com/p/BbZ0oD7lkmw/</w:t>
      </w:r>
    </w:p>
    <w:p>
      <w:r>
        <w:t>20 минут и...</w:t>
      </w:r>
    </w:p>
    <w:p>
      <w:pPr>
        <w:pStyle w:val="Heading2"/>
      </w:pPr>
      <w:r>
        <w:t>2017-11-12 (3)</w:t>
      </w:r>
    </w:p>
    <w:p>
      <w:r>
        <w:t>https://www.instagram.com/p/BbZJzLjFfG2/</w:t>
      </w:r>
    </w:p>
    <w:p>
      <w:r>
        <w:t>Москва, сегодня в RED: двери 19:20.</w:t>
      </w:r>
    </w:p>
    <w:p>
      <w:r>
        <w:t xml:space="preserve">Начало: 20:45 </w:t>
        <w:br/>
        <w:t>А фотки из Ярославля. Было 🔥 спасибо @kristinadi_ что поймала!</w:t>
      </w:r>
    </w:p>
    <w:p>
      <w:pPr>
        <w:pStyle w:val="Heading2"/>
      </w:pPr>
      <w:r>
        <w:t>2017-11-12 (4)</w:t>
      </w:r>
    </w:p>
    <w:p>
      <w:r>
        <w:t>https://www.instagram.com/p/BbacQt1FkjJ/</w:t>
      </w:r>
    </w:p>
    <w:p>
      <w:r>
        <w:t>Да. "Я просто люблю боль. И я люблю это делать с собой. Я всегда выбираю не то, не тех, а то что попадает в глаза, как .... мммм, я падаю в них в этот лимб, и над головой растворяется нимб, как облачко пара - пуффф... Алиса выбирает одно из двух." 🌒</w:t>
      </w:r>
    </w:p>
    <w:p>
      <w:pPr>
        <w:pStyle w:val="Heading2"/>
      </w:pPr>
      <w:r>
        <w:t>2017-11-13</w:t>
      </w:r>
    </w:p>
    <w:p>
      <w:r>
        <w:t>https://www.instagram.com/p/Bbb32BDllar/</w:t>
      </w:r>
    </w:p>
    <w:p>
      <w:r>
        <w:t xml:space="preserve">Давайте вернём немного спорта в мою отлетевшую в творчество жизнь 😅 </w:t>
        <w:br/>
        <w:t>Лена выпустила наш подкаст (разговорную передачу) из Нью Йорка, там я рассказываю о своём бега, марафонах, о зависимости, о том, какие я делала ошибки и почему можно ненавидеть бег, и как его потом полюбить)) Мне кажется что очень круто, что мы с Леной хорошо знакомы. Это даже не интервью, это беседа. Напишите потом, как вам 😎</w:t>
      </w:r>
    </w:p>
    <w:p>
      <w:r>
        <w:t>Ссылка у @tzarapina в аккаунте</w:t>
      </w:r>
    </w:p>
    <w:p>
      <w:pPr>
        <w:pStyle w:val="Heading2"/>
      </w:pPr>
      <w:r>
        <w:t>2017-11-14</w:t>
      </w:r>
    </w:p>
    <w:p>
      <w:r>
        <w:t>https://www.instagram.com/p/BbeGfIhFbbK/</w:t>
      </w:r>
    </w:p>
    <w:p>
      <w:r>
        <w:t>Для всех, кто ждал нашу книгу! Издательство ЭКСМО открыло предзаказ, по традиции нам дали 15% скидку по слову sekta 👻</w:t>
      </w:r>
    </w:p>
    <w:p>
      <w:r>
        <w:t xml:space="preserve">Это - большая (почти 300 страниц!) и гипер-полезная книга с теорией и практикой полезного питания, с меню, рецептами как для аскетичной детосксной недели, так и для праздничного стола. Уже мечтаю взять её в руки! </w:t>
        <w:br/>
        <w:t xml:space="preserve">Ссылку оставлю в профиле на сегодня, если вы прочитаете позже, оставляю ссылку внизу. </w:t>
        <w:br/>
        <w:t>И вот ещё подборка интересных фактов о книге:</w:t>
        <w:br/>
        <w:t>⠀</w:t>
        <w:br/>
        <w:t xml:space="preserve">🥑Предметный указатель, из 4 основных разделов: Белок животный </w:t>
        <w:br/>
        <w:t xml:space="preserve">Белок растительный </w:t>
        <w:br/>
        <w:t xml:space="preserve">Овощи </w:t>
        <w:br/>
        <w:t>Углеводы</w:t>
        <w:br/>
        <w:t>⠀</w:t>
        <w:br/>
        <w:t>🥑Более 20 полезных статей о построении рациона, составе, выборе и хранении продуктов</w:t>
        <w:br/>
        <w:t>⠀</w:t>
        <w:br/>
        <w:t>🥑Более 80 рецептов, которые отвечают главным этапам основной программы #Sekta</w:t>
        <w:br/>
        <w:t>⠀</w:t>
        <w:br/>
        <w:t>🥑Все рецепты основаны на 5 основных способах приготовления: жарка на сухой сковороде, запекание при низких температурах, запекание при высоких температурах, варка, приготовление на пару</w:t>
        <w:br/>
        <w:t>⠀</w:t>
        <w:br/>
        <w:t>🥑Вы узнаете об особенностях и свойствах 28 различных трав, специй и комбинаций с помощью, которых можно сделать вкус пищи разнообразней ⠀</w:t>
        <w:br/>
        <w:t>🥑Все о том, каким должен быть правильный завтрак ⠀</w:t>
        <w:br/>
        <w:t>🥑Более 40 вегетерианских рецептов, среди которых также есть веганские ⠀</w:t>
        <w:br/>
        <w:t>🥑8 основных типов рецептов, которые отмечены условными обозначениями</w:t>
        <w:br/>
        <w:t>⠀</w:t>
        <w:br/>
        <w:t>🥑Книга содержит полезные инфографики и таблицы, благодаря которым проще запомнить и разобраться в информации.</w:t>
        <w:br/>
        <w:t>⠀</w:t>
        <w:br/>
        <w:t>https://book24.ru/product/chto-mne-sest-chtoby-pokhudet-kulinarnyy-proekt-sekta-1628033/?lang=ru</w:t>
      </w:r>
    </w:p>
    <w:p>
      <w:pPr>
        <w:pStyle w:val="Heading2"/>
      </w:pPr>
      <w:r>
        <w:t>2017-11-17</w:t>
      </w:r>
    </w:p>
    <w:p>
      <w:r>
        <w:t>https://www.instagram.com/p/BblojiaFfA2/</w:t>
      </w:r>
    </w:p>
    <w:p>
      <w:r>
        <w:t xml:space="preserve">Love is not a crime </w:t>
        <w:br/>
        <w:t>By @vitaly_akimov</w:t>
      </w:r>
    </w:p>
    <w:p>
      <w:pPr>
        <w:pStyle w:val="Heading2"/>
      </w:pPr>
      <w:r>
        <w:t>2017-11-18</w:t>
      </w:r>
    </w:p>
    <w:p>
      <w:r>
        <w:t>https://www.instagram.com/p/BboqPPJl8OP/</w:t>
      </w:r>
    </w:p>
    <w:p>
      <w:r>
        <w:t xml:space="preserve">Вчера в Питере мы выступали с Animal Jazz Band, пели ту самую песню про "Три полоски". Спасибо ребятам за приглашение на трибьют пластинку, в А2, и конечно спасибо всем, кто прыгал в зале! </w:t>
        <w:br/>
        <w:t>Надеюсь, 2 декабря в Космонавте мы это повторим :) Немного нежности и кача со сцены и из гримёрки - фото by @kristinadi_ ❤️</w:t>
      </w:r>
    </w:p>
    <w:p>
      <w:pPr>
        <w:pStyle w:val="Heading2"/>
      </w:pPr>
      <w:r>
        <w:t>2017-11-19</w:t>
      </w:r>
    </w:p>
    <w:p>
      <w:r>
        <w:t>https://www.instagram.com/p/Bbsig7ylMIc/</w:t>
      </w:r>
    </w:p>
    <w:p>
      <w:r>
        <w:t>Whoa</w:t>
      </w:r>
    </w:p>
    <w:p>
      <w:pPr>
        <w:pStyle w:val="Heading2"/>
      </w:pPr>
      <w:r>
        <w:t>2017-11-20</w:t>
      </w:r>
    </w:p>
    <w:p>
      <w:r>
        <w:t>https://www.instagram.com/p/Bbtfx2nlG31/</w:t>
      </w:r>
    </w:p>
    <w:p>
      <w:r>
        <w:t>🌒I got real ones waiting to ride for me</w:t>
      </w:r>
    </w:p>
    <w:p>
      <w:pPr>
        <w:pStyle w:val="Heading2"/>
      </w:pPr>
      <w:r>
        <w:t>2017-11-21</w:t>
      </w:r>
    </w:p>
    <w:p>
      <w:r>
        <w:t>https://www.instagram.com/p/BbwTnU5F1KY/</w:t>
      </w:r>
    </w:p>
    <w:p>
      <w:r>
        <w:t>А вы сегодня тренируетесь? Если да - то как?) У меня 10км на низком пульсе + растяжка. Всего на час с небольшим 😎</w:t>
      </w:r>
    </w:p>
    <w:p>
      <w:pPr>
        <w:pStyle w:val="Heading2"/>
      </w:pPr>
      <w:r>
        <w:t>2017-11-22</w:t>
      </w:r>
    </w:p>
    <w:p>
      <w:r>
        <w:t>https://www.instagram.com/p/BbziAzJFJ4p/</w:t>
      </w:r>
    </w:p>
    <w:p>
      <w:r>
        <w:t>Хоть стэдик собирай 😂</w:t>
      </w:r>
    </w:p>
    <w:p>
      <w:pPr>
        <w:pStyle w:val="Heading2"/>
      </w:pPr>
      <w:r>
        <w:t>2017-11-23</w:t>
      </w:r>
    </w:p>
    <w:p>
      <w:r>
        <w:t>https://www.instagram.com/p/Bb2OMK8F2lC/</w:t>
      </w:r>
    </w:p>
    <w:p>
      <w:r>
        <w:t xml:space="preserve">Мы с @lizasidorina так замечательно пробежали кросс по Таврическому Саду! Да, первые 5 минут холодно, но потом... Короче, это того стоит. </w:t>
        <w:br/>
        <w:t>Возвращаюсь к тренировкам по триатлону, через год - полный Ironman, и я очень надеюсь, что у меня получится его сделать! #ironmarkes</w:t>
      </w:r>
    </w:p>
    <w:p>
      <w:pPr>
        <w:pStyle w:val="Heading2"/>
      </w:pPr>
      <w:r>
        <w:t>2017-11-23 (2)</w:t>
      </w:r>
    </w:p>
    <w:p>
      <w:r>
        <w:t>https://www.instagram.com/p/Bb1B8_uFIl_/</w:t>
      </w:r>
    </w:p>
    <w:p>
      <w:r>
        <w:t xml:space="preserve">Утро! </w:t>
        <w:br/>
        <w:t xml:space="preserve">Очень тяжело возвращаться в режим после путешествий, возвращать тренировки, и наверное самое сложное - это сесть за учёбу. </w:t>
        <w:br/>
        <w:t>Следующие два дня мы посвятим стратегической сессии: будем планировать работу @sektaschool на следующий год, обсуждать проекты, новые программы, летний лагерь, партнёров - чем раньше все запланируешь, тем чётче всё пройдёт.</w:t>
      </w:r>
    </w:p>
    <w:p>
      <w:r>
        <w:t xml:space="preserve">Например, над любой программой нужно начинать работу за 3-4 месяца. Ведь нужно успеть проверить все тренировки, а потом - снять их. К программам мы подходим очень основательно. </w:t>
        <w:br/>
        <w:t xml:space="preserve">Кто спрашивал про книгу - вчера она вышла из типографии, а значит все заказы скоро должны отправится. Сама уже мечтаю подержать её в руках! </w:t>
        <w:br/>
        <w:t>Сил всем, кому нужно дожить до конца рабочей недели) 😘</w:t>
      </w:r>
    </w:p>
    <w:p>
      <w:pPr>
        <w:pStyle w:val="Heading2"/>
      </w:pPr>
      <w:r>
        <w:t>2017-11-23 (3)</w:t>
      </w:r>
    </w:p>
    <w:p>
      <w:r>
        <w:t>https://www.instagram.com/p/Bb1hy85l8bu/</w:t>
      </w:r>
    </w:p>
    <w:p>
      <w:r>
        <w:t xml:space="preserve">Интересное с первой половины дня стратегической сессии: </w:t>
        <w:br/>
        <w:t xml:space="preserve">Большая часть наших учеников приходит к нам по рекомендации знакомых и друзей. На втором месте - соц. сети, реклама в любом виде дает самый минимум)) Сарафанное радио и репутация 4life </w:t>
        <w:br/>
        <w:t xml:space="preserve">Процент ухода людей: самый высокий - июль. Самый низкий - октябрь-ноябрь, май. Но в целом у нас он достаточно низкий. 9-11%. То есть если вы хотите с большей вероятностью дойти до конца, запомните это. </w:t>
        <w:br/>
        <w:t xml:space="preserve">Процент доведения людей до конца - до 9й недели 59.76% ! И это очень круто. У нас ведь не система абонемента, человек принимает решение о продолжении курса каждую неделю. И поэтому у нас нужно хорошо работать. Рейтинг был бы выше, если бы не молчуны. В каждой группе есть 2-3 человека, которые подали заявку но даже не начали обучение. </w:t>
        <w:br/>
        <w:t xml:space="preserve">Кураторы работают по рейтинговой системе: мы отслеживаем и проводим работу с теми, кто находится внизу рейтинга. </w:t>
        <w:br/>
        <w:t xml:space="preserve">Очень хороший процент доведения на #sektalite (62%) и sektamen (70%) и на sektamama - (70%) Более узкие по направлению программы - более четкий запрос у людей и работа с ними получается более эффективной. </w:t>
        <w:br/>
        <w:t xml:space="preserve">Направление Lite в этом году очень хорошо выросло! </w:t>
        <w:br/>
        <w:t xml:space="preserve">Поменяли программу на очном отделении, сделали трекеры заданий в дневниках, челленджи месяца (то есть программа сейчас будет на каждый месяц своя, со своими фокусами. Например - в этом месяце no sugar challenge и проработка пресса). И каждый филиал делает это, отталкиваясь от учеников. </w:t>
        <w:br/>
        <w:t>Много интересного! Все так и не написать :)</w:t>
      </w:r>
    </w:p>
    <w:p>
      <w:pPr>
        <w:pStyle w:val="Heading2"/>
      </w:pPr>
      <w:r>
        <w:t>2017-11-24</w:t>
      </w:r>
    </w:p>
    <w:p>
      <w:r>
        <w:t>https://www.instagram.com/p/Bb4bFBNFrE6/</w:t>
      </w:r>
    </w:p>
    <w:p>
      <w:r>
        <w:t>Wonderland 1 🌒</w:t>
      </w:r>
    </w:p>
    <w:p>
      <w:r>
        <w:t>@vitaly_akimov 🦋</w:t>
      </w:r>
    </w:p>
    <w:p>
      <w:pPr>
        <w:pStyle w:val="Heading2"/>
      </w:pPr>
      <w:r>
        <w:t>2017-11-24 (2)</w:t>
      </w:r>
    </w:p>
    <w:p>
      <w:r>
        <w:t>https://www.instagram.com/p/Bb3w0SyFXCp/</w:t>
      </w:r>
    </w:p>
    <w:p>
      <w:r>
        <w:t xml:space="preserve">Меня иногда спрашивают, как поживает мой папа после курса @sektaschool - так вот, он прожил несколько циклов мотивации, у него был и возврат веса, и новый виток работы над собой. Сейчас он в самой лучшей форме! Чувствует себя замечательно и выглядит ещё лучше. -12 кг на фото! </w:t>
        <w:br/>
        <w:t>Вчера мы с Леной и Аней Нестеровой работали над данными по опросу - помните, где вы отвечали про циклы мотивации? Так вот, люди, знающие о циклах и их проживании удерживают вес дольше. Именно это показал опрос. Будем возвращать этот инструмент в наши программы, учить с этим работать. Нельзя все сделать в один подход! Циклы работают, есть и компенсации, и плато. Важно научиться проживать их правильно.</w:t>
      </w:r>
    </w:p>
    <w:p>
      <w:pPr>
        <w:pStyle w:val="Heading2"/>
      </w:pPr>
      <w:r>
        <w:t>2017-11-25</w:t>
      </w:r>
    </w:p>
    <w:p>
      <w:r>
        <w:t>https://www.instagram.com/p/Bb6wwRFFZ7q/</w:t>
      </w:r>
    </w:p>
    <w:p>
      <w:r>
        <w:t>Вы знаете, у нас с Леной Дегтярь совсем мало работы, много свободного времени 😂 и именно поэтому мы спонтанно решили провести завтра встречу в Цифербурге в Голицын Лофте. У нас не будет микрофонов, презентаций, просто посидим и пообщаемся, ответим на ваши вопросы)</w:t>
      </w:r>
    </w:p>
    <w:p>
      <w:r>
        <w:t xml:space="preserve">15:00, наб. Фонтанки 20, Цифербург. </w:t>
        <w:br/>
        <w:t>Такой free flow! И кстати кто знает где в Питере можно купить нашу книгу без предзаказа? Напишите пожалуйста 🙏🏻</w:t>
      </w:r>
    </w:p>
    <w:p>
      <w:pPr>
        <w:pStyle w:val="Heading2"/>
      </w:pPr>
      <w:r>
        <w:t>2017-11-26</w:t>
      </w:r>
    </w:p>
    <w:p>
      <w:r>
        <w:t>https://www.instagram.com/p/Bb8-FFwlPKj/</w:t>
      </w:r>
    </w:p>
    <w:p>
      <w:r>
        <w:t xml:space="preserve">Скоро в нашей группе @baddesign139 в VK появятся все фоточки с чёрной пятницы. Спасибо всем, кто пришёл на чёрные пироженки и подбор луков! Мы ещё ненадолго продлим скидки, так что заходите. </w:t>
        <w:br/>
        <w:t>Из нового: парфюм, много мужского, в том числе и построже 😎</w:t>
      </w:r>
    </w:p>
    <w:p>
      <w:r>
        <w:t>Из женского нового - приехал Tom Krom, тёплые куртки и пуховики Masnada. А ещё мы повесили новый холодный свет в залах!</w:t>
      </w:r>
    </w:p>
    <w:p>
      <w:pPr>
        <w:pStyle w:val="Heading2"/>
      </w:pPr>
      <w:r>
        <w:t>2017-11-26 (2)</w:t>
      </w:r>
    </w:p>
    <w:p>
      <w:r>
        <w:t>https://www.instagram.com/p/Bb9uCPBleb5/</w:t>
      </w:r>
    </w:p>
    <w:p>
      <w:r>
        <w:t>🙄</w:t>
      </w:r>
    </w:p>
    <w:p>
      <w:pPr>
        <w:pStyle w:val="Heading2"/>
      </w:pPr>
      <w:r>
        <w:t>2017-11-28</w:t>
      </w:r>
    </w:p>
    <w:p>
      <w:r>
        <w:t>https://www.instagram.com/p/BcCEG6WlKeY/</w:t>
      </w:r>
    </w:p>
    <w:p>
      <w:r>
        <w:t xml:space="preserve">Вот перед нашими глазами живой пример: наш друг Илья Флю удерживает вес уже полтора года! - 15 кг, между прочим. Все думают, что сложно похудеть, но самая большая проблема - это удержать новый вес. И здесь статистика не на стороне худеющего: больше 90% людей набирают вес обратно, и только 3% через 3 года удерживают вес. То есть фактически удержать вес - это чудо! И мы в @sektaschool работаем над тем, чтобы это чудо случалось все чаще. Недавно мы провели опрос, который был посвящен циклам мотивации - но кроме этих данных мы получили и другие важные: более 30% выпускников удерживали результат больше года, а это уже значительно выше положительной статистики самых эффективных программ снижения веса. Даже если люди работают с привычками, процент удержания все равно в районе 10%. Мы с Леной думаем, что секрет успеха кроется в 3х факторах. Первый - это комплексный подход. При этом он комплексный не на поверхности: и тренировки, и питание и психология проработаны достаточно глубоко, и работа с людьми ведется каждый день в течение всего курса. Это не просто материалы и три специалиста. Это очень интенсивный курс + человеческий фактор ( как общения с однокурсниками, так и наставничество куратора и волонтеров). Второй фактор - это уникальные разработки по циклам мотивации и базовым состояниям. Вы не всегда будете знать их названия, но фактически - это уметь отказаться от лишней нагрузки в нересурсном состоянии, и умение правильно проживать спады мотивации и переключения на другие сферы жизни. Этот фактор как раз таки будет влиять на удержание веса после курса, и это показывает наша статистика. </w:t>
        <w:br/>
        <w:t xml:space="preserve">Третий фактор - это образовательный аспект. Здесь даже ничего не надо уточнять, мы устраняем тот пробел в знаниях о работе тела, который у нас к сожалению присутствует в системе образования. </w:t>
        <w:br/>
        <w:t>Следующий год мы посвятим сбору данных и исследованию статистики и влияния различных факторов на результат и его долгосрочное удержание! Долгосрочное удержание - это наша главная цель для всех, ведь это - новый сет пойнт, лучшие функциональные показатели, здоровье, и через 2 года уже не требуется столько сил для поддержания результата - так показывают исследования. Работаем дальше! 😎</w:t>
      </w:r>
    </w:p>
    <w:p>
      <w:pPr>
        <w:pStyle w:val="Heading2"/>
      </w:pPr>
      <w:r>
        <w:t>2017-11-28 (2)</w:t>
      </w:r>
    </w:p>
    <w:p>
      <w:r>
        <w:t>https://www.instagram.com/p/BcC2Zk0lcgX/</w:t>
      </w:r>
    </w:p>
    <w:p>
      <w:r>
        <w:t xml:space="preserve">Тут у @strangersmag вышел новый материал в журнале, и я очень хочу, чтобы вы случайно не прошли мимо. Когда я посмотрела его (еще несколько месяцев назад) я сказала @vitaly_akimov : это 100% лучшее, что ты делал за все время. Материал - он про Марата, премьера (главного танцора балета) Михайловского театра, и удивительно вообще, что это видео согласовали и разрешили показывать. В мире где все красуются, говорят о своей уверенности в себе, о своем величии, так редко можно найти правду, когда человек говорит: «Я в кризисе». И когда Марат говорит об этом, особенным образом ты чувствуешь в признании собственной ничтожности истинное величие. И ты смотришь на него и думаешь о себе: что мне говорит моя совесть? Может ли истинное искусство жить в признании? Может ли истинное искусство жить в достатке? Можно ли любить себя, одобрять себя и при этом продолжать творить? Мы так долго пытались полюбить себя, что у нас, кажется получилось, и что мы в этом потеряли…? Что бы ты выбрал в конце концов, если бы у тебя был выбор: истинное счастье или истинное искусство? </w:t>
        <w:br/>
        <w:t>Поставлю ссылку в профиль до завтра, и оставлю здесь на будущее: https://the-strangers.ru/marat-shemiunov/</w:t>
      </w:r>
    </w:p>
    <w:p>
      <w:pPr>
        <w:pStyle w:val="Heading2"/>
      </w:pPr>
      <w:r>
        <w:t>2017-11-29</w:t>
      </w:r>
    </w:p>
    <w:p>
      <w:r>
        <w:t>https://www.instagram.com/p/BcFvoNXF-xD/</w:t>
      </w:r>
    </w:p>
    <w:p>
      <w:r>
        <w:t>Ох что-то мы наделали 😅 #alaioliOSHHH</w:t>
      </w:r>
    </w:p>
    <w:p>
      <w:pPr>
        <w:pStyle w:val="Heading2"/>
      </w:pPr>
      <w:r>
        <w:t>2017-11-29 (2)</w:t>
      </w:r>
    </w:p>
    <w:p>
      <w:r>
        <w:t>https://www.instagram.com/p/BcEqNdtF9iC/</w:t>
      </w:r>
    </w:p>
    <w:p>
      <w:r>
        <w:t>Что ещё важно: следовать тем убеждениям, которые толкают тебя на действие, а не тем, которые тебя останавливают. Вместо "я не умею" - "я попробую научиться", вместо "есть много людей умнее меня" - "мне всегда найдётся место в той сфере, которую я люблю". У кого-то есть мечта стать лучшим, мне всегда хотелось просто приносить пользу и радость, а большую или маленькую - это уже не так важно. Чем меньше запросы к себе и ожидания результата - тем проще радоваться каждый день, каждой маленькой победе. Не обесценивать. Быть благодарным. Идти дальше.</w:t>
      </w:r>
    </w:p>
    <w:p>
      <w:r>
        <w:t xml:space="preserve">Новое видео на моем YouTube канале: 10 минут, Лена там рассказывает о моем мышлении, "секрете успеха", о профессионализме и о том, в чем сильная сторона универсалов. Ссылка будет в профиле сегодня, и на будущее здесь: https://www.youtube.com/watch?v=zk9JgVfxPhg </w:t>
        <w:br/>
        <w:t>Благодарю всех, кто был на встрече, @ziferburg за гостеприимство, Лену @tzarapina за такие слова, мысли и за то, что она мой друг!</w:t>
      </w:r>
    </w:p>
    <w:p>
      <w:pPr>
        <w:pStyle w:val="Heading2"/>
      </w:pPr>
      <w:r>
        <w:t>2017-11-30</w:t>
      </w:r>
    </w:p>
    <w:p>
      <w:r>
        <w:t>https://www.instagram.com/p/BcHIksEF-xP/</w:t>
      </w:r>
    </w:p>
    <w:p>
      <w:r>
        <w:t>Я в Москве, и у меня есть для этого весомый повод. Завтра день международной борьбы со СПИДом. Мне выпала большая честь выступать на официальном мероприятии в доме ООН в одном блоке с представителем ВОЗ в России Мелиту Вуйнович. Вы можете представить, как для меня это важно - ведь в #sekta мы строим все наше обучение на рекомендациях ВОЗ, и завтра я расскажу обо всей работе, которую мы делаем. Наш блок называется «Здоровье как стратегия». Попасть на мероприятие нельзя, но можно смотреть/слушать эфир по ссылке ok.ru/test , я буду в 16:00</w:t>
      </w:r>
    </w:p>
    <w:p>
      <w:r>
        <w:t xml:space="preserve">Здесь же мне хочется написать несколько слов о кампании «Моё право на здоровье». Одна из главных задач - это остановить эпидемию СПИДа. Что вы можете сделать для этого? Регулярно проверяться и повышать уровень образованности в этой теме. Есть вполне конкретная задача: искоренить СПИД к 2030 году. Право на здоровье - это право живущих с ВИЧ-инфекцией получать терапию и квалифицированную медицинскую помощь. С ВИЧ+ статусом можно жить полноценной жизнью, рожать здоровых детей, заниматься спортом, жить долгую, полноценную жизнь - и для этого важно вовремя узнать о своем статусе - поэтому так много сил тратится на донесение месседжа о важности регулярной проверки. </w:t>
        <w:br/>
        <w:t xml:space="preserve">Пожалуйста, поддерживайте подобные инициативы своим вниманием. Они очень важны для нашего общего здорового будущего! </w:t>
        <w:br/>
        <w:t>Больше информации об остальных спикерах и эфирах 1 декабря можно найти на страничке @unaids_eeca</w:t>
      </w:r>
    </w:p>
    <w:p>
      <w:pPr>
        <w:pStyle w:val="Heading2"/>
      </w:pPr>
      <w:r>
        <w:t>2017-12-01</w:t>
      </w:r>
    </w:p>
    <w:p>
      <w:r>
        <w:t>https://www.instagram.com/p/BcJwivwlAUA/</w:t>
      </w:r>
    </w:p>
    <w:p>
      <w:r>
        <w:t xml:space="preserve">Питер, встречаемся завтра в Космонавте! </w:t>
        <w:br/>
        <w:t>Москва, расписание поездов на сайте РЖД 😎</w:t>
      </w:r>
    </w:p>
    <w:p>
      <w:r>
        <w:t>#alaioli 4 LIFE! 🙏🏻</w:t>
      </w:r>
    </w:p>
    <w:p>
      <w:pPr>
        <w:pStyle w:val="Heading2"/>
      </w:pPr>
      <w:r>
        <w:t>2017-12-02</w:t>
      </w:r>
    </w:p>
    <w:p>
      <w:r>
        <w:t>https://www.instagram.com/p/BcMbWIgFyuU/</w:t>
      </w:r>
    </w:p>
    <w:p>
      <w:r>
        <w:t xml:space="preserve">Питер, сегодня план такой: </w:t>
        <w:br/>
        <w:t xml:space="preserve">Двери Космонавта открываются в 19:00 </w:t>
        <w:br/>
        <w:t xml:space="preserve">Концерт начнётся в 20:23 </w:t>
        <w:br/>
        <w:t>Закончится в +- 22.00 🦋</w:t>
      </w:r>
    </w:p>
    <w:p>
      <w:pPr>
        <w:pStyle w:val="Heading2"/>
      </w:pPr>
      <w:r>
        <w:t>2017-12-02 (2)</w:t>
      </w:r>
    </w:p>
    <w:p>
      <w:r>
        <w:t>https://www.instagram.com/p/BcM_KnJFXjK/</w:t>
      </w:r>
    </w:p>
    <w:p>
      <w:r>
        <w:t>Немного мая в декабре #alaioli #alaioliband</w:t>
      </w:r>
    </w:p>
    <w:p>
      <w:pPr>
        <w:pStyle w:val="Heading2"/>
      </w:pPr>
      <w:r>
        <w:t>2017-12-03</w:t>
      </w:r>
    </w:p>
    <w:p>
      <w:r>
        <w:t>https://www.instagram.com/p/BcPsiOmFqV7/</w:t>
      </w:r>
    </w:p>
    <w:p>
      <w:r>
        <w:t xml:space="preserve">Не могла осознать всю крутость вчерашнего концерта, пока не посмотрела видео по тегу #alaioli , пока не почитала все ваши отзывы. </w:t>
        <w:br/>
        <w:t xml:space="preserve">Я иногда просто ухожу в себя на сцене, и ничего не вижу вокруг, ничего не понимаю, не оцениваю. Это даже не про быть в моменте, а про то, чтобы не быть нигде. </w:t>
        <w:br/>
        <w:t>Я видела, как любимый город танцевал до самых дверей клуба, и ваш прекрасный флешмоб с котиком, и качало вас вчера таааак... это точно всё было и было великолепно.</w:t>
      </w:r>
    </w:p>
    <w:p>
      <w:r>
        <w:t xml:space="preserve">Сложно оценивать себя, когда ты чуть-чуть вне реальности. Но такие периоды бывают, уходишь в лимб и никак не можешь вернуться. </w:t>
        <w:br/>
        <w:t>Скоро будет #alaioliOSHHH и i hope меня немного отпустит в реальный мир.</w:t>
      </w:r>
    </w:p>
    <w:p>
      <w:pPr>
        <w:pStyle w:val="Heading2"/>
      </w:pPr>
      <w:r>
        <w:t>2017-12-04</w:t>
      </w:r>
    </w:p>
    <w:p>
      <w:r>
        <w:t>https://www.instagram.com/p/BcRsh_zFedv/</w:t>
      </w:r>
    </w:p>
    <w:p>
      <w:r>
        <w:t xml:space="preserve">Всё плохо, зато есть пресс. </w:t>
        <w:br/>
        <w:t>Vs "всё хорошо, но пресса нет" 😅</w:t>
      </w:r>
    </w:p>
    <w:p>
      <w:r>
        <w:t>От стресса худеете или поправляетесь? Я вот могу и похудеть, но режим сваливается в кучу и дела-то налаживаются потом, а режим - нет. Думала в нашей сезонной программе начну с части хардкор, но теперь уже и не знаю... Сегодня еду снимать для вас новогоднюю тренировку, накидайте мне бодрости и счастья плз. Обычно этого в избытке, но не сейчас.</w:t>
      </w:r>
    </w:p>
    <w:p>
      <w:pPr>
        <w:pStyle w:val="Heading2"/>
      </w:pPr>
      <w:r>
        <w:t>2017-12-05</w:t>
      </w:r>
    </w:p>
    <w:p>
      <w:r>
        <w:t>https://www.instagram.com/p/BcUTajtFjQI/</w:t>
      </w:r>
    </w:p>
    <w:p>
      <w:r>
        <w:t xml:space="preserve">Таксист говорит: "надо доброту спасать, а то мало ее стало в этом мире, вот все понятно, любовь там... А доброты мало сейчас. Я тоже буду писать стихи, этот мир надо спасать, надо спасать всё хорошее в нём". У него железные зубы, выглядит он страшно, говорит с сильным акцентом, но вот то что он говорит - это попадает в цель. В мире так много всего, надо обязательно выбрать, чему ты служишь, куда ты применяешь свои силы. Какая разница, кто тебе это скажет - доброту действительно нужно спасать. </w:t>
        <w:br/>
        <w:t xml:space="preserve">Это совсем не значит, что все всегда будет получаться. Самая большая проблема - это человеческое во мне, то, что я не алгоритм и не программа, а набор спонтанностей, клубок чувств. Клубок чувств, который мешает делать хорошо работу, выполнять миссию. И если учишься быть единым со своим телом, то тяжелее гораздо быть единым со своими чувствами и состоянием. Позволить себе отдых, когда уже ничего не можешь сделать. Отдать руль другим людям, доверить им все самое ценное - пусть продолжают спасать мир, поддерживают огонь в очаге, вырывают ростки баобабов, укрывают мою розу стеклянным колпаком. </w:t>
        <w:br/>
        <w:t>Сегодня я благодарна за людей, что окружает меня и поддерживают всё самое важное в моей жизни, когда у меня нет сил. Сегодня я благодарна за то, что у меня есть моя команда.</w:t>
      </w:r>
    </w:p>
    <w:p>
      <w:pPr>
        <w:pStyle w:val="Heading2"/>
      </w:pPr>
      <w:r>
        <w:t>2017-12-05 (2)</w:t>
      </w:r>
    </w:p>
    <w:p>
      <w:r>
        <w:t>https://www.instagram.com/p/BcUpmjQl2TQ/</w:t>
      </w:r>
    </w:p>
    <w:p>
      <w:r>
        <w:t>By @abodrova 🌒</w:t>
      </w:r>
    </w:p>
    <w:p>
      <w:pPr>
        <w:pStyle w:val="Heading2"/>
      </w:pPr>
      <w:r>
        <w:t>2017-12-06</w:t>
      </w:r>
    </w:p>
    <w:p>
      <w:r>
        <w:t>https://www.instagram.com/p/BcWhaeSlyTu/</w:t>
      </w:r>
    </w:p>
    <w:p>
      <w:r>
        <w:t xml:space="preserve">Доброе утро и важный вопрос! </w:t>
        <w:br/>
        <w:t xml:space="preserve">Прежде всего к тем, кто любит наши сезонные программы (а у нас их две - перед НГ мы делали New Year Fight Club и вот в этом году будет Хадкор/Дзен и ещё есть весенний #sektabootcamp ). Расскажите, что для вас самое главное? Предложу вам варианты, если лень писать просто напишете цифру) </w:t>
        <w:br/>
        <w:t xml:space="preserve">1️⃣ Беру курс из-за тренировок: потому что они удобные/потому что ушатывающие/потому что разнообразные/потому что эффективные/потому что они весёлые </w:t>
        <w:br/>
        <w:t>Вот здесь важно пояснить, потому что в тренировках мы стараемся учесть всё, и хочется понять, что главное для вас. Если наши основные курсы это система, то в сезонных программах мы можем более свободно креативить)</w:t>
      </w:r>
    </w:p>
    <w:p>
      <w:r>
        <w:t>2️⃣ Беру из-за тусовки: все фигачат и я со всеми. Мне важен массовый старт, большой чат в telegram и всякие подарки от партнёров, и движ, и чтобы звезды появлялись внутри тусовки.</w:t>
      </w:r>
    </w:p>
    <w:p>
      <w:r>
        <w:t>3️⃣ Беру курс целиком, но думаю больше о питании и всегда делаю все задания. Если вы в сезонных программах не хотите думать о питании - напишите тоже об этом.</w:t>
      </w:r>
    </w:p>
    <w:p>
      <w:r>
        <w:t>4️⃣ Люблю комплексный подход в сезонах программах: и питание, и трени, и психологические/мотивационные задания. Делаю всё, продолжайте фигачить контента и заданий на все деньги, я сам разберусь что мне делать а что нет😂</w:t>
      </w:r>
    </w:p>
    <w:p>
      <w:pPr>
        <w:pStyle w:val="Heading2"/>
      </w:pPr>
      <w:r>
        <w:t>2017-12-06 (2)</w:t>
      </w:r>
    </w:p>
    <w:p>
      <w:r>
        <w:t>https://www.instagram.com/p/BcXcOVMlfaC/</w:t>
      </w:r>
    </w:p>
    <w:p>
      <w:r>
        <w:t>Плёнка никогда не врёт (с) Anton Corbijn</w:t>
      </w:r>
    </w:p>
    <w:p>
      <w:pPr>
        <w:pStyle w:val="Heading2"/>
      </w:pPr>
      <w:r>
        <w:t>2017-12-07</w:t>
      </w:r>
    </w:p>
    <w:p>
      <w:r>
        <w:t>https://www.instagram.com/p/BcZKdWQFxD7/</w:t>
      </w:r>
    </w:p>
    <w:p>
      <w:r>
        <w:t xml:space="preserve">1 декабря в доме ООН мы говорили о том, что такое "право на здоровье", как защитить себя от ВИЧ или как жить с "+" статусом. Этот эфир посмотрело 1,2 миллиона человек. Я наконец-то лично познакомилась с Асей Казанцевой, командой ЮНЕСКО в России. Я счастлива, когда @unaids_eeca проводят такие инициативы и приглашают меня, как представителя команды @sektaschool - мы действительно боремся за похожие вещи: образованность в сфере отношений со своим телом, уважение к своим границам, учим, что здоровье и счастье должны идти рука об руку в вашей жизни - иначе, какой смысл в этом? Тело дано нам для жизни, а не жизнь для тела. </w:t>
        <w:br/>
        <w:t xml:space="preserve">Запись эфира, если вы заинтересовались темой, можно посмотреть здесь: ok.ru/Test </w:t>
        <w:br/>
        <w:t xml:space="preserve">Пройдите тест на ВИЧ! Это самое лучшее, что вы можете сделать, чтобы поддержать эту инициативу. </w:t>
        <w:br/>
        <w:t>#моеправоназдоровье #zerodiscrimination #победимспидвместе 🌒❤️</w:t>
      </w:r>
    </w:p>
    <w:p>
      <w:pPr>
        <w:pStyle w:val="Heading2"/>
      </w:pPr>
      <w:r>
        <w:t>2017-12-07 (2)</w:t>
      </w:r>
    </w:p>
    <w:p>
      <w:r>
        <w:t>https://www.instagram.com/p/BcaT7LGFND5/</w:t>
      </w:r>
    </w:p>
    <w:p>
      <w:r>
        <w:t>❄️❄️❄️ Декабрьский номер @yogajournalrussia - когда же ты уже попадёшься мне на полке в магазине?))</w:t>
      </w:r>
    </w:p>
    <w:p>
      <w:pPr>
        <w:pStyle w:val="Heading2"/>
      </w:pPr>
      <w:r>
        <w:t>2017-12-08</w:t>
      </w:r>
    </w:p>
    <w:p>
      <w:r>
        <w:t>https://www.instagram.com/p/Bcc6RgPlx3o/</w:t>
      </w:r>
    </w:p>
    <w:p>
      <w:r>
        <w:t>Это видео лучше всего смотреть ночью, поэтому оставлю сегодня ссылку в профиле.</w:t>
      </w:r>
    </w:p>
    <w:p>
      <w:r>
        <w:t xml:space="preserve">#alaiolioshhh </w:t>
        <w:br/>
        <w:t>Екатеринбург, спасибо за концерт! Это было невероятно. Ижевск, встретимся в воскресенье.</w:t>
      </w:r>
    </w:p>
    <w:p>
      <w:pPr>
        <w:pStyle w:val="Heading2"/>
      </w:pPr>
      <w:r>
        <w:t>2017-12-08 (2)</w:t>
      </w:r>
    </w:p>
    <w:p>
      <w:r>
        <w:t>https://www.instagram.com/p/BccBx0rl24V/</w:t>
      </w:r>
    </w:p>
    <w:p>
      <w:r>
        <w:t>Хроника невозможностей.</w:t>
      </w:r>
    </w:p>
    <w:p>
      <w:r>
        <w:t xml:space="preserve">Alai Oli - Oshhh 2017 </w:t>
        <w:br/>
        <w:t xml:space="preserve">Запись и сведение: @shapovski </w:t>
        <w:br/>
        <w:t xml:space="preserve">мастеринг: Александр Карелин </w:t>
        <w:br/>
        <w:t xml:space="preserve">Благодарим студию @respectproduct </w:t>
        <w:br/>
        <w:t>Видео - by @vitaly_akimov</w:t>
      </w:r>
    </w:p>
    <w:p>
      <w:r>
        <w:t xml:space="preserve">Треки по ссылке в профиле. </w:t>
        <w:br/>
        <w:t xml:space="preserve">Видео - youtube Alai Oli - oshhh </w:t>
        <w:br/>
        <w:t>Всё вместе - в нашей группе в VK.</w:t>
      </w:r>
    </w:p>
    <w:p>
      <w:r>
        <w:t>Лети, ma love. #alaioliOSHHH #alaioli</w:t>
      </w:r>
    </w:p>
    <w:p>
      <w:pPr>
        <w:pStyle w:val="Heading2"/>
      </w:pPr>
      <w:r>
        <w:t>2017-12-09</w:t>
      </w:r>
    </w:p>
    <w:p>
      <w:r>
        <w:t>https://www.instagram.com/p/BceK6V0l-i6/</w:t>
      </w:r>
    </w:p>
    <w:p>
      <w:r>
        <w:t xml:space="preserve">Мне часто дают заглянуть в лицо вечности, вот спасибо 😒 </w:t>
        <w:br/>
        <w:t xml:space="preserve">Непреодолимое препятствие versus неостановимая сила. </w:t>
        <w:br/>
        <w:t>Для красоты здесь нужна третья часть. Конечно, это моя любимая песня на EP... здорово сразу записать и поделиться, пока ты ещё находишься в этом состоянии. Совершенно особенное чувство.</w:t>
      </w:r>
    </w:p>
    <w:p>
      <w:r>
        <w:t xml:space="preserve">Трек Alai Oli - oshhh , вышел только вчера. </w:t>
        <w:br/>
        <w:t>#alaioli #alaioliOSHHH</w:t>
      </w:r>
    </w:p>
    <w:p>
      <w:pPr>
        <w:pStyle w:val="Heading2"/>
      </w:pPr>
      <w:r>
        <w:t>2017-12-09 (2)</w:t>
      </w:r>
    </w:p>
    <w:p>
      <w:r>
        <w:t>https://www.instagram.com/p/Bce6J4mFyLN/</w:t>
      </w:r>
    </w:p>
    <w:p>
      <w:r>
        <w:t xml:space="preserve">Вчера в Екатеринбурге, в Доме Печати было космически, сильно и нежно. </w:t>
        <w:br/>
        <w:t xml:space="preserve">Спасибо за этот концерт! Остаётся всего три: Ижевск, Ростов и Краснодар. Потом только весной. </w:t>
        <w:br/>
        <w:t xml:space="preserve">Я буду скучать. Это самые ценные переживания, самые настоящие. Спасибо всем, кто приходит и становится частью этого переживания. </w:t>
        <w:br/>
        <w:t>#alaioli</w:t>
      </w:r>
    </w:p>
    <w:p>
      <w:pPr>
        <w:pStyle w:val="Heading2"/>
      </w:pPr>
      <w:r>
        <w:t>2017-12-10</w:t>
      </w:r>
    </w:p>
    <w:p>
      <w:r>
        <w:t>https://www.instagram.com/p/BchOMcolBkZ/</w:t>
      </w:r>
    </w:p>
    <w:p>
      <w:r>
        <w:t>Начинаем завтра 😎😎😎 👾Sekta Hardcore &amp; ZEN👾</w:t>
      </w:r>
    </w:p>
    <w:p>
      <w:r>
        <w:t xml:space="preserve">Мы учли весь опыт прошлых лет и сделали две идеальные короткие программы - по 14 дней каждая, чтобы решить главные задачи: еси хотите быть в форме, нужно не только пахать, но и отдыхать. Качественно восстанавливаться. Работать с психологией и привычками, уравновесить тело и сознание. </w:t>
        <w:br/>
        <w:t xml:space="preserve">Идеально программы работают вместе - сначала одна, потом другая, потом их можно повторить в любом порядке. Доступ можно купить уже сейчас, а открыты они будут до февраля - то есть можно проходить столько, сколько душе угодно) Первый старт в этот понедельник, самый массовый, думаю, будет в понедельник следующий - тогда и я начну. </w:t>
        <w:br/>
        <w:t xml:space="preserve">Личный Кабинет красивый и приятный, галочки, полные видео к каждой практике и тренировке. Hardcore - это чёткое питание и ежедневные 1-2 тренировки в день + проблемные зоны. ZEN - это йога, медитации, изи-тренировки, психологическая Антистресс-программа. Прямая ссылка есть в профиле @sektaschool </w:t>
        <w:br/>
        <w:t>Подробнее про каждую часть буду рассказывать на следующей неделе) и хорошего старта всем, кто начинает завтра!</w:t>
      </w:r>
    </w:p>
    <w:p>
      <w:r>
        <w:t>#sektaHZ</w:t>
      </w:r>
    </w:p>
    <w:p>
      <w:pPr>
        <w:pStyle w:val="Heading2"/>
      </w:pPr>
      <w:r>
        <w:t>2017-12-11</w:t>
      </w:r>
    </w:p>
    <w:p>
      <w:r>
        <w:t>https://www.instagram.com/p/Bcj0qstlquX/</w:t>
      </w:r>
    </w:p>
    <w:p>
      <w:r>
        <w:t xml:space="preserve">Ждёте живой презентации нашей книги??) @tzarapina приедет из Берлина, и мы будем рассказывать полезные и интересные вещи и отвечать на ваши вопросы! </w:t>
        <w:br/>
        <w:t xml:space="preserve">Save the dates: </w:t>
        <w:br/>
        <w:t>СПб: 20 декабря в 19:00 (Буквоед, Невский 46)</w:t>
      </w:r>
    </w:p>
    <w:p>
      <w:r>
        <w:t xml:space="preserve">Мск: 22 декабря, 19:00, Читай-город в Европейском. </w:t>
        <w:br/>
        <w:t>Будем рады видеть ВСЕХ!)</w:t>
      </w:r>
    </w:p>
    <w:p>
      <w:pPr>
        <w:pStyle w:val="Heading2"/>
      </w:pPr>
      <w:r>
        <w:t>2017-12-11 (2)</w:t>
      </w:r>
    </w:p>
    <w:p>
      <w:r>
        <w:t>https://www.instagram.com/p/BcjkTOxlIp-/</w:t>
      </w:r>
    </w:p>
    <w:p>
      <w:r>
        <w:t>Люблю спонтанные встречи в аэропорту :)</w:t>
      </w:r>
    </w:p>
    <w:p>
      <w:pPr>
        <w:pStyle w:val="Heading2"/>
      </w:pPr>
      <w:r>
        <w:t>2017-12-12</w:t>
      </w:r>
    </w:p>
    <w:p>
      <w:r>
        <w:t>https://www.instagram.com/p/BcmVpD-FYwO/</w:t>
      </w:r>
    </w:p>
    <w:p>
      <w:r>
        <w:t>По вторникам у нас в #sektaoffice проходят вдохновляющие встречи по проекту "Физкультура будущего". Я не писала об этом, но мы сделали НКО - некоммерческую организацию для развития этих инициатив. #sekta - это дело моей жизни, но всегда хочется делать что-то ещё большее, мыслить не в рамках одной компании, мыслить шире - смотреть на весь мир вокруг и предлагать решения для проблем, которые очевидны. Поэтому мы выбрали такое название: "Глобальные стратегии здорового образа жизни". Есть вопросы, которые можно решить в рамках десяти лет. Есть и такие, которые не решить сразу... например, мы изучаем проблематику физкультуры в школах и видим, что больше половины учеников называют главной проблемой полное отсутствие инфраструктуры для занятий. Нет душевых, нет нормальных раздевалок. Это не значит, что нужно отказаться от занятий вообще - нужно искать компромисс на сегодня, потому что без движения дети болеют и не раскрывают свой потенциал, и нет времени ждать, пока произойдёт чудо и душевые появятся сами собой.</w:t>
      </w:r>
    </w:p>
    <w:p>
      <w:r>
        <w:t>Но давайте помечтаем, что через 100 лет в России все школы будут с просторными раздевалками и душевыми для всех, с красивыми большими залами, новым оборудованием. Вот что такое в моем понимании "глобальные стратегии". Думать даже о том будущем, к которому мы не сможем прикоснуться. Будущим надо заниматься уже сейчас.</w:t>
      </w:r>
    </w:p>
    <w:p>
      <w:pPr>
        <w:pStyle w:val="Heading2"/>
      </w:pPr>
      <w:r>
        <w:t>2017-12-14</w:t>
      </w:r>
    </w:p>
    <w:p>
      <w:r>
        <w:t>https://www.instagram.com/p/BcsIGVRlcPo/</w:t>
      </w:r>
    </w:p>
    <w:p>
      <w:r>
        <w:t>Знаю о счастье всё</w:t>
      </w:r>
    </w:p>
    <w:p>
      <w:pPr>
        <w:pStyle w:val="Heading2"/>
      </w:pPr>
      <w:r>
        <w:t>2017-12-14 (2)</w:t>
      </w:r>
    </w:p>
    <w:p>
      <w:r>
        <w:t>https://www.instagram.com/p/BcrJJxHFeEK/</w:t>
      </w:r>
    </w:p>
    <w:p>
      <w:r>
        <w:t xml:space="preserve">У Ежи и Мирона теперь тоже есть маленький трекер, в котором хорошие поступки отмечаются звездочками, чтобы Дед Мороз знал :)) Например - самостоятельно одеваться, убирать за собой игрушки, умываться, кормить кота, быть дружелюбными друг к другу. Вот сегодня Дед Мороз оценил успехи и положил под ёлочку маленькие сюрпризы! </w:t>
        <w:br/>
        <w:t>#jerzydoronin #mirondoronin</w:t>
      </w:r>
    </w:p>
    <w:p>
      <w:pPr>
        <w:pStyle w:val="Heading2"/>
      </w:pPr>
      <w:r>
        <w:t>2017-12-14 (3)</w:t>
      </w:r>
    </w:p>
    <w:p>
      <w:r>
        <w:t>https://www.instagram.com/p/BcrmLWZlkKu/</w:t>
      </w:r>
    </w:p>
    <w:p>
      <w:r>
        <w:t xml:space="preserve">Хотите посмотреть, как выглядит наш курс изнури? Вот так. Это - личный кабинет #sektaZen , части нашей сезонной программы, которая отвечает за расслабление и Антистресс. </w:t>
        <w:br/>
        <w:t xml:space="preserve">Первая группа начала проходить курс в этот понедельник, в чате #sektaHZ уже почти 1000 человек, на первый взгляд распределение между hardcore и zen примерно 50 на 50)) Думаю, в этом году мы действительно попали в запрос аудитории на 100%! Я начинаю в понедельник, уже готовлюсь морально и физически. Мне хочется сразу попробовать часть hardcore - в конце концов всего две недели работы)) это даже не буткэмп. А потом можно будет как следует отдохнуть! </w:t>
        <w:br/>
        <w:t>Присоединяйтесь, почувствуйте наш труд и любовь. Команда @sektaschool вкладывает в эту работу всю душу) и нам действительно есть, чем гордиться!</w:t>
      </w:r>
    </w:p>
    <w:p>
      <w:pPr>
        <w:pStyle w:val="Heading2"/>
      </w:pPr>
      <w:r>
        <w:t>2017-12-15</w:t>
      </w:r>
    </w:p>
    <w:p>
      <w:r>
        <w:t>https://www.instagram.com/p/BcuZYhbFge6/</w:t>
      </w:r>
    </w:p>
    <w:p>
      <w:r>
        <w:t>Ну что, друзья мои?))) три дня до массового старта. Вдарим по хардкору, и Вселенная дай мне сил сделать все 100% 😀</w:t>
      </w:r>
    </w:p>
    <w:p>
      <w:r>
        <w:t>Кто ещё стартует 18ого? С чего начинаете? Ну и кто заканчивает неделю - пишите свои ощущения. Очень хочется впечатлений 🙃 #sektaHZ</w:t>
      </w:r>
    </w:p>
    <w:p>
      <w:pPr>
        <w:pStyle w:val="Heading2"/>
      </w:pPr>
      <w:r>
        <w:t>2017-12-15 (2)</w:t>
      </w:r>
    </w:p>
    <w:p>
      <w:r>
        <w:t>https://www.instagram.com/p/Bct7YM2lSUp/</w:t>
      </w:r>
    </w:p>
    <w:p>
      <w:r>
        <w:t xml:space="preserve">Главное в творчестве? Для меня - это реальность переживаний. Ты не всегда можешь понять это умом, но настоящее искусство трогает душу. Все субъективно, никто не может считать твои переживания, силу и глубину твоей боли. Как ты можешь качественно это передать - это уже вопрос к твоему мастерству. Там где мастерство соединяется с космосом - там и есть истинное искусство. </w:t>
        <w:br/>
        <w:t xml:space="preserve">Большая удача в жизни - знать историю чего-то подобного. Знать о чем, о ком, как все создавалось, с какой силой, как все внутри может кричать каждую секунду, как боль может быть бесконечной и растягивать до бесконечности каждую секунду, и ты падаешь, падаешь, падаешь… Для кого-то твоя картина или слова ничего не значат. Но когда узнаешь что-то важное - ты уже не можешь это забыть или перестать чувствовать. И я не могла перестать думать об этой девочке, встретившись с ней первый раз. </w:t>
        <w:br/>
        <w:t>Эта картина теперь моя. Я могу смотреть на нее, я знаю, что внутри. Знаю шифр, код, может быть Марта однажды расскажет эти истории иначе, но пока что они все живут только в этих мирах, с этими девочками. И одна из них теперь всегда будет со мной.</w:t>
      </w:r>
    </w:p>
    <w:p>
      <w:pPr>
        <w:pStyle w:val="Heading2"/>
      </w:pPr>
      <w:r>
        <w:t>2017-12-18</w:t>
      </w:r>
    </w:p>
    <w:p>
      <w:r>
        <w:t>https://www.instagram.com/p/Bc2lSVtFcXl/</w:t>
      </w:r>
    </w:p>
    <w:p>
      <w:r>
        <w:t>Давно хотела такую фотку. спасибо, Крис! И тем временем я сделала все задания первого дня #sektahardcore , поделюсь с вами тем, как я заполнила колесо баланса.</w:t>
      </w:r>
    </w:p>
    <w:p>
      <w:r>
        <w:t xml:space="preserve">Пресс есть, с работой все хорошо, поэтому я решила посвятить главный вектор семье. Вот задачи, которые я придумала на ближайший месяц: ✔️ Составить список всех близких и родственников и подарить им подарки. Не делала этого много лет :) ✔️ Свозить детей в зимнюю сказку. ✔️ Приготовить вместе с детьми семейный ужин. ✔️ сходить в театр или на ёлку </w:t>
        <w:br/>
        <w:t xml:space="preserve">Поделитесь своими семейными идеями и традициями - для меня это будет вдохновением! А завтра я расскажу про питание, которое я себе составила на эти две недели. </w:t>
        <w:br/>
        <w:t>#sektahz</w:t>
      </w:r>
    </w:p>
    <w:p>
      <w:pPr>
        <w:pStyle w:val="Heading2"/>
      </w:pPr>
      <w:r>
        <w:t>2017-12-18 (2)</w:t>
      </w:r>
    </w:p>
    <w:p>
      <w:r>
        <w:t>https://www.instagram.com/p/Bc146c_F6i_/</w:t>
      </w:r>
    </w:p>
    <w:p>
      <w:r>
        <w:t>Мы с @mashafrancevich вчера знатно угорели)) А всё в честь того, что она наконец-то сделала это: онлайн курс макияжа.</w:t>
      </w:r>
    </w:p>
    <w:p>
      <w:r>
        <w:t xml:space="preserve">Как вы уже поняли из видео, я не знаю ничего про макияж и не умею краситься, но пошла бы на этот курс только для того, чтобы быть рядом с Машей, впитывать её энергетику, поддерживать все ее начинания, потому что она - ЧЕЛОВЕЧИЩЕ с большой буквы. Таких людей надо на руках носить! </w:t>
        <w:br/>
        <w:t>Идите же к ней в профиль и ищите всю инфу по ссылке: @mashafrancevich я тебя люблю форэва энд эва!</w:t>
      </w:r>
    </w:p>
    <w:p>
      <w:pPr>
        <w:pStyle w:val="Heading2"/>
      </w:pPr>
      <w:r>
        <w:t>2017-12-19</w:t>
      </w:r>
    </w:p>
    <w:p>
      <w:r>
        <w:t>https://www.instagram.com/p/Bc4JI_ylwpP/</w:t>
      </w:r>
    </w:p>
    <w:p>
      <w:r>
        <w:t xml:space="preserve">Мирон говорит всем спасибо за новогодние идеи) </w:t>
        <w:br/>
        <w:t>Спасибо, что приглашаете на ёлки и спектакли, надеюсь в каникулы успеем везде сходить ❄️ #mirondoronin</w:t>
      </w:r>
    </w:p>
    <w:p>
      <w:pPr>
        <w:pStyle w:val="Heading2"/>
      </w:pPr>
      <w:r>
        <w:t>2017-12-19 (2)</w:t>
      </w:r>
    </w:p>
    <w:p>
      <w:r>
        <w:t>https://www.instagram.com/p/Bc4WUfrFHjp/</w:t>
      </w:r>
    </w:p>
    <w:p>
      <w:r>
        <w:t xml:space="preserve">Хочу оставить это здесь для истории. Наш маленький чудесный садик и его команда каждый раз так стараются! Это - новогодняя постановка Щелкунчика, Ежи очень ждал сегодняшнего дня: "мама, не забудьте! У меня спектакль!". Они и поют, и танцуют, и играют - и делают это все с таким удовольствием. Я думаю, что такие постановки очень развивают - работают со страхом публичных выступлений, раскрепощают, раскрывают таланты. </w:t>
        <w:br/>
        <w:t xml:space="preserve">На Новый год дети варят для родителей варенье в подарок, очень вкусное, кстати :) вот там я сфотографировала баночку и открытку. </w:t>
        <w:br/>
        <w:t>А ещё садик делает видео про детей и их подготовку к праздникам, фоточки.</w:t>
      </w:r>
    </w:p>
    <w:p>
      <w:r>
        <w:t>Как я нашла этот садик 3 года назад? Просто набрала в интернете "английский садик" и выбрала то, что было не космосом по цене и ближе к дому. И вот, считаю, это судьба - каждый год радуюсь, что Ежи попал в эту группу, нашёл друзей, которых он обожает, о которых он думает и к которым он спешит каждый день. Ну и про команду воспитателей и тьюторов тоже можно говорить бесконечно. Они этим живут! Спасибо @vzmakh_kids</w:t>
      </w:r>
    </w:p>
    <w:p>
      <w:pPr>
        <w:pStyle w:val="Heading2"/>
      </w:pPr>
      <w:r>
        <w:t>2017-12-20</w:t>
      </w:r>
    </w:p>
    <w:p>
      <w:r>
        <w:t>https://www.instagram.com/p/Bc6rBgXF4lt/</w:t>
      </w:r>
    </w:p>
    <w:p>
      <w:r>
        <w:t>Питер! Сегодня мы презентуем книгу) встреча бесплатная и открытая, попасть может любой желающий.</w:t>
      </w:r>
    </w:p>
    <w:p>
      <w:r>
        <w:t>Мы с @tzarapina расскажем не только о теории правильного питания, но и о его психологии и философии - потому что это на мой взгляд самое главное :) Не важно, сколько ты знаешь. Важно, работает ли это для тебя.</w:t>
      </w:r>
    </w:p>
    <w:p>
      <w:r>
        <w:t xml:space="preserve">КОГДА: 20 декабря </w:t>
        <w:br/>
        <w:t>ВО СКОЛЬКО: в 19:00</w:t>
        <w:br/>
        <w:t>ГДЕ: по адресу Невский пр-т, д.46 в Буквоеде 👋🏻🙌🏻 p.s. Как всегда переживаю, что никто не придёт)))</w:t>
      </w:r>
    </w:p>
    <w:p>
      <w:pPr>
        <w:pStyle w:val="Heading2"/>
      </w:pPr>
      <w:r>
        <w:t>2017-12-20 (2)</w:t>
      </w:r>
    </w:p>
    <w:p>
      <w:r>
        <w:t>https://www.instagram.com/p/Bc8MmqkFFpO/</w:t>
      </w:r>
    </w:p>
    <w:p>
      <w:r>
        <w:t>Про любовь фотки)) то есть про друзей, которые всегда рядом во время важных событий. Знаете как это важно?! Очень, очень. Спасибо @kristinadi_ что зафиксировала 😘</w:t>
      </w:r>
    </w:p>
    <w:p>
      <w:r>
        <w:t>Про саму презентацию напишу завтра, пока просто благодарность от сердца!</w:t>
      </w:r>
    </w:p>
    <w:p>
      <w:pPr>
        <w:pStyle w:val="Heading2"/>
      </w:pPr>
      <w:r>
        <w:t>2017-12-21</w:t>
      </w:r>
    </w:p>
    <w:p>
      <w:r>
        <w:t>https://www.instagram.com/p/Bc9T6JglWqs/</w:t>
      </w:r>
    </w:p>
    <w:p>
      <w:r>
        <w:t>Вчера представляли нашу новую книгу в Питере, а завтра уже Москва, в 19:00 Читай-город в Европейском.</w:t>
      </w:r>
    </w:p>
    <w:p>
      <w:r>
        <w:t xml:space="preserve">Мы отвечали на вопросы и про питание, и про здоровый образ жизни в целом, рассказывали про свой опыт и лайфхаки - Лена о себе, я - о себе. Мне кажется, получилось интересно, так что готовьте свои вопросы. До встречи завтра и огромное спасибо всем, кто пришёл вчера. Надеюсь книга будет полезна вам долгие годы, будет делать здоровее вас и ваши семьи. Наши знания должны жить во благо! </w:t>
        <w:br/>
        <w:t>@sektaschool ❤️ Фото Крис @di_art_photo</w:t>
      </w:r>
    </w:p>
    <w:p>
      <w:pPr>
        <w:pStyle w:val="Heading2"/>
      </w:pPr>
      <w:r>
        <w:t>2017-12-22</w:t>
      </w:r>
    </w:p>
    <w:p>
      <w:r>
        <w:t>https://www.instagram.com/p/BdA9UddlwvM/</w:t>
      </w:r>
    </w:p>
    <w:p>
      <w:r>
        <w:t>"Мой мир катится вниз, но мне кажется, я ловлю его..." ❄️ THANKS MOSCOW! На этом в 2017 всё, пора уходить в андеграунд и общаться с миром через сеть. Ощущение, что всё-всё-всё отдал, что было. Это счастье и честь, а теперь надо восстанавливать баланс.</w:t>
      </w:r>
    </w:p>
    <w:p>
      <w:pPr>
        <w:pStyle w:val="Heading2"/>
      </w:pPr>
      <w:r>
        <w:t>2017-12-25</w:t>
      </w:r>
    </w:p>
    <w:p>
      <w:r>
        <w:t>https://www.instagram.com/p/BdIDKPTlySK/</w:t>
      </w:r>
    </w:p>
    <w:p>
      <w:r>
        <w:t>Причина обожать зиму number 1 😀</w:t>
      </w:r>
    </w:p>
    <w:p>
      <w:pPr>
        <w:pStyle w:val="Heading2"/>
      </w:pPr>
      <w:r>
        <w:t>2017-12-25 (2)</w:t>
      </w:r>
    </w:p>
    <w:p>
      <w:r>
        <w:t>https://www.instagram.com/p/BdHygpcl0yr/</w:t>
      </w:r>
    </w:p>
    <w:p>
      <w:r>
        <w:t>Вот вам идеи для новогоднего корпоратива - команда @sektasbp дала мастеркласс по качеству и полезности сего мероприятия)</w:t>
      </w:r>
    </w:p>
    <w:p>
      <w:r>
        <w:t xml:space="preserve">День начался с семинара с Димой Безуевским - это любимый мастер-тренер, вы наверняка знаете его по видеотренировкам в с60. После семинара все получили заряд счастья и сертификаты, что важно для профессионального самосознания - и отправились в кулинарную студию. </w:t>
        <w:br/>
        <w:t>Там под руководством нашего шеф-повара и шеф - SektaLite Машер Умнициной вся команда готовила вкусный и супер-полезный обед из нескольких блюд: овощной салат с яйцами пашот / тунцом и майонезом, приготовленным по здоровому рецепту. Курица с овощами или запеченный тофу и нежный десерт. Мы веселились, танцевали, съели всё)))) Всегда говорю: мы - люди процесса. Нам важно делать что-то вместе. И часто мы делаем что-то плохое (например - традиция напиться вместе) только потому, что нет идей и возможности сделать вместе что-то хорошее и полезное для всех участников. Но стоит только чуть-чуть постараться… Вы почувствуете, что такие праздники наполняют светом и радостью, после них не бывает ощущения зря потраченного времени.</w:t>
      </w:r>
    </w:p>
    <w:p>
      <w:r>
        <w:t>Фотоньки от @di_art_photo</w:t>
      </w:r>
    </w:p>
    <w:p>
      <w:pPr>
        <w:pStyle w:val="Heading2"/>
      </w:pPr>
      <w:r>
        <w:t>2017-12-26</w:t>
      </w:r>
    </w:p>
    <w:p>
      <w:r>
        <w:t>https://www.instagram.com/p/BdKigotllyS/</w:t>
      </w:r>
    </w:p>
    <w:p>
      <w:r>
        <w:t xml:space="preserve">Мы ловим атмосферу, а </w:t>
        <w:br/>
        <w:t xml:space="preserve">Даша @kuznecova_d ловит нас. </w:t>
        <w:br/>
        <w:t>#alaioli</w:t>
      </w:r>
    </w:p>
    <w:p>
      <w:pPr>
        <w:pStyle w:val="Heading2"/>
      </w:pPr>
      <w:r>
        <w:t>2017-12-26 (2)</w:t>
      </w:r>
    </w:p>
    <w:p>
      <w:r>
        <w:t>https://www.instagram.com/p/BdKEoiqFtly/</w:t>
      </w:r>
    </w:p>
    <w:p>
      <w:r>
        <w:t xml:space="preserve">Год назад было так. А сейчас - ещё лучше. </w:t>
        <w:br/>
        <w:t>5 лет уезжала из России на зиму, и, если честно, это - не моё 😂</w:t>
      </w:r>
    </w:p>
    <w:p>
      <w:r>
        <w:t xml:space="preserve">У меня было подобное 10 лет назад, когда я уехала из Гоа, поменяв билет. Все крутили у виска: из сказки в лютую зиму, в Екатеринбург? Вот это выбор. </w:t>
        <w:br/>
        <w:t>И когда я вернулась - я не жалела ни секунды. Снежные горы, любимые друзья, всё своё, все родное, все даёт силы мне и наполняет.</w:t>
      </w:r>
    </w:p>
    <w:p>
      <w:pPr>
        <w:pStyle w:val="Heading2"/>
      </w:pPr>
      <w:r>
        <w:t>2017-12-28</w:t>
      </w:r>
    </w:p>
    <w:p>
      <w:r>
        <w:t>https://www.instagram.com/p/BdP3qHyFdNr/</w:t>
      </w:r>
    </w:p>
    <w:p>
      <w:r>
        <w:t>Кто первый раз встал на доску в этом сезоне?)) например Ежи.</w:t>
      </w:r>
    </w:p>
    <w:p>
      <w:pPr>
        <w:pStyle w:val="Heading2"/>
      </w:pPr>
      <w:r>
        <w:t>2017-12-29</w:t>
      </w:r>
    </w:p>
    <w:p>
      <w:r>
        <w:t>https://www.instagram.com/p/BdSpr35lo6i/</w:t>
      </w:r>
    </w:p>
    <w:p>
      <w:r>
        <w:t>Самый лучший подарок - итоги нашей работы @sektaschool 😀😀😀 Первый раз мне подарили такой красивый отчёт. Завтра покажу (ну, кроме страницы про селебрити 😂) обожаю моих #sektaoffice</w:t>
      </w:r>
    </w:p>
    <w:p>
      <w:pPr>
        <w:pStyle w:val="Heading2"/>
      </w:pPr>
      <w:r>
        <w:t>2017-12-29 (2)</w:t>
      </w:r>
    </w:p>
    <w:p>
      <w:r>
        <w:t>https://www.instagram.com/p/BdSQJXVlAFD/</w:t>
      </w:r>
    </w:p>
    <w:p>
      <w:r>
        <w:t xml:space="preserve">Завтра у нас в магазине вечеринка! Dress code: в чёрном) для кого: для всех, кто любит магазин, dark avant-garde, нас всех. Будет easy, угощения, кино, музыка. Старт в 19:00 </w:t>
        <w:br/>
        <w:t xml:space="preserve">А с 12:00 можно в спокойной атмосфере зайти в магазин и выбрать подарки, в этот день у нас будут отличные скидки на аксессуары. Например на сумки, рюкзаки, украшения, всякие кошелёчки, документницы - если вы ещё не придумали подарок для самого любимого друга - он ждёт вас здесь. А мы ждём друзей! </w:t>
        <w:br/>
        <w:t>Невский 139, вход во дворе дома 141 в большую арку.</w:t>
      </w:r>
    </w:p>
    <w:p>
      <w:pPr>
        <w:pStyle w:val="Heading2"/>
      </w:pPr>
      <w:r>
        <w:t>2017-12-31</w:t>
      </w:r>
    </w:p>
    <w:p>
      <w:r>
        <w:t>https://www.instagram.com/p/BdXj8TAFJhM/</w:t>
      </w:r>
    </w:p>
    <w:p>
      <w:r>
        <w:t>В этом году я была плохим инста-блоггером. Ни тебе марафонов, не гив - эвеев, ни SFS, ни рекламы всяких штук, ни полезных постов о питании и тренировках.</w:t>
      </w:r>
    </w:p>
    <w:p>
      <w:r>
        <w:t>Было много энергии в реальности - живые концерты, встречи, работа с очень ценными для меня людьми, важные проекты без "витрины", и без возможности отбиться на рекламе.</w:t>
      </w:r>
    </w:p>
    <w:p>
      <w:r>
        <w:t>В 2017 мы жили изо всех сил, любили, как последний раз, находили друг в друге новый смысл и глубину. Дружба, близость, вдохновение, принятие, прощение - вот о чем для меня этот год.</w:t>
      </w:r>
    </w:p>
    <w:p>
      <w:r>
        <w:t>Я хочу пожелать вам в этом году быть собой, быть честным человеком, смелым, жить каждый день так, будто это - твой последний день.</w:t>
      </w:r>
    </w:p>
    <w:p>
      <w:r>
        <w:t>А ещё я желаю вам друзей. Сегодня мы встречаем Новый Год в Питере, для меня это праздник. Я дома! Я здесь дома, и я счастлива, как только может быть счастлив человек.</w:t>
      </w:r>
    </w:p>
    <w:p>
      <w:r>
        <w:t>Ps:</w:t>
      </w:r>
    </w:p>
    <w:p>
      <w:r>
        <w:t xml:space="preserve">фото с пре-пати Нового Года вчера в @baddesign139 , зафиксировала @di_art_photo , были все самые близкие и я благодарна за атмосферу, за кинопоказ "Реальных упырей" и за тишину на нашем маленьком концерте. </w:t>
        <w:br/>
        <w:t>Пост заряжен любовью, как бомба ❤️🔥❤️🔥❤️ Всем хорошей ночи!</w:t>
      </w:r>
    </w:p>
    <w:p>
      <w:r>
        <w:br w:type="page"/>
      </w:r>
    </w:p>
    <w:p>
      <w:pPr>
        <w:pStyle w:val="Heading1"/>
      </w:pPr>
      <w:r>
        <w:t>2018</w:t>
      </w:r>
    </w:p>
    <w:p>
      <w:pPr>
        <w:pStyle w:val="Heading2"/>
      </w:pPr>
      <w:r>
        <w:t>2018-01-01</w:t>
      </w:r>
    </w:p>
    <w:p>
      <w:r>
        <w:t>https://www.instagram.com/p/BdaZwh3lSuj/</w:t>
      </w:r>
    </w:p>
    <w:p>
      <w:r>
        <w:t>Лучшая фотография :)</w:t>
      </w:r>
    </w:p>
    <w:p>
      <w:pPr>
        <w:pStyle w:val="Heading2"/>
      </w:pPr>
      <w:r>
        <w:t>2018-01-02</w:t>
      </w:r>
    </w:p>
    <w:p>
      <w:r>
        <w:t>https://www.instagram.com/p/BddXlMPlqu8/</w:t>
      </w:r>
    </w:p>
    <w:p>
      <w:r>
        <w:t>И сразу часть 2)) «На райончике»</w:t>
      </w:r>
    </w:p>
    <w:p>
      <w:pPr>
        <w:pStyle w:val="Heading2"/>
      </w:pPr>
      <w:r>
        <w:t>2018-01-02 (2)</w:t>
      </w:r>
    </w:p>
    <w:p>
      <w:r>
        <w:t>https://www.instagram.com/p/BddXUC5FG1T/</w:t>
      </w:r>
    </w:p>
    <w:p>
      <w:r>
        <w:t>Итак, Новый год часть 1))</w:t>
      </w:r>
    </w:p>
    <w:p>
      <w:pPr>
        <w:pStyle w:val="Heading2"/>
      </w:pPr>
      <w:r>
        <w:t>2018-01-04</w:t>
      </w:r>
    </w:p>
    <w:p>
      <w:r>
        <w:t>https://www.instagram.com/p/BdiBgdylwQi/</w:t>
      </w:r>
    </w:p>
    <w:p>
      <w:r>
        <w:t>Давно хочу вам показать любимые моменты из фильма, который ребята из @deti_o_glavnom сняли про Ежи. “Я пришёл в этот мир, чтобы маму развеселить”. «Счастье - это я. И Мирон. Мамино счастье» , «Жизнь - это моя мечта» 😍</w:t>
      </w:r>
    </w:p>
    <w:p>
      <w:pPr>
        <w:pStyle w:val="Heading2"/>
      </w:pPr>
      <w:r>
        <w:t>2018-01-05</w:t>
      </w:r>
    </w:p>
    <w:p>
      <w:r>
        <w:t>https://www.instagram.com/p/Bdk6OcXl0pu/</w:t>
      </w:r>
    </w:p>
    <w:p>
      <w:r>
        <w:t>Сильно хочу на @newstarcamp в этом году со всеми друзьями, может кто-нибудь посоветует опции в Поляне для большой компании? Дом, апарты, что-то такое.</w:t>
      </w:r>
    </w:p>
    <w:p>
      <w:pPr>
        <w:pStyle w:val="Heading2"/>
      </w:pPr>
      <w:r>
        <w:t>2018-01-06</w:t>
      </w:r>
    </w:p>
    <w:p>
      <w:r>
        <w:t>https://www.instagram.com/p/BdndFGWFSsn/</w:t>
      </w:r>
    </w:p>
    <w:p>
      <w:r>
        <w:t>Забыли уже наверное как я выгляжу))</w:t>
      </w:r>
    </w:p>
    <w:p>
      <w:pPr>
        <w:pStyle w:val="Heading2"/>
      </w:pPr>
      <w:r>
        <w:t>2018-01-09</w:t>
      </w:r>
    </w:p>
    <w:p>
      <w:r>
        <w:t>https://www.instagram.com/p/BdugXKQlFH7/</w:t>
      </w:r>
    </w:p>
    <w:p>
      <w:r>
        <w:t>Здесь был пост про вакансию, но резюме стало уже невыносимо много 😅</w:t>
      </w:r>
    </w:p>
    <w:p>
      <w:pPr>
        <w:pStyle w:val="Heading2"/>
      </w:pPr>
      <w:r>
        <w:t>2018-01-11</w:t>
      </w:r>
    </w:p>
    <w:p>
      <w:r>
        <w:t>https://www.instagram.com/p/BdzYLCPlGeX/</w:t>
      </w:r>
    </w:p>
    <w:p>
      <w:r>
        <w:t>Спорт и солнце) Я заканчиваю свой курс #sektaHardcore , осталось всего 2 или 3 тренировки. И вот остаётся как раз немного времени отдохнуть и сделать весь #sektaZen , успокоительную часть нашей двойной программы. Буду рада вашим отзывам в комментариях, как вы пережили праздники с нашим сезонным движем. Мы сделали самые рекордные показатели за все годы новогодних программ, кстати! Спасибо за доверие 😘</w:t>
      </w:r>
    </w:p>
    <w:p>
      <w:r>
        <w:t xml:space="preserve">Теперь, что касается меня. Что мне не удалось: </w:t>
        <w:br/>
        <w:t>1. Совместить хардкор с тренировками по триатлону и каталкой на доске. То одно, то другое, то третье вылетало.</w:t>
      </w:r>
    </w:p>
    <w:p>
      <w:r>
        <w:t xml:space="preserve">2. Из питания - провалился no sugar challenge, потому что Катя @katep0wer привозила каждый день новые эклеры из Гранолы 😂 Зато получился челлендж без хлеба. </w:t>
        <w:br/>
        <w:t>3. Я отлично питалась и ничего не контролировала, это было лучшим отдыхом в новогодние праздники.</w:t>
      </w:r>
    </w:p>
    <w:p>
      <w:r>
        <w:t xml:space="preserve">Больше всего в Хардкоре мне понравились утроворки и челленджи: я делала 2 круга на пресс и 2 круга на ягодички каждый раз, все прорабатывалось. </w:t>
        <w:br/>
        <w:t>Меньше всего понравились морские пехотинцы)) Руки и ноги болели дня четыре 😅 У всех.</w:t>
      </w:r>
    </w:p>
    <w:p>
      <w:r>
        <w:t>Задание по целям разделено на части так идеально, нет большого объема информации в один день, думаю нам так и нужно дальше строить теоретические блоки в программе.</w:t>
      </w:r>
    </w:p>
    <w:p>
      <w:r>
        <w:t>Спасибо трен.отделу @sektaschool , продакшену - @kira_live , Лене Дегтярь @tzarapina и всей команде! Это большая и прекрасная работа :) Я нами горжусь!</w:t>
      </w:r>
    </w:p>
    <w:p>
      <w:pPr>
        <w:pStyle w:val="Heading2"/>
      </w:pPr>
      <w:r>
        <w:t>2018-01-12</w:t>
      </w:r>
    </w:p>
    <w:p>
      <w:r>
        <w:t>https://www.instagram.com/p/Bd1_6pNlnhK/</w:t>
      </w:r>
    </w:p>
    <w:p>
      <w:r>
        <w:t>Продолжая тему моих любимых штанишек 😀 Кто-нибудь пробовал сделать эту асану по нашей инструкции в @yogajournalrussia ? Если нет - что конкретно не получилось?</w:t>
      </w:r>
    </w:p>
    <w:p>
      <w:pPr>
        <w:pStyle w:val="Heading2"/>
      </w:pPr>
      <w:r>
        <w:t>2018-01-13</w:t>
      </w:r>
    </w:p>
    <w:p>
      <w:r>
        <w:t>https://www.instagram.com/p/Bd5OycgFvgP/</w:t>
      </w:r>
    </w:p>
    <w:p>
      <w:r>
        <w:t>Говорят: «Мама, хотим татуировки!» 😀😀</w:t>
      </w:r>
    </w:p>
    <w:p>
      <w:pPr>
        <w:pStyle w:val="Heading2"/>
      </w:pPr>
      <w:r>
        <w:t>2018-01-14</w:t>
      </w:r>
    </w:p>
    <w:p>
      <w:r>
        <w:t>https://www.instagram.com/p/Bd7xcYNlVqE/</w:t>
      </w:r>
    </w:p>
    <w:p>
      <w:r>
        <w:t>Я желаю вам красоты и гармонии внутри. Это - самое важное. Мир вокруг меняется, он может быть каким угодно, и иногда всё, что мы можем сделать - это изменить своё отношение к вещам и событиям. Иногда нужно приложить усилия, чтобы стать сильнее духовно, перекрасить свой мир из мрачных тонов в светлые - и знаете, это даже сложнее, чем тренировать тело. А ещё - этим не похвастаться в соц.сетях, как фотками пресса. Мне приходится работать со своим внутренним миром каждый день. Дневник, самоанализ, работа по шагам. Иногда, с этого нужно начать, чтобы прийти ко всему остальному. У меня есть ещё один красивый ролик про Zen, но я оставлю его на завтра. Пусть сегодня будет это настроение... За видео спасибо @vitaly_akimov ⚫️🙌🏻</w:t>
      </w:r>
    </w:p>
    <w:p>
      <w:pPr>
        <w:pStyle w:val="Heading2"/>
      </w:pPr>
      <w:r>
        <w:t>2018-01-15</w:t>
      </w:r>
    </w:p>
    <w:p>
      <w:r>
        <w:t>https://www.instagram.com/p/Bd-HNrPFn3X/</w:t>
      </w:r>
    </w:p>
    <w:p>
      <w:r>
        <w:t xml:space="preserve">По 100 заявок каждый день. Отзывы о программах. Вот мой дзен))) Но я лучше напишу вам о другой стороне медали. Я тот ещё невротик. Главные мои страхи - это быть ненужной, бесполезной, жить зря. Я только учусь отдыхать душой, и даже когда отдыхаю - мне всегда внутри стыдно за это. Вымысле «я отдыхаю»? На отдых значит силы есть, а на работу значит нет? Сколько полезных дел сделано сегодня? Сколько усилий вложено в результат? Вот то, что на самом деле меня волнует. Если я не развиваюсь - я деградирую. Эти мысли были у меня всегда, постоянное перечисление своих недостатков, своей духовной инвалидности, невозможности быть тем идеальным человеком, которого я себе придумала. </w:t>
        <w:br/>
        <w:t xml:space="preserve">Знаете, какая в этом западня? Если ты далеко от своего идеала - даже не хочется начинать. А вообще - лучше все разрушить окончательно. В моей жизни было много саморазрушения - наркотики, алкоголь, токсичные люди вокруг. Я жила так потому что не верила, что у меня будут силы что-то изменить. Я умею терпеть, умею доводить все до крайности, мне проще подстроится, чем изменить мир вокруг себя. </w:t>
        <w:br/>
        <w:t xml:space="preserve">Что я считаю самым важным результатом любой практики, и спорта, и психотерапии, и всех возможных йог. Наверное, такой комплекс. </w:t>
        <w:br/>
        <w:t xml:space="preserve">1. Ты узнаешь себя. Все свои стороны. </w:t>
        <w:br/>
        <w:t xml:space="preserve">2. Ты узнаешь свои границы и учишься их уважать и отстаивать, если это про отношения с другими людьми. </w:t>
        <w:br/>
        <w:t xml:space="preserve">3. Ты учишься жить в мире с другими людьми, ты уважаешь их границы и окружаешь себя только теми, кто уважает твои. </w:t>
        <w:br/>
        <w:t xml:space="preserve">4. Ты ищешь свою миссию и стараешься делать хорошо любое дело, за которое берёшься. </w:t>
        <w:br/>
        <w:t>Если попробовать сформулировать кратко, то результат любой практики - это жить без боли и не делать больно окружающим, не в абсолюте, не без исключений, но в большинстве случаев... как то так сегодня. Успех - это всегда внешнее. Гораздо важнее то, что внутри.</w:t>
      </w:r>
    </w:p>
    <w:p>
      <w:pPr>
        <w:pStyle w:val="Heading2"/>
      </w:pPr>
      <w:r>
        <w:t>2018-01-16</w:t>
      </w:r>
    </w:p>
    <w:p>
      <w:r>
        <w:t>https://www.instagram.com/p/BeAKWOLFMRr/</w:t>
      </w:r>
    </w:p>
    <w:p>
      <w:r>
        <w:t>Утречко!)</w:t>
      </w:r>
    </w:p>
    <w:p>
      <w:pPr>
        <w:pStyle w:val="Heading2"/>
      </w:pPr>
      <w:r>
        <w:t>2018-01-17</w:t>
      </w:r>
    </w:p>
    <w:p>
      <w:r>
        <w:t>https://www.instagram.com/p/BeDq0PYFSgv/</w:t>
      </w:r>
    </w:p>
    <w:p>
      <w:r>
        <w:t>Каталочка)</w:t>
      </w:r>
    </w:p>
    <w:p>
      <w:pPr>
        <w:pStyle w:val="Heading2"/>
      </w:pPr>
      <w:r>
        <w:t>2018-01-19</w:t>
      </w:r>
    </w:p>
    <w:p>
      <w:r>
        <w:t>https://www.instagram.com/p/BeIJavdlMl7/</w:t>
      </w:r>
    </w:p>
    <w:p>
      <w:r>
        <w:t>Daily vibe</w:t>
      </w:r>
    </w:p>
    <w:p>
      <w:pPr>
        <w:pStyle w:val="Heading2"/>
      </w:pPr>
      <w:r>
        <w:t>2018-01-20</w:t>
      </w:r>
    </w:p>
    <w:p>
      <w:r>
        <w:t>https://www.instagram.com/p/BeKxRdmFABx/</w:t>
      </w:r>
    </w:p>
    <w:p>
      <w:r>
        <w:t xml:space="preserve">Всю неделю собиралась написать новости, анонсы, все интересные мероприятия.. и что в итоге?! Неделя прошла! 😬😁 пожалуйста, обратите внимание что в воскресенье мы закрываем продажи сезонной программы Hardcore &amp; Zen, эти дни - последний шанс купить и пройти двухнедельную красоту, которую мы сделали) </w:t>
        <w:br/>
        <w:t xml:space="preserve">На этой неделе мы проводили марафон прямых эфиров с докторами в @sektamama , бесплатные горячие тренировки в регионах, давали упражнения на спину и осанку в сториз @sektaschool - короче, весь онлайн сектантский движ уже начался, поэтому включайте уведомления на наши официальные аккаунты! </w:t>
        <w:br/>
        <w:t>На следующей неделе у нас будет катание на коньках во многих филиалах, ну и ещё много всего интересного! Желаю вам спортивных  и бодрых выходных 😘</w:t>
      </w:r>
    </w:p>
    <w:p>
      <w:pPr>
        <w:pStyle w:val="Heading2"/>
      </w:pPr>
      <w:r>
        <w:t>2018-01-24</w:t>
      </w:r>
    </w:p>
    <w:p>
      <w:r>
        <w:t>https://www.instagram.com/p/BeUp7SSFJco/</w:t>
      </w:r>
    </w:p>
    <w:p>
      <w:r>
        <w:t xml:space="preserve">Ровно два года назад был мой первый официальный забег - 10 км на Самуи. Мне дали медаль, кубок и бесконечное вдохновение на беговое будущее. </w:t>
        <w:br/>
        <w:t>За месяц до этого я была уверенна, что бег - это не мое. У меня кололо в боку, я постоянно останавливалась. К забегу у меня уже были часы с пульсометром - это многое изменило. А ещё была Поля, которая бегала в спокойном темпе и благодаря ее потоку и компании я начала бегать в кайф.</w:t>
      </w:r>
    </w:p>
    <w:p>
      <w:r>
        <w:t xml:space="preserve">После этого у меня случилось два полумарафона, один из которых был мучительным из-за плохой подготовки и второй - горный Rosa 777 в Сочи. Это именно официальные, тренировочных было ещё штук 5. </w:t>
        <w:br/>
        <w:t xml:space="preserve">Потом - две половинки железной дистанции (1,8 плыть, 90 км вело, 21,2 бежать) - наши @ironstar_russia в Сочи и собственно IM 70.3 в Виши. </w:t>
        <w:br/>
        <w:t xml:space="preserve">SUperMix в Завидово - это 1/4 + 1/8 железной дистанции. </w:t>
        <w:br/>
        <w:t xml:space="preserve">Два марафона: в Москве и в Нью Йорке, и под конец сезона волшебнейший трейл Grom в Анапе, 37км. </w:t>
        <w:br/>
        <w:t>На 2018 год у меня пока следующие планы: марафон в Тель-Авиве в феврале, половинка или две IM летом, и полный IronMan в октябре.</w:t>
      </w:r>
    </w:p>
    <w:p>
      <w:r>
        <w:t xml:space="preserve">А на конец лета я каким-то чудом урвала слот на Босфор, буду плыть 6км. </w:t>
        <w:br/>
        <w:t>А началось все здесь... на этой фотографии) За 10 минут до старта.</w:t>
      </w:r>
    </w:p>
    <w:p>
      <w:r>
        <w:t>Какие у вас старты в этом году? Какие спортивные планы? #ironmarkes_howto</w:t>
      </w:r>
    </w:p>
    <w:p>
      <w:pPr>
        <w:pStyle w:val="Heading2"/>
      </w:pPr>
      <w:r>
        <w:t>2018-01-25</w:t>
      </w:r>
    </w:p>
    <w:p>
      <w:r>
        <w:t>https://www.instagram.com/p/BeXUrx3ldkw/</w:t>
      </w:r>
    </w:p>
    <w:p>
      <w:r>
        <w:t>Меня часто спрашивают, в чём бегать зимой. Пока одевалась, сфоткала вам по слоям. Фоточки можно листать! ⚫️ Слой 1. ✔️Термобельё. Я использую легкое и тонкое, это конкретно - @roxy_russia.✔️Носки длинные, Nike. ⚫️ Слой 2. ✔️Тайтсы с виндстоппером (непродуваемые в стратегических местах)), эти - Nike. ✔️Толстовка плотная. Эта.- любимая катальная DC ещё и с надписью Don’t Fuck Up на спине)</w:t>
        <w:br/>
        <w:t xml:space="preserve">✔️Кроссовки с Gore-Tex и на шипах. Эти Reebok, есть ещё ASICS 1000. ✔️Повязка на уши. lululemon :) Слой 3 (это мелочи, но без них никуда) ✔️Балаклава на завязке! DC, лучше чем любые бафы без затяжки. ✔️Перчи тонкие но тёплые - ASICS, ✔️Шапка которую я увела у Дреди в Барсе) @dreadi1 ⚫️ Слой 3. </w:t>
        <w:br/>
        <w:t>Ну и последнее - от -5,6 или при ветре - куртка. Эта - Nike самая тёплая у меня. Ее использую без толстовки обычно.</w:t>
      </w:r>
    </w:p>
    <w:p>
      <w:r>
        <w:t>Go 🏃‍♂️</w:t>
      </w:r>
    </w:p>
    <w:p>
      <w:pPr>
        <w:pStyle w:val="Heading2"/>
      </w:pPr>
      <w:r>
        <w:t>2018-01-26</w:t>
      </w:r>
    </w:p>
    <w:p>
      <w:r>
        <w:t>https://www.instagram.com/p/BeaNElGFcaH/</w:t>
      </w:r>
    </w:p>
    <w:p>
      <w:r>
        <w:t>Как это называется? Межкорпоративная любовь?) Вот приходит в офис посылка, где говорят, что мы делаем мир лучше - и сердце сразу радуется! Надо нам тоже придумать какой-то подарочный пакет, отправлять ребятам из SashaUnisexStore, из Splat, из Glambox - пусть они тоже радуются! За любым брендом всегда стоит команда. Так и в нашем офисе сидят девочки, которые радуются крестам и звездочкам. Вон, Василина уже даже наклеила несколько!) Ребята, Саша, спасибо огромное! И так знаете, что я люблю и покупаю ваши штуки и вас, как команду - но тут очень важно, как вовремя у вас получился сюрприз и как дорого нашему #sektaoffice на Невском 11 ваше внимание.</w:t>
      </w:r>
    </w:p>
    <w:p>
      <w:pPr>
        <w:pStyle w:val="Heading2"/>
      </w:pPr>
      <w:r>
        <w:t>2018-01-26 (2)</w:t>
      </w:r>
    </w:p>
    <w:p>
      <w:r>
        <w:t>https://www.instagram.com/p/BeZzqz_F4w2/</w:t>
      </w:r>
    </w:p>
    <w:p>
      <w:r>
        <w:t xml:space="preserve">Ну что, покатаемся вместе на коньках в эти выходные?) Вчера провели пробную вылазку на Новую Голландию,  там очень смешные тюлени, мишки и пингвины, за которых можно держаться - толкать их вперёд перед собой, чтобы не упасть) </w:t>
        <w:br/>
        <w:t>Теперь про каток можно говорить так: «пойдём тюленя погоняем» 😆</w:t>
      </w:r>
    </w:p>
    <w:p>
      <w:r>
        <w:t xml:space="preserve">Про остальные города, дни и стоимость входа на каток напишу в комментарии. Москва, если что, в субботу. </w:t>
        <w:br/>
        <w:t>@sektaschool #sekta_каток</w:t>
      </w:r>
    </w:p>
    <w:p>
      <w:pPr>
        <w:pStyle w:val="Heading2"/>
      </w:pPr>
      <w:r>
        <w:t>2018-01-27</w:t>
      </w:r>
    </w:p>
    <w:p>
      <w:r>
        <w:t>https://www.instagram.com/p/BedE8qIFYVx/</w:t>
      </w:r>
    </w:p>
    <w:p>
      <w:r>
        <w:t>Итак, задание на выходные для всех, кто давно не тренировался!</w:t>
      </w:r>
    </w:p>
    <w:p>
      <w:r>
        <w:t xml:space="preserve">Мы тоже на самом деле давно не выкладывали в открытый доступ полноценные тренировки от и до, обычно все это у нас внутри курсов, но это видео просто невозможно держать при себе! </w:t>
        <w:br/>
        <w:t xml:space="preserve">Вы когда нибудь тренировались в клубе на несколько тысяч человек? В клубе, в котором через несколько часов будет раздавать жару настоящая рок-группа? А могли ли вы представить, что вокалистка этой группы будет заниматься с вами на соседнем коврике? </w:t>
        <w:br/>
        <w:t xml:space="preserve">Знаете, в моей жизни были такие ситуации и без камеры - мы занимались в гримерках, в залах перед концертом. С нами тренили #sekta’нты из городов, в которые мы приезжали выступать. Это было самое лучшее и дерзкое время, нас было мало но мы были так близки) А знаете, каково это тренить и правильно питаться в туре? Уууууу… Вы даже не можете представить. Переезд-концерт-переезд-съемная квартира на 7 человек - саундчек - концерт… И мы это делали! Так что отмазки про «некогда и негде» в то время просто не работали. У всех получалось! </w:t>
        <w:br/>
        <w:t>И сейчас я с радостью беру на обучение в #sekta всех знакомых/друзей музыкантов, кто хочет быть в форме, сделать себе кубики или просто не терять атлетичный видок и не сваливаться в пучину пищевого хаоса. Всем помогаем! И вот иногда по итогу получается такое совместное творчество - тренировка перед концертом, снятая нашим продакшн-мастером Кирой. Он специально ездил в Москву ради этой съемки, поэтому вы просто обязаны расстелить коврик и JUST DO IT!!!!))) Ссылка в профиле) спасибо и любовь @dariastavrovich и всей нашей команде @sektaschool !</w:t>
      </w:r>
    </w:p>
    <w:p>
      <w:pPr>
        <w:pStyle w:val="Heading2"/>
      </w:pPr>
      <w:r>
        <w:t>2018-01-27 (2)</w:t>
      </w:r>
    </w:p>
    <w:p>
      <w:r>
        <w:t>https://www.instagram.com/p/Beds1KhlguQ/</w:t>
      </w:r>
    </w:p>
    <w:p>
      <w:r>
        <w:t>Крошки))</w:t>
      </w:r>
    </w:p>
    <w:p>
      <w:pPr>
        <w:pStyle w:val="Heading2"/>
      </w:pPr>
      <w:r>
        <w:t>2018-01-29</w:t>
      </w:r>
    </w:p>
    <w:p>
      <w:r>
        <w:t>https://www.instagram.com/p/Bei3JRcl5m-/</w:t>
      </w:r>
    </w:p>
    <w:p>
      <w:r>
        <w:t>Забились с братаном)</w:t>
      </w:r>
    </w:p>
    <w:p>
      <w:pPr>
        <w:pStyle w:val="Heading2"/>
      </w:pPr>
      <w:r>
        <w:t>2018-02-01</w:t>
      </w:r>
    </w:p>
    <w:p>
      <w:r>
        <w:t>https://www.instagram.com/p/BeqOqPMFMaY/</w:t>
      </w:r>
    </w:p>
    <w:p>
      <w:r>
        <w:t>Как дела.</w:t>
      </w:r>
    </w:p>
    <w:p>
      <w:pPr>
        <w:pStyle w:val="Heading2"/>
      </w:pPr>
      <w:r>
        <w:t>2018-02-02</w:t>
      </w:r>
    </w:p>
    <w:p>
      <w:r>
        <w:t>https://www.instagram.com/p/BesWf3Tl3Kj/</w:t>
      </w:r>
    </w:p>
    <w:p>
      <w:r>
        <w:t>😎 @roxy_russia loove</w:t>
      </w:r>
    </w:p>
    <w:p>
      <w:pPr>
        <w:pStyle w:val="Heading2"/>
      </w:pPr>
      <w:r>
        <w:t>2018-02-03</w:t>
      </w:r>
    </w:p>
    <w:p>
      <w:r>
        <w:t>https://www.instagram.com/p/BevEMsbFGQO/</w:t>
      </w:r>
    </w:p>
    <w:p>
      <w:r>
        <w:t>😍😍😍 friends on the powder day are okay))))</w:t>
      </w:r>
    </w:p>
    <w:p>
      <w:pPr>
        <w:pStyle w:val="Heading2"/>
      </w:pPr>
      <w:r>
        <w:t>2018-02-04</w:t>
      </w:r>
    </w:p>
    <w:p>
      <w:r>
        <w:t>https://www.instagram.com/p/BexH4urlo4G/</w:t>
      </w:r>
    </w:p>
    <w:p>
      <w:r>
        <w:t xml:space="preserve">Прощаемся с горами, ныряем в рабочую неделю!) Вселенная как всегда сделала всё красиво. Грустили в очереди на подъёмник, и тут к нам подходит девочка в куртке инструктора. - Я Катя! Пойдёмте со мной. </w:t>
        <w:br/>
        <w:t>Что было дальше? Нетронутый снег, места, в которых я ещё не была, первый в жизни фрирайд, какие-то невероятные ущелья, по которым, кажется, ты не спустишься - но нет, все получается!</w:t>
      </w:r>
    </w:p>
    <w:p>
      <w:r>
        <w:t>Эти четыре дня в поляне и Катя @mass_is_on_fire сделали для моего прогресса столько, что я практически не чувствую этот восьмилетний перерыв в моей досочной жизни. Ну, и ещё поехать сюда с друзьями было отличной идеей. Танцы под Lady Waks, вечерний чилл на Плато - все это было великолепно.</w:t>
      </w:r>
    </w:p>
    <w:p>
      <w:r>
        <w:t>Спасибо, что у нас есть Поляна. Реально, одно из лучших мест, где я была.</w:t>
      </w:r>
    </w:p>
    <w:p>
      <w:pPr>
        <w:pStyle w:val="Heading2"/>
      </w:pPr>
      <w:r>
        <w:t>2018-02-05</w:t>
      </w:r>
    </w:p>
    <w:p>
      <w:r>
        <w:t>https://www.instagram.com/p/Be0rpdGlT1h/</w:t>
      </w:r>
    </w:p>
    <w:p>
      <w:r>
        <w:t xml:space="preserve">Моментальная фотография на айфон и ещё сотня какого-то космоса в его камере. Но главное - это конечно процесс, разговоры с мастером... Мы работаем вместе редко, но очень метко: весь глянец выбирает для печати его фото, просят «ещё в таком же стиле, в такой же атмосфере», но его разве поймаешь? Киев, Москва, Питер. Сегодня он снимает для Nike, завтра он снимает Линча. Поэтому - большая удача встретиться с ним, найти окно в плотном графике, нырнуть в эту терапию... почувствовать этот поток. </w:t>
        <w:br/>
        <w:t>Люблю, Серёжа! @sarakhanov</w:t>
      </w:r>
    </w:p>
    <w:p>
      <w:pPr>
        <w:pStyle w:val="Heading2"/>
      </w:pPr>
      <w:r>
        <w:t>2018-02-05 (2)</w:t>
      </w:r>
    </w:p>
    <w:p>
      <w:r>
        <w:t>https://www.instagram.com/p/Bez5aJ1lXat/</w:t>
      </w:r>
    </w:p>
    <w:p>
      <w:r>
        <w:t xml:space="preserve">После моих сториз много вопросов про ежедневник. Напишу кратко: </w:t>
        <w:br/>
        <w:t>1. Квадратики - это дела на каждый день. Не обязательно делать каждый день все 100500 задач, но такой метод ведения позволяет следить за тем, чего ты давно не делал.</w:t>
      </w:r>
    </w:p>
    <w:p>
      <w:r>
        <w:t>2. Внизу - уровень счастья, уровень стресса (психологической) и уровень усталости физической. Оценка от 1 до 5.</w:t>
      </w:r>
    </w:p>
    <w:p>
      <w:r>
        <w:t>3. Каждый месяц я меняю чек-листы, иногда больше фокус не на ежедневные задачи, а на долгосрочные. Они не отражаются на этой странице.</w:t>
      </w:r>
    </w:p>
    <w:p>
      <w:r>
        <w:t>Иногда могу отдохнуть недельку и вообще ничего не писать) главное, чтобы все было в кайф. Закончила целую тетрадь и начинаю новую! Желаю и вам вдохновения на систематизацию своих полезных привычек ✌🏼</w:t>
      </w:r>
    </w:p>
    <w:p>
      <w:pPr>
        <w:pStyle w:val="Heading2"/>
      </w:pPr>
      <w:r>
        <w:t>2018-02-07</w:t>
      </w:r>
    </w:p>
    <w:p>
      <w:r>
        <w:t>https://www.instagram.com/p/Be5FoNhFXIk/</w:t>
      </w:r>
    </w:p>
    <w:p>
      <w:r>
        <w:t>Марафон в Тель-Авиве сам себя не пробежит. Я, возможно, тоже его не пробегу 😂 Но стоит отдать должное моим друзьям. Саппортят мои тренировки как могут, рискуя жизнями, выживают в нечеловеческих условиях 😅 Традишнали почти 10к по Невскому и вперёд, на работу!</w:t>
      </w:r>
    </w:p>
    <w:p>
      <w:pPr>
        <w:pStyle w:val="Heading2"/>
      </w:pPr>
      <w:r>
        <w:t>2018-02-07 (2)</w:t>
      </w:r>
    </w:p>
    <w:p>
      <w:r>
        <w:t>https://www.instagram.com/p/Be4n6CklQYb/</w:t>
      </w:r>
    </w:p>
    <w:p>
      <w:r>
        <w:t>Как я научилась катать на доске? - НИКАК! 😂 я не умею, просто едем с друзьями и yebatshipfagarrapm))))</w:t>
      </w:r>
    </w:p>
    <w:p>
      <w:pPr>
        <w:pStyle w:val="Heading2"/>
      </w:pPr>
      <w:r>
        <w:t>2018-02-08</w:t>
      </w:r>
    </w:p>
    <w:p>
      <w:r>
        <w:t>https://www.instagram.com/p/Be7TgG-lsGc/</w:t>
      </w:r>
    </w:p>
    <w:p>
      <w:r>
        <w:t xml:space="preserve">Неделя очень продуктивная получается. В понедельник и вторник я провела 3 пары для выпускного курса студентов Лесгафта - это такой ВУЗ по профилю физической культуры в Питере. </w:t>
        <w:br/>
        <w:t xml:space="preserve">О чём я читала? Расскажу кратко. О том, что избыточный вес, ожирение и сопутствующие заболевания требуют сверх-компетентного и комплексного подхода. Даже если вы просто тренер или просто преподаватель физической культуры, вы должны быть подкованы в данной проблеме и знать, каким образом с ней работать, как педагогически подавать и проектировать работу с человеком (и в каком случае необходимо подключать специалистов из медицинской сферы для совместной работы). Мы работаем последовательно: анализируем проблему, происхождение, тип ожирения, анализируем текущую ситуацию - питание, подвижность, противопоказания. Далее - начинаем поэтапно работать. Меняем паттерны пищевого поведения, вводя одну полезную привычку в неделю и учим человека отслеживать прогресс самостоятельно. Подбираем и адаптируем комплексы физической нагрузки. Вводим дополнительные средства - самомассаж, косметологические средства, которые можно сделать самостоятельно. Применяем знания психологические, учим отслеживать собственное состояние - и физическое, и психологическое, и функциональные показатели. </w:t>
        <w:br/>
        <w:t>Работаем с человеком не круглый год, а циклами - по 1-2 месяца работы и отдых между. Подводим итоги, строим планы на следующие периоды работы. Ориентируемся на личные циклы мотивации.</w:t>
      </w:r>
    </w:p>
    <w:p>
      <w:r>
        <w:t xml:space="preserve">Я старалась дать студентом достаточно и теории, и практических инструментов для работы с живыми людьми. </w:t>
        <w:br/>
        <w:t xml:space="preserve">Ещё здорово было в этом процессе то, что за моей спиной стояли мой научный руководитель (доктор биологических наук) и его ассистенты, в том числе и выпускник медицинского вуза. </w:t>
        <w:br/>
        <w:t>Мне важно, чтобы все мои знания, передаваемые студентам, были проверены и одобрены специалистами. Над этим мы тоже хорошо поработали. Надеюсь, скоро мы сможем делиться этими знаниями и в стенах других университетов. Рада, что все таки нашла силы и время на аспирантуру - может это и нелегко, но для изменения мира к лучшему это явно полезнее, чем многое другое, чем можно это время заполнить :)</w:t>
      </w:r>
    </w:p>
    <w:p>
      <w:pPr>
        <w:pStyle w:val="Heading2"/>
      </w:pPr>
      <w:r>
        <w:t>2018-02-10</w:t>
      </w:r>
    </w:p>
    <w:p>
      <w:r>
        <w:t>https://www.instagram.com/p/BfAeN9mlPND/</w:t>
      </w:r>
    </w:p>
    <w:p>
      <w:r>
        <w:t>Ma boy. #jerzydoronin</w:t>
      </w:r>
    </w:p>
    <w:p>
      <w:pPr>
        <w:pStyle w:val="Heading2"/>
      </w:pPr>
      <w:r>
        <w:t>2018-02-12</w:t>
      </w:r>
    </w:p>
    <w:p>
      <w:r>
        <w:t>https://www.instagram.com/p/BfF9tCYlNF6/</w:t>
      </w:r>
    </w:p>
    <w:p>
      <w:r>
        <w:t>Unreal! «Тьма может заставить твой внутренний свет сиять ярче»</w:t>
      </w:r>
    </w:p>
    <w:p>
      <w:pPr>
        <w:pStyle w:val="Heading2"/>
      </w:pPr>
      <w:r>
        <w:t>2018-02-13</w:t>
      </w:r>
    </w:p>
    <w:p>
      <w:r>
        <w:t>https://www.instagram.com/p/BfJcVQQl4sj/</w:t>
      </w:r>
    </w:p>
    <w:p>
      <w:r>
        <w:t>Наша офигенная воскресная тренировка под русский рэп))))Раздам credits ✳️ Спасибо @hoodstreetfood за то, что бесплатно кормили всех веганскими бургерами с бездрожжевыми булочками или листьях салата) ✳️ всем, кто пришёл! Было так круто) и стекла запотели и треш и угар как в старые добрые секта-олдскул-времена! ✳️ Спасибо @kristinadi_ за фотки) ✳️ спасибо команде @sektaspb и #sektaoffice ! Круто что мы делаем это вместе и продолжаем веселится в свободное от работы время 😂😂😂</w:t>
      </w:r>
    </w:p>
    <w:p>
      <w:pPr>
        <w:pStyle w:val="Heading2"/>
      </w:pPr>
      <w:r>
        <w:t>2018-02-13 (2)</w:t>
      </w:r>
    </w:p>
    <w:p>
      <w:r>
        <w:t>https://www.instagram.com/p/BfIbvivFbb2/</w:t>
      </w:r>
    </w:p>
    <w:p>
      <w:r>
        <w:t>😀😀 это видео не несет полезной инфы, но я его обожаю, потому что атмосфера #sektaoffice тут передана на отлично))</w:t>
      </w:r>
    </w:p>
    <w:p>
      <w:pPr>
        <w:pStyle w:val="Heading2"/>
      </w:pPr>
      <w:r>
        <w:t>2018-02-14</w:t>
      </w:r>
    </w:p>
    <w:p>
      <w:r>
        <w:t>https://www.instagram.com/p/BfLvmhDFQW6/</w:t>
      </w:r>
    </w:p>
    <w:p>
      <w:r>
        <w:t xml:space="preserve">Я скажу вам так. Жизнь очень, очень короткая. Ты не знаешь, сколько тебе отведено. Мне 30, и это уже больше трети, и то если повезёт. Я знаю, что многие люди боятся любить, боятся боли, боятся открываться чувствам - это не только про противоположный пол. Это вообще про близость. Обычно в этом возрасте нас уже так много ранили, что мы закрываемся и засыпаем. </w:t>
        <w:br/>
        <w:t xml:space="preserve">Да, мне бывало больно и от дружбы, и от того, что слишком близко пускала в своё сердце людей, с которыми я работала. И в любви тоже это было. Но я каждую минуту помню, как коротка жизнь, и как мало человек действительно успеют попасть в мое сердце, затронуть его, отпечататься в нём, остаться в памяти навсегда. Если это может случиться - пусть это случиться. Даже если будет больно. Даже если это закончится. Пусть будет! </w:t>
        <w:br/>
        <w:t xml:space="preserve">Как мало моментов, когда открытость и доверие через страх и через сомнения ведут нас к чему-то новому.. когда мы позволяем миру удивлять нас. И иногда, не всегда... но иногда это приводит нас в сказочное место. </w:t>
        <w:br/>
        <w:t>Сегодня мой пост он больше для тех, кто одинок. Не бойтесь открыть своё сердце и разрешить себе ждать и чувствовать. Бывает больно, но это того стоит. Правда.</w:t>
      </w:r>
    </w:p>
    <w:p>
      <w:pPr>
        <w:pStyle w:val="Heading2"/>
      </w:pPr>
      <w:r>
        <w:t>2018-02-16</w:t>
      </w:r>
    </w:p>
    <w:p>
      <w:r>
        <w:t>https://www.instagram.com/p/BfRQOLNFIMV/</w:t>
      </w:r>
    </w:p>
    <w:p>
      <w:r>
        <w:t>Друзья - это моё счастье, моя опора, моя защита. Наверное, каждый выбирает себе ценности - или ценности выбирают нас? Не знаю. Я лет с 12 знала, что дружба для меня станет чем-то большим. Станет фундаментом для главных достижений, для миссии жизненной, для побед, и конечно вместе мы всё переживем. Как и во многом в этой жизни - я не знала кто, но я знала как это будет, знала, что это за чувство внутри меня будет, когда я буду с этими людьми.</w:t>
      </w:r>
    </w:p>
    <w:p>
      <w:r>
        <w:t xml:space="preserve">Узнавание. вот что происходит с ними. Не знакомство. Ты сразу знаешь, что это твоё. Да, не без ошибок, но их были единицы. В основном эти люди со мной годами, а кто-то десятилетиями. И пусть так будет дальше, потому что многое проходит и как я писала в прошлом посте - сама жизнь проходит и очень быстро... Пусть что-то остаётся в ней подольше. Дольше, чем мы знаем своих детей, мужей, жён. Дольше, чем мы любим свою работу. </w:t>
        <w:br/>
        <w:t>Люди, с которыми ты идёшь рядом, на которых ты смотришь, у которых ты учишься и те, с которыми молчишь. Те, с кем можно поплакать и те, с кем смеешься до истерики.</w:t>
      </w:r>
    </w:p>
    <w:p>
      <w:r>
        <w:t xml:space="preserve">Оля Роднова, которую я знаю с 11 лет и она мне так близка - мы прошли вместе и тусовки, и совместную работу, и всё-всё-всё... Или вот Лена, про которую эта фотография. И другие, кто стоит за этим кадром за моей спиной. </w:t>
        <w:br/>
        <w:t xml:space="preserve">Я не так много пишу про друзей, да и вообще мало пишу про то, что мне важно, кроме работы. Потому что работа приносит пользу другим, а друзья и жизнь за экраном, она для меня, для реальной меня, для человека, у которого всегда можно всё отнять. </w:t>
        <w:br/>
        <w:t xml:space="preserve">Когда у меня не было ничего, ни определенности, ни даже себя - они были, и были рядом со мной. Успех - это очень относительная вещь, и я часто думаю о том, что период нашей нужности этому миру тоже ограничен. И когда ты ступаешь за ее порог, что тебе останется? Когда вырастут дети, когда работу твою будут лучше делать те, кто идут за тобой. Что тебе останется? В чем ты найдёшь опору? </w:t>
        <w:br/>
        <w:t>Я очень надеюсь, что мне удасться быть хорошим другом всем этим людям, которых мне посчастливилось встретить в своей жизни. На это моя надежда, на самом деле. А как будет дальше - посмотрим.</w:t>
      </w:r>
    </w:p>
    <w:p>
      <w:pPr>
        <w:pStyle w:val="Heading2"/>
      </w:pPr>
      <w:r>
        <w:t>2018-02-18</w:t>
      </w:r>
    </w:p>
    <w:p>
      <w:r>
        <w:t>https://www.instagram.com/p/BfWNTG8l4ZI/</w:t>
      </w:r>
    </w:p>
    <w:p>
      <w:r>
        <w:t>What’s up there 👆</w:t>
      </w:r>
    </w:p>
    <w:p>
      <w:pPr>
        <w:pStyle w:val="Heading2"/>
      </w:pPr>
      <w:r>
        <w:t>2018-02-19</w:t>
      </w:r>
    </w:p>
    <w:p>
      <w:r>
        <w:t>https://www.instagram.com/p/BfYWnz8Fu8M/</w:t>
      </w:r>
    </w:p>
    <w:p>
      <w:r>
        <w:t>Два года назад они познакомились на #sektacamp , а сегодня я держу на руках этот сладкий кабачок))) Агния Ивановна Зенченко, моя будущая крестница 😍</w:t>
      </w:r>
    </w:p>
    <w:p>
      <w:pPr>
        <w:pStyle w:val="Heading2"/>
      </w:pPr>
      <w:r>
        <w:t>2018-02-20</w:t>
      </w:r>
    </w:p>
    <w:p>
      <w:r>
        <w:t>https://www.instagram.com/p/BfbtfqSFZQK/</w:t>
      </w:r>
    </w:p>
    <w:p>
      <w:r>
        <w:t>⚫️</w:t>
      </w:r>
    </w:p>
    <w:p>
      <w:pPr>
        <w:pStyle w:val="Heading2"/>
      </w:pPr>
      <w:r>
        <w:t>2018-02-21</w:t>
      </w:r>
    </w:p>
    <w:p>
      <w:r>
        <w:t>https://www.instagram.com/p/Bfd2xCQl9SK/</w:t>
      </w:r>
    </w:p>
    <w:p>
      <w:r>
        <w:t>Герой дня :) 1,5 часа на границе, и сразу оттуда на забег! #jerzydoronin</w:t>
      </w:r>
    </w:p>
    <w:p>
      <w:pPr>
        <w:pStyle w:val="Heading2"/>
      </w:pPr>
      <w:r>
        <w:t>2018-02-22</w:t>
      </w:r>
    </w:p>
    <w:p>
      <w:r>
        <w:t>https://www.instagram.com/p/BfgBN_ZF5W2/</w:t>
      </w:r>
    </w:p>
    <w:p>
      <w:r>
        <w:t>Ура, животворящий Инстаграм! Коляску нашли, теперь будем гулять.</w:t>
      </w:r>
    </w:p>
    <w:p>
      <w:pPr>
        <w:pStyle w:val="Heading2"/>
      </w:pPr>
      <w:r>
        <w:t>2018-02-22 (2)</w:t>
      </w:r>
    </w:p>
    <w:p>
      <w:r>
        <w:t>https://www.instagram.com/p/BffY7K7lOZs/</w:t>
      </w:r>
    </w:p>
    <w:p>
      <w:r>
        <w:t>А нет ли у кого-нибудь в Тель-Авиве коляски погонять на пару дней? Маленькой, типа Yo-yo?</w:t>
      </w:r>
    </w:p>
    <w:p>
      <w:pPr>
        <w:pStyle w:val="Heading2"/>
      </w:pPr>
      <w:r>
        <w:t>2018-02-22 (3)</w:t>
      </w:r>
    </w:p>
    <w:p>
      <w:r>
        <w:t>https://www.instagram.com/p/Bfga6B0leuF/</w:t>
      </w:r>
    </w:p>
    <w:p>
      <w:r>
        <w:t>«Скучаю по работе» 😀😀 Мирон ходит типа с телефоном и постоянно говорит в него: «Да, я на уаботе. Я уаботаю» И все это с дико серьезным видом))) Ежи бегает в восторге, Мирон же преимущественно прибывает с таким лицом. Просит не выносить его на солнце 😅😅 «СВЕТИТ!» говорит и просит закрыть его. Питерский серьезный ребёнок. #mirondoronin</w:t>
      </w:r>
    </w:p>
    <w:p>
      <w:pPr>
        <w:pStyle w:val="Heading2"/>
      </w:pPr>
      <w:r>
        <w:t>2018-02-23</w:t>
      </w:r>
    </w:p>
    <w:p>
      <w:r>
        <w:t>https://www.instagram.com/p/BfibMK3ltcy/</w:t>
      </w:r>
    </w:p>
    <w:p>
      <w:r>
        <w:t>42,2 км / 4.45</w:t>
        <w:br/>
        <w:t xml:space="preserve">Я марафонец, осознала это только с третьего раза. Но без поддержки друзей, тренера и главного компаньона - @tzarapina ничего бы не вышло. Я не собиралась стартовать, не думала, что добегу до конца, т.к. все говорило о том, что я не готова. Но дистанция далась мне достаточно легко, я пела песни, болтала с людьми, съела всего три геля и пол кило апельсинов))) Самое веселое, это то, что я не собиралась заранее и не продумывала маршрут, как добраться до старта - и в итоге такси не нашлось, зато мой лучший друг @shapovski довёз меня на багажнике городского велосипеда и мы успели за 5 минут до старта! </w:t>
        <w:br/>
        <w:t xml:space="preserve">@juliez_makaravee я тебя люблю и так рада, что ты тут со мной! </w:t>
        <w:br/>
        <w:t>@tariquinn и @olchenrodnaya сделали свои первые 10 км) ну и вообще на десяточку у нас была классная команда. Не знаю, созрею ли я на большой отчёт, или пусть будет только такой. Но по уровню счастья этот марафон я бы поставила на первое место. Дети рядом, друзья рядом, даже коллеги рядом и все бегут или саппортят - что это ещё нужно?! Солнечный Тель-Авив, идеальная дистанция, ветер, море, комфортная температура. И возможность тянуться после финиша на прогретом асфальте.... такой кайф! На этом заканчиваю, видосики с дистанции - в сториз. #ironmarkes_howto</w:t>
      </w:r>
    </w:p>
    <w:p>
      <w:pPr>
        <w:pStyle w:val="Heading2"/>
      </w:pPr>
      <w:r>
        <w:t>2018-02-24</w:t>
      </w:r>
    </w:p>
    <w:p>
      <w:r>
        <w:t>https://www.instagram.com/p/BfliJ9hl38v/</w:t>
      </w:r>
    </w:p>
    <w:p>
      <w:r>
        <w:t>«Лучше бы остался на работе, как там она без меня?!» #mirondoronin</w:t>
      </w:r>
    </w:p>
    <w:p>
      <w:pPr>
        <w:pStyle w:val="Heading2"/>
      </w:pPr>
      <w:r>
        <w:t>2018-02-25</w:t>
      </w:r>
    </w:p>
    <w:p>
      <w:r>
        <w:t>https://www.instagram.com/p/BfnLriIltDj/</w:t>
      </w:r>
    </w:p>
    <w:p>
      <w:r>
        <w:t xml:space="preserve">Присели поработать друзья) </w:t>
        <w:br/>
        <w:t>Читаю медицинские диссертации по теме коррекции избыточной массы тела, все таки работы из сферы физической культуры не дотягивают :( Вообще жалею, что нет отдельного ресурса с дайджестами лучших диссертаций по нашей проблеме. Ведь ведутся научные разработки, но все настолько раскидано и разрозненно - приходится собирать воедино паззл, очень много всего отфильтровывать. Не хватает синергии, не смотря на интернет и, казалось бы, безграничные возможности объединения данных.</w:t>
      </w:r>
    </w:p>
    <w:p>
      <w:r>
        <w:t>Ощутимо качественнее других работы ученых из Томска, Новосибирска. Сильная академическая база, медицинская школа - восхищаюсь, уже не удивляюсь когда работа с первых страниц захватывает.</w:t>
      </w:r>
    </w:p>
    <w:p>
      <w:r>
        <w:t>Сегодня поделилась одной хорошей работой с кураторами @sektaschool - там много о тонких процессах жирового обмена, о его мобилизации, о том, что его блокирует. Хочу, чтобы вся команда знала предмет от уровня клетки до уровня всей сложной системы включая психологию процесса.</w:t>
      </w:r>
    </w:p>
    <w:p>
      <w:r>
        <w:t>Для меня важно, чтобы наука работала в жизни. Иначе в нашей сфере всё это не имеет смысла.</w:t>
      </w:r>
    </w:p>
    <w:p>
      <w:pPr>
        <w:pStyle w:val="Heading2"/>
      </w:pPr>
      <w:r>
        <w:t>2018-02-26</w:t>
      </w:r>
    </w:p>
    <w:p>
      <w:r>
        <w:t>https://www.instagram.com/p/Bfq82biFE8A/</w:t>
      </w:r>
    </w:p>
    <w:p>
      <w:r>
        <w:t>Я не смогла выбрать фотку этого очаровательного мальчика, поэтому выкладываю все) моя любовь и гордость! #jerzydoronin</w:t>
      </w:r>
    </w:p>
    <w:p>
      <w:pPr>
        <w:pStyle w:val="Heading2"/>
      </w:pPr>
      <w:r>
        <w:t>2018-02-26 (2)</w:t>
      </w:r>
    </w:p>
    <w:p>
      <w:r>
        <w:t>https://www.instagram.com/p/Bfp7aNLl3ul/</w:t>
      </w:r>
    </w:p>
    <w:p>
      <w:r>
        <w:t>Оба)) #mirondoronin #jerzydoronin</w:t>
      </w:r>
    </w:p>
    <w:p>
      <w:pPr>
        <w:pStyle w:val="Heading2"/>
      </w:pPr>
      <w:r>
        <w:t>2018-02-27</w:t>
      </w:r>
    </w:p>
    <w:p>
      <w:r>
        <w:t>https://www.instagram.com/p/BfspaBilfZb/</w:t>
      </w:r>
    </w:p>
    <w:p>
      <w:r>
        <w:t>Хочу завершить серию летних фоток этой. Это был лучший отдых в моей жизни: идеальное место, идеальное время, идеальная компания и мои малыши рядом. И марафон) what else I could dream about?</w:t>
      </w:r>
    </w:p>
    <w:p>
      <w:pPr>
        <w:pStyle w:val="Heading2"/>
      </w:pPr>
      <w:r>
        <w:t>2018-02-28</w:t>
      </w:r>
    </w:p>
    <w:p>
      <w:r>
        <w:t>https://www.instagram.com/p/BfvcLN2lTKG/</w:t>
      </w:r>
    </w:p>
    <w:p>
      <w:r>
        <w:t>Назрели у меня мысли по поводу бодипозитива, фэтфобии, фэтшэйминга, любви к себе и к своему телу, о принятии себя и других.</w:t>
      </w:r>
    </w:p>
    <w:p>
      <w:r>
        <w:t>1. У меня были сложные отношения с телом - я его ненавидела и мой вес скакал +-10 кг, и вот когда был плюс - мне было больно и хотелось умереть. Что изменилось за годы работы над этой проблемой в моей голове? Я все ещё иногда поправляюсь, но мне больше не больно. Я не стесняюсь раздеться на пляже или сфотографироваться. Нравлюсь ли я себе так же сильно, когда я +10 кг? Будет неправдой сказать, что да. Когда одежда на мне висит, и щеки не видно из-за спины, я чувствую себя лучше и увереннее. Такая вот правда. Но для меня это больше не плроблема масштаба вселенной, я знаю как с этим работать. Часто у меня есть цели важнее, и я оставляю все как есть. Даже если мне что-то не нравится в себе - я могу с этим смириться на то время, пока нет сил это менять.</w:t>
      </w:r>
    </w:p>
    <w:p>
      <w:r>
        <w:t>2. Отношение к людям с лишним весом у меня не отличается к отношению к другим людям, если нет других вводных данных. Я росла в семье больших людей, где все угорали друг над другом не в самой мягкой форме. Меня это ранило, я считаю, что нужно уважать границы любых людей, а не только «особенных». Обсуждать других людей в негативном ключе нельзя, давить на них, обвинять. Все это не приносит пользы. Отрицать проблему ожирения тоже нельзя - почитайте, что говорит об ожирении наука.  Искать решение проблемы нужно. Работать с привычками и развивать доступность тренировок для людей с противопоказаниями, а не только для спортивных фитоняш - необходимо. Поддерживать психологически - необходимо. Говорить о том, что даже потеря веса на 10% при ожирении - это победа и снижение вреда для здоровья.</w:t>
      </w:r>
    </w:p>
    <w:p>
      <w:r>
        <w:t xml:space="preserve">И все наши разработки - они направлены на снижение веса и оздоровление в целом. Поэтому многие могут справедливо считать меня фэтфобом. Но я никогда не буду бегать за человеком и говорить, что ему нужно похудеть. Иногда, я буду даже отговаривать, потому что психологически люди не всегда готовы и работа с телом без психологической готовности может навредить. </w:t>
        <w:br/>
        <w:t>3. Любовь к себе и принятие - это не статичные состояния. Иногда любовь к себе - это оставить себя в покое.</w:t>
      </w:r>
    </w:p>
    <w:p>
      <w:pPr>
        <w:pStyle w:val="Heading2"/>
      </w:pPr>
      <w:r>
        <w:t>2018-02-28 (2)</w:t>
      </w:r>
    </w:p>
    <w:p>
      <w:r>
        <w:t>https://www.instagram.com/p/BfvNHt_FS8k/</w:t>
      </w:r>
    </w:p>
    <w:p>
      <w:r>
        <w:t>Currently</w:t>
      </w:r>
    </w:p>
    <w:p>
      <w:pPr>
        <w:pStyle w:val="Heading2"/>
      </w:pPr>
      <w:r>
        <w:t>2018-03-01</w:t>
      </w:r>
    </w:p>
    <w:p>
      <w:r>
        <w:t>https://www.instagram.com/p/BfxoVHjFTUt/</w:t>
      </w:r>
    </w:p>
    <w:p>
      <w:r>
        <w:t xml:space="preserve">Февраль был like this. Уровень счастья, наверное о нём нужно поговорить. Даётся ли нам это от рождения, или мы учимся? Не знаю. Я умею проживать трудности и охранять счастье в себе. Но бывает, что я падаю на эмоциональное дно по другим причинам - как будто трудности переживать проще, чем просто жить. </w:t>
        <w:br/>
        <w:t xml:space="preserve">Февраль был счастливым, не смотря на трудности и тяжелый график в начале. Потом был отпуск, 1/3 которого я проболела. Но даже когда я болела, я была счастлива. Даже не смотря на то, что многие вещи из трекера я не выполняла. Даже не смотря на то, что было дней пять, когда я вообще ничего не делала. Важнее, что я была счастлива. </w:t>
        <w:br/>
        <w:t xml:space="preserve">Я быстро восстановилась после марафона, очень рада, что пробежала его. Мы почти закончили запись EP, я провела время с друзьями, которых не видела сто лет. </w:t>
        <w:br/>
        <w:t>Из минусов: немного потеряла форму, ела достаточно хаотично, мало книг прочитала (зато достаточно диссертаций!), забила на французский, йогу и медитации, но в марте будет над чем поработать. Сегодня расчерчу новый трекер, традиционно предлагаю вам сделать то же самое :)</w:t>
      </w:r>
    </w:p>
    <w:p>
      <w:pPr>
        <w:pStyle w:val="Heading2"/>
      </w:pPr>
      <w:r>
        <w:t>2018-03-02</w:t>
      </w:r>
    </w:p>
    <w:p>
      <w:r>
        <w:t>https://www.instagram.com/p/Bf0BmA7lssr/</w:t>
      </w:r>
    </w:p>
    <w:p>
      <w:r>
        <w:t xml:space="preserve">Тут меня попросили написать про самые яркие моменты марафона. В этот раз было так: за неделю до этого я пошла на пробежку в Дахабе и остановилась на третьем километре, потому что больше не могла бежать. А потом я пробежала десятку и заболела. Поэтому неделю до марафона я не делала ничего, а ещё у меня с ноября (когда был предыдущий марафон) не было ни одной длинной пробежки. Максимум - 14 км. Но почти каждый день я бегала, плавала или крутила вел, так что нельзя сказать, что я бежала совсем без подготовки. </w:t>
        <w:br/>
        <w:t xml:space="preserve">До самого выхода на старт я не была уверена даже в том, что я начну. И уж тем более - что закончу. Даже скорее я думала о том, сколько я пробегу в итоге. Но обстоятельства сложились иначе. У Лены @tzarapina был план: бежать по 7 мин на км. В итоге полумарафон мы бежали по 6:00 - 6:20 , а потом вышло солнце и после 21 км Лена решила бежать помедленнее, т.к. она чувствительна к перегреву, а там есть большой риск вообще сойти по этой причине. И вот если по 6:00 я ещё переживала, то по 7:30 мне стало совсем легко, и в итоге за марафон я практически не устала, если сравнивать его с предыдущими моими забегами. </w:t>
        <w:br/>
        <w:t xml:space="preserve">Какой вывод: на изи можно пробежать, даже если нет уверенности, спасибо Лене за такое путешествие. Без неё я бы не стартанула и скорее всего бежала бы быстро и сошла бы где-нибудь на 30м км. Я бежала и постоянно спрашивала себя: ну как? Нормально? А сейчас? Когда начнётся трип? После 21 км или после 30? Или может на 38, с марафонской стеной? Но в этот раз я не пострадала вообще. Бежала с улыбкой. </w:t>
        <w:br/>
        <w:t>Самый-самый-самый яркий момент - это то, что друзья встретили меня за км до финиша, и мы бежали вместе, ржали, снимали всё, и вместе финишировали. Хочется всегда бегать с друзьями, это действительно наполняет сердце теплом)</w:t>
      </w:r>
    </w:p>
    <w:p>
      <w:pPr>
        <w:pStyle w:val="Heading2"/>
      </w:pPr>
      <w:r>
        <w:t>2018-03-04</w:t>
      </w:r>
    </w:p>
    <w:p>
      <w:r>
        <w:t>https://www.instagram.com/p/Bf5RsMLlDW6/</w:t>
      </w:r>
    </w:p>
    <w:p>
      <w:r>
        <w:t>Утро в @klikklakinst 😀</w:t>
      </w:r>
    </w:p>
    <w:p>
      <w:pPr>
        <w:pStyle w:val="Heading2"/>
      </w:pPr>
      <w:r>
        <w:t>2018-03-05</w:t>
      </w:r>
    </w:p>
    <w:p>
      <w:r>
        <w:t>https://www.instagram.com/p/Bf8lNfQFZf3/</w:t>
      </w:r>
    </w:p>
    <w:p>
      <w:r>
        <w:t>Я выбрала самую красивую фотографию, хотя на самом деле я сижу в пижаме на студии и совсем не похожа на эту вот себя.</w:t>
      </w:r>
    </w:p>
    <w:p>
      <w:r>
        <w:t>Как же болит башка! Какая же адская по напряжению неделя. Больше 6 месяцев работы, и вот сейчас мы уперлись головой в дедлайн: через неделю наша пластинка @alaioliband «Алиса» будет готова, а пока что нужно сделать и переделать и доделать кучу всего к релизу... снимаем обложки, дописываем разные инструменты, делаем арт, и даже играем онлайн-квест с теми, кто особенно любит нашу группу. Короче, заморочились изо всех сил.</w:t>
      </w:r>
    </w:p>
    <w:p>
      <w:r>
        <w:t>Ещё в выходные открывается наша выставка «Прими себя», я о ней обязательно напишу. Даже написать о чем то, рассказать, как это важно и ценно - это требует усилий, потому что напишешь плохо - никто не узнает, сколько любви и сил в это вложено, никто не придёт. Наверное, главное мое желание - это быть услышанной в самые важные моменты. Не всегда, не 365 дней в год... а именно в такие моменты как сейчас, когда выкладываешься на максимум и просто мечтаешь, чтобы тебя вдохновили горящие глаза напротив, чтобы тебе вернули немного сил.</w:t>
      </w:r>
    </w:p>
    <w:p>
      <w:pPr>
        <w:pStyle w:val="Heading2"/>
      </w:pPr>
      <w:r>
        <w:t>2018-03-06</w:t>
      </w:r>
    </w:p>
    <w:p>
      <w:r>
        <w:t>https://www.instagram.com/p/Bf-qoIjlizv/</w:t>
      </w:r>
    </w:p>
    <w:p>
      <w:r>
        <w:t xml:space="preserve">Как мы трахались, простите, с этой выставкой. Это просто слов нет) </w:t>
        <w:br/>
        <w:t>Состоятся одна должна была чуть ли не осенью. Помните, мы делали марафон  #sekta_примисебя ? Там наши кураторы и девочки из офиса рассказывали свои истории. И ещё то волшебное видео с фотосессии... Мы очень хотели поделится с миром не только фотографиями нестандартной красоты, но и историями, как девушки приходили от ненависти к себе к любви и принятию.  Но в мире всё не так просто) Конечно, даже для такого соц.проекта нужны ресурсы - в одном месте нам сказали, что мы должны не только оплатить аренду помещения и стен, но и ещё покупать билет на каждого посетителя. В другом месте мы договорились и даже внесли предоплату, но за три недели до выставки нам прислали дополнительный счет на много тысяч за аренду... пола. Конечно, в итоге все сложилась. Выставка будет, будет проходить всего один день, к сожалению, но будут и партнеры, и подарки, и бесплатный вход - все, как мы мечтали. Надеюсь, положительный вайб будет, иначе всё зря.  Спасибо за картинку в тему @Lorazombie , продолжение завтра...</w:t>
      </w:r>
    </w:p>
    <w:p>
      <w:pPr>
        <w:pStyle w:val="Heading2"/>
      </w:pPr>
      <w:r>
        <w:t>2018-03-07</w:t>
      </w:r>
    </w:p>
    <w:p>
      <w:r>
        <w:t>https://www.instagram.com/p/BgBjVrEFP1g/</w:t>
      </w:r>
    </w:p>
    <w:p>
      <w:r>
        <w:t>Иногда я спрашиваю себя: зачем мы это делаем? Вот эту выставку, например. Все эти партнёрки, подарки, бесплатный вход для людей, рэйвы. За все эти годы человек 10 из нескольких тысяч сказали мне лично: «воу, вы делаете это, хотя могли бы просто делать бизнес! Как вы заморочились для нас!». Поэтому явно не за спасибо.</w:t>
      </w:r>
    </w:p>
    <w:p>
      <w:r>
        <w:t>Есть что-то ещё. Потому что когда засыпаешь, например, о чем ты думаешь? Не о количестве денег, публикаций в СМИ, не о показателях. О том, сколько тепла ты отдал в своей работе. Хотя мог не делать этого - сделал. Сделал, даже если никто не оценил - ты сам знаешь, насколько ты вложился. Обычно хорошие вещи все воспринимают, как данность, а уж за ошибки ты получаешь по полной программе. Но я к этому привыкла, поэтому без трагизма. Просто берёшь и делаешь, как для себя одного. Типа, кайфонешь, даже если никто не придёт. Так у меня было и с музыкой - не мечтать о полных залах или о том, что мои песни будут петь в переходах. Просто делать, потому что я это люблю.</w:t>
      </w:r>
    </w:p>
    <w:p>
      <w:r>
        <w:t>Завтра я расскажу ещё подробнее о том, что будет в воскресенье. Напоминаю, выставка с которой мы очень сильно трахались 🤪 пройдёт всего один день, в это воскресенье, в Петербурге. Ссылка на регистрацию посещения в шапке профиля. Вход бесплатный, про ништяки в следующем посте.</w:t>
      </w:r>
    </w:p>
    <w:p>
      <w:pPr>
        <w:pStyle w:val="Heading2"/>
      </w:pPr>
      <w:r>
        <w:t>2018-03-07 (2)</w:t>
      </w:r>
    </w:p>
    <w:p>
      <w:r>
        <w:t>https://www.instagram.com/p/BgCP23uFbHH/</w:t>
      </w:r>
    </w:p>
    <w:p>
      <w:r>
        <w:t>Видео о нас в четырёх сериях)))) как же было круто!! Дахаб, горы, море, масленица, Тель-Авив, детский забег, марафон для меня и 10 км для моих друзей. Навсегда запомню! Счастливейшие моменты жизни.</w:t>
      </w:r>
    </w:p>
    <w:p>
      <w:pPr>
        <w:pStyle w:val="Heading2"/>
      </w:pPr>
      <w:r>
        <w:t>2018-03-08</w:t>
      </w:r>
    </w:p>
    <w:p>
      <w:r>
        <w:t>https://www.instagram.com/p/BgEL_lvlsFg/</w:t>
      </w:r>
    </w:p>
    <w:p>
      <w:r>
        <w:t>Очень хочу написать что-то тёплое и особенное. Я работаю и живу в окружении прекрасных, сильных женщин с доброй душой и таким настоящим материнским/сестринским сердцем. У меня невероятные подруги, коллеги, наши ученицы, и те девушки, которые приходят на концерты Alai Oli. Сестрёнки, с праздником вас! Нашего тепла хватит, чтобы согреть всю планету ❤️</w:t>
      </w:r>
    </w:p>
    <w:p>
      <w:pPr>
        <w:pStyle w:val="Heading2"/>
      </w:pPr>
      <w:r>
        <w:t>2018-03-09</w:t>
      </w:r>
    </w:p>
    <w:p>
      <w:r>
        <w:t>https://www.instagram.com/p/BgGWV5QlvKa/</w:t>
      </w:r>
    </w:p>
    <w:p>
      <w:r>
        <w:t>Итак, до нашей выставки «Прими себя» остаётся два дня. И сегодня я расскажу вам все подробности! Про подарки, программу и локацию. Пожалуйста, приходите. Это важно для нас! 📍Бертгольд центр, Гражданская ул. 13-15, второй зал!</w:t>
      </w:r>
    </w:p>
    <w:p>
      <w:r>
        <w:t>В 13:00 Я открою выставку и расскажу о своём пути к миру со своим телом, и @mawer_fm расскажет, как появилось наше лайт-направление. Все началось с ее личной истории.</w:t>
      </w:r>
    </w:p>
    <w:p>
      <w:r>
        <w:t xml:space="preserve">И вот ещё 5 причин оказаться там, кроме конечно обалденных фото, которые будут на выставке: </w:t>
        <w:br/>
        <w:t>1. Девушки из #sektalite поделятся личными историями о принятии себя</w:t>
        <w:br/>
        <w:t>2. Красотки из @glamboxrussia приготовили секретные бьюти-подарки для всех, кто придет.</w:t>
      </w:r>
    </w:p>
    <w:p>
      <w:r>
        <w:t xml:space="preserve">3. Мастер по визажу @galamua проведет бомбический ворк-шоп, где мы все научимся подчеркивать индивидуальность, а не просто рисовать на лице. </w:t>
        <w:br/>
        <w:t xml:space="preserve">4. @valeriakosenkova покажет, как не стремиться к чужому идеалу, и выбирать одежду, в которой легко будет даже  захватить мир. </w:t>
        <w:br/>
        <w:t xml:space="preserve">5. И последнее, но не менее важное: @lena_moskaliova поделилась с нами вдохновляющими историями от трех женщин из своего проекта #принятьсебя, и их мы тоже покажем миру. </w:t>
        <w:br/>
        <w:t>Ещё раз благодарю всех, кто поддерживает выставку. К сожалению, она будет всего один день. И в Москве мы пока ещё не придумали, где ее сделать. Поэтому делитесь идеями и предложениями, если вам интересна эта тема.</w:t>
      </w:r>
    </w:p>
    <w:p>
      <w:pPr>
        <w:pStyle w:val="Heading2"/>
      </w:pPr>
      <w:r>
        <w:t>2018-03-10</w:t>
      </w:r>
    </w:p>
    <w:p>
      <w:r>
        <w:t>https://www.instagram.com/p/BgIo-BFlnCb/</w:t>
      </w:r>
    </w:p>
    <w:p>
      <w:r>
        <w:t>Наша выставка «Прими себя» уже завтра. И я делюсь с вами точным расписанием! Спасибо за комплименты девушкам и тёплые слова.</w:t>
      </w:r>
    </w:p>
    <w:p>
      <w:r>
        <w:t>Знаете, что важно? Каждая из них проделала огромный путь, они ведут здоровый образ жизни, занимаются спортом, следят за своим питанием, кожей, психологическим состоянием. Любой человек должен знать - твои результаты не всегда видны другим, но важно, чтобы ты сам знал и ценил проделанную работу.</w:t>
      </w:r>
    </w:p>
    <w:p>
      <w:r>
        <w:t xml:space="preserve">Если вместо 100 ты весишь 80 - это огромный труд и радость, и вклад в здоровье. Но для людей со стороны ты все ещё не выглядишь, как топ-модель. Как важно мыслить вне стандартов и поддерживать каждого! Как важно видеть красоту там, где она на самом деле живет. </w:t>
        <w:br/>
        <w:t xml:space="preserve">Поэтому важно посетить нашу выставку и поддержать девушек, ну и конечно нас)) Вход бесплатный. </w:t>
        <w:br/>
        <w:t xml:space="preserve">1. 14:00 - 14:15 приветственное слово от меня и Машер </w:t>
        <w:br/>
        <w:t>2. 14:20 - 15:00 девушки из #sektalite поделятся личными историями о принятии себя.</w:t>
      </w:r>
    </w:p>
    <w:p>
      <w:r>
        <w:t>3. 15:00 - 16:00 Мастер по визажу @galamua проведет ворк-шоп по макияжу для подчеркивания особенностей лица.</w:t>
      </w:r>
    </w:p>
    <w:p>
      <w:r>
        <w:t>4. 16:30 - 17:00 @valeriakosenkova расскажет о диалоге тела и одежды: как одевается в согласии со своей аутентичностью.</w:t>
      </w:r>
    </w:p>
    <w:p>
      <w:r>
        <w:t>c 14.00 до 17.00  Ирина Дрофа, персональный стилист и одна из создательниц онлайн-сервиса капсульного гардероба Be.Style проконсультирует всех желающих по индивидуальной цветовой палитре, ответит на вопросы посетителей выставки о корректировке фигуры с помощью одежды, а также расскажет, что такое капсульный гардероб и как из 10 вещей получается от 20 до 50 не повторяющихся луков.</w:t>
      </w:r>
    </w:p>
    <w:p>
      <w:r>
        <w:t>Должно получится круто. Локация: 📍Бертгольд центр, Гражданская ул. 13-15, второй зал.</w:t>
      </w:r>
    </w:p>
    <w:p>
      <w:r>
        <w:t>Только один день. С 13 до 18. #sekta_примисебя</w:t>
      </w:r>
    </w:p>
    <w:p>
      <w:pPr>
        <w:pStyle w:val="Heading2"/>
      </w:pPr>
      <w:r>
        <w:t>2018-03-11</w:t>
      </w:r>
    </w:p>
    <w:p>
      <w:r>
        <w:t>https://www.instagram.com/p/BgMD7NUFzbQ/</w:t>
      </w:r>
    </w:p>
    <w:p>
      <w:r>
        <w:t xml:space="preserve">Такая прекрасная получилась выставка! Ещё и с малышами успела поплавать, сделать свои 1800метров. А проснулась в Москве, сапсан в 7 утра и я уже в другом городе, когда дети только проснулись. Переодеваюсь и... Кажется, не бывает такого - в один день вмещается целая вселенная. </w:t>
        <w:br/>
        <w:t>Вчера вечером - разделить огромный крокус с @elkasinger и ещё 7000 людей в Красногорске, сегодня вечером наконец-то танцевать на концерте @fedukone в Питере, обедать с друзьями в Граноле, завтракать в Счастье на Рубинштейна... и это всего 24 часа!! Представляете? Спасибо всем за тёплые слова и объятия на выставке. Для меня это очень много значит!</w:t>
      </w:r>
    </w:p>
    <w:p>
      <w:pPr>
        <w:pStyle w:val="Heading2"/>
      </w:pPr>
      <w:r>
        <w:t>2018-03-11 (2)</w:t>
      </w:r>
    </w:p>
    <w:p>
      <w:r>
        <w:t>https://www.instagram.com/p/BgLlOLBFDYK/</w:t>
      </w:r>
    </w:p>
    <w:p>
      <w:r>
        <w:t>Это невероятно! 😍 #sekta_примисебя</w:t>
      </w:r>
    </w:p>
    <w:p>
      <w:pPr>
        <w:pStyle w:val="Heading2"/>
      </w:pPr>
      <w:r>
        <w:t>2018-03-13</w:t>
      </w:r>
    </w:p>
    <w:p>
      <w:r>
        <w:t>https://www.instagram.com/p/BgQ7jd4lod6/</w:t>
      </w:r>
    </w:p>
    <w:p>
      <w:r>
        <w:t xml:space="preserve">Ну что, поехали? 22 марта выходит первый трек из истории Алисы. Он - вне альбома, он - предыстория, или может быть часть совсем другой ее жизни. Возможно, вы уже видели - в этот раз в честь выхода альбома мы решили поиграть. </w:t>
        <w:br/>
        <w:t>То, что у меня в руках - это обложка трека. Она будет разделена на 9 частей, и части картинки будут каждый день появляться в разных местах. Подсказки я буду давать в сториз, а ещё они будут в группе Alai Oli. Первые 3 человека, которые найдут все части, получат офигенную толстовку «Город не принимает», а ещё может быть Билеты, и может быть что-то ещё. Я пока не знаю, как вам зайдёт эта игра - но очень хотелось взаимодействия как-то вне концертов))) поэтому возлагаю надежды ❤️ #alaioli #alaioli_alice</w:t>
      </w:r>
    </w:p>
    <w:p>
      <w:pPr>
        <w:pStyle w:val="Heading2"/>
      </w:pPr>
      <w:r>
        <w:t>2018-03-13 (2)</w:t>
      </w:r>
    </w:p>
    <w:p>
      <w:r>
        <w:t>https://www.instagram.com/p/BgQnKjFl7Po/</w:t>
      </w:r>
    </w:p>
    <w:p>
      <w:r>
        <w:t>Главный праздничный день - это когда уже наконец все работают 😆 Дорогие, вы отмечали меня в постах про выставку и я не ожидала столько тёплых слов и мудрых мыслей. Спасибо, вы бесконечно вдохновляете! Мы уже работаем над выставкой в Москве.</w:t>
      </w:r>
    </w:p>
    <w:p>
      <w:r>
        <w:t>Пожалуйста, если вам не сложно, поставьте в своих постах тег #sekta_примисебя , чтобы они не потерялись! Вдруг я что-то пропустила.</w:t>
      </w:r>
    </w:p>
    <w:p>
      <w:r>
        <w:t>Ещё раз скажу: вся наша команда безумно благодарна вам за поддержу до, во время и после выставки. Спасибо!!!!</w:t>
      </w:r>
    </w:p>
    <w:p>
      <w:pPr>
        <w:pStyle w:val="Heading2"/>
      </w:pPr>
      <w:r>
        <w:t>2018-03-15</w:t>
      </w:r>
    </w:p>
    <w:p>
      <w:r>
        <w:t>https://www.instagram.com/p/BgWF1W1F4ml/</w:t>
      </w:r>
    </w:p>
    <w:p>
      <w:r>
        <w:t>Немного милейшества вам в ленту) Спектакль в детском садике Ежи - со шпионскими танцами, с кино-частью (!!), и с финальной песней Битлз для всех мам.</w:t>
      </w:r>
    </w:p>
    <w:p>
      <w:r>
        <w:t xml:space="preserve">Я каждый раз поражаюсь - сколько души вкладывают воспитатели, преподаватели, вся команда детского сада. Душа в мелочах! И я стараюсь ничего не упустить, отметить все крутые моменты. </w:t>
        <w:br/>
        <w:t xml:space="preserve">Расскажу вам про сюжет спектакля: дело происходит в Лондоне, детективы хранят поздравления для мам в сейфе, а бандиты его похищают. Ну и дальше поиски, интриги, арест 😁 и возвращение ценных поздравлений и передача их мамам. </w:t>
        <w:br/>
        <w:t>В конце - видео поздравления к 8 марта, которые показывают на экране.</w:t>
      </w:r>
    </w:p>
    <w:p>
      <w:r>
        <w:t>Каждый малыш рассказывает про маму и про то, за что он ее любит. И да, все это на английском.</w:t>
      </w:r>
    </w:p>
    <w:p>
      <w:r>
        <w:t>Вспоминаю свои слёзы в детском саду и как я чахла над манной кашей и завидую этим детям. Хотела забрать Ежи после спектакля, но он поросился остаться с друзьями в садике до конца дня)) так это круто!</w:t>
      </w:r>
    </w:p>
    <w:p>
      <w:pPr>
        <w:pStyle w:val="Heading2"/>
      </w:pPr>
      <w:r>
        <w:t>2018-03-15 (2)</w:t>
      </w:r>
    </w:p>
    <w:p>
      <w:r>
        <w:t>https://www.instagram.com/p/BgWq3m2lfwQ/</w:t>
      </w:r>
    </w:p>
    <w:p>
      <w:r>
        <w:t>Завтра спою с ребятами в Москве ❤️ @grot_official</w:t>
      </w:r>
    </w:p>
    <w:p>
      <w:pPr>
        <w:pStyle w:val="Heading2"/>
      </w:pPr>
      <w:r>
        <w:t>2018-03-16</w:t>
      </w:r>
    </w:p>
    <w:p>
      <w:r>
        <w:t>https://www.instagram.com/p/BgYRNuElzOQ/</w:t>
      </w:r>
    </w:p>
    <w:p>
      <w:r>
        <w:t>Вот она, долгожданная Алиса. Мы открыли предзаказ на ITunes. Ссылка в профиле ⚫️❤️</w:t>
      </w:r>
    </w:p>
    <w:p>
      <w:pPr>
        <w:pStyle w:val="Heading2"/>
      </w:pPr>
      <w:r>
        <w:t>2018-03-17</w:t>
      </w:r>
    </w:p>
    <w:p>
      <w:r>
        <w:t>https://www.instagram.com/p/Bga7Ek2F_1W/</w:t>
      </w:r>
    </w:p>
    <w:p>
      <w:r>
        <w:t>Ровно пять лет назад состоялась первая официальная лекция и тренировка от @sektaschool . Я была с большим животом, Катюша @iamzykova приехала из Череповца мне помогать. Мы готовили дневнички на первую неделю, Рома из Мэдстайла дал нам возможность заниматься в их зале на пятом этаже. На встречу пришло 100 человек, и почти половина остались  с нами заниматься. Что из этого получилось потом? Десятки тысяч выпускников, серьезная компания, миссией которой я горжусь, командой которой я восхищаюсь. Но началось все здесь.... и я никогда не забуду тех, кто был в самом начале ❤️</w:t>
      </w:r>
    </w:p>
    <w:p>
      <w:pPr>
        <w:pStyle w:val="Heading2"/>
      </w:pPr>
      <w:r>
        <w:t>2018-03-17 (2)</w:t>
      </w:r>
    </w:p>
    <w:p>
      <w:r>
        <w:t>https://www.instagram.com/p/Bgaqz_NFTDz/</w:t>
      </w:r>
    </w:p>
    <w:p>
      <w:r>
        <w:t>Так, ну всё.</w:t>
      </w:r>
    </w:p>
    <w:p>
      <w:r>
        <w:t>1 апреля выходит альбом из 12 звуковых дорожек, и вместе с ним - фильм Виталия Акимова, закрытые показы состоятся в Москве и Петербурге 28 и 29 марта. Презентации альбома в столицах пройдут в мае. Ближайшие концерты https://alaioli.com/shows/. Алиса живет в предвкушении встречи, и она обязательно произойдет. Середина лета, сначала - Москва, потом - Питер. Привычные декорации, одни и те же маршруты. Алиса думает: «А что, если мы не встретимся? Что если я из тех людей, которые спят ночью, а он из тех, кто спит днем?». Алиса стоит на пороге событий, которые изменят её и всю ее жизнь. Солнце застревает между домами, время останавливается. Алиса падает в бездну, бездна замыкается в кольцо, и ей снова нужно найти сначала себя, а потом - дорогу домой. Через бесконечную зиму к новому маю, который расставит все по местам.</w:t>
      </w:r>
    </w:p>
    <w:p>
      <w:pPr>
        <w:pStyle w:val="Heading2"/>
      </w:pPr>
      <w:r>
        <w:t>2018-03-18</w:t>
      </w:r>
    </w:p>
    <w:p>
      <w:r>
        <w:t>https://www.instagram.com/p/BgdhpK5F_V2/</w:t>
      </w:r>
    </w:p>
    <w:p>
      <w:r>
        <w:t>Вчера.</w:t>
      </w:r>
    </w:p>
    <w:p>
      <w:pPr>
        <w:pStyle w:val="Heading2"/>
      </w:pPr>
      <w:r>
        <w:t>2018-03-19</w:t>
      </w:r>
    </w:p>
    <w:p>
      <w:r>
        <w:t>https://www.instagram.com/p/Bgg0Il8F37L/</w:t>
      </w:r>
    </w:p>
    <w:p>
      <w:r>
        <w:t>Соберусь и начну нормально жить и работать, но пока всё вот так.</w:t>
      </w:r>
    </w:p>
    <w:p>
      <w:r>
        <w:t>Это все альбом, который традиционно вынул всю душу вон.</w:t>
      </w:r>
    </w:p>
    <w:p>
      <w:pPr>
        <w:pStyle w:val="Heading2"/>
      </w:pPr>
      <w:r>
        <w:t>2018-03-19 (2)</w:t>
      </w:r>
    </w:p>
    <w:p>
      <w:r>
        <w:t>https://www.instagram.com/p/Bggj3mHlOEm/</w:t>
      </w:r>
    </w:p>
    <w:p>
      <w:r>
        <w:t xml:space="preserve">Сегодня. </w:t>
        <w:br/>
        <w:t>#follow_alice</w:t>
      </w:r>
    </w:p>
    <w:p>
      <w:pPr>
        <w:pStyle w:val="Heading2"/>
      </w:pPr>
      <w:r>
        <w:t>2018-03-20</w:t>
      </w:r>
    </w:p>
    <w:p>
      <w:r>
        <w:t>https://www.instagram.com/p/Bgjvg-Dl1n_/</w:t>
      </w:r>
    </w:p>
    <w:p>
      <w:r>
        <w:t>6 месяцев до моего первого полного Ironman’а</w:t>
      </w:r>
    </w:p>
    <w:p>
      <w:r>
        <w:t>4 месяца до заплыва через Босфор</w:t>
      </w:r>
    </w:p>
    <w:p>
      <w:r>
        <w:t>2 месяца до половинки в Сочи - @ironstar_russia 113</w:t>
      </w:r>
    </w:p>
    <w:p>
      <w:r>
        <w:t xml:space="preserve">Поэтому даже когда все горит и ты горишь и все в огне - надо тренироваться каждый день. Каждый, каждый, каждый. Daily Vibe. С одним выходным в неделю. Три дисциплины. </w:t>
        <w:br/>
        <w:t xml:space="preserve">Обязательно когда-нибудь напишу про этот свой период жизни, потому что иногда кажется что я просто смотрю кино или сериал с ощущением, что сценаристы перемудрили и такого в жизни просто не может случится. </w:t>
        <w:br/>
        <w:t xml:space="preserve">Я бы может даже и рассказала, но реально не знаю с чего начать. В этом плане спорт кажется чем-то из серии «надо и делаю» или «делаю и делаю», или «делаю, и so what?”. Потому что в общем градусе пиздеца, простите, триатлон вообще не бросается в глаза даже мне самой))) как то так. </w:t>
        <w:br/>
        <w:t xml:space="preserve">Сегодняшние 2500 меня порадовали. Я даже не устала, и это показывает весь путь проделанный за эти полтора года. Наверное главное, чему меня научил триатлон - это идти маленькими шагами к большой цели достаточно долгое время. Я разве что к поступлению в универ столько готовилась. Но здесь цель сама по себе не так важна: я знаю, если я не сделаю дистанцию, я обязательно продолжу и добьюсь своего, не сейчас - так позже. Время не имеет значения, результат - тоже не так важен. А вот быть на пути и радоваться обретаемому опыту - это то, что нужно и важно мне. Даже так: чем дольше путь - тем круче. </w:t>
        <w:br/>
        <w:t>#ironmarkes</w:t>
      </w:r>
    </w:p>
    <w:p>
      <w:pPr>
        <w:pStyle w:val="Heading2"/>
      </w:pPr>
      <w:r>
        <w:t>2018-03-21</w:t>
      </w:r>
    </w:p>
    <w:p>
      <w:r>
        <w:t>https://www.instagram.com/p/BglIPFClN4C/</w:t>
      </w:r>
    </w:p>
    <w:p>
      <w:r>
        <w:t>10 дней до Сочи. Будет #sektarave , тренировки, йога, бордерские соревнования, будем загорать в купальниках на горе, танцевать по ночам на вечеринках - короче, вишенка на торте зимы наш обожаемый @newstarcamp который лично для меня стал заменителем Казантипа, что-то такое что хочется сделать для себя традиционным и гонять сюда десятилетиями. Второй год у нас получается коллаборейшн, и это идеально - не просто тусить, а ещё работать в кайф с офигенной командой Рокси/Квика. Ну и жду всех из Сочи, буду по возможности анонсировать открытые активности.</w:t>
      </w:r>
    </w:p>
    <w:p>
      <w:pPr>
        <w:pStyle w:val="Heading2"/>
      </w:pPr>
      <w:r>
        <w:t>2018-03-22</w:t>
      </w:r>
    </w:p>
    <w:p>
      <w:r>
        <w:t>https://www.instagram.com/p/BgotyoUFAK7/</w:t>
      </w:r>
    </w:p>
    <w:p>
      <w:r>
        <w:t>Сегодня у нас вышел новый трек, а тут ещё такие приятности! Спасибо @thevillage_ekb и LP ❤️⚫️ Про трек новый видимо завтра. Мы в огне огнище</w:t>
      </w:r>
    </w:p>
    <w:p>
      <w:pPr>
        <w:pStyle w:val="Heading2"/>
      </w:pPr>
      <w:r>
        <w:t>2018-03-23</w:t>
      </w:r>
    </w:p>
    <w:p>
      <w:r>
        <w:t>https://www.instagram.com/p/Bgp8zMolaii/</w:t>
      </w:r>
    </w:p>
    <w:p>
      <w:r>
        <w:t>Ну что, вот и наш новый трек. С одним из моих самых любимых рэперов, @vlady.pro - большая честь для меня, большая радость.</w:t>
      </w:r>
    </w:p>
    <w:p>
      <w:r>
        <w:t xml:space="preserve">На следующей неделе мы сделаем два показа фильма про Алису, а 1 апреля выйдет альбом. Знаете, я никогда не делаю на музыку ставки, не возлагаю надежд - наша музыка нужна не такому большому количеству людей. Но это не повод не вкладывать в неё столько сил и души, как будто Музыка это главное дело в моей жизни. </w:t>
        <w:br/>
        <w:t>В этот период моей жизни так и есть.</w:t>
      </w:r>
    </w:p>
    <w:p>
      <w:pPr>
        <w:pStyle w:val="Heading2"/>
      </w:pPr>
      <w:r>
        <w:t>2018-03-24</w:t>
      </w:r>
    </w:p>
    <w:p>
      <w:r>
        <w:t>https://www.instagram.com/p/BgtbrtLFVr4/</w:t>
      </w:r>
    </w:p>
    <w:p>
      <w:r>
        <w:t xml:space="preserve">Собраться силами и рассказать про творческий поиск идеальной афиши на презентацию Алисы? </w:t>
        <w:br/>
        <w:t xml:space="preserve">Нет, лучше сегодня другое. Написала подборку фильмов, которые хорошо бы посмотреть перед релизом. </w:t>
        <w:br/>
        <w:t>У меня в ВК. https://vk.com/olymarkes</w:t>
      </w:r>
    </w:p>
    <w:p>
      <w:pPr>
        <w:pStyle w:val="Heading2"/>
      </w:pPr>
      <w:r>
        <w:t>2018-03-27</w:t>
      </w:r>
    </w:p>
    <w:p>
      <w:r>
        <w:t>https://www.instagram.com/p/Bg0_RbYlc1Y/</w:t>
      </w:r>
    </w:p>
    <w:p>
      <w:r>
        <w:t xml:space="preserve">Для всех, кто идёт завтра на закрытый показ Alice в Петербурге. К сожалению, у нас не получается перенести показ на другие даты, поэтому мы поддержим траур минутой молчания перед показом, а собранные средства отправим в помощь пострадавшим в Кемерово. Так же на timepad есть функция: «отказаться от билета», если вы хотите прожить этот день в тишине. </w:t>
        <w:br/>
        <w:t xml:space="preserve">Обратите внимание, что мы перенесли показ в Голицын-лофт в Цифербург, и подвинули время на 20:30. Об этом всем должно было прийти письмо от timepad. Но оно могло упасть в спам. Ещё: не опаздывайте. </w:t>
        <w:br/>
        <w:t xml:space="preserve">В Москве 29ого все без изменений: на премьере будет @vitaly_akimov , об этом меня спрашивали, поэтому пишу. В апреле фильм появится в открытом доступе, об этом тоже спрашивают. </w:t>
        <w:br/>
        <w:t>Очень тяжело во всем происходящем сейчас,  хочется просто помолчать и прожить это. К сожалению, не всегда можно выйти из своего расписания. Слишком много людей работали и работают над всеми этими проектами, так долго к этому шли, поэтому хочется поддержать всех тех, кого эти события совершенно выбили из колеи... Родные погибших вряд ли читают соц.сети, но думаю что каждому из читающих этот пост сейчас больно.</w:t>
      </w:r>
    </w:p>
    <w:p>
      <w:pPr>
        <w:pStyle w:val="Heading2"/>
      </w:pPr>
      <w:r>
        <w:t>2018-03-27 (2)</w:t>
      </w:r>
    </w:p>
    <w:p>
      <w:r>
        <w:t>https://www.instagram.com/p/Bg0DcGJlwOI/</w:t>
      </w:r>
    </w:p>
    <w:p>
      <w:r>
        <w:t>Лучезарный) #mirondoronin</w:t>
      </w:r>
    </w:p>
    <w:p>
      <w:pPr>
        <w:pStyle w:val="Heading2"/>
      </w:pPr>
      <w:r>
        <w:t>2018-03-28</w:t>
      </w:r>
    </w:p>
    <w:p>
      <w:r>
        <w:t>https://www.instagram.com/p/Bg4ZBFOFhK3/</w:t>
      </w:r>
    </w:p>
    <w:p>
      <w:r>
        <w:t>Должно остаться здесь на память.</w:t>
      </w:r>
    </w:p>
    <w:p>
      <w:pPr>
        <w:pStyle w:val="Heading2"/>
      </w:pPr>
      <w:r>
        <w:t>2018-03-29</w:t>
      </w:r>
    </w:p>
    <w:p>
      <w:r>
        <w:t>https://www.instagram.com/p/Bg6ugCuFBPX/</w:t>
      </w:r>
    </w:p>
    <w:p>
      <w:r>
        <w:t>... потому что я всё разрушаю.</w:t>
      </w:r>
    </w:p>
    <w:p>
      <w:r>
        <w:t>Alice. Спасибо всем.</w:t>
      </w:r>
    </w:p>
    <w:p>
      <w:pPr>
        <w:pStyle w:val="Heading2"/>
      </w:pPr>
      <w:r>
        <w:t>2018-03-29 (2)</w:t>
      </w:r>
    </w:p>
    <w:p>
      <w:r>
        <w:t>https://www.instagram.com/p/Bg58GAeleXS/</w:t>
      </w:r>
    </w:p>
    <w:p>
      <w:r>
        <w:t xml:space="preserve">Друзья, пост для тех, кто в Сочи! Пишу, чтобы вы заранее спланировали выходные. </w:t>
        <w:br/>
        <w:t xml:space="preserve">1 апреля в Поляне состоится настоящий выездной #sektarave . Приезжайте, будет круто! </w:t>
        <w:br/>
        <w:t xml:space="preserve">А теперь инфа подробная: </w:t>
        <w:br/>
        <w:t>Все credits любимому лагерю @newstarcamp и @roxy_russia -благодаря им мы можем впервые провести это бесплатное мероприятие в горах! ⠀⠀⠀⠀⠀⠀⠀⠀⠀</w:t>
        <w:br/>
        <w:t>Встречаемся в 16:00 на территории @flacon1170 ⠀⠀⠀⠀⠀⠀⠀ ⠀⠀⠀⠀⠀⠀⠀⠀⠀ ⠀⠀⠀⠀⠀⠀⠀⠀⠀</w:t>
        <w:br/>
        <w:t>Что будет?</w:t>
        <w:br/>
        <w:t>- лучшие #sekta-ворки - ваша любимая музыка (без русского рэпа не обойдется, обещаем)</w:t>
      </w:r>
    </w:p>
    <w:p>
      <w:r>
        <w:t>Всё как всегда бесплатно, без регистрации и смс)</w:t>
        <w:br/>
        <w:t>⠀⠀⠀⠀⠀⠀⠀ ⠀⠀⠀⠀⠀⠀⠀⠀⠀ ⠀⠀⠀⠀⠀⠀⠀⠀⠀</w:t>
        <w:br/>
        <w:t>📍1 апреля, 16:00, Флакон 1170</w:t>
        <w:br/>
        <w:t>Увидимся на месте!</w:t>
      </w:r>
    </w:p>
    <w:p>
      <w:pPr>
        <w:pStyle w:val="Heading2"/>
      </w:pPr>
      <w:r>
        <w:t>2018-03-30</w:t>
      </w:r>
    </w:p>
    <w:p>
      <w:r>
        <w:t>https://www.instagram.com/p/Bg9F8epF3ZJ/</w:t>
      </w:r>
    </w:p>
    <w:p>
      <w:r>
        <w:t>Друзья помогают фотографироваться на пропуск) атмосфера космос</w:t>
      </w:r>
    </w:p>
    <w:p>
      <w:r>
        <w:t>Завтра в 9:30 первая йога от Михея, потом побегать, потом каталочка... кстати, если кто-то знает тут бассейн или хочет побегать вместе на низком пульсе - пишите, может что нибудь придумаем.</w:t>
      </w:r>
    </w:p>
    <w:p>
      <w:pPr>
        <w:pStyle w:val="Heading2"/>
      </w:pPr>
      <w:r>
        <w:t>2018-03-31</w:t>
      </w:r>
    </w:p>
    <w:p>
      <w:r>
        <w:t>https://www.instagram.com/p/Bg_9fmhFjYE/</w:t>
      </w:r>
    </w:p>
    <w:p>
      <w:r>
        <w:t xml:space="preserve">Лагерь день первый. Что вообще такое Поляна? Это волшебное место, и если вы еще не были здесь - даже не знаю, как описать. Это место силы в любое время года. </w:t>
        <w:br/>
        <w:t xml:space="preserve">Вот сейчас весна, за окнами шумит Мзымта, которая становится такой сильной от снега, который тает в горах. Мы в долине. Садимся на подъёмник - в такие красивые космические капсулы - и едем на Роза Плато. 9:30. Опаздываем на йогу к Михею. Подъёмник едет минут 10, вокруг красиво, нет вчерашнего тумана, и кажется, будет солнечно. </w:t>
        <w:br/>
        <w:t>Нежная утренняя практика в зале из темного дерева с огромными окнами во все стороны, и везде - горные вершины.  Мы тянемся, делаем сурью, немного силовых и ... всё. Дальше прощаемся с Михой, и я остаюсь ждать мою команду.</w:t>
      </w:r>
    </w:p>
    <w:p>
      <w:r>
        <w:t xml:space="preserve">#sekta в этом году приехала на лагерь расширеным составом: продакшн, кураторы, топ-менеджмент, pr, ну и ещё я с друзьями. Вот этой компанией мы и снимаемся в тренировках) И сегодня мы сняли целых четыре! </w:t>
        <w:br/>
        <w:t xml:space="preserve">Ушатались, сняли всё - и время обеда, наконец. Я обожаю фуд-корт во Флаконе, там куча всего вегетарианского. Больше, больше растительного белка! На улице солнце, голые люди катаются на досках (это соседний фестиваль бугель-вугель так отдыхает), после обеда мы чиллим на солнце у SurfCoffee в самом стильном отельчике Riders Lodge - к сожалению, опять не успели забронировать в нем места. Потом заглянули на вечернюю йогу, чтобы обнять обоих Михаилов и вниз - чуть чуть не дождались выступление Дорна. А все почему? Потому что в плане сегодня ещё пробежка. </w:t>
        <w:br/>
        <w:t>6 или 7 км вдоль Мзымты и заслуженный чилл. Сейчас найду сил и дойду к Жене Копытиной и Лене Дегтярь на другой берег. Чаю попьём) #newstarcamp</w:t>
      </w:r>
    </w:p>
    <w:p>
      <w:pPr>
        <w:pStyle w:val="Heading2"/>
      </w:pPr>
      <w:r>
        <w:t>2018-03-31 (2)</w:t>
      </w:r>
    </w:p>
    <w:p>
      <w:r>
        <w:t>https://www.instagram.com/p/Bg_DxmcFS8a/</w:t>
      </w:r>
    </w:p>
    <w:p>
      <w:r>
        <w:t xml:space="preserve">Снимаем для вас новые тренировки! И конечно ждём завтра всех из Сочи и окрестностей на наш #sektarave </w:t>
        <w:br/>
        <w:t xml:space="preserve">В 16:00 мы начнём с нормальной тренировки 😂 это будут танцы с Ирой По </w:t>
        <w:br/>
        <w:t>16:20 бонус на руки и начало офигенного Тай Бо</w:t>
      </w:r>
    </w:p>
    <w:p>
      <w:r>
        <w:t xml:space="preserve">Ну и для всех, кто не особо уверен в своих силах - в 16:45 приходите ко мне на тренировку под русский рэп. Будет весело! </w:t>
        <w:br/>
        <w:t xml:space="preserve">Всё будет происходить во @flacon1170 - это первая очередь подъёмника, поднимаетесь на Олимпии и идёте к Флакону. Или на такси прямо туда! </w:t>
        <w:br/>
        <w:t xml:space="preserve">Приезжайте заранее, выезжайте заранее, потому что много людей на горе. И берите ковры, у нас есть но может всем не хватить. </w:t>
        <w:br/>
        <w:t>@newstarcamp ❤️</w:t>
      </w:r>
    </w:p>
    <w:p>
      <w:pPr>
        <w:pStyle w:val="Heading2"/>
      </w:pPr>
      <w:r>
        <w:t>2018-04-01</w:t>
      </w:r>
    </w:p>
    <w:p>
      <w:r>
        <w:t>https://www.instagram.com/p/BhCkFGLleed/</w:t>
      </w:r>
    </w:p>
    <w:p>
      <w:r>
        <w:t>Прямо в эту секунду сидим в яйце, поем под укулеле песни, читаем ваши комментарии про альбом. Спасибо, родные!)</w:t>
      </w:r>
    </w:p>
    <w:p>
      <w:pPr>
        <w:pStyle w:val="Heading2"/>
      </w:pPr>
      <w:r>
        <w:t>2018-04-01 (2)</w:t>
      </w:r>
    </w:p>
    <w:p>
      <w:r>
        <w:t>https://www.instagram.com/p/BhBk98olq93/</w:t>
      </w:r>
    </w:p>
    <w:p>
      <w:r>
        <w:t>Наш новый альбом уже доступен на Google Play и в VK! С ITunes проблемы. Но я все равно рада, с выходом альбома завершился большой и важный цикл в моей жизни. Теперь как будто всё заново. Спасибо всем, кто ждал! Спасибо всем, кто слушает! #alaioli #newstarcamp</w:t>
      </w:r>
    </w:p>
    <w:p>
      <w:pPr>
        <w:pStyle w:val="Heading2"/>
      </w:pPr>
      <w:r>
        <w:t>2018-04-02</w:t>
      </w:r>
    </w:p>
    <w:p>
      <w:r>
        <w:t>https://www.instagram.com/p/BhFULTiFC9W/</w:t>
      </w:r>
    </w:p>
    <w:p>
      <w:r>
        <w:t xml:space="preserve">День 3. </w:t>
        <w:br/>
        <w:t>Катались, прыгали в парке - наконец-то! Потом мы с продакшн-тим Рокси поехали снимать красоту на водопад, а наш #sekta - продакшн в это время снимал тренировки у озера. Поужинали во флаконе, вернулись в Долину и пошел ливень. Мы с Леной сели и наконец-то записали подкаст про зависимость. Вечер, уже падаю от усталости, но все таки хочу написать этот пост, чтобы каждый год этот удивительный день радовал меня в таймхопе.</w:t>
      </w:r>
    </w:p>
    <w:p>
      <w:r>
        <w:t>#newstarcamp</w:t>
      </w:r>
    </w:p>
    <w:p>
      <w:pPr>
        <w:pStyle w:val="Heading2"/>
      </w:pPr>
      <w:r>
        <w:t>2018-04-02 (2)</w:t>
      </w:r>
    </w:p>
    <w:p>
      <w:r>
        <w:t>https://www.instagram.com/p/BhD_bRnl2OO/</w:t>
      </w:r>
    </w:p>
    <w:p>
      <w:r>
        <w:t xml:space="preserve">Лагерь #newstarcamp , дневничок, день 2. </w:t>
        <w:br/>
        <w:t xml:space="preserve">Если вы читали прошлый пост, скорее всего вы предполагали такой расклад - мы не поехали кататься рано утром, как договаривались с Михеем, а остались спать. Позавтракали, я надела купальник (потому что на улице прямо жара) и мы поехали в парк. Через две очереди подъемника от нас раскинулся парк NewStarCamp’а - это большие, средние и маленькие трамплины, сцена с диджеями, огромная чиллаут-зона с трибунами, лежаками и пуфиками. На большом трамплине идет квалификация, ребята крутят вращения во всех плоскостях, все очень зрелищно и круто. Еще прямо на горе есть Sufr Coffee, что тоже очень приятно. Пофоткались, позагорали - и уже пора вниз, готовиться к рэйву.  Рэйв наш проходил у Флакона. Пришло не так много людей, как я ожидала - всего человек 40, я конечно надеялась на 100. Но я думаю дело в том, что ребятам из лагеря вчера люто тусовались, и сил спуститься на тренировки из парка хватило не всем. Спасибо всем, кто приехал из Сочи и забрался на гору ради нас, потому что сам рэйв получился офигенным: танцы, тай-бо и тренировка под русский рэп, которую мы с Витой вели, бесконечно угорая)) Нет, реально было весело, и если честно трени под рэп это единственное что я хочу вести сколько угодно. </w:t>
        <w:br/>
        <w:t xml:space="preserve">Дальше мы пошли пешком от Долины в Газпром. Это дорога по набережной Мзымты. Оказалось, что идти не близко - особенно, после трех тренировок. Там у нас был план поплавать, потому что IronMan сам себя не сделает. В отеле Гранд-Поляна офигенный 50-метровый бассейн с видом на горы, теплый, естественно. Там я плыву свои 1500, и все - на сегодня со спортом покончено. </w:t>
        <w:br/>
        <w:t>На обратном пути мы едем к ребятам @coopstudio . Это такой проект социального предпринимательства - арт-пространство в виде яйца, в горах. К ним дети и подростки приходят рисовать, а еще там вкусный чай. И построили они все своими руками. К сожалению работают они последние дни, задушили арендой и собственно ничего они не продают - поэтому со слезами на глазах приходится прощаться с пространством. И вот мы сидели, пили чай, играли на укулеле, слушали рассказы девочек из студии, ждали доставку еды. Реально, такой душевный вечер получился!</w:t>
      </w:r>
    </w:p>
    <w:p>
      <w:r>
        <w:t>А потом.. мы поехали на вечеринку 🔽🔽</w:t>
      </w:r>
    </w:p>
    <w:p>
      <w:pPr>
        <w:pStyle w:val="Heading2"/>
      </w:pPr>
      <w:r>
        <w:t>2018-04-03</w:t>
      </w:r>
    </w:p>
    <w:p>
      <w:r>
        <w:t>https://www.instagram.com/p/BhHZTvvFE6P/</w:t>
      </w:r>
    </w:p>
    <w:p>
      <w:r>
        <w:t>День 4. Красивые фотки.</w:t>
      </w:r>
    </w:p>
    <w:p>
      <w:r>
        <w:t>Сняли семь тренировок. Из них пять со мной 😅. Гуляли под дождем. Там есть ещё как я фоткаю для инсты свой ежедневник на тротуаре у Яйца. Ещё афишки, которые мы замутили на последние две #SEKTA-трени, распечатали и повесили в штабе. Красиво сегодня, спокойно. Впереди пробежка (возможно) и вечеринка (точно). Горы прекрасны, весна уже здесь, зелень, чистый воздух... просто почувствуйте атмосферу. #newstarcamp 🖤❤️</w:t>
      </w:r>
    </w:p>
    <w:p>
      <w:pPr>
        <w:pStyle w:val="Heading2"/>
      </w:pPr>
      <w:r>
        <w:t>2018-04-03 (2)</w:t>
      </w:r>
    </w:p>
    <w:p>
      <w:r>
        <w:t>https://www.instagram.com/p/BhGoUuOF79T/</w:t>
      </w:r>
    </w:p>
    <w:p>
      <w:r>
        <w:t xml:space="preserve">Уже традиционный отчет за прошлый месяц. </w:t>
        <w:br/>
        <w:t xml:space="preserve">Было тяжко. Особенно - доделывать альбом, фильм, доделывать все на студии. Наша выставка «Прими себя», много изматывающей работы с визуалом, когда делаешь-правишь-и в итоге все надо делать самой и все горит, месяц дедлайнов, месяц «ААААА». Провела несколько пар в университете, снялась в куче тренировок и в видео для беговой программы. </w:t>
        <w:br/>
        <w:t xml:space="preserve">Из интересных событий - были в театре на постановке про Чечню «война которой не было», на концертах Хлеб, Мальбэк и где-то еще. Выступала с группой Грот, презентовали трек с Влади, провели две закрытые вечеринки в магазине, Маша Францевич и Шапо читали смешные лекции «как жить», и еще мы делали танцевальный баттл и одевались в стиле Криминального Чтива. Это что-то такое не для общественности, а для себя. Отдохнуть в диком графике и провести время с друзьями. </w:t>
        <w:br/>
        <w:t xml:space="preserve">Провели две презентации фильма - в Москве и в Питере. Сняли обложки для каждой песни и для альбома. Тренировалась 3 недели из 4х. Одну добросовестно прогрипповала на ногах, не отходя от дел. Разве что отменили один день съемок. </w:t>
        <w:br/>
        <w:t>В целом - чувствовала себя хорошо, много стресса и физической усталости. Но пока нет вариантов скинуть нагрузку, даже сейчас в Сочи каждый день очень много физухи. Но я верю, что эта ноша мне по силам. Кстати, апрельский трекер я буду чертить со второй недели. Иногда я так делаю, чтобы отдохнуть от контроля daily routine. Так что если вы еще не чертили новый (или свой первый) месяц - сейчас самое время! Вы не опоздали.</w:t>
      </w:r>
    </w:p>
    <w:p>
      <w:pPr>
        <w:pStyle w:val="Heading2"/>
      </w:pPr>
      <w:r>
        <w:t>2018-04-04</w:t>
      </w:r>
    </w:p>
    <w:p>
      <w:r>
        <w:t>https://www.instagram.com/p/BhKNTlXFwu1/</w:t>
      </w:r>
    </w:p>
    <w:p>
      <w:r>
        <w:t xml:space="preserve">Отдельный пункт здесь - это вечеринки. Сегодняшний хайлайт - это вечеринка Tinder, которая была организована с такой любовью - хочется рассказать вам об этом. </w:t>
        <w:br/>
        <w:t xml:space="preserve">Первое - это пригласительные. Их выдавали в картонном пакете Tinder х Biotherm. Последние - наши друзья со времён прошлого буткэмпа, помните? Давали классные призы участникам каждую неделю. Так вот, в пакете были не только карточки pass-ы на вечеринку, но и ништячки. Фотка набора есть дальше, обязательно все заценю. </w:t>
        <w:br/>
        <w:t xml:space="preserve">Сама вечеринка проходила в шале, в доме в горах - он весь был подсвечен розовым, короче, очень красиво и издалека, и рядом. Музыка, оформление, бесплатный кофе от Surf Coffee, романтичная живая музыка от группы, чьё название я не запомнила.. Не event а конфетка. Знаю, как сложно все это организовывать, делать так, чтобы ох@енность была в мелочах. И всё ради того, чтобы люди приехали и радовались несколько часов, чтобы хорошо провели время. </w:t>
        <w:br/>
        <w:t>Мы конечно надеялись, вдруг там будут пасхалочки в самом тиндере, посвайпали ничего не нашли 😂😂 Если орги #tinderhomies меня читают - спасибо за организацию, все усилия не зря 🤙🏻 #newstarcamp 2018/дневник/день 4</w:t>
      </w:r>
    </w:p>
    <w:p>
      <w:pPr>
        <w:pStyle w:val="Heading2"/>
      </w:pPr>
      <w:r>
        <w:t>2018-04-04 (2)</w:t>
      </w:r>
    </w:p>
    <w:p>
      <w:r>
        <w:t>https://www.instagram.com/p/BhJfHrBFpdg/</w:t>
      </w:r>
    </w:p>
    <w:p>
      <w:r>
        <w:t>Горы. Каталка. Друзья ❤️</w:t>
      </w:r>
    </w:p>
    <w:p>
      <w:pPr>
        <w:pStyle w:val="Heading2"/>
      </w:pPr>
      <w:r>
        <w:t>2018-04-05</w:t>
      </w:r>
    </w:p>
    <w:p>
      <w:r>
        <w:t>https://www.instagram.com/p/BhLe52TFCTK/</w:t>
      </w:r>
    </w:p>
    <w:p>
      <w:r>
        <w:t>Самые красивые #sekta тренировки ever) #newstarcamp 🖤loooove</w:t>
      </w:r>
    </w:p>
    <w:p>
      <w:pPr>
        <w:pStyle w:val="Heading2"/>
      </w:pPr>
      <w:r>
        <w:t>2018-04-05 (2)</w:t>
      </w:r>
    </w:p>
    <w:p>
      <w:r>
        <w:t>https://www.instagram.com/p/BhMVDSpl70h/</w:t>
      </w:r>
    </w:p>
    <w:p>
      <w:r>
        <w:t>Ну что я могу сказать? Это было просто невероятно 😀 Спасибо всем, кто своим присутствием создавал атмосферу, спасибо друзьям за компанию, спасибо мирозданию за отличную погоду! И до встречи в следующем году. #newstarcamp мы вас обожаем!</w:t>
      </w:r>
    </w:p>
    <w:p>
      <w:pPr>
        <w:pStyle w:val="Heading2"/>
      </w:pPr>
      <w:r>
        <w:t>2018-04-06</w:t>
      </w:r>
    </w:p>
    <w:p>
      <w:r>
        <w:t>https://www.instagram.com/p/BhONcGYFE-b/</w:t>
      </w:r>
    </w:p>
    <w:p>
      <w:r>
        <w:t xml:space="preserve">Город не принимает. Завтра я расскажу о жизни до #sekta , о том, как искали любую работу, ссорились из-за еды, постоянно залезали в долги, отдавали их с концертов и снова оставались ни с чем. Про съемные комнаты без окон и всё такое. Про наркотики, про то, как Питер каждый раз как будто выплевывал меня, но я все равно возвращалась. </w:t>
        <w:br/>
        <w:t>Не думаю, что однажды ещё прочитаю что-то подобное, но формат благотворительного фестиваля «вдохновение Петербурга» позволяет подобную свободу.</w:t>
      </w:r>
    </w:p>
    <w:p>
      <w:r>
        <w:t>Я буду в 17:00, место - Голицын лофт, Фонтанка. Афиша с другими спикерами там -&gt; листайте дальше. Деньги от фестиваля пойдут в фонд Хабенского.</w:t>
      </w:r>
    </w:p>
    <w:p>
      <w:pPr>
        <w:pStyle w:val="Heading2"/>
      </w:pPr>
      <w:r>
        <w:t>2018-04-07</w:t>
      </w:r>
    </w:p>
    <w:p>
      <w:r>
        <w:t>https://www.instagram.com/p/BhRwHMNFXBj/</w:t>
      </w:r>
    </w:p>
    <w:p>
      <w:r>
        <w:t xml:space="preserve">Вот мои сокровища, например :) #jerzydoronin #mirondoronin </w:t>
        <w:br/>
        <w:t>Спасибо всем за поддержку с магазином! Мне было тяжело прощаться с этим проектом и помещением, я его с болью принимала, это решение. Но это чувство уже прошло, теперь осталась благодарность и принятие. Было много вариантов хоть как- то сохранить что-нибудь, но я приняла решение не уводить все только в онлайн, не переезжать в менее крутое место. Хочу оставить это в памяти таким великим, каким оно было. Для меня это урок - отпускать и идти дальше. Завершать красивые начинания красиво.</w:t>
      </w:r>
    </w:p>
    <w:p>
      <w:pPr>
        <w:pStyle w:val="Heading2"/>
      </w:pPr>
      <w:r>
        <w:t>2018-04-07 (2)</w:t>
      </w:r>
    </w:p>
    <w:p>
      <w:r>
        <w:t>https://www.instagram.com/p/BhQmRhJlTuz/</w:t>
      </w:r>
    </w:p>
    <w:p>
      <w:r>
        <w:t xml:space="preserve">А сейчас - грустное. Я закрываю проект @baddesign139 . Это были невероятные 3 года. У меня всегда была крутая команда - от открытия и до самого последнего дня. Я горжусь всем, что мы сделали. Наш магазин знали во всем мире, дизайнеры со всего мира присылали свои лукбуки и мечтали попасть к нам. Мы все сделали на мировом уровне. Когда мы приезжали в Париж, мы слышали от всех - “You have such a cool store”, и я гордилась всем - от дизайна помещения до селекции. И командой, конечно. </w:t>
        <w:br/>
        <w:t>Почему мы закрываемся? Три месяца назад таможня забрала 99% всей одежды в магазине. Мы боролись как могли. Предоставили все документы. Пробовали работать с российскими брендами - но оказывается и их можно изъять и бесконечно проверять на предмет являются ли они действительно российскими. С декабря мы платили аренду, з/п команде, и этот минус мне не по плечам. Начинать всё заново и заполнять магазин, даже если от нас отстанут с проверками - нет сил. Такой невероятный убыток мы понесли, даже думать об этом не хочется. Мы и так не зарабатывали с магазина - радовались, когда он окупал себя и новые коллекции, а к нам приезжали люди со всего мира и постоянные клиенты говорили о том, как важно им наше дело. Так что всё, this is the end.</w:t>
      </w:r>
    </w:p>
    <w:p>
      <w:r>
        <w:t>Грустно, да. Но за эти три года магазин принёс столько счастья, эмоций, радости и гордости - что важно закончить на радостной ноте. Нужно иметь способность прощаться с благодарностью. Это мы и сделаем на вечеринке на следующей неделе. А пока - спасибо всем кому этот магазин был близок!</w:t>
      </w:r>
    </w:p>
    <w:p>
      <w:pPr>
        <w:pStyle w:val="Heading2"/>
      </w:pPr>
      <w:r>
        <w:t>2018-04-08</w:t>
      </w:r>
    </w:p>
    <w:p>
      <w:r>
        <w:t>https://www.instagram.com/p/BhTRMBAFy6n/</w:t>
      </w:r>
    </w:p>
    <w:p>
      <w:r>
        <w:t>Немного фотографий о том, как вчера прошла наша встреча. До 17:00 у меня висит запись эфира - первая часть. Продолжение - у @juliez_makaravee . Я счастлива, что могу делиться всем этим, и очень надеюсь, что мой опыт кому-нибудь поможет.</w:t>
      </w:r>
    </w:p>
    <w:p>
      <w:pPr>
        <w:pStyle w:val="Heading2"/>
      </w:pPr>
      <w:r>
        <w:t>2018-04-09</w:t>
      </w:r>
    </w:p>
    <w:p>
      <w:r>
        <w:t>https://www.instagram.com/p/BhWDs5Vl5Xt/</w:t>
      </w:r>
    </w:p>
    <w:p>
      <w:r>
        <w:t>А сейчас важный вопрос для тех, кто живет во всех этих городах, кроме Москвы.</w:t>
      </w:r>
    </w:p>
    <w:p>
      <w:r>
        <w:t xml:space="preserve">Слышали ли вы о том, что у нас будут концерты? Видели ли вы афиши? Просто обычно все пишут: «ой, как я пропустил, я не знал», и у меня есть ощущение что в некоторых городах просто промо не на тех площадках, а один пост с моим анонсом люди обычно пропускают. </w:t>
        <w:br/>
        <w:t>Напишите что-то типа: «Пермь, первый раз слышу» или «Нижний. Знаю, но не пойду» 😆</w:t>
      </w:r>
    </w:p>
    <w:p>
      <w:r>
        <w:t xml:space="preserve">Важно, чтобы те, кто ждёт не пропустили. А не то, чтобы все вообще пришли. </w:t>
        <w:br/>
        <w:t>#follow_alice #alaioli</w:t>
      </w:r>
    </w:p>
    <w:p>
      <w:pPr>
        <w:pStyle w:val="Heading2"/>
      </w:pPr>
      <w:r>
        <w:t>2018-04-10</w:t>
      </w:r>
    </w:p>
    <w:p>
      <w:r>
        <w:t>https://www.instagram.com/p/BhZi-y4F-yd/</w:t>
      </w:r>
    </w:p>
    <w:p>
      <w:r>
        <w:t>Это лучшая терапия)))))) просто нереальная ржака получилась!!! Ссылка в профиле.</w:t>
      </w:r>
    </w:p>
    <w:p>
      <w:r>
        <w:t>Там видео, Ежи рассказывает о первом человеке в космосе, а @klikklakinst показывают))) #jerzydoronin</w:t>
      </w:r>
    </w:p>
    <w:p>
      <w:pPr>
        <w:pStyle w:val="Heading2"/>
      </w:pPr>
      <w:r>
        <w:t>2018-04-10 (2)</w:t>
      </w:r>
    </w:p>
    <w:p>
      <w:r>
        <w:t>https://www.instagram.com/p/BhZB7QklfXi/</w:t>
      </w:r>
    </w:p>
    <w:p>
      <w:r>
        <w:t>И вот цветовая концепция моего инстаграма снова пошла по... Короче, хорошо что я не блоггер 😂</w:t>
      </w:r>
    </w:p>
    <w:p>
      <w:pPr>
        <w:pStyle w:val="Heading2"/>
      </w:pPr>
      <w:r>
        <w:t>2018-04-10 (3)</w:t>
      </w:r>
    </w:p>
    <w:p>
      <w:r>
        <w:t>https://www.instagram.com/p/BhYmiKClRJ2/</w:t>
      </w:r>
    </w:p>
    <w:p>
      <w:r>
        <w:t xml:space="preserve">Ну что, вечеринка. </w:t>
        <w:br/>
        <w:t xml:space="preserve">Приходите обниматься, слушать Бхиму, дресс-код - траурный китч.  И приносите свечки в банке - если каждый притащит по одной - сделаем снаружи красивую инсталляцию. </w:t>
        <w:br/>
        <w:t>Закрываемся красиво.</w:t>
      </w:r>
    </w:p>
    <w:p>
      <w:pPr>
        <w:pStyle w:val="Heading2"/>
      </w:pPr>
      <w:r>
        <w:t>2018-04-11</w:t>
      </w:r>
    </w:p>
    <w:p>
      <w:r>
        <w:t>https://www.instagram.com/p/Bhcm5LUFi21/</w:t>
      </w:r>
    </w:p>
    <w:p>
      <w:r>
        <w:t>Люблю, когда закат можно поймать на стенах.</w:t>
      </w:r>
    </w:p>
    <w:p>
      <w:pPr>
        <w:pStyle w:val="Heading2"/>
      </w:pPr>
      <w:r>
        <w:t>2018-04-11 (2)</w:t>
      </w:r>
    </w:p>
    <w:p>
      <w:r>
        <w:t>https://www.instagram.com/p/Bha6yDOFYO7/</w:t>
      </w:r>
    </w:p>
    <w:p>
      <w:r>
        <w:t xml:space="preserve">Самые позитивные - это всегда наши новости от @sektaschool - самой продуктивной команды во вселенной) </w:t>
        <w:br/>
        <w:t xml:space="preserve">Во-первых скоро анонсируем лагерь. Он будет самым кайфовым за все годы! Искали локацию, посмотрели наверное штук 30, летали/смотрели... и вот нашли! Но об этом позже. </w:t>
        <w:br/>
        <w:t xml:space="preserve">Последний месяц работаем по обновленной программе #s60days , теперь дневники сдаём прямо на сайте и общение с кураторами происходит в личном кабинете, а чаты - по желанию VK,TG. </w:t>
        <w:br/>
        <w:t>Готовим классную беговую программу, день рождения @sektamoscow , планируем летние рэйвы, готовимся к участию в научных конференциях по теме, только теперь уже в международных за пределами России.</w:t>
      </w:r>
    </w:p>
    <w:p>
      <w:r>
        <w:t xml:space="preserve">И конечно, все ещё помогаем вернуть форму более чем 1500 человек ежедневно all over the world! </w:t>
        <w:br/>
        <w:t>Поэтому если вы вдруг забыли, что #sekta вас любит - это пост-напоминание)</w:t>
      </w:r>
    </w:p>
    <w:p>
      <w:pPr>
        <w:pStyle w:val="Heading2"/>
      </w:pPr>
      <w:r>
        <w:t>2018-04-12</w:t>
      </w:r>
    </w:p>
    <w:p>
      <w:r>
        <w:t>https://www.instagram.com/p/BhedM0elXXD/</w:t>
      </w:r>
    </w:p>
    <w:p>
      <w:r>
        <w:t>И в горе и в радости!</w:t>
      </w:r>
    </w:p>
    <w:p>
      <w:pPr>
        <w:pStyle w:val="Heading2"/>
      </w:pPr>
      <w:r>
        <w:t>2018-04-12 (2)</w:t>
      </w:r>
    </w:p>
    <w:p>
      <w:r>
        <w:t>https://www.instagram.com/p/BhdxaZEFVsO/</w:t>
      </w:r>
    </w:p>
    <w:p>
      <w:r>
        <w:t xml:space="preserve">Сегодня вечеринка в честь закрытия магазина. И я хочу вспомнить, как это было. Например, ремонт. (Листайте фото, там было/стало) </w:t>
        <w:br/>
        <w:t>Когда мы сняли помещение у наших друзей, оно было обычным офисом, в котором размещалась типография, а до этого - квартира. Пришлось разрушить всё до кирпичей и воссоздать заново. Планировка, мебель на заказ. Варили рэйлы, железные кубы, делали стойку со стеклом, огромное зеркало в деревянной рамке… Заливали пол, делали вывеску, чтобы она ржавела красиво.. Короче, вложили душу в каждый уголок этого пространства. И получилось реально круто. В магазине хотелось жить, в диване можно было раствориться… Всегда получались такие уютные вечеринки, потому что все влезали и как-то органично размещались. На живых концертах всегда был такой звук… Короче, идеальное было пространство. Особенно летом, когда вход над магазином накрывало кронами деревьев, весь двор был зеленый. Я приезжала туда на своей веспе и мы тусовались весь день у входа.</w:t>
      </w:r>
    </w:p>
    <w:p>
      <w:r>
        <w:t>На открытии у нас играл Бхима, и на закрытии будет он. Столько всего произошло здесь и с нами за эти несколько лет!! Спасибо @baddesign139 что ты случился с нами 🖤</w:t>
      </w:r>
    </w:p>
    <w:p>
      <w:pPr>
        <w:pStyle w:val="Heading2"/>
      </w:pPr>
      <w:r>
        <w:t>2018-04-12 (3)</w:t>
      </w:r>
    </w:p>
    <w:p>
      <w:r>
        <w:t>https://www.instagram.com/p/BhezIN6FyH6/</w:t>
      </w:r>
    </w:p>
    <w:p>
      <w:r>
        <w:t>🖤 всё</w:t>
      </w:r>
    </w:p>
    <w:p>
      <w:pPr>
        <w:pStyle w:val="Heading2"/>
      </w:pPr>
      <w:r>
        <w:t>2018-04-13</w:t>
      </w:r>
    </w:p>
    <w:p>
      <w:r>
        <w:t>https://www.instagram.com/p/BhgWXkjleTy/</w:t>
      </w:r>
    </w:p>
    <w:p>
      <w:r>
        <w:t xml:space="preserve">Очень душевно получилось! Знаете, любая встреча уже заключает в себе расставание. Любое начало уже подразумевает конец.  Умение отпускать, умение прощаться... сама жизнь про это. Как принять то, что все заканчивается? Ну а как иначе... я могу рассказать вам, что происходит, когда ты перестаёшь страдать по этому поводу. Ты ценишь каждую секунду, в том числе и в прошлом. Ты находишь глубину в тех событиях, которые раньше пролетали мимо. </w:t>
        <w:br/>
        <w:t xml:space="preserve">Этот год учит меня прощаться, но он очень много даёт мне в замен. Близкие люди, друзья, которые снова рядом. Поддерживают меня, дают опору и надежду. Поддержка незнакомых людей, которым близки мои идеи - и это тоже важно. Когда у меня ничего не получается, когда я теряю с первого взгляда на ситуацию - я научилась смотреть по сторонам. Что мне даёт этот период? Что мне дают эти потери? И в этот раз, в этой ситуации мне удалось пройти этот путь с любовью и благодарностью. Конечно, был и период со слезами... но оплакивать ценное для нас - это святое, я не хотела бы прощаться с этим проектом бездушно. Все в нем было про любовь, семью, творчество и свободу. И так и должно было остаться! </w:t>
        <w:br/>
        <w:t>Спасибо друзья, команда, близкие и далёкие. Вчера мы закрыли @baddesign139 - и этот вечер я запомню, как и открытие. Фоточки от @kristinadi_ в вк. Лав!</w:t>
      </w:r>
    </w:p>
    <w:p>
      <w:pPr>
        <w:pStyle w:val="Heading2"/>
      </w:pPr>
      <w:r>
        <w:t>2018-04-14</w:t>
      </w:r>
    </w:p>
    <w:p>
      <w:r>
        <w:t>https://www.instagram.com/p/Bhjh9fDFmax/</w:t>
      </w:r>
    </w:p>
    <w:p>
      <w:r>
        <w:t xml:space="preserve">С концертов всегда много фотографий) но ведь концерт - это прежде всего то, что остаётся внутри. А это не передать фотографиями. Поэтому покажу вам то, что происходит до и после. Как группа настраивается в пустом клубе, ждёт начала концерта в гримерке, как мы обнимаемся... вчера был первый концерт, в Перми. Не без косяков, конечно))))) но было круто. Пермь принимает Алису, и мы уже ждём следующего шоу. Завтра, в Екб. </w:t>
        <w:br/>
        <w:t>#alaioli #follow_alice @kristinadi_</w:t>
      </w:r>
    </w:p>
    <w:p>
      <w:pPr>
        <w:pStyle w:val="Heading2"/>
      </w:pPr>
      <w:r>
        <w:t>2018-04-15</w:t>
      </w:r>
    </w:p>
    <w:p>
      <w:r>
        <w:t>https://www.instagram.com/p/BhlV7xdlA8e/</w:t>
      </w:r>
    </w:p>
    <w:p>
      <w:r>
        <w:t xml:space="preserve">Мой дедушка - самый позитивный человек в семье. Ему 86 и он делает такие красивые деревянные дома, воспроизводит памятники уральского зодчества, особняки, даже Невьянскую башню. И всё - в подарок своим детям, на память. </w:t>
        <w:br/>
        <w:t>Я смотрела лекцию TED о долголетии. Так вот, там говорилось, что главный секрет - это вовлечённость в жизнь своего круга. У нас большая и хорошая семья. У дедушки двое детей, четверо внуков и уже четверо правнуков. И я думаю все несут в себе этот дедушкин оптимизм.</w:t>
      </w:r>
    </w:p>
    <w:p>
      <w:pPr>
        <w:pStyle w:val="Heading2"/>
      </w:pPr>
      <w:r>
        <w:t>2018-04-15 (2)</w:t>
      </w:r>
    </w:p>
    <w:p>
      <w:r>
        <w:t>https://www.instagram.com/p/BhlYEQRlSME/</w:t>
      </w:r>
    </w:p>
    <w:p>
      <w:r>
        <w:t xml:space="preserve">А теперь пост для ЕКБ! </w:t>
        <w:br/>
        <w:t xml:space="preserve">Сегодня около 23:00-23:30 мы хотим сделать традиционное after party после концерта на Драме, с колоночкой. Но мы будем очень холодно одеты :( может кто нибудь принести (и потом унести) тулупы, тёплые пуханы и все такое? Нас много, человек 10) </w:t>
        <w:br/>
        <w:t>P.s. Двери в 19, старт концерта 20:00 не опаздывайте</w:t>
      </w:r>
    </w:p>
    <w:p>
      <w:pPr>
        <w:pStyle w:val="Heading2"/>
      </w:pPr>
      <w:r>
        <w:t>2018-04-16</w:t>
      </w:r>
    </w:p>
    <w:p>
      <w:r>
        <w:t>https://www.instagram.com/p/BhoVOrbFEhD/</w:t>
      </w:r>
    </w:p>
    <w:p>
      <w:r>
        <w:t xml:space="preserve">Белое платье, или пуховик поверх пуховика?)) концерт, когда зал не дышит от первой до последней ноты Alice, или все до одной песни хором на Драме? Можно мне оба варианта, пожалуйста?! Слева - река, набережная, небоскребы с другой стороны. Лучший город во вселенной, почти ночь, пустые улицы вокруг, мы стоим в кольце с одной колонкой, гитарой, микрофоном и трубой. Вокруг друзья, вся наша банда, со всех сторон подходят ещё и ещё люди. Кажется, что это нереально, просто не может происходить. </w:t>
        <w:br/>
        <w:t xml:space="preserve">И я пою любимые песни про Екб: Радугу, «Город превращается в море».. и все поют со мной, поют соляки вместо инструментов. Я хочу ещё немного остаться в этом моменте, в этом weekend’е, где я увидела всех родных и близких, танцевала на люк-lovers и в баре мизантроп, впитывала историю на офигенной экскурсии по Ельцин-центру и потом слушала Oqjav и смотрела на прекрасную Павлову, а утром - бегала по центру, даже можно сказать проводила беговую экскурсию: через городок чекистов, университет, через старый Коляда-театр... Чай с младшим братом в их варганном магазинчике, нереально крутая круглая картина от дредастой девочки, всё не перечислить... короче, не знаю как вообще вести Инстаграм, когда каждый день насыщен до предела, и нельзя выбрать что-то одно и писать об этом. </w:t>
        <w:br/>
        <w:t>Я даже не знаю, для кого я пишу. Для себя через годы, для вас, чтобы осталось в памяти участникам событий, для тех, кто ещё только собирается на наши концерты и думает: идти или нет? Наверное, всё сразу. Я всю жизнь делилась настоящим. И вот оно, настоящее... здесь и сейчас. Просто почувствуйте.</w:t>
      </w:r>
    </w:p>
    <w:p>
      <w:pPr>
        <w:pStyle w:val="Heading2"/>
      </w:pPr>
      <w:r>
        <w:t>2018-04-17</w:t>
      </w:r>
    </w:p>
    <w:p>
      <w:r>
        <w:t>https://www.instagram.com/p/BhrJo3FFbJW/</w:t>
      </w:r>
    </w:p>
    <w:p>
      <w:r>
        <w:t>Важный пост для тех, кто давно хочет в нашу онлайн-команду 🔓Волонтерство в #sekta. Прием заявок. SS2018</w:t>
        <w:br/>
        <w:t>⠀⠀⠀⠀⠀⠀⠀ ⠀⠀⠀⠀⠀⠀⠀⠀⠀ ⠀⠀⠀⠀⠀⠀⠀⠀⠀ ⠀⠀⠀⠀⠀⠀⠀⠀⠀ Лучший способ заставить знания работать на вас - это передавать их другим, применять в различных ситуациях и кейсах. Работа в группе и с группой - это та практика, которой так не хватает, когда ты зарываешься в своих повторяющихся сценариях. Когда мы создавали институт волонтерства - мы прежде всего думали об учениках, которые заканчивают #sekta, но не успевают закрепить свои привычки. Им нужно еще время, чтобы оставаться в процессе, вдохновляться теми, кто только приходит, вместе с ними повторять азы и раз за разом проходить этот путь.</w:t>
        <w:br/>
        <w:t xml:space="preserve">⠀⠀⠀⠀⠀⠀⠀ ⠀⠀⠀⠀⠀⠀⠀⠀⠀ ⠀⠀⠀⠀⠀⠀⠀⠀⠀ ⠀⠀⠀⠀⠀⠀⠀⠀⠀ Кроме того, это волонтерство дает максимальную обратную связь в моменте. То есть если есть желание деть себя куда-то, помогать людям и параллельно учиться - это идеально вписывается. К нам приходят и взрослые люди с карьерой в других сферах, просто потому, что хотят отдавать или хотят сделать так, чтобы другие нашли мир со своим телом и пищевыми привычками. </w:t>
        <w:br/>
        <w:t>Кого мы берем: ✅Только выпускников полного курса #sekta ✅Отбор по результатам теста (мы оцениваем мотивацию, желание человека, то, зачем он это делает и насколько он готов к работе с людьми)</w:t>
        <w:br/>
        <w:t>⠀⠀⠀⠀⠀⠀⠀ ⠀⠀⠀⠀⠀⠀⠀⠀⠀ ⠀⠀⠀⠀⠀⠀⠀⠀⠀ ⠀⠀⠀⠀⠀⠀⠀⠀⠀ Что происходит дальше: 📕 Блок 1. Обучение с тьюторами на удобнейшей платформе Moodle - с кейсами и тестами по каждому блоку; Тренировки, питание, психология. 📗 Блок 2.  Практика в командах.</w:t>
        <w:br/>
        <w:t>⠀⠀⠀⠀⠀⠀⠀ ⠀⠀⠀⠀⠀⠀⠀⠀⠀ ⠀⠀⠀⠀⠀⠀⠀⠀⠀ ⠀⠀⠀⠀⠀⠀⠀⠀⠀ После этого интенсив заканчивается и лучшим волонтерам предоставляется место в команде на то время, которое человек сам для себя определяет.</w:t>
        <w:br/>
        <w:t>⠀⠀⠀⠀⠀⠀⠀ ⠀⠀⠀⠀⠀⠀⠀⠀⠀ ⠀⠀⠀⠀⠀⠀⠀⠀⠀ ⠀⠀⠀⠀⠀⠀⠀⠀⠀ Обучение бесплатное. Практика - добровольная. Мы оставляем за собой право остановить обучение и практику на любом этапе, если считаем, что человек не справляется.</w:t>
        <w:br/>
        <w:t xml:space="preserve">⠀⠀⠀⠀⠀⠀⠀ ⠀⠀⠀⠀⠀⠀⠀⠀⠀ ⠀⠀⠀⠀⠀⠀⠀⠀⠀ ⠀⠀⠀⠀⠀⠀⠀⠀⠀ Чтобы подать заявку и пройти первоначальное тестирование, надо пройти по ссылке: https://goo.gl/forms/JxSumabuju0m3O8n2 </w:t>
        <w:br/>
        <w:t>Найдите мой пост через браузер и скопируйте эту ссылку. Впрочем, с этим заданием кандидат в волонтеры должен справляться без подсказки!) ждём в команде!</w:t>
      </w:r>
    </w:p>
    <w:p>
      <w:pPr>
        <w:pStyle w:val="Heading2"/>
      </w:pPr>
      <w:r>
        <w:t>2018-04-17 (2)</w:t>
      </w:r>
    </w:p>
    <w:p>
      <w:r>
        <w:t>https://www.instagram.com/p/BhqgfcuF8Cn/</w:t>
      </w:r>
    </w:p>
    <w:p>
      <w:r>
        <w:t xml:space="preserve">Мы ничего не контролируем. Мы свободнее всего, когда соглашаемся и принимаем то, что мы ничего не контролируем. </w:t>
        <w:br/>
        <w:t xml:space="preserve">Я люблю случайные кадры. Кристина снимает так, что ты не видишь этого, не замечаешь. Особенно мои любимые кадры - эти, где мы все ржем в гримерке. Или вот как стояли с моим папой, с мамой Шапо и с ним самим, и Крис заходит, и это вижу только я. И прижимаюсь к тёте Оле, одна секунда - и такая карточка на память. </w:t>
        <w:br/>
        <w:t>@di_art_photo 🖤</w:t>
      </w:r>
    </w:p>
    <w:p>
      <w:pPr>
        <w:pStyle w:val="Heading2"/>
      </w:pPr>
      <w:r>
        <w:t>2018-04-18</w:t>
      </w:r>
    </w:p>
    <w:p>
      <w:r>
        <w:t>https://www.instagram.com/p/BhtO1yRl5uq/</w:t>
      </w:r>
    </w:p>
    <w:p>
      <w:r>
        <w:t xml:space="preserve">Мирон в образе итальянского шеф-повара. Приготовил свою первую пиццу в эти выходные. И съел. Ежи тоже приготовил, но есть не стал. Выбрал гречку. Такие вот у ребят пищевые предпочтения. От мяса отказываются сами, Мирон ест сладкое, Ежи - только муравейник, шоколад и торты за еду не признает. </w:t>
        <w:br/>
        <w:t>Любимая игра Мирона - в «работу». Ходит с блокнотом (обязательно исписанным мной) и с телефоном в другой руке. Просыпается среди ночи, садится на кровати и говорит «ачу аботать» (хочу работать 😂). А Ежи обожает рассказывать истории, особенно о своих успехах. Как он «съел ферзя» вчера на шахматах или как его хвалили на гимнастике или плавании. Удивительно, какие они разные по характеру. Так понимаешь: воспитание не так много значит. Они уже личности. Надо просто давать им возможности и выбор.</w:t>
      </w:r>
    </w:p>
    <w:p>
      <w:pPr>
        <w:pStyle w:val="Heading2"/>
      </w:pPr>
      <w:r>
        <w:t>2018-04-18 (2)</w:t>
      </w:r>
    </w:p>
    <w:p>
      <w:r>
        <w:t>https://www.instagram.com/p/BhuKmiTlmua/</w:t>
      </w:r>
    </w:p>
    <w:p>
      <w:r>
        <w:t xml:space="preserve">Немного из Alice. </w:t>
        <w:br/>
        <w:t>Всё на самом деле.</w:t>
      </w:r>
    </w:p>
    <w:p>
      <w:pPr>
        <w:pStyle w:val="Heading2"/>
      </w:pPr>
      <w:r>
        <w:t>2018-04-19</w:t>
      </w:r>
    </w:p>
    <w:p>
      <w:r>
        <w:t>https://www.instagram.com/p/BhwFBmtFjuY/</w:t>
      </w:r>
    </w:p>
    <w:p>
      <w:r>
        <w:t>Половинка IronMan в начале июня, научная конференция в Гонконге, путешествие по Китаю, заплыв через Босфор, рэйвы, #sektacamp в августе, Пикник Афиши. Какие у вас спортивные и музыкальные планы на лето? У меня ещё есть свободные даты, хочу вдохновиться!</w:t>
      </w:r>
    </w:p>
    <w:p>
      <w:pPr>
        <w:pStyle w:val="Heading2"/>
      </w:pPr>
      <w:r>
        <w:t>2018-04-20</w:t>
      </w:r>
    </w:p>
    <w:p>
      <w:r>
        <w:t>https://www.instagram.com/p/BhyQ1aAlmrV/</w:t>
      </w:r>
    </w:p>
    <w:p>
      <w:r>
        <w:t xml:space="preserve">Нижний!) Советуйте же скорее любимые кафехи, рестики и маршруты для пробежек. </w:t>
        <w:br/>
        <w:t>Вечером ждём всех на концерте в Milo. Двери в 19:00 начало концерта в 20:00 ровно 👋🏻</w:t>
      </w:r>
    </w:p>
    <w:p>
      <w:pPr>
        <w:pStyle w:val="Heading2"/>
      </w:pPr>
      <w:r>
        <w:t>2018-04-20 (2)</w:t>
      </w:r>
    </w:p>
    <w:p>
      <w:r>
        <w:t>https://www.instagram.com/p/BhzEAYUFf-A/</w:t>
      </w:r>
    </w:p>
    <w:p>
      <w:r>
        <w:t xml:space="preserve">Наш концерт в Воронеже отменили. Причина - большой риск для организатора улететь в минус. Даже не передать, как грустно… На всех уровнях. </w:t>
        <w:br/>
        <w:t xml:space="preserve">Наша музыка никогда не была массовой, и я готова играть даже для тех 250 человек, которые уже купили билеты, для меня это - не мало. Я жду этих концертов, но к сожалению это невозможно физически для организаторов: мы не группа из 3х человек, мы - полноценный живой бэнд, нас 10 человек на выезде. Это - билеты, гостиницы. Плюс - оборудование для хорошего звука, который надо брать в прокат. Чтобы такой состав был рентабелен - нужно 500 человек в каждом городе. И я знаю, что дело в нас прежде всего: нужно больше хайпа, больше хитов типа воруй-убивай, больше промо и коллабов. Но творчество, когда оно честное, оно рождается не для продаж, а само по себе. Поэтому, я все понимаю: сейчас вот так. Спасибо всем, кто ждет нас и принимает нас в этом моменте. Простите те, кто ждет и не может дождаться в своих городах. </w:t>
        <w:br/>
        <w:t>Приезжайте на наши концерты в Москве и в Питере, а мы будем работать дальше над нашей музыкой, выпускать новые треки. Всегда есть, куда расти. И мы не будем останавливаться. #alaioli</w:t>
      </w:r>
    </w:p>
    <w:p>
      <w:pPr>
        <w:pStyle w:val="Heading2"/>
      </w:pPr>
      <w:r>
        <w:t>2018-04-21</w:t>
      </w:r>
    </w:p>
    <w:p>
      <w:r>
        <w:t>https://www.instagram.com/p/Bh2I57rl2fU/</w:t>
      </w:r>
    </w:p>
    <w:p>
      <w:r>
        <w:t xml:space="preserve">Нижний Новгород, всё такое кристальное. Спасибо вам за приём! Всего несколько часов от Москвы, и всегда совершенно другая энергетика. Я жду наших майских концертов, думаю: какие они будут? </w:t>
        <w:br/>
        <w:t>Спасибо всей команде мечты: моим парням и Крис @di_art_photo , и нашему саппорту @alaiolif 🖖🏿 #alaioli #follow_alice</w:t>
      </w:r>
    </w:p>
    <w:p>
      <w:pPr>
        <w:pStyle w:val="Heading2"/>
      </w:pPr>
      <w:r>
        <w:t>2018-04-22</w:t>
      </w:r>
    </w:p>
    <w:p>
      <w:r>
        <w:t>https://www.instagram.com/p/Bh30MYPlJOJ/</w:t>
      </w:r>
    </w:p>
    <w:p>
      <w:r>
        <w:t>Когда хочешь потянуться немного 😅 а тебе помогают.</w:t>
      </w:r>
    </w:p>
    <w:p>
      <w:pPr>
        <w:pStyle w:val="Heading2"/>
      </w:pPr>
      <w:r>
        <w:t>2018-04-22 (2)</w:t>
      </w:r>
    </w:p>
    <w:p>
      <w:r>
        <w:t>https://www.instagram.com/p/Bh4LjBFFkVQ/</w:t>
      </w:r>
    </w:p>
    <w:p>
      <w:r>
        <w:t>Ежи уже отлично плавает, ныряет, чувствует себя как рыба в воде. 12 мая у него даже будут соревнования. А вот Мирон совершенно ленится, но с Ежи год назад была такая же история, я даже поверить не могла что он так полюбит воду, что будет больше времени занятия проводить под ней. С перерывами получается 1-2 занятия в неделю, задача в целом - научить плавать и не боятся воды, и чтобы была разнообразная физическая нагрузка, которая детям в радость.</w:t>
      </w:r>
    </w:p>
    <w:p>
      <w:pPr>
        <w:pStyle w:val="Heading2"/>
      </w:pPr>
      <w:r>
        <w:t>2018-04-22 (3)</w:t>
      </w:r>
    </w:p>
    <w:p>
      <w:r>
        <w:t>https://www.instagram.com/p/Bh3ljq6loMX/</w:t>
      </w:r>
    </w:p>
    <w:p>
      <w:r>
        <w:t>- Мама, почитай! - дети прибегают утром в кровать, бесятся и нежатся. - Ну, только сами выбирайте что! Выбирайте и тащите.</w:t>
      </w:r>
    </w:p>
    <w:p>
      <w:r>
        <w:t>В комнате десятки разных книг, красочных и не очень, больших и маленьких, совсем для малышей и детские энциклопедии. Из всех книг они приносят эту - «Ответственного Ребёнка» Веры Полозковой. И как я счастлива в этот момент! Может ли утро быть ещё светлее?</w:t>
      </w:r>
    </w:p>
    <w:p>
      <w:r>
        <w:t>Вот мой любимый стих:</w:t>
      </w:r>
    </w:p>
    <w:p>
      <w:r>
        <w:t>парамонов берендей</w:t>
        <w:br/>
        <w:t>не любил худых детей.</w:t>
        <w:br/>
        <w:t>и насчет проблемы этой</w:t>
        <w:br/>
        <w:t>у него был ряд идей.</w:t>
      </w:r>
    </w:p>
    <w:p>
      <w:r>
        <w:t>он ловил их, вереща,</w:t>
        <w:br/>
        <w:t>и с женою сообща</w:t>
        <w:br/>
        <w:t>заливал в них две кастрюли</w:t>
        <w:br/>
        <w:t>манной каши и борща. – ежели ребенок тощ –</w:t>
        <w:br/>
        <w:t>где ж энергия и мощь?</w:t>
        <w:br/>
        <w:t>будет весь ходить зеленый,</w:t>
        <w:br/>
        <w:t>как крапива или хвощ!</w:t>
      </w:r>
    </w:p>
    <w:p>
      <w:r>
        <w:t>ну, теперь он укрощен.</w:t>
        <w:br/>
        <w:t>дом его увит плющом.</w:t>
        <w:br/>
        <w:t>он давно детей не кормит</w:t>
        <w:br/>
        <w:t>манной кашей и борщом.</w:t>
      </w:r>
    </w:p>
    <w:p>
      <w:r>
        <w:t>но студенты городка</w:t>
        <w:br/>
        <w:t>(все худые, как доска)</w:t>
        <w:br/>
        <w:t>как ни странно, навещают</w:t>
        <w:br/>
        <w:t>берендея-старика.</w:t>
      </w:r>
    </w:p>
    <w:p>
      <w:r>
        <w:t>ему очень много лет,</w:t>
        <w:br/>
        <w:t>он обернут в пестрый плед,</w:t>
        <w:br/>
        <w:t>а они ему приносят</w:t>
        <w:br/>
        <w:t>вермишели и котлет.</w:t>
        <w:br/>
        <w:t>***</w:t>
      </w:r>
    </w:p>
    <w:p>
      <w:pPr>
        <w:pStyle w:val="Heading2"/>
      </w:pPr>
      <w:r>
        <w:t>2018-04-23</w:t>
      </w:r>
    </w:p>
    <w:p>
      <w:r>
        <w:t>https://www.instagram.com/p/Bh6V6NZl1F8/</w:t>
      </w:r>
    </w:p>
    <w:p>
      <w:r>
        <w:t>Не бегаем, а летаем :) 10 км в честь начала недели с друзьями. Желаю вам, чтобы всё получалось, что вы задумали! У меня сегодня невероятное ощущение счастья и благодарности, и чистая уверенность в том, что всё будет хорошо!</w:t>
      </w:r>
    </w:p>
    <w:p>
      <w:pPr>
        <w:pStyle w:val="Heading2"/>
      </w:pPr>
      <w:r>
        <w:t>2018-04-25</w:t>
      </w:r>
    </w:p>
    <w:p>
      <w:r>
        <w:t>https://www.instagram.com/p/Bh_csW6Fv5M/</w:t>
      </w:r>
    </w:p>
    <w:p>
      <w:r>
        <w:t>Когда вселенная посылает  Тех Самых людей. И еще съемки кое-чего, что вы давно ждёте)</w:t>
      </w:r>
    </w:p>
    <w:p>
      <w:pPr>
        <w:pStyle w:val="Heading2"/>
      </w:pPr>
      <w:r>
        <w:t>2018-04-25 (2)</w:t>
      </w:r>
    </w:p>
    <w:p>
      <w:r>
        <w:t>https://www.instagram.com/p/BiAQvzoFYXb/</w:t>
      </w:r>
    </w:p>
    <w:p>
      <w:r>
        <w:t>Мы придумали... И сделали! Даже если получится все три команды и все они победят - я буду счастлива. Потому что в процессе мы так угорели)) Что надо делать: искать знаки-рисунки в Москве и в Питере, по подсказкам.</w:t>
      </w:r>
    </w:p>
    <w:p>
      <w:r>
        <w:t xml:space="preserve">Что мы хотим отдать вам: худи и футбы от @alaioliband , Билеты на концерты 19 и 25 мая и конечно - море эмоций от самого процесса. </w:t>
        <w:br/>
        <w:t>Ссылку на нашу группу в VK - у меня в профиле. Там люди уже ищут себе компанию из других городов, все полностью задание - в видео. Мы ждём до 28 и выкладываем первое задание 🤤 #follow_alice #alaioli</w:t>
      </w:r>
    </w:p>
    <w:p>
      <w:pPr>
        <w:pStyle w:val="Heading2"/>
      </w:pPr>
      <w:r>
        <w:t>2018-04-26</w:t>
      </w:r>
    </w:p>
    <w:p>
      <w:r>
        <w:t>https://www.instagram.com/p/BiB3zipFJ9k/</w:t>
      </w:r>
    </w:p>
    <w:p>
      <w:r>
        <w:t>Сколько человек нужно, чтобы снять одну тренировку #sektabootcamp3 ?)) Ответ на второй фотографии)</w:t>
      </w:r>
    </w:p>
    <w:p>
      <w:pPr>
        <w:pStyle w:val="Heading2"/>
      </w:pPr>
      <w:r>
        <w:t>2018-04-26 (2)</w:t>
      </w:r>
    </w:p>
    <w:p>
      <w:r>
        <w:t>https://www.instagram.com/p/BiC_rUMlTaq/</w:t>
      </w:r>
    </w:p>
    <w:p>
      <w:r>
        <w:t xml:space="preserve">Я и моя ❤️) Сегодня всемирный день видимости нетрадиционных отношений. Я хочу поддержать всех, кто любит, и не важны никакие границы! И ещё за одно всех, у кого на животе лишняя кожа или ещё что нибудь 😉 </w:t>
        <w:br/>
        <w:t>Кто смотрел мои сториз сегодня могут удивиться, но это один день и один и тот же живот) и на самом деле важно выглядеть хорошо, но гораздо важнее чувствовать себя хорошо в любом ракурсе, не втягивать живот и не складывать фотку в ящик, когда на ней искренние эмоции.</w:t>
      </w:r>
    </w:p>
    <w:p>
      <w:r>
        <w:t xml:space="preserve">Чувствовать себя красивой и рядом с моделями, не сравнивать себя ни с кем, а видеть красоту и в себе и в других. </w:t>
        <w:br/>
        <w:t xml:space="preserve">У кого-то это принятие есть сразу, у кого-то приходит быстро, кто-то идет к этому годами. Через ненависть к себе - к любви. Я начинала заниматься спортом и здоровым питанием из ненависти. Но потом я полюбила все это, и оно осталось в моей жизни - потому что я люблю это. И мне бы хотелось сказать всем, кто ещё страдает: свет в конце тоннеля есть. Там ты выглядишь хорошо и не контролируешь это каждый день, и принимаешь спокойно, когда тело меняется. Ты ешь с аппетитом и удовольствием, ты занимаешься тем спортом, который прет. Или не занимаешься если не хочешь. И все время ты думаешь не о теле, а о жизни. Потому что тело для жизни, а не жизнь для тела. </w:t>
        <w:br/>
        <w:t>Но когда ты принимаешь своё тело - ты не перестаёшь желать ему лучшего. Ты не перестаёшь правильно питаться и тренироваться. Для тебя все еще важно выглядеть хорошо. Но эта сфера жизни больше не приносит боли. Вот, в чем разница. Вот, что я хотела бы донести каждому ученику @sektaschool и каждому человеку в мире. И я верю, что любовь и здравый смысл все равно победит... а как по другому, ну?</w:t>
      </w:r>
    </w:p>
    <w:p>
      <w:pPr>
        <w:pStyle w:val="Heading2"/>
      </w:pPr>
      <w:r>
        <w:t>2018-04-27</w:t>
      </w:r>
    </w:p>
    <w:p>
      <w:r>
        <w:t>https://www.instagram.com/p/BiFNUdTFp42/</w:t>
      </w:r>
    </w:p>
    <w:p>
      <w:r>
        <w:t xml:space="preserve">Сегодня представляла наши разработки на научной конференции в Лесгафта, и доклад мой был на английском языке. Я заняла 3е место (из 21!) и это действительно круто, потому что конкуренция была серьёзная. </w:t>
        <w:br/>
        <w:t xml:space="preserve">Все современные научные исследования показывают: около 90% людей набирают вес снова после похудения. Лучшие показатели различных систем и программ - это 15% удерживающих вес после года. По опросу, который мы делали в прошлом году у #sekta этот показатель - 27%. Это почти в 2 раза больше общемирового значения! </w:t>
        <w:br/>
        <w:t xml:space="preserve">Ещё в нашем исследовании мы увидели корреляцию: люди, которые удерживают свой вес - это те люди, которые поняли и научились применять циклы мотивации. Какие дальнейшие задачи? Обучать циклам мотивации, делать их более понятными, увеличивать процент людей, удерживающих вес. </w:t>
        <w:br/>
        <w:t xml:space="preserve">А ещё - в июне мы с Леной едем на международную конференцию в Гонконг, ISBNPA 2018. Наша тема «Теория циклов мотивации» вызывает большой интерес, потому как все знают: как похудеть, как реабилитироваться после болезней и травм или проходить регулярные лечебные курсы - но никто не знает, как мотивировать человека сделать это. Как помочь ему найти правильное время, не передавить, а наоборот - оставить с ощущением сделанной работы, чтобы он спокойно переключался на другие сферы жизни. </w:t>
        <w:br/>
        <w:t>Выложу немного своего выступления в сториз) и спасибо всем выпускникам, которые приняли участие в исследовании! Без вас этого бы не получилось!</w:t>
      </w:r>
    </w:p>
    <w:p>
      <w:pPr>
        <w:pStyle w:val="Heading2"/>
      </w:pPr>
      <w:r>
        <w:t>2018-04-27 (2)</w:t>
      </w:r>
    </w:p>
    <w:p>
      <w:r>
        <w:t>https://www.instagram.com/p/BiECY8olEf6/</w:t>
      </w:r>
    </w:p>
    <w:p>
      <w:r>
        <w:t>Был момент, когда я перестала следить за своим телом осознанно. Не «сорвалась», а решила: всё, теперь я ничего не буду делать для того, чтобы выглядеть как-то. Какая разница, если всё равно не получается? То есть когда у меня получалось все контролировать - я была рада, когда не получалось - мне было очень больно. Вес все равно плавал, и в неприятной мне форме я пребывала больше времени, чем в приятной.</w:t>
      </w:r>
    </w:p>
    <w:p>
      <w:r>
        <w:t>Я начала есть, как все мои друзья. Позволять себе десерты и есть по ночам. Во-первых я уже была не в лучшей форме и мне было нечего терять. Во вторых я решила, что больше не буду грызть себя за это, а наконец получу удовольствие. Но уже на тот момент я столько знала о правильном питании, так много тренировалась (#sekta уже была в жж), что сознание в полностью расслабленном виде само начало делать выбор в пользу правильных продуктов. Я с удовольствием ела десерт после полезного обеда, делала йогу, вакуум и тренировки тогда, когда мне это хотелось. Не для того, чтобы похудеть, а чтобы выглядеть и чувствовать себя хорошо в любом теле и весе. Выглядеть хорошо больше не значило для меня быть в той форме, где я вешу минимальную для себя цифру и влезаю в ту самую одежду. Выглядеть хорошо - это заботиться обо всем понемножку: об осанке, коже, о мышцах. Я приняла, что я могу весить +10 кг и жить в этом весе, и в моих силах сделать так, чтобы это были прекрасные +10кг, более того: я получу удовольствие от процесса, потому что больше он не привязан к результату.</w:t>
      </w:r>
    </w:p>
    <w:p>
      <w:pPr>
        <w:pStyle w:val="Heading2"/>
      </w:pPr>
      <w:r>
        <w:t>2018-04-29</w:t>
      </w:r>
    </w:p>
    <w:p>
      <w:r>
        <w:t>https://www.instagram.com/p/BiKbcL_lB2m/</w:t>
      </w:r>
    </w:p>
    <w:p>
      <w:r>
        <w:t xml:space="preserve">Обратный прогресс. То есть «раньше было лучше». Но я знаю - если я топлю в одном направлении, другие всегда страдают. В истории с развитием тела все так. Я поставила себе цель - сделать железную дистанцию, и если бы у меня кроме всего этого не было работы и всей остальной жизни - я бы успевала делать и другое. А так - конечно я забиваю на многие вещи, которые стоило бы делать. Просто не хватает сил - ни физических, ни особенно психологических. </w:t>
        <w:br/>
        <w:t xml:space="preserve">Йогой не занимаюсь вообще. Но сразу после Ironman я планирую нырнуть в нее так глубоко, как получится. Я потеряла очень много: стойки на руках, прогибы - вообще, растяжку. Раньше я практиковала каждый день, и для меня это был способ соединения сознания с телом. Сейчас я практикую каждый день, но циклические виды спорта (вел, бег, кроль), и они работают не хуже для этой главной цели. Но при этом не все двигательные качества развиваются. Но как медитация все эти виды великолепны. </w:t>
        <w:br/>
        <w:t xml:space="preserve">Из плюсов: я никогда не чувствовала себя настолько спортивной, выносливой. Мне удалось понизить пульс на основных нагрузках, прокачать сердце. Я пробежала 3 марафона! Даже поверить не могла, что стану марафонцем. Две половинки IronMan! Один SuperMix! Стоило ли это жертв? Конечно. </w:t>
        <w:br/>
        <w:t xml:space="preserve">Я потеряла немного форму в плане эстетики. Не гонюсь за миссбикини, но все таки для меня важен этот фактор, потому что люди приходят в #sekta за этим: иметь гармонично развитое тело наименьшими усилиями. И я должна проверять все эти инструменты и быть уверена, что они работают. Один раз за эти полтора года я конкретно так возвращалась в форму - с тренировками, дневником питания на 9 недель, уходом за кожей, массажем пресса. Мне три основных дисциплины не помогают быть в форме и не думать ни о чем. Все таки очень мало на пресс и проблемные зоны, или надо сильнее топить и выкладываться - этого я тоже не могу себе позволить, иначе сил не останется больше ни на что. </w:t>
        <w:br/>
        <w:t>Но сейчас про йогу. Вот сейчас я думаю: смогу ли я увлечься ей так же сильно, как раньше? Найти ту глубину, которую я видела и чувствовала? Практиковать в одиночестве, в любом месте, не обращая внимания на обстоятельства? Если рассматривать этот мой процесс в рамках циклов мотивации - одни эти мысли ⤵️</w:t>
      </w:r>
    </w:p>
    <w:p>
      <w:pPr>
        <w:pStyle w:val="Heading2"/>
      </w:pPr>
      <w:r>
        <w:t>2018-04-29 (2)</w:t>
      </w:r>
    </w:p>
    <w:p>
      <w:r>
        <w:t>https://www.instagram.com/p/BiJtPWMFRNz/</w:t>
      </w:r>
    </w:p>
    <w:p>
      <w:r>
        <w:t xml:space="preserve">По нам не видно, но мы в ужасе 😆 </w:t>
        <w:br/>
        <w:t xml:space="preserve">А теперь - предыстория. Мы с моим лучшим другом отправились в триатлонный лагерь на Кипр, чтобы прокачать свои скиллы. Если вы пропустили - в октябре я буду делать полный Ironman. Иду к нему я уже полтора года, за спиной - две половинки (Ironstar 113 и Ironman70.3 в Виши). Самое сложное в триатлоне - это не пропускать тренировки, поэтому все мои друзья меня в этом поддерживают и по очереди тренят со мной. </w:t>
        <w:br/>
        <w:t xml:space="preserve">Теперь собственно о плане сборов: три тренировки в день (вел, бег и бассейн), иногда - две, когда тренировки жесткие. Остальное время есть, лежать, работать дистанционно. Ещё мы взяли с собой все для записи музыки! </w:t>
        <w:br/>
        <w:t xml:space="preserve">Кто нас тренирует: с августа я тренируюсь в ТЕМПе с Димой Ростягаевым (тут миллион сердечек!! ❤️❤️❤️), темповские сборы на Кипре - легендарны, поэтому я ещё месяца четыре назад решила, что поеду сюда. Мой тренер не поехал, но все остальные тоже классные. Всего нас человек 50 и 5 или 6 тренеров. Всех разделили на группы по силам, нас по ходу переоценили 😅 и надо нам в группу послабее, потому сегодня на первой тренировке мы умерли. </w:t>
        <w:br/>
        <w:t xml:space="preserve">Кипр - такой гористый остров, тут нереальные наборы по высоте, и завтра мы первый раз поедем в такой горный заезд. Ещё рядом с нами есть 50-метровый олимпийский бассейн, где уже через 2 часа мы будем отрабатывать кроль. </w:t>
        <w:br/>
        <w:t xml:space="preserve">После вело мы уже успели побегать по берегу и окунуться в море, вода прозрачная и тёплая - короче, всё идеально и я надеюсь мы вывезем всю программу и я успею параллельно сделать много полезного. </w:t>
        <w:br/>
        <w:t>Гораздо легче тренироваться, когда тренировки - это единственное дело. Это однозначно)</w:t>
      </w:r>
    </w:p>
    <w:p>
      <w:pPr>
        <w:pStyle w:val="Heading2"/>
      </w:pPr>
      <w:r>
        <w:t>2018-04-30</w:t>
      </w:r>
    </w:p>
    <w:p>
      <w:r>
        <w:t>https://www.instagram.com/p/BiM6Ga4FNss/</w:t>
      </w:r>
    </w:p>
    <w:p>
      <w:r>
        <w:t xml:space="preserve">Хуже всего конечно спина - все прогибы, даже самые простые. Ещё подвижность в плечах. Особенно чувствуется на урдва-муха (ну там, где собака лицом вверх). Ещё немного ноет голеностоп, когда опираюсь на него. Дыхание и движение пока разваливаются, уджайи, замки - об этом вообще даже не через раз, а реже вспоминается. Сурья - как забытый язык. Предпочитаю пока делать что-то другое. Могу воспроизвести последовательность, но не ощущения, которые помню. </w:t>
        <w:br/>
        <w:t xml:space="preserve">Ищу, почему йога могла уйти и почему сейчас так все в ней тянется. И тело подсказывает ответ: вегетарианство. Именно в нем я делала паузу, и тело отказалось от йоги. Теперь я не ем никого живого - и тело снова вибрирует иначе и хочет этого движения. </w:t>
        <w:br/>
        <w:t>Хочется раскрыть спину, грудную клетку, дышать. Я пока наблюдаю за этими желаниями, ничего не предпринимаю, не ставлю никаких целей. Пусть все происходит само собой.</w:t>
      </w:r>
    </w:p>
    <w:p>
      <w:pPr>
        <w:pStyle w:val="Heading2"/>
      </w:pPr>
      <w:r>
        <w:t>2018-04-30 (2)</w:t>
      </w:r>
    </w:p>
    <w:p>
      <w:r>
        <w:t>https://www.instagram.com/p/BiMIQpClF5g/</w:t>
      </w:r>
    </w:p>
    <w:p>
      <w:r>
        <w:t>- тренер сказал, что сегодня мы убегаемся в дрожжи. Почему он так сказал? Меня это беспокоит. 😆 @shapovski</w:t>
      </w:r>
    </w:p>
    <w:p>
      <w:r>
        <w:t xml:space="preserve">С утра проехали уже 45 км. Горки я люблю больше, чем плоскую местность. Это - последствия любви к интервальным тренировкам) лучше работать сильно и отдыхать-восстанавливаться. Я это делаю быстро. </w:t>
        <w:br/>
        <w:t xml:space="preserve">Ещё интересное наблюдение - это включённость мышц. Замечали ли вы когда-нибудь, что у меня фактически нет glutes - попы то бишь. Такое бывает, когда мышцы не работают в силу физиологических особенностей, а их работу берут на себя мышцы-синергисты (помощники). У большинства людей большие ягодичные работают и при ходьбе, и во многих других нетренировочных действиях. А уж тренировками и работой с весом их можно кайфово раскачать, чтобы были орехи - как у наших кураторов @vitaeflow и @mayamaize например. А у нашего массажиста - реабилитлога Яна такая же проблема как у меня, и попы нет вообще (плюс у него ещё рост высокий и стоячая работа, поэтому проблема выключенности ягодичных приводит к боли), и мы пробовали разные техники, потому что чтобы накачать эти мышцы, их нужно сначала разбудить, включить. Иначе при любой технике и любом упражнении все равно синергисты будут делать всю работу. </w:t>
        <w:br/>
        <w:t>1,5 года занятий триатлоном заставили меня первый раз в жизни почувствовать свои большие ягодичные мышцы. На последнем марафоне у меня первый раз не болели средние ягодичные (как раз то, что берет на себя нагрузку), у меня наконец-то включились квадрицепсы.</w:t>
      </w:r>
    </w:p>
    <w:p>
      <w:r>
        <w:t xml:space="preserve">Я думаю, что я далеко не одна такая, и этот опыт может быть полезен. Во-первых у многих с тазобедренными суставами проблемы. У меня например они ограничены в одной плоскости, и ноги всегда сваливаются носками внутрь в спокойном состоянии. Из-за этого в детстве я косолапила, и любая техника и бега, и велосипеда должна быть адаптирована под эти особенности. Сами понимаете, мы не выбираем родиться такими, с проблемами, но это надо решать. Надо учиться жить так, чтобы это не останавливало. </w:t>
        <w:br/>
        <w:t>В целом - я слабее многих, и любой человек начиная со мной занятия, быстро обгоняет и уходит вперёд. Мои друзья это много раз видели и могут подтвердить. Но для меня важен сам путь, и я радуюсь маленьким достижениям.</w:t>
      </w:r>
    </w:p>
    <w:p>
      <w:pPr>
        <w:pStyle w:val="Heading2"/>
      </w:pPr>
      <w:r>
        <w:t>2018-05-01</w:t>
      </w:r>
    </w:p>
    <w:p>
      <w:r>
        <w:t>https://www.instagram.com/p/BiPFeaClSYE/</w:t>
      </w:r>
    </w:p>
    <w:p>
      <w:r>
        <w:t xml:space="preserve">Ваш любимый пост: Апрель был like this 😅. Пролетел месяц, да? </w:t>
        <w:br/>
        <w:t>Сначала был NewStarCamp в Сочи. И там мы не отдыхали, а ушатывались на съемках буткэмпа. Впрочем, вы скоро сами все увидите и услышите все шутки(я попросила их не вырезать). Параллельно мы старались кататься и тусить на вечеринках, но сил оставалось очень мало.</w:t>
      </w:r>
    </w:p>
    <w:p>
      <w:r>
        <w:t xml:space="preserve">Потом - репетиции каждый день, встреча Вдохновение Петербурга, которая оч круто прошла, закрытие магазина, куча дел по этому поводу - как говорят вход рубль, выход - три. Концерты в Перми, Екатеринбурге - волшебные. И ночной концерт с одной колонкой на Драме особенно. Зачеты в университете, концерт в Нижнем Новгороде, отмена в Воронеже, которая меня сильно расстроила. </w:t>
        <w:br/>
        <w:t xml:space="preserve">Отличный съемочный день для буткэмпа в Питере. Первый раз сделала сама макеты для мерча (для этого освоила азы adobe Illustrator, хех), мы разработали и запустили оффлайн квест для Alai Oli, красивейшее промо для майских концертов. Ну и да - 1 апреля мы же выпустили альбом. И весь месяц я читала комментарии и слушала. Нашу песню с Влади крутят по Нашему Радио, что тоже очень радостно. </w:t>
        <w:br/>
        <w:t xml:space="preserve">У детей в садике были спектакли, мы плавали в бассейне по воскресеньям, Ежи уже совершенно свободен в воде. Ещё мы ходили в гости к художнику в мансарду. В следующий раз пойдём вместе рисовать! </w:t>
        <w:br/>
        <w:t xml:space="preserve">Под конец месяца приехала Лена и мы готовились к конференции. В итоге - 3е место, и я очень рада. Готовим статью в сборник. Открыли продажи буткэмпа, готовим лагерь, рэйвы, др московского филиала - и вообще, работы оч много. </w:t>
        <w:br/>
        <w:t xml:space="preserve">Тренировок по триатлону было пропущено достаточно - очень уставала физически, психологически, и времени не всегда хватало. Тем не менее - 17  тренировок за апрель. </w:t>
        <w:br/>
        <w:t>На май запланировала много: хочу поработать с собой по уходу и сократить сладкое, писать каждый день книгу про тренировки, чтобы она родилась побыстрее, больше научной работы и времени с детьми.  И вам советую: вперёд, чертить трекер на май!))</w:t>
      </w:r>
    </w:p>
    <w:p>
      <w:pPr>
        <w:pStyle w:val="Heading2"/>
      </w:pPr>
      <w:r>
        <w:t>2018-05-01 (2)</w:t>
      </w:r>
    </w:p>
    <w:p>
      <w:r>
        <w:t>https://www.instagram.com/p/BiPq5MtFdG-/</w:t>
      </w:r>
    </w:p>
    <w:p>
      <w:r>
        <w:t>Просто оставлю это тут.</w:t>
      </w:r>
    </w:p>
    <w:p>
      <w:pPr>
        <w:pStyle w:val="Heading2"/>
      </w:pPr>
      <w:r>
        <w:t>2018-05-01 (3)</w:t>
      </w:r>
    </w:p>
    <w:p>
      <w:r>
        <w:t>https://www.instagram.com/p/BiOvXv-lwI6/</w:t>
      </w:r>
    </w:p>
    <w:p>
      <w:r>
        <w:t xml:space="preserve">День 3, сегодня мы только плавали, но уплавались в салат. </w:t>
        <w:br/>
        <w:t>200 м разминка кроль, потом метров 600 упражнения на координацию, ещё 400 на ориентирование, 300 на спине на технику, ещё было плавание на одних ногах без дощечки, потом кроль как в водном поло, потом быстрый кроль, и 3 сета по 15 выталкивания себя на руках от бортика (жесть). Около 2500, но когда это в упражнениях - это люто.</w:t>
      </w:r>
    </w:p>
    <w:p>
      <w:r>
        <w:t>Вчера ещё был бег: 25 минут мы разминались по пульсу, а потом ещё часа полтора - беговые упражнения. Прыжки, выпрыгивании, барьеры, кан-кан. Казалось что квадрицепсы отвалятся, но тебе говорят: делай. И ты делаешь.</w:t>
      </w:r>
    </w:p>
    <w:p>
      <w:r>
        <w:t>Тренеры работают в команде, такие клёвые! Любят свою работу, учеников, и именно это создаёт атмосферу, которую сложно передать в посте. Хочется быть с ними, делать все, что они говорят. Хороший тренер вдохновляет, а хорошая команда тренеров - это вообще уникальное явление.</w:t>
      </w:r>
    </w:p>
    <w:p>
      <w:r>
        <w:t>Тело вибрирует от нагрузки, и единственная мысль в голове: как я счастлива быть здесь! Ещё и с лучшим другом.</w:t>
      </w:r>
    </w:p>
    <w:p>
      <w:pPr>
        <w:pStyle w:val="Heading2"/>
      </w:pPr>
      <w:r>
        <w:t>2018-05-02</w:t>
      </w:r>
    </w:p>
    <w:p>
      <w:r>
        <w:t>https://www.instagram.com/p/BiSBFsyl8w5/</w:t>
      </w:r>
    </w:p>
    <w:p>
      <w:r>
        <w:t xml:space="preserve">Сложно поверить, что всего четвертый день! Подъем в 7 утра, 30 км на велосипеде и подъемы в такие длинные горы, когда ты просто орешь внутри себя, но все таки втягиваешь себя и велосипед. Кафе наверху, перекус и 30 км обратно. </w:t>
        <w:br/>
        <w:t xml:space="preserve">В 17:00 стадион, а это значит пол часа бега и еще столько же - тренировка на все тело. Тренер говорит, что нужно оооочень много накатать велосипеда до осени, иначе свою дистанцию на Ironman я буду ехать 8 часов. Беда в том, что в Питере нету гор, а они так нужны для тренировок. </w:t>
        <w:br/>
        <w:t xml:space="preserve">Сегодня немного поотрабатывала забытые стойки на руках, пока могу держаться недолго - но в целом сила есть, и ее стало только больше. Главное - это победить страх, это вот «Я давно не стояла», и еще - уверенный мост, потому что с рук удобнее всего выходить туда. Спину важно чувствовать на 100%, а все эти дни я делала кучу мягких прогибов и хорошо ее включила. </w:t>
        <w:br/>
        <w:t>Как там у вас дела? Что практикуете?</w:t>
      </w:r>
    </w:p>
    <w:p>
      <w:pPr>
        <w:pStyle w:val="Heading2"/>
      </w:pPr>
      <w:r>
        <w:t>2018-05-03</w:t>
      </w:r>
    </w:p>
    <w:p>
      <w:r>
        <w:t>https://www.instagram.com/p/BiTipMVFuyH/</w:t>
      </w:r>
    </w:p>
    <w:p>
      <w:r>
        <w:t>Это занимает всего 3-5 минут в день, но плотно засело в моём трекере ежедневных привычек.</w:t>
      </w:r>
    </w:p>
    <w:p>
      <w:r>
        <w:t xml:space="preserve">Вакуум и наули (массаж органов) - это приятно, как чистить зубы по утрам. И ещё при пробежках это необходимо, как никогда. </w:t>
        <w:br/>
        <w:t>Если начать бегать, а в вакууме сделать перерыв - первые разы будет больно. Примерно такие же ощущения, как у мануальщиков, которые ставят органы на место. Во время бега они могут смещаться, поэтому живот может начинать выпирать вперёд. Вообще, если регулярно делать вакуум и наули, все органы будут на месте, и пупок будет ближе к позвоночнику.</w:t>
      </w:r>
    </w:p>
    <w:p>
      <w:r>
        <w:t>Ещё спрашивают про спину, как я включаю. Для начала - мягкие вытяжения вверх и немного назад. Для этого я просто касаюсь любой стены за спиной, тянусь к ней. Делаю по 5 повторов, главное - это сохранять ощущение контроля и вытяжения. Я все делаю по ощущению, а не по внешней форме. #ironmarkes_howto</w:t>
      </w:r>
    </w:p>
    <w:p>
      <w:pPr>
        <w:pStyle w:val="Heading2"/>
      </w:pPr>
      <w:r>
        <w:t>2018-05-03 (2)</w:t>
      </w:r>
    </w:p>
    <w:p>
      <w:r>
        <w:t>https://www.instagram.com/p/BiUuZmtFue9/</w:t>
      </w:r>
    </w:p>
    <w:p>
      <w:r>
        <w:t>День 5. Подъем в 6:30, вакуум, две ложки каши и забег на 10 км по променаду.</w:t>
      </w:r>
    </w:p>
    <w:p>
      <w:r>
        <w:t>Сразу после пробежки ныряем в чистейшее море, и это ощущение вообще ни с чем не сравнить. Тело горячее изнутри, холодная вода касается кожи, и ты как будто в идеальных условиях.</w:t>
      </w:r>
    </w:p>
    <w:p>
      <w:r>
        <w:t>До 16:00 перерыв. Я пишу статьи для @sektaschool , пишу для книги о тренинге, как раз про свой опыт в спорте, как я пришла туда уже после 20 лет, как начинала даже не с нуля, а как будто ниже)</w:t>
        <w:br/>
        <w:t>Работать интересно. Отвлекаюсь на книгу Каннингема, сложно от неё оторваться.</w:t>
      </w:r>
    </w:p>
    <w:p>
      <w:r>
        <w:t xml:space="preserve">В 16 бассейн. Лютая жесть - особенно, когда между кролем по 2-3-4 сета по 15 отжиманий. Я чуть не плакала. Но после этого Босфор уже не страшен. Когда ты чувствуешь рук, но надо плыть. </w:t>
        <w:br/>
        <w:t>Перед ужином - Йога, foam roll, завтра страшный день 100 км на велосипеде, куча гор, выезд в 8 утра. Главное выжить))) так что помолитесь за нас всем богам триатлона.</w:t>
      </w:r>
    </w:p>
    <w:p>
      <w:pPr>
        <w:pStyle w:val="Heading2"/>
      </w:pPr>
      <w:r>
        <w:t>2018-05-05</w:t>
      </w:r>
    </w:p>
    <w:p>
      <w:r>
        <w:t>https://www.instagram.com/p/BiZ9x4MFKWO/</w:t>
      </w:r>
    </w:p>
    <w:p>
      <w:r>
        <w:t>Пикник на обочине.</w:t>
      </w:r>
    </w:p>
    <w:p>
      <w:pPr>
        <w:pStyle w:val="Heading2"/>
      </w:pPr>
      <w:r>
        <w:t>2018-05-05 (2)</w:t>
      </w:r>
    </w:p>
    <w:p>
      <w:r>
        <w:t>https://www.instagram.com/p/BiZBWlIFi-p/</w:t>
      </w:r>
    </w:p>
    <w:p>
      <w:r>
        <w:t xml:space="preserve">108 км на велосипеде. Но расстояние - это не так значимо, как набор высоты. 5 часов, из которых ты больше половины времени постоянно едешь в гору. И на вершине каждой горы тебя встречает ветер в лицо, который практически лишает тебя возможности двигаться дальше, и ты еле-еле продвигаешься вперед, метр за метром, зная, что впереди еще 60 км пути. И солнце жарит так, что ты молишься хотя бы об одной секунде свежести. </w:t>
        <w:br/>
        <w:t xml:space="preserve">Меня спрашивают: зачем? 5 часов наедине с этим процессом, и я успела обдумать этот вопрос со всех сторон. </w:t>
        <w:br/>
        <w:t xml:space="preserve">Во-первых - я действительно считаю, что в эти моменты я чувствую жизнь в ее сути. И то, что процесс долгого преодоления тренирует ум и учит тебя, как правильно двигаться по жизни. Например, я еду и мне ужасно тяжело - солнце, в гору, впереди еще столько - и такие периоды бывают в жизни. Долгие периоды, когда все не так. Все не легко и против тебя. Но ты просто продолжаешь двигаться вперед, задавая себе всего один вопрос: «Могу ли я продолжать?». Когда совсем невыносимо, я говорю себе: «это никогда не кончится, это никогда не кончится» - и просто двигаюсь вперед. Воля - она просыпается не тогда, когда ты делаешь невозможное, а тогда, когда ты делаешь возможное для себя. То есть я смотрю на пульс - и он нормальный. Чувствую мышцы - они успевают расслабляться в каждом цикле. Системы в норме, только уму тяжело и жалко себя. Так я понимаю, что я могу. </w:t>
        <w:br/>
        <w:t xml:space="preserve">После горки наступает спуск, это - как успех в жизни. Ты летишь, но нельзя позволить себе расслабиться и привыкнуть. После спуска всегда сложнее дается новая горка. И я понимаю: с каждым разом все сложнее сделать что-то значимое, но тебе нужно научиться делать это, иначе - никак. </w:t>
        <w:br/>
        <w:t>В конце ты чувствуешь себя победителем. Но когда ты победитель - это еще не конец. Потому что любые лавры - это всего лишь обозначение важности пути. Лавры - это не цель. Мы все росли на сказках про героев, и я хотела не победы и не признания героя, я хотела почувствовать то, что чувствовали они в моменты, когда совершали свой подвиг.В том моменте, когда они были наедине с процессом. И спорт дает мне такую возможность - на последнем километре подъема, на 37ом километре марафона. Это не про достижение (🔽) #ironmarkes_howto</w:t>
      </w:r>
    </w:p>
    <w:p>
      <w:pPr>
        <w:pStyle w:val="Heading2"/>
      </w:pPr>
      <w:r>
        <w:t>2018-05-06</w:t>
      </w:r>
    </w:p>
    <w:p>
      <w:r>
        <w:t>https://www.instagram.com/p/BicfzwnB39R/</w:t>
      </w:r>
    </w:p>
    <w:p>
      <w:r>
        <w:t xml:space="preserve">День - уже не помню какой. Сборы по триатлону на острове Кипр (кстати, кто здесь - давайте в наш выходной 8.05 сделаем встречу на берегу на закате?) Подъем в 7, завтрак (плотный: 2 яйца, 2 тоста, салат, сыр, тарелка каши на молоке). Впереди велосипед - около 70 км, и опять - работа в гору. В том числе мы покорим легендарную Трахопедулу - подъем с поворотами и градиентом в 17%. Самое сложное - это после выходного дня снова начать делать все, что ты делаешь. Думаешь: «Ааааа да ладно!! Я же еще не отдохнул!!». Но по опыту - это проходит, стоит только начать. </w:t>
        <w:br/>
        <w:t xml:space="preserve">Итак, велотренировка - 3 часа, дается достаточно легко (кроме трахопедулы, конечно), и горки уже не кажутся смертельными. Перекусываем на горе апельсиновым фрешем, финальный подъем и - домой. Сразу после велосипеда - бег (именно так все работает в триатлоне, поэтому надо делать двойные тренировки). Задание - бежать 40 минут в 3ей зоне пульса. Это значит - не медленно) Даже после горок ноги в порядке, но опять дикая жара и бежать сложно только из-за этого. Занырнули в море, и молнией -  обедать, потому что через час мы должны быть уже в бассейне. </w:t>
        <w:br/>
        <w:t xml:space="preserve">С кролем у меня проблемы следующего характера: я плыву спокойно, но не быстро. Поэтому сегодня аж 3 тренера учили меня на берегу, с резиной и лопатками - так, что руки горели и отваливались. Отрабатывали высокий локоть. До этого успела проплыть около километра разных заданий: спина, ноги, координация. </w:t>
        <w:br/>
        <w:t>И вел, и плавание получаются у меня не очень хорошо по одной причине: я от природы слабая. И даже на отработке техники силы кончаются быстрее, чем заучивается правильный паттерн движения.</w:t>
      </w:r>
    </w:p>
    <w:p>
      <w:r>
        <w:t>Всю жизнь всем со стороны кажется, что я недостаточно стараюсь, что у меня плохой тренер, плохой вел, или я ленюсь - короче, все меряют мои успехи по себе. При всех моих тренировках любой другой человек имел бы космический прогресс, у меня же прирост силы всегда был очень маленький. Единственные, кто всегда поддерживают меня и видят мои старания - это мои друзья. (Продолжение ниже)</w:t>
      </w:r>
    </w:p>
    <w:p>
      <w:pPr>
        <w:pStyle w:val="Heading2"/>
      </w:pPr>
      <w:r>
        <w:t>2018-05-07</w:t>
      </w:r>
    </w:p>
    <w:p>
      <w:r>
        <w:t>https://www.instagram.com/p/Bie4ekwBJWh/</w:t>
      </w:r>
    </w:p>
    <w:p>
      <w:r>
        <w:t>У Лены вышел подкаст со мной. Самый лучший формат интервью - это беседа с хорошим другом, который знает о тебе всё. Так можно докопаться до самой глубины.</w:t>
      </w:r>
    </w:p>
    <w:p>
      <w:r>
        <w:t>#Repost @tzarapina</w:t>
        <w:br/>
        <w:t>・・・</w:t>
        <w:br/>
        <w:t>У меня всегда какой-то трепет перед лицом этой женщины. Мы знакомы уже почти четыре года и я искренне могу называть ее другом, но про себя часто называю учителем. Просто потому, что наблюдая за Олей можно учиться бесконечно. Я просто очень люблю этого человека.</w:t>
      </w:r>
    </w:p>
    <w:p>
      <w:r>
        <w:t xml:space="preserve">Все эти слова - витиеватое представление еподкаста с её историей о зависимости, которое мы записали еще в марте. Мне нравится сажать Олю перед микрофоном и задавать тему для разговора. Там столько всего, что можно устраивать отдельный подкаст только с ней. </w:t>
        <w:br/>
        <w:t>Мы как-то в шутку посчитали, что она живет жизнью шести людей - матери, спортсмена, СЕО фитнес-компании, певицы в туре и еще парочку. Так что историй из жизни каждой из этих ее сторон бесконечное множество.</w:t>
      </w:r>
    </w:p>
    <w:p>
      <w:r>
        <w:t>Мне лично, всегда была интересна ее история о зависимости. Хотя я сама много пила в одно время своей жизни и пробовала разные наркотики, никогда не находила себя в том месте, где я называла это зависимостью. В чем же отличие?</w:t>
      </w:r>
    </w:p>
    <w:p>
      <w:r>
        <w:t xml:space="preserve">Мы говорили о программе 12ти шагов, о лжи и честности, о борьбе и суррогатах, о том, как это формирует мышление и подход к жизни. Это был недлинный разговор, но в нем столько мыслей, что я ходила наполненная еще несколько дней. </w:t>
        <w:br/>
        <w:t>Подкаст можно найти по ссылке в профиле или на iTunes и Stitcher по поиску Lena Degtyar.</w:t>
      </w:r>
    </w:p>
    <w:p>
      <w:r>
        <w:t>PS. Теперь вы можете поддержать подкаст словами или материально на страничке "Благодарности". PPS. Скоро можно будет сделать это не только через Paypal</w:t>
        <w:br/>
        <w:t>#мояисториятвояистория</w:t>
        <w:br/>
        <w:t>📷 @di_art_photo</w:t>
      </w:r>
    </w:p>
    <w:p>
      <w:pPr>
        <w:pStyle w:val="Heading2"/>
      </w:pPr>
      <w:r>
        <w:t>2018-05-07 (2)</w:t>
      </w:r>
    </w:p>
    <w:p>
      <w:r>
        <w:t>https://www.instagram.com/p/BidvtvvBbwB/</w:t>
      </w:r>
    </w:p>
    <w:p>
      <w:r>
        <w:t>Встреча на Кипре завтра. Кто хочет потянуться со мной за компанию минут 20 - берите коврики и приезжайте ровно к 18:00. А тусить будем до заката, берите с собой пледы, термосы с чаем, фрукты 🍉🍉🍉 Вторник, 8 мая, 18.00</w:t>
        <w:br/>
        <w:t>Координаты Google map 34.886420, 32.330487</w:t>
        <w:br/>
        <w:t>Место называется Sea caves, Agios Georgios, Paphos</w:t>
        <w:br/>
        <w:t>Если потеряетесь - звоните или пишите Владе +35799187118 @sunny_cyprus_wedding</w:t>
      </w:r>
    </w:p>
    <w:p>
      <w:pPr>
        <w:pStyle w:val="Heading2"/>
      </w:pPr>
      <w:r>
        <w:t>2018-05-08</w:t>
      </w:r>
    </w:p>
    <w:p>
      <w:r>
        <w:t>https://www.instagram.com/p/BihvUUdBFlo/</w:t>
      </w:r>
    </w:p>
    <w:p>
      <w:r>
        <w:t>Сегодня был пикник с йогой, фруктами, чаем и с тёплыми людьми. Ещё - белые камни, закат, волны... Без длинных постов. Просто атмосфера.</w:t>
      </w:r>
    </w:p>
    <w:p>
      <w:pPr>
        <w:pStyle w:val="Heading2"/>
      </w:pPr>
      <w:r>
        <w:t>2018-05-08 (2)</w:t>
      </w:r>
    </w:p>
    <w:p>
      <w:r>
        <w:t>https://www.instagram.com/p/BigctrFhc1p/</w:t>
      </w:r>
    </w:p>
    <w:p>
      <w:r>
        <w:t>Вчера жена нашего тренера (тоже тренер с большим стажем) дала нам прекрасный комплекс ОФП, и я решила поделиться им с вами.</w:t>
      </w:r>
    </w:p>
    <w:p>
      <w:r>
        <w:t xml:space="preserve">Новые бумеранги про пресс coming soon 😀 </w:t>
        <w:br/>
        <w:t>Сегодня на Кипре дождь, тренировку отменили, поэтому мы будем чиллить в гостинице до вечера, а потом поедем на встречу с местными жителями. Если будет дождь - перенесём все в какое-нибудь кафе. Звоните Владе ближе к делу, если вы собираетесь к нам.</w:t>
      </w:r>
    </w:p>
    <w:p>
      <w:pPr>
        <w:pStyle w:val="Heading2"/>
      </w:pPr>
      <w:r>
        <w:t>2018-05-09</w:t>
      </w:r>
    </w:p>
    <w:p>
      <w:r>
        <w:t>https://www.instagram.com/p/BijwG6WlQ46/</w:t>
      </w:r>
    </w:p>
    <w:p>
      <w:r>
        <w:t>Серьёзное дело - с дедушкой на «Бессмертный Полк». С праздником нас всех!</w:t>
      </w:r>
    </w:p>
    <w:p>
      <w:pPr>
        <w:pStyle w:val="Heading2"/>
      </w:pPr>
      <w:r>
        <w:t>2018-05-09 (2)</w:t>
      </w:r>
    </w:p>
    <w:p>
      <w:r>
        <w:t>https://www.instagram.com/p/BijPDvThxgr/</w:t>
      </w:r>
    </w:p>
    <w:p>
      <w:r>
        <w:t xml:space="preserve">Последний день сборов. Бег: 2,5 км разминка и 6 раз по 300 метров максимальное ускорение (обратно 300 спокойным бегом). Ушаталась в салат, а всего кажется часик - совсем немного. </w:t>
        <w:br/>
        <w:t xml:space="preserve">После этого - в гидрокостюм, открытая вода: проплыла 1 км, спокойно, не смотря на волны. </w:t>
        <w:br/>
        <w:t>Итак, моя половинка железной дистанции @ironstar_russia уже через 3 недели. Посмотрим, будет ли у меня прогресс и какой. Но я старалась на свой максимум.</w:t>
      </w:r>
    </w:p>
    <w:p>
      <w:r>
        <w:t xml:space="preserve">В йоге делаю много на грудной отдел, хочу раскрыть все зажимы. </w:t>
        <w:br/>
        <w:t xml:space="preserve">По работе - успела написать 3 статьи, страниц 15 книги, немного попереводить статей про мотивацию, которые оставила мне Лена @tzarapina </w:t>
        <w:br/>
        <w:t xml:space="preserve">По музыке - немного пописали новый трек, бэки. </w:t>
        <w:br/>
        <w:t xml:space="preserve">Прочитала книгу на 600 страниц! </w:t>
        <w:br/>
        <w:t>По самим сборам - больше 350 км велосипеда,  больше 30 км бега, около 10 км - плавания.</w:t>
      </w:r>
    </w:p>
    <w:p>
      <w:r>
        <w:t>Эмоций - море, тренеры и команда просто супер. Мы договорились, что из команды ТЕМП кто-то из тренеров поедет в наш лагерь #sektacamp в августе. Очень хочу поделиться ими, показать, как классно и с душой они работают, какие они профессионалы своего дела.</w:t>
      </w:r>
    </w:p>
    <w:p>
      <w:r>
        <w:t>И конечно, уже планирую следующие выезды на сборы, потому что в городе такие объёмы делать нереально, а они нужны, чтобы сделать дистанцию Ironman.</w:t>
      </w:r>
    </w:p>
    <w:p>
      <w:pPr>
        <w:pStyle w:val="Heading2"/>
      </w:pPr>
      <w:r>
        <w:t>2018-05-10</w:t>
      </w:r>
    </w:p>
    <w:p>
      <w:r>
        <w:t>https://www.instagram.com/p/Bim7HWgFYBr/</w:t>
      </w:r>
    </w:p>
    <w:p>
      <w:r>
        <w:t>1 или 2? 😂😂😂</w:t>
      </w:r>
    </w:p>
    <w:p>
      <w:pPr>
        <w:pStyle w:val="Heading2"/>
      </w:pPr>
      <w:r>
        <w:t>2018-05-10 (2)</w:t>
      </w:r>
    </w:p>
    <w:p>
      <w:r>
        <w:t>https://www.instagram.com/p/BiliwPkl-NU/</w:t>
      </w:r>
    </w:p>
    <w:p>
      <w:r>
        <w:t xml:space="preserve">В любой непонятной ситуации - просто работай. Я дома, и уже сегодня начну рассказывать вам обо всем, о чем вы должны знать: о #sektabootcamp3 , о рэйве в Москве уже в эти выходные, о лагере, который наконец мы открываем в продажу на следующей неделе. О последних концертах - презентациях, которые пройдут в мае в Москве и в Питере. </w:t>
        <w:br/>
        <w:t>Вкладываться во все это - хорошо. Но важно, чтобы люди узнали об этом. Поэтому буду искать вдохновения на те самые слова, которые попадут в цель. А пока - котик!</w:t>
      </w:r>
    </w:p>
    <w:p>
      <w:pPr>
        <w:pStyle w:val="Heading2"/>
      </w:pPr>
      <w:r>
        <w:t>2018-05-10 (3)</w:t>
      </w:r>
    </w:p>
    <w:p>
      <w:r>
        <w:t>https://www.instagram.com/p/BimhU0yFLMV/</w:t>
      </w:r>
    </w:p>
    <w:p>
      <w:r>
        <w:t>Ну что, поехали? Первый пост - про буткэмп, потому что старт уже в понедельник (и начинают все вместе!), и важно, чтобы все успели. Сначала - короткий Гайд для тех, кто никогда не пробовал наши короткие программы.</w:t>
      </w:r>
    </w:p>
    <w:p>
      <w:r>
        <w:t xml:space="preserve">Три года назад мы поняли, что все поздно спохватились худеть к лету, и всем нужно эффект 9 недель за 3,5 </w:t>
        <w:br/>
        <w:t>недели. Но при этом и пахать все готовы на 200%. И тогда мы придумали тренировочную программу в стиле старой #sekta . Ты тренишь каждый день, питаешься как надо и быстро приходишь в форму.</w:t>
      </w:r>
    </w:p>
    <w:p>
      <w:r>
        <w:t>Но главная фишка вот в чем: после буткэмпа ты перестаёшь тренироваться и худеешь дальше, спадают отёки, остаётся рельеф, сила и лёгкость.</w:t>
      </w:r>
    </w:p>
    <w:p>
      <w:r>
        <w:t>Так было у меня, я наслаждалась результатами всё лето, и мы решили делать эту программу каждую весну, только с новыми тренировками и новыми концепциями питания. Но об этом - в следующих постах.</w:t>
      </w:r>
    </w:p>
    <w:p>
      <w:r>
        <w:t>Если вы хотите узнать о #sektabootcamp что-нибудь ещё - спрашивайте!</w:t>
      </w:r>
    </w:p>
    <w:p>
      <w:pPr>
        <w:pStyle w:val="Heading2"/>
      </w:pPr>
      <w:r>
        <w:t>2018-05-11</w:t>
      </w:r>
    </w:p>
    <w:p>
      <w:r>
        <w:t>https://www.instagram.com/p/BipAg72hwGB/</w:t>
      </w:r>
    </w:p>
    <w:p>
      <w:r>
        <w:t>Если у вас будет вопрос, почему на приветственном видео буткэмпа я в таком виде, и почему у нас в офисе танцевал стриптизёр, который «пришёл от провайдера прописать новые dns сервера» - то вот ответ: Женя (исполнительный директор #sekta )завтра выходит замуж, а мне разрешили организовать девичник! Кажется, всё получилось у меня 😆</w:t>
      </w:r>
    </w:p>
    <w:p>
      <w:pPr>
        <w:pStyle w:val="Heading2"/>
      </w:pPr>
      <w:r>
        <w:t>2018-05-11 (2)</w:t>
      </w:r>
    </w:p>
    <w:p>
      <w:r>
        <w:t>https://www.instagram.com/p/Biob0JYFKWI/</w:t>
      </w:r>
    </w:p>
    <w:p>
      <w:r>
        <w:t xml:space="preserve">3 дня до старта буткэмпа! И лучше один раз увидеть, чем 100 раз услышать, поэтому я решила показать вам одну из тренировок. </w:t>
        <w:br/>
        <w:t xml:space="preserve">В программе - 24 утренние тренировки, каждая из них уникальна и занимает 5-7 минут. Но при этом 5 минут вы почувствуете ТАК…. ))) Короче, быстро и эффективно. </w:t>
        <w:br/>
        <w:t xml:space="preserve">Фишка утренних тренировок - это наши coffee talk после тренировок. В них снимались мои друзья, сектанты, разные интересные люди, топ менеджмент #sekta - и пока вы чистите зубы или едите свой завтрак, мы составим вам компанию)) Я снялась больше чем в половине тренировок, и уверена в них на 100%. Будут и восстановительные дни, и ушатывающие, и силовые, и кардио, и чисто на пресс - все увидите, все почувствуете! </w:t>
        <w:br/>
        <w:t xml:space="preserve">Программа sektabootcamp - это только онлайн! Длиться 4 недели, делится на 2 части, Можно купить только две недели (но нельзя купить вторую часть без первой). 3000 половина, 5000р - за все 4 недели. </w:t>
        <w:br/>
        <w:t xml:space="preserve">Начало - 14 мая, конец - 10 июня. Тренировки будут доступны еще несколько дней, чтобы вы доделали все, что пропустите. </w:t>
        <w:br/>
        <w:t xml:space="preserve">Если не занимались спортом никогда - можно попробовать, но если есть проблемы с суставами или со здоровьем - лучше начать с SektaLite или S60. </w:t>
        <w:br/>
        <w:t>И если остались вопросы - задавайте!</w:t>
      </w:r>
    </w:p>
    <w:p>
      <w:pPr>
        <w:pStyle w:val="Heading2"/>
      </w:pPr>
      <w:r>
        <w:t>2018-05-12</w:t>
      </w:r>
    </w:p>
    <w:p>
      <w:r>
        <w:t>https://www.instagram.com/p/Birrl-OFZiC/</w:t>
      </w:r>
    </w:p>
    <w:p>
      <w:r>
        <w:t>У нас было 400 слотов на завтрашнюю тренировку в честь 5-летия @sektamoscow ... и они все ушли до того, как я выложила анонс у себя. Но я должна показать вам, что будет завтра происходить во Флаконе (внимание - не на Арме!). Звёздный состав, самые-самые - те, кто начинали это и вложили всю душу в филиал и те, кто продолжает делать его легендарным. Короче, смотрите сами.</w:t>
      </w:r>
    </w:p>
    <w:p>
      <w:r>
        <w:t>5 лет @sektamoscow ! 🎂13 мая, воскресенье 🎂Дизайн-завод FLACON (Большая Новодмитровская, 36) 🎈10:00 Сбор гостей 🎈10:30 Поздравление от Оли Маркес и Ксении Ткачевой - руководителя Московского филиала 🎈10:40 Оля Маркес и Даша Простова проведут динамичную разминку и утроворк 🎈10:55 тренировка с Ирой Подымахиной и Гордеем Простовым 🎈11:10 рэп ворк с Олей, Витой и Зюмой 🎈12:00 Zumba c Лерой Зайцевой</w:t>
        <w:br/>
        <w:t>🎈12:20 Шон от Иры Мачо, Лили и Шкоды (высокоинтенсивная тренировка) 🎈12:40 Растяжка от Майи</w:t>
        <w:br/>
        <w:t>🎈13:00 Поздравление от команды #sektamoscow, подарки от наших партнеров Glambox 🎁</w:t>
      </w:r>
    </w:p>
    <w:p>
      <w:pPr>
        <w:pStyle w:val="Heading2"/>
      </w:pPr>
      <w:r>
        <w:t>2018-05-12 (2)</w:t>
      </w:r>
    </w:p>
    <w:p>
      <w:r>
        <w:t>https://www.instagram.com/p/BirBvX5FIEO/</w:t>
      </w:r>
    </w:p>
    <w:p>
      <w:r>
        <w:t>Итак, два дня до старта #sektabootcamp3 - и сегодня я покажу, как технически это происходит.</w:t>
      </w:r>
    </w:p>
    <w:p>
      <w:r>
        <w:t xml:space="preserve">1. Вы оплачиваете доступ на сайте sektaschool.ru (буткэмп найдёте сразу, когда закроется запись - он пропадёт из меню) </w:t>
        <w:br/>
        <w:t>2. Вам на почту придёт доступ в ваш Личный Кабинет, который выглядит так, как на этом видео. Вы заходите по ссылке и попадаете в прекрасный мир буткэмпа: задания по питанию, видео - моё приветственное в платье с бантом, и с понедельника - первые тренировки.</w:t>
      </w:r>
    </w:p>
    <w:p>
      <w:r>
        <w:t>3. Ещё есть ссылка на чат, где вся буткэмповская движуха https://t.me/sektabootcamp3</w:t>
      </w:r>
    </w:p>
    <w:p>
      <w:r>
        <w:t>4. В этом году активные участники (те кто пишут всякое классное и делают видосы и фотки под тегом #sektabootcamp3 ) будут получать подарки от Roxy, Glambox и других партнёров. А самый классный чел поедет с нами в лагерь в августе совершенно бесплатно (даже дорогу оплачиваем!) Такие дела! До конца записи остаётся последний раз подумать)</w:t>
      </w:r>
    </w:p>
    <w:p>
      <w:pPr>
        <w:pStyle w:val="Heading2"/>
      </w:pPr>
      <w:r>
        <w:t>2018-05-13</w:t>
      </w:r>
    </w:p>
    <w:p>
      <w:r>
        <w:t>https://www.instagram.com/p/Bit02KqlWOy/</w:t>
      </w:r>
    </w:p>
    <w:p>
      <w:r>
        <w:t>А вы думали, сниматься в #sektabootcamp3 это весело?!! 😆😆😆</w:t>
      </w:r>
    </w:p>
    <w:p>
      <w:pPr>
        <w:pStyle w:val="Heading2"/>
      </w:pPr>
      <w:r>
        <w:t>2018-05-13 (2)</w:t>
      </w:r>
    </w:p>
    <w:p>
      <w:r>
        <w:t>https://www.instagram.com/p/BitudExF37W/</w:t>
      </w:r>
    </w:p>
    <w:p>
      <w:r>
        <w:t>Это было великолепно! Особенно тренировка под рэпчик. У меня были мурашки... Спасибо всем. 5 лет @sektamoscow ❤️ и я напишу об этом подробнее, когда будут фотки, потому что это было легендарно... И ещё - завтра стартует буткэмп! Все кто записался - добавляйтесь в чат в ТГ, открывайте личные кабинеты, изучайте и готовьтесь к старту. Утром начинаем 😎</w:t>
      </w:r>
    </w:p>
    <w:p>
      <w:pPr>
        <w:pStyle w:val="Heading2"/>
      </w:pPr>
      <w:r>
        <w:t>2018-05-14</w:t>
      </w:r>
    </w:p>
    <w:p>
      <w:r>
        <w:t>https://www.instagram.com/p/Biv5VhplVKY/</w:t>
      </w:r>
    </w:p>
    <w:p>
      <w:r>
        <w:t xml:space="preserve">Я начну с самого начала. Мы записали альбом Alice - и во многом это перевернуло мою жизнь. Эти песни стали для меня психотерапией, отчасти - пророчеством. Потом мы с Виталием Акимовым начали снимать фильм на эти песни - и это, в каком-то смысле, меня добило. Я много работала последние 5 лет, но с этим альбомом меня вернуло обратно в творчество, я вспомнила кто я. Я вспомнила много о своей сути, о своем внутреннем пути. </w:t>
        <w:br/>
        <w:t xml:space="preserve">Но сегодня - пост именно про ALice, с которой все началось. Если вы слушали этот альбом - напишите под этим постом несколько строчек: как вы его услышали? Какая глава и трек оказались главными? </w:t>
        <w:br/>
        <w:t>Я больше всего люблю второй трек «мы даже не знакомы», вторую главу, и конечно - ту, которая перед треком «в кольце». Сама не понимаю, как они получились такими... я их не придумывала. Они просто пришли.</w:t>
      </w:r>
    </w:p>
    <w:p>
      <w:pPr>
        <w:pStyle w:val="Heading2"/>
      </w:pPr>
      <w:r>
        <w:t>2018-05-14 (2)</w:t>
      </w:r>
    </w:p>
    <w:p>
      <w:r>
        <w:t>https://www.instagram.com/p/Biv0sL4FLwD/</w:t>
      </w:r>
    </w:p>
    <w:p>
      <w:r>
        <w:t>Подвожу итог набору на #sektabootcamp3 - почитайте тег, если вам интересно, что и как проходят наши ребята.</w:t>
      </w:r>
    </w:p>
    <w:p>
      <w:r>
        <w:t>И анонсирую то, о чём буду писать на этой неделе: большие концерты @alaioliband 19ого мая в СПб, 25ого мая в Москве - что будет на них (о гостях, например), о квестах, которые мы проводим - #follow_alice ... ну и возможно о фильме, который выйдет на этой неделе)</w:t>
      </w:r>
    </w:p>
    <w:p>
      <w:pPr>
        <w:pStyle w:val="Heading2"/>
      </w:pPr>
      <w:r>
        <w:t>2018-05-15</w:t>
      </w:r>
    </w:p>
    <w:p>
      <w:r>
        <w:t>https://www.instagram.com/p/BizHmVbBcDV/</w:t>
      </w:r>
    </w:p>
    <w:p>
      <w:r>
        <w:t>Пока я медитирую над новым постом про музыку - давайте вернёмся к сектантским делам и выберем обложку для нашего bullet journal 😍</w:t>
      </w:r>
    </w:p>
    <w:p>
      <w:r>
        <w:t>1,2,3 или 4?</w:t>
      </w:r>
    </w:p>
    <w:p>
      <w:pPr>
        <w:pStyle w:val="Heading2"/>
      </w:pPr>
      <w:r>
        <w:t>2018-05-16</w:t>
      </w:r>
    </w:p>
    <w:p>
      <w:r>
        <w:t>https://www.instagram.com/p/Bi2JA5WByRy/</w:t>
      </w:r>
    </w:p>
    <w:p>
      <w:r>
        <w:t xml:space="preserve">Что будет на этих концертах? Alice от начала до конца, Oshh, и еще песни - самые мощные и дерзкие. Мы тысячу лет не играли Кто Я?, Искры. А у меня сейчас именно такое настроение. </w:t>
        <w:br/>
        <w:t xml:space="preserve">Многие боятся первый раз идти в клуб, особенно - если не знают слов, или не с кем пойти. Что я могу сказать? Ни один концерт не похож на другой, и я не знаю, что будет. Я не могу обещать, что будет хорошо - кто знает? Но целый год я жила этим альбомом, и это - последние два концерта, когда я спою его от и до. Так, как он живет во мне. </w:t>
        <w:br/>
        <w:t xml:space="preserve">И мне самой интересно - как это получится? </w:t>
        <w:br/>
        <w:t>А еще мне интересно, идет ли хотя бы 1% из моих подписчиков на концерты? Продано 2000 билетов. И сколько же вас здесь? Тех, кто пришел ко мне из-за музыки?</w:t>
      </w:r>
    </w:p>
    <w:p>
      <w:pPr>
        <w:pStyle w:val="Heading2"/>
      </w:pPr>
      <w:r>
        <w:t>2018-05-16 (2)</w:t>
      </w:r>
    </w:p>
    <w:p>
      <w:r>
        <w:t>https://www.instagram.com/p/Bi06xSxFcN2/</w:t>
      </w:r>
    </w:p>
    <w:p>
      <w:r>
        <w:t xml:space="preserve">Мы выступаем редко. И мне хотелось сделать магию в этом жарком весеннем Питере, за три дня до концерта в Авроре. Спонтанно, вообще без подготовки. Просто сыграть с одной колонкой у Литейного Моста на закате. </w:t>
        <w:br/>
        <w:t xml:space="preserve">На наши концерты приезжают люди из других городов, и мы каждый раз готовим их, как праздники. И вчера мы играли на набережной, с одним маленьким анонсом, который вы наверное даже не видели... И это было невероятно - меня обнимали, люди говорили, что ждут субботы и кто-то уже приехал - из Нижнего, из Москвы, подгадали отпуск и ждут Авроры.. у кого-то не было денег на билет, и они благодарили за бесплатный маленький концерт. </w:t>
        <w:br/>
        <w:t>Были и друзья, и наши постоянные - никогда не говорю «фанаты» - как то не поднимается язык.. те, кто любит и понимает наше творчество.</w:t>
      </w:r>
    </w:p>
    <w:p>
      <w:r>
        <w:t>Короче, вечер вчера был волшебный. Выкладывайте фото и видео по тегу #alaioli - пусть другие тоже посмотрят :)</w:t>
      </w:r>
    </w:p>
    <w:p>
      <w:pPr>
        <w:pStyle w:val="Heading2"/>
      </w:pPr>
      <w:r>
        <w:t>2018-05-17</w:t>
      </w:r>
    </w:p>
    <w:p>
      <w:r>
        <w:t>https://www.instagram.com/p/Bi4KYO-lBB5/</w:t>
      </w:r>
    </w:p>
    <w:p>
      <w:r>
        <w:t>В эти выходные Питеру достаются все ништяки! И даже #sektarave 😄В честь этого мы сделали лучший видео-анонс в истории!</w:t>
      </w:r>
    </w:p>
    <w:p>
      <w:r>
        <w:t xml:space="preserve">Итак, где: в @sevcableport </w:t>
        <w:br/>
        <w:t>Воскресенье, 20 мая В 15:00 старт</w:t>
        <w:br/>
        <w:t xml:space="preserve">Расписание в @sektaschool </w:t>
        <w:br/>
        <w:t xml:space="preserve">И я обязана сказать вам самое главное: будет та самая легендарная тренировка под русский рэп. 😆 ... и я буду вести её после того, как пробегу полумарафон на Крестовском. </w:t>
        <w:br/>
        <w:t>Короче, приходите посмотреть и попробовать. В Питере это реально редкое и эксклюзивное событие.</w:t>
      </w:r>
    </w:p>
    <w:p>
      <w:r>
        <w:t>А ещё вечером я иду на концерт @elkasinger - чувствую, запомню этот день надолго 😅</w:t>
      </w:r>
    </w:p>
    <w:p>
      <w:r>
        <w:t>Ссылка на запись на рэйв в @sektaspb и всё как обычно БЕСПЛАТНО 💥💥💥💥</w:t>
      </w:r>
    </w:p>
    <w:p>
      <w:pPr>
        <w:pStyle w:val="Heading2"/>
      </w:pPr>
      <w:r>
        <w:t>2018-05-17 (2)</w:t>
      </w:r>
    </w:p>
    <w:p>
      <w:r>
        <w:t>https://www.instagram.com/p/Bi33wi5FQDZ/</w:t>
      </w:r>
    </w:p>
    <w:p>
      <w:r>
        <w:t>На скейтерском стильке) #jerzydoronin #mirondoronin</w:t>
      </w:r>
    </w:p>
    <w:p>
      <w:pPr>
        <w:pStyle w:val="Heading2"/>
      </w:pPr>
      <w:r>
        <w:t>2018-05-18</w:t>
      </w:r>
    </w:p>
    <w:p>
      <w:r>
        <w:t>https://www.instagram.com/p/Bi7by5XFuay/</w:t>
      </w:r>
    </w:p>
    <w:p>
      <w:r>
        <w:t>Не каждый вечер ужинаешь с легендой 😍</w:t>
      </w:r>
    </w:p>
    <w:p>
      <w:pPr>
        <w:pStyle w:val="Heading2"/>
      </w:pPr>
      <w:r>
        <w:t>2018-05-19</w:t>
      </w:r>
    </w:p>
    <w:p>
      <w:r>
        <w:t>https://www.instagram.com/p/Bi87VJhFoZA/</w:t>
      </w:r>
    </w:p>
    <w:p>
      <w:r>
        <w:t xml:space="preserve">Питер, сегодня! Концерт в Авроре. Любимая атмосфера, любимый город) </w:t>
        <w:br/>
        <w:t xml:space="preserve">Двери с 19:00, мы начинаем играть в 20:17. Конц будет 1,5 часа, может чуть больше. </w:t>
        <w:br/>
        <w:t>Билеты на входе будут) #alaioli</w:t>
      </w:r>
    </w:p>
    <w:p>
      <w:pPr>
        <w:pStyle w:val="Heading2"/>
      </w:pPr>
      <w:r>
        <w:t>2018-05-19 (2)</w:t>
      </w:r>
    </w:p>
    <w:p>
      <w:r>
        <w:t>https://www.instagram.com/p/Bi-ZX_dFp_V/</w:t>
      </w:r>
    </w:p>
    <w:p>
      <w:r>
        <w:t>Что мы наделали 🖤 #alaioli</w:t>
      </w:r>
    </w:p>
    <w:p>
      <w:pPr>
        <w:pStyle w:val="Heading2"/>
      </w:pPr>
      <w:r>
        <w:t>2018-05-20</w:t>
      </w:r>
    </w:p>
    <w:p>
      <w:r>
        <w:t>https://www.instagram.com/p/BjAZEsvF9LI/</w:t>
      </w:r>
    </w:p>
    <w:p>
      <w:r>
        <w:t>Я ем. И это важная часть моей жизни 😆 Сегодня мы сидели в одном из ресторанов с друзьями, я заказала им два своих любимых блюда: - только не ешьте! Дождёмся второго, и их надо будет смешать! Тогда соус станет просто бомбическим. - Ладно, у тебя своя книга рецептов, мы тебе верим 😆</w:t>
      </w:r>
    </w:p>
    <w:p>
      <w:r>
        <w:t>У меня есть много любимых ресторанов, а ещё - мы постоянно ходим в новые, заказываем там все вегетарианские блюда из меню и шэрим на компанию. И боже, мне страшно знать что столько людей могут прийти и заказать НЕ ТО, и обломаться.</w:t>
      </w:r>
    </w:p>
    <w:p>
      <w:r>
        <w:t xml:space="preserve">Поэтому сегодня я поняла: всё. Я завожу инстаграм нашего гастро-свингер-клуба. И буду писать про все места, где мы едим. И про все, что мы выбираем. Сториз, критика и объективный взгляд от всех из нашей компании - вот что я хочу там постить. </w:t>
        <w:br/>
        <w:t xml:space="preserve">Подписывайтесь, если вы из Питера. Ну, или если вы просто любите нас и вам мало 100500 наших аккаунтов 😅 </w:t>
        <w:br/>
        <w:t>@gastro_swingers_spb</w:t>
      </w:r>
    </w:p>
    <w:p>
      <w:pPr>
        <w:pStyle w:val="Heading2"/>
      </w:pPr>
      <w:r>
        <w:t>2018-05-20 (2)</w:t>
      </w:r>
    </w:p>
    <w:p>
      <w:r>
        <w:t>https://www.instagram.com/p/Bi_iGo-FvuE/</w:t>
      </w:r>
    </w:p>
    <w:p>
      <w:r>
        <w:t xml:space="preserve">Мы это сделали!))) личный рекорд, полумарафон из 2х часов! </w:t>
        <w:br/>
        <w:t xml:space="preserve">В 15:00 жду всех на крутейшей локации @sevcableport - там я проведу тренировку под русский рэпчик, которую вы запомните навсегда! </w:t>
        <w:br/>
        <w:t>#sektarave #ironmarkes</w:t>
      </w:r>
    </w:p>
    <w:p>
      <w:pPr>
        <w:pStyle w:val="Heading2"/>
      </w:pPr>
      <w:r>
        <w:t>2018-05-21</w:t>
      </w:r>
    </w:p>
    <w:p>
      <w:r>
        <w:t>https://www.instagram.com/p/BjDKstWlHUs/</w:t>
      </w:r>
    </w:p>
    <w:p>
      <w:r>
        <w:t xml:space="preserve">И не могу не поделиться лучшим моментом воскресного рэйва 😆😆😆 #рукаскриптонита </w:t>
        <w:br/>
        <w:t>В субботу #sektarave будет в Москве. Можем повторить 😅</w:t>
      </w:r>
    </w:p>
    <w:p>
      <w:pPr>
        <w:pStyle w:val="Heading2"/>
      </w:pPr>
      <w:r>
        <w:t>2018-05-21 (2)</w:t>
      </w:r>
    </w:p>
    <w:p>
      <w:r>
        <w:t>https://www.instagram.com/p/BjCoWdclG_5/</w:t>
      </w:r>
    </w:p>
    <w:p>
      <w:r>
        <w:t xml:space="preserve">Питер, как это было?! Концерт в Авроре, презентация нового альбома Alice. Я читаю главы из головы, я растворяюсь, зал стоит и не двигается - и потом всё взрывается на «Буду с тобой» и «Искрах». И потом я жгу фаеры на сцене с двух рук. И Welcome to Wonderland oт наших F., и крейсер за окнами, самый душевный домашний бэкстейдж. Если интересно - у нас в группе под 300 фот от @kristinadi_ </w:t>
        <w:br/>
        <w:t xml:space="preserve">А если хотите прожить это с нами - 25ого ещё один концерт в Москве, в Известиях. Большой и красивый. </w:t>
        <w:br/>
        <w:t xml:space="preserve">Ещё ведь есть фильм... м он должен увидеть свет на этой неделе. Волнуюсь, страшно что эпоха целая заканчивается - и что будет дальше? </w:t>
        <w:br/>
        <w:t>#alaioli</w:t>
      </w:r>
    </w:p>
    <w:p>
      <w:pPr>
        <w:pStyle w:val="Heading2"/>
      </w:pPr>
      <w:r>
        <w:t>2018-05-22</w:t>
      </w:r>
    </w:p>
    <w:p>
      <w:r>
        <w:t>https://www.instagram.com/p/BjEzSxMF9Ib/</w:t>
      </w:r>
    </w:p>
    <w:p>
      <w:r>
        <w:t xml:space="preserve">Завтра выходит наш фильм Alice. И я очень редко о чем-то прошу, но это действительно очень важно для меня. Запланируйте на завтра эти 40 минут - без телефона, без отвлекающих факторов - и посмотрите его. Пожалуйста, посмотрите и почувствуйте. Для меня это - важнее всего. Важнее лайков и шэров, важнее количества людей на концертах, рейтинга в Itunes. </w:t>
        <w:br/>
        <w:t xml:space="preserve">Каждый хочет быть не просто услышанным, каждый хочет быть понятым. Искусство живет в глазах и в сердце смотрящего. И совсем скоро Алиса станет прошлым. Но именно в эту минуту - сегодня, завтра после выхода фильма, в пятницу - во время концерта Алиса - это настоящее. Это здесь и сейчас. Этот самый май. </w:t>
        <w:br/>
        <w:t xml:space="preserve">Поэтому - подключите колонки, соберитесь с друзьями у экрана завтра вечером, и подарите этому фильму немного времени. Потому что мы с @vitaly_akimov подарили этому фильму очень много маны. И там нет ничего выдуманного. Все - настоящее. </w:t>
        <w:br/>
        <w:t>#alaioli #follow_alice</w:t>
      </w:r>
    </w:p>
    <w:p>
      <w:pPr>
        <w:pStyle w:val="Heading2"/>
      </w:pPr>
      <w:r>
        <w:t>2018-05-23</w:t>
      </w:r>
    </w:p>
    <w:p>
      <w:r>
        <w:t>https://www.instagram.com/p/BjHsEyOFm74/</w:t>
      </w:r>
    </w:p>
    <w:p>
      <w:r>
        <w:t>Вот он. Ссылка в профиле. Я очень хочу читать все ваши эмоции. Поэтому или  здесь, или у себя ставьте тег #alaioli_alice_film или хотя бы #follow_alice , или #alaioli - мы всё читаем. Отзывы очень важны.</w:t>
      </w:r>
    </w:p>
    <w:p>
      <w:pPr>
        <w:pStyle w:val="Heading2"/>
      </w:pPr>
      <w:r>
        <w:t>2018-05-24</w:t>
      </w:r>
    </w:p>
    <w:p>
      <w:r>
        <w:t>https://www.instagram.com/p/BjK7wvuleI4/</w:t>
      </w:r>
    </w:p>
    <w:p>
      <w:r>
        <w:t>Завтра - концерт в Москве, в Известиях. Последняя Alice вживую. Кто идёт?</w:t>
      </w:r>
    </w:p>
    <w:p>
      <w:pPr>
        <w:pStyle w:val="Heading2"/>
      </w:pPr>
      <w:r>
        <w:t>2018-05-25</w:t>
      </w:r>
    </w:p>
    <w:p>
      <w:r>
        <w:t>https://www.instagram.com/p/BjM3UsslElg/</w:t>
      </w:r>
    </w:p>
    <w:p>
      <w:r>
        <w:t>Сегодня Алиса в Москве.</w:t>
      </w:r>
    </w:p>
    <w:p>
      <w:r>
        <w:t>Известия Холл, двери открываются в 19:00</w:t>
      </w:r>
    </w:p>
    <w:p>
      <w:r>
        <w:t xml:space="preserve">Мы на сцене в 20:17 </w:t>
        <w:br/>
        <w:t>Концерт будет 1,5-2 часа. Алиса будет в самом начале.</w:t>
      </w:r>
    </w:p>
    <w:p>
      <w:r>
        <w:t>Нам будет приятно, если вы озвучите последнюю минуту обратного отчёта 🖤 #alaioli #alaioli_alice #follow_alice</w:t>
      </w:r>
    </w:p>
    <w:p>
      <w:pPr>
        <w:pStyle w:val="Heading2"/>
      </w:pPr>
      <w:r>
        <w:t>2018-05-25 (2)</w:t>
      </w:r>
    </w:p>
    <w:p>
      <w:r>
        <w:t>https://www.instagram.com/p/BjNFoJhFrYG/</w:t>
      </w:r>
    </w:p>
    <w:p>
      <w:r>
        <w:t xml:space="preserve">Пока я еду на концерт - анонсирую московский  #sektarave , который случится уже завтра у нас на Арме. На этот раз - вечером) </w:t>
        <w:br/>
        <w:t xml:space="preserve">Всё бесплатно, по возможности берите ковры, наших всем не хватит! </w:t>
        <w:br/>
        <w:t xml:space="preserve">Расписание: </w:t>
        <w:br/>
        <w:t>16:30-17:00 сбор 17:00-17:25 hot cardio 17:25-17:35 healthy back 17:35-18:00 rap workout 18:00-18:25 boooootcamp 18:25-18:45 strong 18:45-19:00 sexy stretching</w:t>
      </w:r>
    </w:p>
    <w:p>
      <w:r>
        <w:t>Адрес: нижний сусальный 5/4 , во дворе.</w:t>
      </w:r>
    </w:p>
    <w:p>
      <w:r>
        <w:t>На видео - наш питерский рэйв в прошлое воскресенье. Музыка - @atl_acidhouze видео by @swdivideo Было офигенно!!</w:t>
      </w:r>
    </w:p>
    <w:p>
      <w:pPr>
        <w:pStyle w:val="Heading2"/>
      </w:pPr>
      <w:r>
        <w:t>2018-05-26</w:t>
      </w:r>
    </w:p>
    <w:p>
      <w:r>
        <w:t>https://www.instagram.com/p/BjPAjwkldix/</w:t>
      </w:r>
    </w:p>
    <w:p>
      <w:r>
        <w:t>Запредельная Москва! Спасибо за вчера! Сегодня в 20:30 у @bookvodom в Сокольниках. Не ждите шоу, у нас одна колонка с Авито 😅 #alaioli</w:t>
      </w:r>
    </w:p>
    <w:p>
      <w:pPr>
        <w:pStyle w:val="Heading2"/>
      </w:pPr>
      <w:r>
        <w:t>2018-05-26 (2)</w:t>
      </w:r>
    </w:p>
    <w:p>
      <w:r>
        <w:t>https://www.instagram.com/p/BjQYB8gF3Vj/</w:t>
      </w:r>
    </w:p>
    <w:p>
      <w:r>
        <w:t>Три события за одни сутки. Невероятно наполняющие, с такими горящими глазами напротив.</w:t>
      </w:r>
    </w:p>
    <w:p>
      <w:r>
        <w:t>Я благодарна вам за всё! Что приняли Алису, что оставили все силы на #sektarave , что пели вместе с нами на этом нереальном концерте в Сокольниках.</w:t>
      </w:r>
    </w:p>
    <w:p>
      <w:r>
        <w:t xml:space="preserve">Я запомню эти сутки на всю жизнь. Просто знайте, если вы участвовали в этом - вы - важная часть моей жизни. </w:t>
        <w:br/>
        <w:t>А сейчас мне нужно отдохнуть.</w:t>
      </w:r>
    </w:p>
    <w:p>
      <w:pPr>
        <w:pStyle w:val="Heading2"/>
      </w:pPr>
      <w:r>
        <w:t>2018-05-27</w:t>
      </w:r>
    </w:p>
    <w:p>
      <w:r>
        <w:t>https://www.instagram.com/p/BjSCqDol778/</w:t>
      </w:r>
    </w:p>
    <w:p>
      <w:r>
        <w:t xml:space="preserve">Ещё немного ощущений от вчера... у нас самая крутая публика! </w:t>
        <w:br/>
        <w:t>Фаеры, светящиеся штуки, все поют - и новые песни, и старые.. как бы ещё передать эту атмосферу? Островок в центре парка, где как будто случайно оказываются все свои... и мы просто импровизируем.</w:t>
      </w:r>
    </w:p>
    <w:p>
      <w:r>
        <w:t xml:space="preserve">Мне не хотелось заканчивать, поэтому - 6 последних песен, и успело стемнеть, и людей становилось все больше и больше. И грустное, и веселое, и ска. И это все - с воспоминаниями о концерте в Известиях накануне. </w:t>
        <w:br/>
        <w:t>Сегодня я трениках, вчера была в белом платье в пол. Такие разные форматы. И если бы одного из них не было - было бы не так.</w:t>
      </w:r>
    </w:p>
    <w:p>
      <w:r>
        <w:t>На большой сцене мы слишком далекие. На уличном концерте никогда не передать всю глубину и красоту переживания, как я чувствую его внутри.</w:t>
      </w:r>
    </w:p>
    <w:p>
      <w:r>
        <w:t xml:space="preserve">В любом случае во все это творчество вложено много любви и труда. </w:t>
        <w:br/>
        <w:t>#alaioli</w:t>
      </w:r>
    </w:p>
    <w:p>
      <w:pPr>
        <w:pStyle w:val="Heading2"/>
      </w:pPr>
      <w:r>
        <w:t>2018-05-28</w:t>
      </w:r>
    </w:p>
    <w:p>
      <w:r>
        <w:t>https://www.instagram.com/p/BjVHvwYFGBt/</w:t>
      </w:r>
    </w:p>
    <w:p>
      <w:r>
        <w:t>Я знаю, вы такое любите :) 1,2 или 3?</w:t>
      </w:r>
    </w:p>
    <w:p>
      <w:pPr>
        <w:pStyle w:val="Heading2"/>
      </w:pPr>
      <w:r>
        <w:t>2018-05-28 (2)</w:t>
      </w:r>
    </w:p>
    <w:p>
      <w:r>
        <w:t>https://www.instagram.com/p/BjUpXabFWLz/</w:t>
      </w:r>
    </w:p>
    <w:p>
      <w:r>
        <w:t xml:space="preserve">Я обещала рассказать, как Ежи играл Маленького Принца в выпускном спектакле. Невероятно трогательная постановка получилась, но при этом - уже сложная, с текстами роли, с синхронными танцевальными частями. Мы не учили и не повторяли роль дома - я вообще стараюсь не лезть в его обучение, все это - его личная ответственность, и в случае успеха - только его победа. Так вот, это была действительно победа. Он не только ни разу не забыл текст на английском - он еще и играл! Круто, что финальной песней была «over the rainbow» </w:t>
        <w:br/>
        <w:t xml:space="preserve">Обожаю учителей нашего садика, там есть фоточка где Ежи дарит им цветы и конфеточки из Счастья. Мне просто хочется поблагодарить их еще и здесь, потому что знаю, что некоторые тьюторы меня читают. Даже не представляю, сколько усилий и любви вложено в эти спектакли. И у Мироши была постановка Johny Cake (колобок) - такие малыши, а уже пробуют что-то делать. Еще каждый год они монтируют отчетное видео за весь год, сами проводят фотосессии на занятиях. И тут дело не в самом садике - а в людях, которые в нем работают. Во всем чувствуется любовь, и дети счастливы все это делать. Для них всё это - праздник. </w:t>
        <w:br/>
        <w:t>Посмотрите, там пара видео и несколько фоток со спектакля :)</w:t>
      </w:r>
    </w:p>
    <w:p>
      <w:pPr>
        <w:pStyle w:val="Heading2"/>
      </w:pPr>
      <w:r>
        <w:t>2018-05-29</w:t>
      </w:r>
    </w:p>
    <w:p>
      <w:r>
        <w:t>https://www.instagram.com/p/BjWqjxTFtlr/</w:t>
      </w:r>
    </w:p>
    <w:p>
      <w:r>
        <w:t>Как и в прошлом году, мы сделали две волны буткэмпа. И я буду делать вторую, путешествуя по Китаю. Стартуем 11ого июня, набор открыли уже сейчас.</w:t>
      </w:r>
    </w:p>
    <w:p>
      <w:r>
        <w:t>Создавать и снимать такие короткие сезонные программы - сложно. Усилий на них тратится не меньше, чем на с60 - то, что работает годами. А срок годности - короткий) даже немного обидно.</w:t>
      </w:r>
    </w:p>
    <w:p>
      <w:r>
        <w:t xml:space="preserve">1300 участников на первой волне, вторая ожидается более уютной - человек на 500. Тренировки в этом году выстроены плавно, всем очень зашли coffee- talk’s после тренировок, мои разговоры с коллегами и друзьями. Со второй части буткэмпа идёт усложнение, добавляются чёрные ящики. Мы в этом году сделали возможность купить 2 недели или сразу 4. 90% людей выбрали сразу полный вариант. </w:t>
        <w:br/>
        <w:t xml:space="preserve">1 июня в 21:00 я проведу прямой эфир в нашей группе в ВК, вместе с Леной @tzarapina - мы расскажем, как создавалась эта программа, какие исследования мы взяли в основу, что важно - короче, подключайтесь, если вам интересно с нами поболтать) </w:t>
        <w:br/>
        <w:t xml:space="preserve">Ссылка на буткэмп на сайте #SEKTA или в профиле @sektaschool </w:t>
        <w:br/>
        <w:t>В моём профиле пока ещё висит ссылка на Alice 🖤</w:t>
      </w:r>
    </w:p>
    <w:p>
      <w:r>
        <w:t>Спасибо за помощь в выборе лого, я все таки склоняюсь к первому :) а видео - это со съёмок одной из субботних тренировок #sektabootcamp3 - передаю привет всей команде! Люблю вас и горжусь!</w:t>
      </w:r>
    </w:p>
    <w:p>
      <w:pPr>
        <w:pStyle w:val="Heading2"/>
      </w:pPr>
      <w:r>
        <w:t>2018-05-30</w:t>
      </w:r>
    </w:p>
    <w:p>
      <w:r>
        <w:t>https://www.instagram.com/p/BjZJDOAl8Nf/</w:t>
      </w:r>
    </w:p>
    <w:p>
      <w:r>
        <w:t>Наконец-то бойцы #sektabootcamp3 дошли до Лоренса 😀 Мне вчера пишет @nemalinka “Как выжил оператор?! Мне без этой тренировки не жить, оплачиваю буткэмп» 😆</w:t>
      </w:r>
    </w:p>
    <w:p>
      <w:r>
        <w:t>Лоренс, я знаю ты читаешь меня! Так вот: ты произвёл фурор! Все ШАСЛИВЫ, #спокойство - это наш новый локальный мем, как и муравьи. И ещё все спрашивают, как попасть к тебе на практику. Считаю, это победа!</w:t>
      </w:r>
    </w:p>
    <w:p>
      <w:r>
        <w:t>Вот его Инста: @yogafy 🤙🏻❤️</w:t>
      </w:r>
    </w:p>
    <w:p>
      <w:pPr>
        <w:pStyle w:val="Heading2"/>
      </w:pPr>
      <w:r>
        <w:t>2018-05-30 (2)</w:t>
      </w:r>
    </w:p>
    <w:p>
      <w:r>
        <w:t>https://www.instagram.com/p/Bjaeyn3FcCQ/</w:t>
      </w:r>
    </w:p>
    <w:p>
      <w:r>
        <w:t>Under the bridge 🖤 #jerzydoronin</w:t>
      </w:r>
    </w:p>
    <w:p>
      <w:pPr>
        <w:pStyle w:val="Heading2"/>
      </w:pPr>
      <w:r>
        <w:t>2018-05-30 (3)</w:t>
      </w:r>
    </w:p>
    <w:p>
      <w:r>
        <w:t>https://www.instagram.com/p/BjaPPHSFVmY/</w:t>
      </w:r>
    </w:p>
    <w:p>
      <w:r>
        <w:t>10 картинок о том, что обычно остаётся за сценой :) последний концерт в туре #alaioli_alice</w:t>
      </w:r>
    </w:p>
    <w:p>
      <w:pPr>
        <w:pStyle w:val="Heading2"/>
      </w:pPr>
      <w:r>
        <w:t>2018-05-31</w:t>
      </w:r>
    </w:p>
    <w:p>
      <w:r>
        <w:t>https://www.instagram.com/p/Bjb6E-TFDwS/</w:t>
      </w:r>
    </w:p>
    <w:p>
      <w:r>
        <w:t xml:space="preserve">Сегодня у моей любимой Жени Копытиной день рождения! Он - исполнительный директор @sektaschool и просто ох@енный человек! </w:t>
        <w:br/>
        <w:t>Она вкладывает всю душу в работу, и с этим согласятся все, кто с ней работает. И на день рождения я хочу пожелать: Женя, давай ты уже начнёшь писать посты про работу каждый день (!!!) и рассказывать о том, чем живет Секта, почему всегда 0 дней без п@здеца, и что происходит в чате «всё пошло по п@@@е». Короче, никогда так не делаю. Первый раз, мне кажется, ха годы! Подписывайтесь на Женин аккаунт @tariquinn - пусть это будет наш общий подарок и поможет ей наконец стать бизнес-блогером 😆</w:t>
      </w:r>
    </w:p>
    <w:p>
      <w:pPr>
        <w:pStyle w:val="Heading2"/>
      </w:pPr>
      <w:r>
        <w:t>2018-06-01</w:t>
      </w:r>
    </w:p>
    <w:p>
      <w:r>
        <w:t>https://www.instagram.com/p/Bje8_dmlAk_/</w:t>
      </w:r>
    </w:p>
    <w:p>
      <w:r>
        <w:t>Ещё один пост любви и гордости! Оля Роднова, бывший топ-менеджер #sekta посвятила себя фридидайвингу, и я каждый год пишу о её успехах.</w:t>
      </w:r>
    </w:p>
    <w:p>
      <w:r>
        <w:t>Недавно она выиграла два золота на Чемпионате России: 65 м. в моноласте и 65м по тросу на руках.</w:t>
      </w:r>
    </w:p>
    <w:p>
      <w:r>
        <w:t xml:space="preserve">И ещё - на днях она выиграла Red Cup (2 место в общем зачёте, 1 место в моноласте), нырнув на 71 м. в глубину!!! 71 метр!! Это как 20-этажный дом! </w:t>
        <w:br/>
        <w:t xml:space="preserve">Я горжусь, что на ее гидрокостюме есть лого #sekta , горжусь другом, коллегой, соотечественницей! </w:t>
        <w:br/>
        <w:t>Короче, считаю, что это - наша общая победа. Поздравляйте @olchenrodnaya 💥💥💥💥</w:t>
      </w:r>
    </w:p>
    <w:p>
      <w:pPr>
        <w:pStyle w:val="Heading2"/>
      </w:pPr>
      <w:r>
        <w:t>2018-06-01 (2)</w:t>
      </w:r>
    </w:p>
    <w:p>
      <w:r>
        <w:t>https://www.instagram.com/p/BjeafgmFUPf/</w:t>
      </w:r>
    </w:p>
    <w:p>
      <w:r>
        <w:t>Май был like this. Что вы знаете о проваленных челленджах? Всего три no sugar квадратика за месяц. Да и вообще, многое не получилось так, как я хотела. Я оооочень устала, прежде всего морально. Все таки много было сделано: сборы на Кипре - если посмотреть на квадратики, то в эти дни я успевала больше всего, особенно писать. Если бы всю жизнь я только тренировалась и сидела в номере с ноутбуком и книгами - я была бы максимально продуктивной. После возвращения из поездок на меня обрушивается вся жизнь - и репетиции, и съемки, и мероприятия, и разъезды. Все это - важно, но это плоды прошлой работы. Чтобы что-то получалось в будущем - надо вкладываться сейчас в то, что остается за кулисами. А на самое главное времени часто не хватает. В мае мы запустили #sektabootcamp3 , сняли 2 субботних тренировки, отыграли два больших концерта &gt; 3500 человек в сумме пришло на нас в столицах. Это очень круто! Еще - два маленьких концерта на улице: в Сокольниках и на набережной у моста в Спб. Мы репетировали, мы выпустили фильм Alice - все эти вещи - плоды работы последних 6-ти месяцев. И вот, это закончилось. Осталось в прошлом. Прошло так, как я мечтала. Я довольна результатом, тем как публика приняла альбом, фильм, как люди прожили с нами концерты. Каждый вложенный импульс вернулся.Было много триатлона - но об этом завтра, когда я сделаю (а надеюсь, я сделаю!) половину железной дистанции в Сочи.</w:t>
      </w:r>
    </w:p>
    <w:p>
      <w:r>
        <w:t>Из книг - прочитала "Плоть и Кровь" Каннингема (это больше 700 страниц, но так легко читается!) , начала "Люди среди деревьев" Янагихары. Стала крестной Агнеши Зенченко. Насладилась выпускными спектаклями Ежи и Мирона. Еще у Ежи было соревнование по плаванию: бассейн кролем. Пробежала полумарафон из 2х часов, провела три тренировки на московских и питерских #SektaRave - кстати, они были бомбическими в этом году! И локации, и люди, и атмосфера. Под конец месяца провела неделю в Москве: 3 дня стратегической сессии с топ-менеджментом #sekta - подводили итоги, строили планы. Много побед, много ошибок, которые нужно исправлять. Запустили продажи лагеря, наконец, после многомесячной борьбы))) Уффффф.... По любому что-то забыла. ⬇️</w:t>
      </w:r>
    </w:p>
    <w:p>
      <w:pPr>
        <w:pStyle w:val="Heading2"/>
      </w:pPr>
      <w:r>
        <w:t>2018-06-01 (3)</w:t>
      </w:r>
    </w:p>
    <w:p>
      <w:r>
        <w:t>https://www.instagram.com/p/BjfaUQelaPy/</w:t>
      </w:r>
    </w:p>
    <w:p>
      <w:r>
        <w:t>Окей, что я забыла?) завтра в 7:00 у меня старт. Если вы не знаете про длинный триатлон 113км - расскажу вам немного: сначала ты плывешь (2км) , выбегаешь из воды и садишься на велосипед (ехать - 90 км) и после этого бежишь полумарафон (21 км). Это - половина железной дистанции, которую я мечтаю сделать, и вот уже второй год иду к этой цели.</w:t>
      </w:r>
    </w:p>
    <w:p>
      <w:r>
        <w:t>Желаю удачи всем триатлетам, особенно тем, кто делает это первый раз! Если хотите следить за нами - оставлю ссылку в профиле. 🤙🏻🤙🏻🤙🏻🤙🏻🤙🏻 Пожелайте удачи. #ironstar</w:t>
      </w:r>
    </w:p>
    <w:p>
      <w:pPr>
        <w:pStyle w:val="Heading2"/>
      </w:pPr>
      <w:r>
        <w:t>2018-06-02</w:t>
      </w:r>
    </w:p>
    <w:p>
      <w:r>
        <w:t>https://www.instagram.com/p/BjhnemNFXGW/</w:t>
      </w:r>
    </w:p>
    <w:p>
      <w:r>
        <w:t xml:space="preserve">Я сделяль! </w:t>
        <w:br/>
        <w:t>6:53 - это лучше на 10 минут, чем в прошлый раз. Сама гонка была сложнее, и в таких условиях год назад я бы точно сошла с дистанции.</w:t>
      </w:r>
    </w:p>
    <w:p>
      <w:r>
        <w:t>Я ни разу не перешла на шаг, на 100% выполнила план, который написал мне тренер @rostiktri 🖤 , получила удовольствие от организации ребят из @ironstar_russia и от поддержки моих друзей.</w:t>
      </w:r>
    </w:p>
    <w:p>
      <w:r>
        <w:t>Все атлеты - молодцы! Любой, кто выходит на такие старты - уже герои, в подготовку всегда вложено столько сил и дисциплины - я восхищаюсь на дистанции, особенно, когда вижу людей, которым сложнее, чем мне - и они не сдаются, идут вперёд, прорываются через границы невозможного для себя.</w:t>
      </w:r>
    </w:p>
    <w:p>
      <w:r>
        <w:t xml:space="preserve">Посмотрите на них, почитайте их по тегу, вы встретите много вдохновляющих историй, личных побед. И конечно, спасибо каждому из вас! Я чувствовала вашу поддержку! </w:t>
        <w:br/>
        <w:t>#ironstar #ironmarkes #ironmarkes_howto</w:t>
      </w:r>
    </w:p>
    <w:p>
      <w:pPr>
        <w:pStyle w:val="Heading2"/>
      </w:pPr>
      <w:r>
        <w:t>2018-06-03</w:t>
      </w:r>
    </w:p>
    <w:p>
      <w:r>
        <w:t>https://www.instagram.com/p/BjjZhqtFRDD/</w:t>
      </w:r>
    </w:p>
    <w:p>
      <w:r>
        <w:t>Маленькому герою сегодня 5 лет. Ежи вчера пробежал километр на starkids - ровно год назад здесь же началась его спортивная карьера. С тех пор он собирает медали, участвует во всех детских забегах и даже в одном заплыве. Три раза в неделю гимнастика, два - плавание. Ещё шахматы, на которые он попросился сам. Он любит кататься на всём: хоть на скейте, хоть на самокате, хоть на беговеле. Любит брата, всех моих друзей, бабушку и дедушку, маму и папу, своих друзей из садика, воспитателей, он поёт, знает наизусть все мои песни с Alice (и откуда только?!), читает, складывает числа, может хулиганить, обзываться, шутить, кидаться вещами, убегать, не слушаться, не убирать за собой. Может быть бесёнком в ангельском обличии. Но все его обожают!</w:t>
      </w:r>
    </w:p>
    <w:p>
      <w:r>
        <w:t>Крёстная @juliez_makaravee водит его на гимнастику, они разговаривают обо всём. Вчера он два часа стоял на беговой дистанции и раздавал триатлетам еду, гели и даже отдал кому-то растишку) У Юли в сториз есть видео.</w:t>
      </w:r>
    </w:p>
    <w:p>
      <w:r>
        <w:t>Сложно рассказать о нём в одном посте, но очень хотелось, чтобы вы представили немного, какой он :) #jerzydoronin #jerzydoronin5</w:t>
      </w:r>
    </w:p>
    <w:p>
      <w:pPr>
        <w:pStyle w:val="Heading2"/>
      </w:pPr>
      <w:r>
        <w:t>2018-06-04</w:t>
      </w:r>
    </w:p>
    <w:p>
      <w:r>
        <w:t>https://www.instagram.com/p/BjmEXOfFetH/</w:t>
      </w:r>
    </w:p>
    <w:p>
      <w:r>
        <w:t xml:space="preserve">9 часов перелёта, забег с чемоданами - и вот мы здесь, на крупнейшей научной конференции по физической активности и пищевому поведению ISBNPA. Всего 4 часа между прилётом и выступлением на конференции. Успеем ли? Всё от пройдёт гладко? </w:t>
        <w:br/>
        <w:t>Для меня эта конференция очень важна, как для PhD student, как для руководителя компании, и я обязательно расскажу весь путь - от подачи abstract до самого выступления. И ещё немного о том, как отличается этот процесс для российских и иностранных студентов. Благодаря Лене @tzarapina всё это возможно для меня, а мне бы хотелось, чтобы другие аспиранты тоже имели возможность летать со своими разработками по всему миру.</w:t>
      </w:r>
    </w:p>
    <w:p>
      <w:r>
        <w:t>Об этом - позже. Пока что я могу сказать, что я счастлива - выступление получилось, мне задавили вопросы, кивали, улыбались и даже подходили после. Наши разработки прекрасны тем, что основаны на эмпирической базе и проверены на практике. Я думаю, что живая, практическая наука всегда интересна. Спасибо всем ученикам @sektaschool - благодаря вашему доверию всё это возможно! Обучаясь у нас, вы делаете огромный вклад в наше движение вперёд в этой сфере.</w:t>
      </w:r>
    </w:p>
    <w:p>
      <w:r>
        <w:t>И вся моя любовь @tzarapina - вдохновение и проводник в мире науки.</w:t>
      </w:r>
    </w:p>
    <w:p>
      <w:pPr>
        <w:pStyle w:val="Heading2"/>
      </w:pPr>
      <w:r>
        <w:t>2018-06-05</w:t>
      </w:r>
    </w:p>
    <w:p>
      <w:r>
        <w:t>https://www.instagram.com/p/BjpJRV9FW4K/</w:t>
      </w:r>
    </w:p>
    <w:p>
      <w:r>
        <w:t>Друзья, никто не летит сегодня/завтра/на днях в Гонконг или Пекин? Кое-что из аптеки привезти.</w:t>
      </w:r>
    </w:p>
    <w:p>
      <w:r>
        <w:t>Ps. тут космически круто</w:t>
      </w:r>
    </w:p>
    <w:p>
      <w:pPr>
        <w:pStyle w:val="Heading2"/>
      </w:pPr>
      <w:r>
        <w:t>2018-06-05 (2)</w:t>
      </w:r>
    </w:p>
    <w:p>
      <w:r>
        <w:t>https://www.instagram.com/p/Bjote6hFwsu/</w:t>
      </w:r>
    </w:p>
    <w:p>
      <w:r>
        <w:t xml:space="preserve">Расскажу вам об исследовании, которое мы проводим сейчас - и скорее всего, будем представлять результаты на следующих конференциях, потому как интересных данных очень много! Как вы знаете, у нас сейчас идет #sektabootcamp3 , и мы встроили в программу исследование мотивации и различных факторов, которые на нее влияют. Мы взяли опросник L2, уже признанный в этой сфере, созданный в UK и используемый для анализа того, что помогает или мешает достигать цели. У нас 155 респондентов, на первой волне это - только наши кураторы, члены нашей команды. Они заполняют отчет/опросник каждую неделю, и я хочу поблагодарить их за этот невероятный вклад! Вы делаете огромную работу и вклад не только в нашу научную сферу, но и в будущее улучшение наших программ. </w:t>
        <w:br/>
        <w:t xml:space="preserve">На второй волне #sektabootcamp3 (она начинается 11 июня) мы встроим этот опросник в личный кабинет для учеников - и мы очень просим вас уделить этому процессу 5 минут времени в конце каждой недели, чтобы мы могли включить в исследование и ваши данные, плюс - сравнить то, как отличается мотивация членов команды и учеников. Тогда эксперимент будет еще точнее! Есть параметры, которые надо отмечать себе в заметках каждый день - оценить сложность, продолжительность и интерес тренировки, сон, стресс, усталость и калорийность рациона - оценив эти данные, мы сможем отследить влияние множества факторов на мотивацию и результат! </w:t>
        <w:br/>
        <w:t>Спасибо всем, кто с нами) И если вы еще раздумываете - я хочу отметить, что нам нужны не только положительные результаты в мотивации - если вы сдаетесь, теряете силы, если вы не сможете продолжать в какой - то момент, мы сможем так же исследовать и ваши факторы, и люди с похожими ситуациями в будущем будут иметь знания и возможность что-то изменить. Для нас с Леной такая наука представляет максимальную ценность: то, что способствует эволюции, настоящей помощи людям и настоящему прогрессу в нашей сфере!</w:t>
      </w:r>
    </w:p>
    <w:p>
      <w:pPr>
        <w:pStyle w:val="Heading2"/>
      </w:pPr>
      <w:r>
        <w:t>2018-06-06</w:t>
      </w:r>
    </w:p>
    <w:p>
      <w:r>
        <w:t>https://www.instagram.com/p/BjrPVuoFIKc/</w:t>
      </w:r>
    </w:p>
    <w:p>
      <w:r>
        <w:t xml:space="preserve">Почему триатлон? Когда я бежала, я думала о том, как напишу этот пост. Когда-то давно я первый раз пришла к хорошей форме, потом потеряла ее, пришла снова. Два шага вперед - один назад. Много раз. Питание, упражнения, тренировки, косметические процедуры - так или иначе, в той или иной последовательности, я научилась делать это, научилась чувствовать баланс между своим характером и методами, чтобы не передавливать. Внешний вид больше не был для меня сверх-задачей. </w:t>
        <w:br/>
        <w:t>Но я все еще была очень слабой. Может быть в те времена у меня была прекрасная растяжка, я лучше и больше отжималась, стояла в планке по 20 минут, но я была очень далека от того, чтобы назвать себя атлетом. Внешняя красота может быть пустой - так и рельеф и стройность могут быть пустыми, сердце может быть слабым, с истонченными стенками из-за постоянных диет, когда организм пожирает сам себя. Внешняя красота без внутренней силы открыла мне новый путь. Позвала меня дальше. (Продолжение ниже) #ironmarkes</w:t>
      </w:r>
    </w:p>
    <w:p>
      <w:pPr>
        <w:pStyle w:val="Heading2"/>
      </w:pPr>
      <w:r>
        <w:t>2018-06-07</w:t>
      </w:r>
    </w:p>
    <w:p>
      <w:r>
        <w:t>https://www.instagram.com/p/Bjvgqh5F4ic/</w:t>
      </w:r>
    </w:p>
    <w:p>
      <w:r>
        <w:t>Unbelievable.</w:t>
      </w:r>
    </w:p>
    <w:p>
      <w:pPr>
        <w:pStyle w:val="Heading2"/>
      </w:pPr>
      <w:r>
        <w:t>2018-06-08</w:t>
      </w:r>
    </w:p>
    <w:p>
      <w:r>
        <w:t>https://www.instagram.com/p/Bjw88DPFOv7/</w:t>
      </w:r>
    </w:p>
    <w:p>
      <w:r>
        <w:t>Ещё несколько слов про конференцию. Тема - физическая культура в школах. Листайте слайды: там разработка университета Newcastle, Австралия - протестированная в школах, проработанная от и до: обучающие мастерклассы для учеников и учителей, приложение с тренировками, предложения по снаряжению, карточки с видами тренировок. Ещё несколько лет назад мы начали свои наработки в этой сфере, и структура их выглядела так же. Только для того, чтобы создать всё это - нужна большая команда и хоть какое-то финансирование. Мы пробовали сами, но дело движется очень медленно, поэтому остаётся только восхищаться коллегами из Австралии и что-то по-немногу делать самим.</w:t>
      </w:r>
    </w:p>
    <w:p>
      <w:r>
        <w:t xml:space="preserve">Если вам интересна эта тема - не пропустите объявление в @sektaschool . Мы рассказываем о проекте Стрелки «Учитель для России», вы можете изменить мир вокруг себя, о одной маленькой точке, и потом от одного такого импульса польза идёт, как круги по воде от брошенного камня. Это - ответ на вопрос, что можете сделать лично вы для того, чтобы Россия и образование в ней стало лучше. Не ждать, пока кто-то изменит, кому нужнее, а начать самому. Ещё это круто для тех, кто ищет свой путь и куда себя деть, чтобы принести пользу. Зайдите, почитайте, запишитесь! </w:t>
        <w:br/>
        <w:t>И последнее: если вы - учитель физкультуры и нуждаетесь в помощи и вдохновении, в новых наработках или международном опыте - пишите мне на почту: Alaioli@yandex.ru - мы будем собирать контакты и помогать вам живыми наработками нашего тренировочного и научного отдела. Если не дождёмся больших перемен сверху - успеем хотя бы чуть-чуть улучшить ситуацию для ближайшего будущего!</w:t>
      </w:r>
    </w:p>
    <w:p>
      <w:pPr>
        <w:pStyle w:val="Heading2"/>
      </w:pPr>
      <w:r>
        <w:t>2018-06-09</w:t>
      </w:r>
    </w:p>
    <w:p>
      <w:r>
        <w:t>https://www.instagram.com/p/BjyXjyAFAcF/</w:t>
      </w:r>
    </w:p>
    <w:p>
      <w:r>
        <w:t>Думаю, пора об этом написать. Я официально разведена с мужем. Мы прожили в любви и уважении пять лет, я благодарна ему за детей и за каждый день, что мы были рядом.</w:t>
      </w:r>
    </w:p>
    <w:p>
      <w:r>
        <w:t xml:space="preserve">Тем не менее расставание было нелегким. Да и бывает ли? Не знаю, что бы я делала, если бы не друзья и мои любимые родители, которые стояли рядом и поддерживали меня всё это время. </w:t>
        <w:br/>
        <w:t xml:space="preserve">Было много страшных и тяжёлых событий, много всего - но у меня была работа, концерты, расписание - мне нужно было быть сильной и держаться. Когда-нибудь я расскажу об этом, чтобы поделиться опытом. </w:t>
        <w:br/>
        <w:t xml:space="preserve">Со стороны может казаться, что мне все даётся легко. Это не так. Но у меня есть четкое ощущение пути, то есть даже когда мне тяжело - я не задаюсь вопросами «за что?» и «почему?». Даже если не все перемены «к лучшему» - они все о пути, на котором ты не выбираешь наименьшее сопротивление, а выбираешь то, о чем твоя правда. </w:t>
        <w:br/>
        <w:t>С самого начала до самого конца это не было ошибкой. Это было счастьем. И я запомню это именно так. Всё плохое сотрётся и забудется. Останется только память о счастье и благодарность.</w:t>
      </w:r>
    </w:p>
    <w:p>
      <w:pPr>
        <w:pStyle w:val="Heading2"/>
      </w:pPr>
      <w:r>
        <w:t>2018-06-10</w:t>
      </w:r>
    </w:p>
    <w:p>
      <w:r>
        <w:t>https://www.instagram.com/p/Bj2l4ZVlu_D/</w:t>
      </w:r>
    </w:p>
    <w:p>
      <w:r>
        <w:t xml:space="preserve">Завтра начинаем качать в последней волне #sektabootcamp3 </w:t>
        <w:br/>
        <w:t xml:space="preserve">И я, и многие мои друзья) конечно, страшно - получится ли? Хватит ли времени и сил? </w:t>
        <w:br/>
        <w:t xml:space="preserve">Если вы участвуете - не забудьте про наше исследование, заполните анкету в первом дне (ссылка в разделе «исследование» в самом низу). И посмотрите моё приветственное видео :) Я желаю всем удачной волны и самых классных результатов! Да прибудет с нами сила и кайфушечки от процесса! </w:t>
        <w:br/>
        <w:t xml:space="preserve">P.s. в @sektaschool милейшее видео, мы позвали девочку объявлять победителей первой волны, а она не знала о том, что главный победитель - она 🙃 </w:t>
        <w:br/>
        <w:t>Короче, буткэмп - это столько любви! В каждом дне программы, в каждой неделе самовыражения участников. Спасибо за всё, что вы даёте нам почувствовать!</w:t>
      </w:r>
    </w:p>
    <w:p>
      <w:pPr>
        <w:pStyle w:val="Heading2"/>
      </w:pPr>
      <w:r>
        <w:t>2018-06-11</w:t>
      </w:r>
    </w:p>
    <w:p>
      <w:r>
        <w:t>https://www.instagram.com/p/Bj4b9MAl93M/</w:t>
      </w:r>
    </w:p>
    <w:p>
      <w:r>
        <w:t xml:space="preserve">Подумала: если бы вместо рекламы всякой фигни мне бы предложили запиарить трактор - я бы согласилась ради лулзов 😆 все равно из моей аудитории он никому не нужен. </w:t>
        <w:br/>
        <w:t>Купили бы себе такой?))) #mirondoronin not for sale)</w:t>
      </w:r>
    </w:p>
    <w:p>
      <w:pPr>
        <w:pStyle w:val="Heading2"/>
      </w:pPr>
      <w:r>
        <w:t>2018-06-12</w:t>
      </w:r>
    </w:p>
    <w:p>
      <w:r>
        <w:t>https://www.instagram.com/p/Bj7JAg3lUy0/</w:t>
      </w:r>
    </w:p>
    <w:p>
      <w:r>
        <w:t xml:space="preserve">Вчера эти красавцы делали со мной тренировку #sektabootcamp3 целых пол часа. Ежи вообще молодец,  даже упражнения запомнил на первом круге и говорил, что там дальше. А Мирон поразил своим умением отжиматься. Получилось практически сразу! </w:t>
        <w:br/>
        <w:t>Со скольки лет ваши дети начали повторять за вами зарядку или проситься потренироваться вместе с вами? Или вы их учили этому специально? Рассказывайте)</w:t>
      </w:r>
    </w:p>
    <w:p>
      <w:pPr>
        <w:pStyle w:val="Heading2"/>
      </w:pPr>
      <w:r>
        <w:t>2018-06-13</w:t>
      </w:r>
    </w:p>
    <w:p>
      <w:r>
        <w:t>https://www.instagram.com/p/Bj9U6AXFKlN/</w:t>
      </w:r>
    </w:p>
    <w:p>
      <w:r>
        <w:t>Morning guys ⭐️ #jerzydoronin #mirondoronin</w:t>
      </w:r>
    </w:p>
    <w:p>
      <w:pPr>
        <w:pStyle w:val="Heading2"/>
      </w:pPr>
      <w:r>
        <w:t>2018-06-14</w:t>
      </w:r>
    </w:p>
    <w:p>
      <w:r>
        <w:t>https://www.instagram.com/p/BkAYgAgFkrh/</w:t>
      </w:r>
    </w:p>
    <w:p>
      <w:r>
        <w:t xml:space="preserve">Спасибо за ваши тёплые отзывы под прошлым постом! У меня есть для вас ещё несколько вдохновляющих тем. Этот пост я написала для проекта Google #ЖенскихРукДело - возможно, он будет вам в тему! </w:t>
        <w:br/>
        <w:t>Каково это, быть женщиной в бизнесе? Я думаю, что только специфика моего бизнеса (именно то, что я сама занимаюсь спортом) помогает мне не выглядеть старше своего возраста на 5-7лет и спокойно спать. Потому что бизнес - это не легко. Знаете, какое главное напутствие я хочу дать женщинам, которые все таки решаются на этот путь? То, что помогло мне - это абсолютная ясность, что я могу не играть по правилам этого мира, я могу придумывать свои и быть верной своим взглядам. Говорят, что нельзя доверять людям и нужно во всем их контролировать? Я считаю, что доверие и свобода важны, чтобы потенциал ваших сотрудников раскрывался максимально. Ты совершаешь ошибки, но доверие никогда не будет ошибкой, даже если тебя обманули.</w:t>
      </w:r>
    </w:p>
    <w:p>
      <w:r>
        <w:t>Говорят, что важнее всего деньги и показатели? Если вы считаете, что качество продукта и живые люди на первом месте - оставайтесь верными себе. Такое видение - это дар.</w:t>
      </w:r>
    </w:p>
    <w:p>
      <w:r>
        <w:t>Говорят, что необходим рост и бесконечное увеличение продаж? Если вы не чувствуете в этом истину - оставайтесь верны себе. Что вам ближе: большая сеть кафе или один семейный ресторан с историей на сто лет? Корпорация или команда из десятка самых близких? Спросите себя. Нет одного пути для всех - этим и прекрасен наш мир.</w:t>
      </w:r>
    </w:p>
    <w:p>
      <w:r>
        <w:t>Женский подход отличается. Мы умеем чувствовать, иногда - идти против логики, чтобы потом обнаружить, что интуиция вела нас верным путём. Да, много других качеств работает: иногда нужно быть жестким, брать на себя всю ответственность, чувствовать реальную боль за продукт, болезненно прощаться с людьми, проживать, когда тебя обманывают, когда твои идеи воруют.</w:t>
      </w:r>
    </w:p>
    <w:p>
      <w:r>
        <w:t>Бизнес для меня - это много ночей со сжатыми зубами. Но с другой стороны - это тысячи, даже десятки тысяч счастливых людей, которым помогла #sekta , это мои коллеги, без которых я вообще не представляю свою жизнь, это новые идеи, это радость, шутки, смех, это социальные проекты и ощущение, что мы так много делаем ради людей (продолжение ниже)</w:t>
      </w:r>
    </w:p>
    <w:p>
      <w:pPr>
        <w:pStyle w:val="Heading2"/>
      </w:pPr>
      <w:r>
        <w:t>2018-06-14 (2)</w:t>
      </w:r>
    </w:p>
    <w:p>
      <w:r>
        <w:t>https://www.instagram.com/p/Bj_0uCDldAm/</w:t>
      </w:r>
    </w:p>
    <w:p>
      <w:r>
        <w:t>Когда я тренируюсь - я счастлива. Правильный гормональный фон - это рецепт оптимизма. Я часто думаю: любой другой человек на моём месте сошёл бы с ума от стресса. Я редко пишу о проблемах - хотя все эти годы их было предостаточно. Мы открывали и закрывали разные направления бизнеса, мы постоянно проигрывали то в одном, то в другом, то в третьем. Ни разу не было безоблачного успеха, вот ни разу! Было время, когда оптимизм не мог перебить горечь, но большую часть времени я была счастлива - потому, что моё сознание всегда находится не в точке проблемы, я как бы вижу всё так, как будто это не мои проблемы, а чужие. То есть проблема - это не катастрофа, скорее всего она решится так или иначе. И даже если все рухнет и я потеряю всё мне дорогое (как это было например с моим браком, или с моим любимым магазином) - мне в любом случае придётся это пережить. И важно не впадать в иллюзию, что все всегда к лучшему - иногда жизнь готовит нам много бесконечных испытаний. И в такие моменты хочется не усиливать собственную боль, а исцелять её.</w:t>
      </w:r>
    </w:p>
    <w:p>
      <w:r>
        <w:t xml:space="preserve">Я не хочу прожить безоблачную легкую жизнь. Я хочу прожить жизнь со взлётами и падениями, чтобы узнать, что я за человек. Чтобы узнать, кто мои друзья, чтобы узнать, чего мы все здесь стоим. Что движет нами, на какие жертвы мы готовы. </w:t>
        <w:br/>
        <w:t>Кажется немного громким заявление, что без тренировок и спорта я была совсем другим человеком по характеру, по настроению и по видению жизни в целом - но любой мой друг со времён школы и универа подтвердит это. Как пел Макс: «каждый кто меня помнит, знает: я не был таким, а значит - и у вас получится».</w:t>
      </w:r>
    </w:p>
    <w:p>
      <w:pPr>
        <w:pStyle w:val="Heading2"/>
      </w:pPr>
      <w:r>
        <w:t>2018-06-15</w:t>
      </w:r>
    </w:p>
    <w:p>
      <w:r>
        <w:t>https://www.instagram.com/p/BkCfs38FFER/</w:t>
      </w:r>
    </w:p>
    <w:p>
      <w:r>
        <w:t>Когда же начались проблемы? Да чуть ли не в первый день! И несколько лет я привыкала что trouble is a new normal. В самом начале, когда #sekta была всего в одном зале, один из первых кураторов увёл целую группу. Потом чуть позже, когда мы были ещё маленькими и не такими профессиональными, стало появляться много клонов с огромными бюджетами на рекламу, на IT, которые стремились скопировать все 1 в 1 и сделать дороже, купить посты у всех блоггеров мира.  У нас никогда не было инвесторов, никакой финансовой или силовой поддержки извне, но больше денег в проекте не всегда значит - победа. И в то же время любая, даже нечестная конкуренция - это развитие всего рынка. Надо просто делать лучше. Этим мы и занялись) вложились не в рекламу, а в продукт. Просто не надо относиться к этому болезненно. Было много про проблемы внутри. Один из адептов известной школы предпринимателей предложил нам партнёрство по питанию, в итоге оформил все на себя, включая домены. У нас воровали все: программы, тренировки, продавали прямо наш контент, или даже какие-то БАДЫ продавали типа от моего имени. Несколько раз против меня и секты делали активные кампании дискредитации, как-то раз видела, как искали «пострадавших от секты». Внутри команды я сталкивалась и с обманом, и теряла ценных людей по своей вине. Как-то раз два ключевых сотрудника, одному из которых я доверяла, как себе, ошиблись чатом: «подкоплю денег и свалю» «да, и я тоже», в тот момент, когда компании нужнее всего была стабильность. Пришлось прощаться. Мне приходилось полностью менять команды. Мы обучали сотрудников за свой счёт, чтобы они уходили в другие места, некоторые, получив в #sekta образование и новую профессию со мной даже не прощались, и это было каждый раз больно. Кто-то уносил деньги из кассы филиала, уходя, кто-то просто открывал свои проекты, но кстати я должна сказать что некоторым удалость сделать это, сохранив достоинство :) Один раз мы отремонтировали ресторан и не открыли его. Два раза мы открыли и два раза закрыли. Два раза открыли доставку еды и тоже закрыли - труда на целую жизнь, прибыли - на зарплаты и расходник. Как и большинство филиалов, кстати: финансовая модель была такая, что заработать с этого 🔽</w:t>
      </w:r>
    </w:p>
    <w:p>
      <w:pPr>
        <w:pStyle w:val="Heading2"/>
      </w:pPr>
      <w:r>
        <w:t>2018-06-16</w:t>
      </w:r>
    </w:p>
    <w:p>
      <w:r>
        <w:t>https://www.instagram.com/p/BkE4FfVn9m0/</w:t>
      </w:r>
    </w:p>
    <w:p>
      <w:r>
        <w:t>Пусть это будет последний грустный пост в этой серии. Просто, чтобы вы знали, что такое на самом деле «идти дальше»</w:t>
      </w:r>
    </w:p>
    <w:p>
      <w:r>
        <w:t xml:space="preserve">Любая утрата должна быть оплакана. Я плакала, когда закрывала магазин, свернувшись в клубок на этом знаменитом коричневом диване. В последний день в офисе и залах на Невском 32. Сколько слез было из-за людей. Сейчас мы закрываем филиалы в регионах - и это тоже больно. Я вспоминаю все хорошее, вспоминаю моменты радости и вдохновения, людей, которые стояли рядом. Это такие слезы очищающие… И я сейчас не просто про конкретные физические слезы. Я про чувство. </w:t>
        <w:br/>
        <w:t xml:space="preserve">Если обесценивать и говорить: ой, да это было не важно - это что такое? Значит, для меня все это было не важно? Значит, я не верила? И не вложила силы, душу, время? Это что значит? Что я не мечтала? Что это я не надеялась? Обесценивать свои усилия и чувства ради того, чтобы уменьшить свою боль - это преступление. Да и кто мы вообще без этих поражений? Ну да, я ошибаюсь, и много. Да, практически всегда это мои личные просчеты, ну а что теперь было делать - не начинать вообще? </w:t>
        <w:br/>
        <w:t xml:space="preserve">Я видела, как люди обесценивают свои начинания с самого начала, боясь неудачи. Из серии: «Если буду сильно стараться - потом будет очень обидно, если не получится». Здесь наши региональные филиалы - очень хороший пример. Мы старались с самого начала все сделать самим, без франшиз, чтобы все финансовые риски и затратник были на нас, а не на руководителях филиалов. Мы старались сделать все бюджетно и красиво, кураторы старались изо всех сил, вкладывали свое время и силы, учились и учили других. И будет ошибкой, если я скажу «не получилось». Потому что кое-что получилось: несколько лет работы, тысячи людей, которые прошли через филиалы, кто-то из них смог изменить свою жизнь и привычки в своей семье. Я видела их вживую и слышала слова благодарности, иногда даже слезы благодарности. Это многого стоило. Стоило всех усилий. </w:t>
        <w:br/>
        <w:t>Можно долго вкладываться в то, что не приносит денег, но не в тот момент, когда все устают. И мы устали, и кураторы устали - потому как даже франшиза во многом более выигрышная модель, потому как дает людям свободу и свой собственный бизнес, но мы не готовы на франчайзинг 🔽</w:t>
      </w:r>
    </w:p>
    <w:p>
      <w:pPr>
        <w:pStyle w:val="Heading2"/>
      </w:pPr>
      <w:r>
        <w:t>2018-06-17</w:t>
      </w:r>
    </w:p>
    <w:p>
      <w:r>
        <w:t>https://www.instagram.com/p/BkH3TqXHroP/</w:t>
      </w:r>
    </w:p>
    <w:p>
      <w:r>
        <w:t>Как я пишу посты и зачем это мне вообще? Иногда мне попадаются книги или интервью людей, чье видение меня вдохновляет. То есть знаете, никогда у меня не было кумиров, которых я воспринимала в целом - я знаю, что все несовершенны и у всех есть свои слабые места, более того, люди всегда чем-то жертвуют. Но практически у каждого интересного в своей сфере человека есть такое концентрированное знание, которое получается из опыта, и мне всегда хочется внимать ему. Еще мне не очень интересно, когда человеку просто везет - мне нравится опыт принятия сложных решений, когда нет одного ясно-понятного варианта. Мне всегда было интересно, как люди чувствуют этот момент, как они мыслят. Как у Говарда Шульца, когда он сокращал кофейни Старбакс, или у Ричарда Бренсона, когда он начинал все с нуля, или у Джобса, когда его уволили из Эппла. Что ты на самом деле думаешь в такие моменты, huh? Скован ты страхом? Что ты боишься потерять? Боишься нищеты или позора, или просто продолжаешь играть? Мне нравится создатель "Теремка", последнее время он дает интересные интервью: "Боюсь ли я? Да это же бизнес. Когда первую палатку открывал, тогда боялся, что никто не придет". Есть еще мое спонтанное вью на юутубе, которое записала Алина Пязок в Тае. Там я говорю, что у меня долги и кеды за 300 рублей из спорт.товаров, и я еще не знаю как, но думаю, что все обязательно будет хорошо. И я люблю иногда его пересматривать. В такие моменты, как тогда, или как сейчас я чувствую жизнь и себя так остро, так по-настоящему, и очень хочется поделиться видением мира с этого угла.</w:t>
      </w:r>
    </w:p>
    <w:p>
      <w:r>
        <w:t>Когда тебе везёт, всё прет, все получается - кому это на самом деле нужно кроме тебя? Когда у тебя ничего не получается - ты близок к тем людям, которые тоже ищут свой путь. И я не хочу казаться успешным человеком, казаться сильнее, чем я есть, умнее, хитрее. И в те моменты, когда я проживаю кризис, я пишу всё это, чтобы запомнить, как я чувствовала себя на самом деле. Я пишу не для того, чтобы получить поддержку, хотя она всегда важна и приятна. Я пишу, чтобы поддержать тех, кто находится в такой ситуации или окажется в ней когда- нибудь.</w:t>
      </w:r>
    </w:p>
    <w:p>
      <w:pPr>
        <w:pStyle w:val="Heading2"/>
      </w:pPr>
      <w:r>
        <w:t>2018-06-18</w:t>
      </w:r>
    </w:p>
    <w:p>
      <w:r>
        <w:t>https://www.instagram.com/p/BkKvgI8HxYN/</w:t>
      </w:r>
    </w:p>
    <w:p>
      <w:r>
        <w:t xml:space="preserve">В череде рефлексий покажу вам кое-что, чем горжусь. Например тем, что у нас есть ученики из других стран и мы реально можем работать с ними на уровне! </w:t>
        <w:br/>
        <w:t xml:space="preserve">Следующие мои посты - и я их уже написала, посвящены деньгам, успеху и славе, вернее тому, как я отношусь к этим вещам, как я их вижу, чувствую. </w:t>
        <w:br/>
        <w:t xml:space="preserve">Есть такое ощущение «маленького успеха», и оно часто посещает меня, ни во что не конвертируясь - ни в одобрение других, ни в деньги, ни в количество людей. Но вот именно такие ощущения питают и дают сил продолжать. Когда я вижу вот такой план, или чей-то результат, или хороший отзыв - это меня трогает внутри. А вот количество лайков, комментариев, и даже количество учеников на обучении в секте - это то, что я могу оценить головой, но эмоционально это я никак не ощущаю. </w:t>
        <w:br/>
        <w:t xml:space="preserve">Когда я вижу хороший дизайн нашего продукта - я радуюсь. Когда вижу, что тренировки сняты классно. Когда читаю ответы грамотные в наших сой.сетях. </w:t>
        <w:br/>
        <w:t xml:space="preserve">И это, скорее всего про то, что на самом деле я - не бизнесмен, а больше творческий человек. </w:t>
        <w:br/>
        <w:t xml:space="preserve">И мне всегда интересно - как это видят и чувствуют другие? Что для других важно в их деле? И даже если говорят, что продукт - я всегда с трудом верю 😂 кажется, что всем в этом мире нужны только деньги. </w:t>
        <w:br/>
        <w:t>Но об этом - в следующий раз.</w:t>
      </w:r>
    </w:p>
    <w:p>
      <w:pPr>
        <w:pStyle w:val="Heading2"/>
      </w:pPr>
      <w:r>
        <w:t>2018-06-19</w:t>
      </w:r>
    </w:p>
    <w:p>
      <w:r>
        <w:t>https://www.instagram.com/p/BkMpbu5n5Go/</w:t>
      </w:r>
    </w:p>
    <w:p>
      <w:r>
        <w:t xml:space="preserve">Когда у меня появились деньги, я решила попробовать, что же там такого в этом luxury living. Когда ты всю жизнь был от этого далёк, как от луны - сложно удержаться. Лучшие отели, виллы, бизнес-класс, личный водитель, дорогая одежда. Казалось, как будто ты заселяешься в отдаленную башню из белого мрамора, и вроде все красиво, и удобно, но ты так далеко от всех остальных людей, от их нужд и проблем, от их ценностей. И я читала и слышала, что многие в момент подъема начинают бояться вернуться туда, вернуться в бедность, и это мотивирует их ещё больше работать. Мне в какой-то момент стало страшно остаться в этом образе жизни, стало страшно хотеть только этого: достатка, безопасности и легкой жизни для себя и для своих детей. Это не я. Это не про меня. Я - про то, чтобы делить последний пакет замороженной мексиканской смеси и гречи со своими друзьями, путешествовать на машине, а не первым классом. Про то, что можно спать на полу, на улице, под открытым небом или в самой дешёвой комнате. </w:t>
        <w:br/>
        <w:t xml:space="preserve">Мне стало страшно, что дети привыкнут к такому образу жизни, с улыбчивым «персоналом» включённым в цену билета, что этот лайфстайл станет для них нормой. Ведь я хотела научить их другому, тому, чему меня научила моя бедная юность и детство, в котором у родителей деньги были только на самое необходимое. Мне очень пригодилось в жизни это знание: деньги не падают на тебя с неба, надо ценить каждый рубль и уметь прожить на столько, сколько у тебя есть. </w:t>
        <w:br/>
        <w:t xml:space="preserve">Мне хотелось научить детей тому, что есть вещи важнее денег: нужно быть хорошим человеком, и тогда у тебя будут друзья. С друзьями можно многое сделать вместе. Количество денег не определяет успех. Если ты научишься трудиться и полюбишь труд - ты всегда сможешь обеспечить себя самым необходимым. Кому-то везёт больше, кому-то меньше. Мои родители работали всю жизнь, но не сколотили состояния. Главное - это не быть обиженным на жизнь, куда бы она тебя не забросила. </w:t>
        <w:br/>
        <w:t>Когда у меня стали появляться большие для меня деньги, которые я зарабатывала музыкой - по 100, 200, 300 тысяч, я старалась сразу же их потратить, чтобы снова оказаться в привычном мне состоянии с пустыми карманами. И ещё я всегда любила тратить на других, потому что 🔽</w:t>
      </w:r>
    </w:p>
    <w:p>
      <w:pPr>
        <w:pStyle w:val="Heading2"/>
      </w:pPr>
      <w:r>
        <w:t>2018-06-20</w:t>
      </w:r>
    </w:p>
    <w:p>
      <w:r>
        <w:t>https://www.instagram.com/p/BkPEhFrnF5R/</w:t>
      </w:r>
    </w:p>
    <w:p>
      <w:r>
        <w:t xml:space="preserve">Если говорить о том, в чем конкретно мой кризис - он в отсутствии желания роста. Это выходит в том числе и из выводов прошлого поста, и еще - из страха. Если бы лично у меня было больше популярности - моя жизнь была бы сложнее, мне и так не всегда легко дается внимание незнакомых людей ко мне и к моей жизни. Я не знаю, зачем стараться сделать мою группу популярнее, или вот зачем привлекать в секту новых учеников. Рекламировать себя - это боль, и я не могу найти мотивацию сделать это, чтобы это было органичным. Женя Копытина говорит: если бы мы выросли на 15% мы могли бы взять кураторов из кадрового резерва, сделать наконец приложение - она знает, что для других людей и продукта я готова постараться, но внутри меня всегда есть этот страх: рост - это всегда проблемы. Новые кадры - это риск, и кто платит зарплаты большому количеству людей - те знают, какая огромная налоговая нагрузка идет на работодателя, и если вдруг к нам не придут в один день клиенты - мы просто утонем, как титаник с большим количеством людей на борту. И есть ли смысл рисковать и куда-то расти? И значит реально, так себе я руководитель, раз я не могу захотеть этого развития, не могу победить этот страх. </w:t>
        <w:br/>
        <w:t xml:space="preserve">Миссия - она одна. Делаешь ли ты это для 10 человек или для ста тысяч - ощущение не усиливается, потому что суть и идея - она одна. Нет такого, типа: хочу всем на свете помочь. Есть такое: хочу сделать все, чтобы максимум тех людей, которые пришли в секту, смогли добиться того, чего хотят. Один мой друг говорит: вот если вы уберете всю эту науку и сделаете все проще - клиентов будет больше. А я вот не могу представить что я беру так и обрубаю все сложное в угоду прибыли. Возможно через пару лет мы сможем сделать знания более компактными и простыми для усвоения, но так чтобы обрезать, упросить.. Не могу. </w:t>
        <w:br/>
        <w:t>Рост, который мне нравится - это рост удовлетворенности от разных частей работы. Когда наши соц.сети стали такими живыми, и дизайн, и кабинеты с программами, и все эти новые тренировки с правильными периодами восстановления, еще и сняты красиво. Думаете это добавило нам учеников? Самую малость. Но я стала счастливее, я реально горжусь.</w:t>
      </w:r>
    </w:p>
    <w:p>
      <w:pPr>
        <w:pStyle w:val="Heading2"/>
      </w:pPr>
      <w:r>
        <w:t>2018-06-20 (2)</w:t>
      </w:r>
    </w:p>
    <w:p>
      <w:r>
        <w:t>https://www.instagram.com/p/BkPztolHw9c/</w:t>
      </w:r>
    </w:p>
    <w:p>
      <w:r>
        <w:t xml:space="preserve">Меня спрашивают: «вы что, закрылись?!» Вот до чего доводит откровенность в соц.сетях. 😅 Мы работаем, ещё как. И если вы хотите поддержать - залайкайте и закомменьте этот пост, чтобы его хоть кто то увидел в ленте. Это - анонс не всех, но самых крутых ивентов, в которых #sekta принимает участие в ближайшие недели. </w:t>
        <w:br/>
        <w:t>23 июня (Spb) - фестиваль @Odyssey_festival в Сев.кабеле. Тренировка от нас в 15:00, и перед нами ещё будет Йога от @yoga_method</w:t>
      </w:r>
    </w:p>
    <w:p>
      <w:r>
        <w:t xml:space="preserve">Ночью на фесте мы остаёмся танцевать в костюмах burning man :) так что наряжайтесь тоже! </w:t>
        <w:br/>
        <w:t>24 июня (Msk) - SektaRave на Арме с 16:30 подробности в @sektamoscow</w:t>
      </w:r>
    </w:p>
    <w:p>
      <w:r>
        <w:t xml:space="preserve">Будет 3 часа тренировок, жарко, горячо и много людей. </w:t>
        <w:br/>
        <w:t xml:space="preserve">30 июня (Spb - HEL) открытая тренировка в Хельсинки! И ещё - тренировки на теплоходе! Спорт-круиз от @mobyspl , а подробности про саму тренировку в @sektaschool </w:t>
        <w:br/>
        <w:t xml:space="preserve">Каждую среду. Мск: Открытые тренировки Roxy x #SEKTA в Парке Горького. 20:00 вся инфа в @sektamoscow и @roxy_russia </w:t>
        <w:br/>
        <w:t xml:space="preserve">30 июня, 25 июля, 25 августа: Roxy x #SEKTA в Мега-дыбенко. Инфа в @sektaspb </w:t>
        <w:br/>
        <w:t xml:space="preserve">Идёт вторая волна #sektabootcamp3 , без перерыва идут онлайн курсы #s60 , @sektamama и #sekta_lite , завтра открывается набор в наши залы в Москве, Питере и нескольких других городах! </w:t>
        <w:br/>
        <w:t>Все что касается нашего эффективного качественного и супер научного обучения с уникальными тренировками, видео и статьями (видите, я учусь рекламировать 😅) у нас на сайте. Ссылка в моем профиле.</w:t>
      </w:r>
    </w:p>
    <w:p>
      <w:r>
        <w:t>Обычно я говорю: #sekta Любит Вас, но сегодня я скажу по другому: Я люблю #sekta ! Это уникальное дело всей моей жизни, и вы в очередной раз даёте мне это осознать.</w:t>
      </w:r>
    </w:p>
    <w:p>
      <w:pPr>
        <w:pStyle w:val="Heading2"/>
      </w:pPr>
      <w:r>
        <w:t>2018-06-21</w:t>
      </w:r>
    </w:p>
    <w:p>
      <w:r>
        <w:t>https://www.instagram.com/p/BkR2dacHNt9/</w:t>
      </w:r>
    </w:p>
    <w:p>
      <w:r>
        <w:t xml:space="preserve">Что же ударило по бизнесу больше всего за всю эту пятилетнюю историю? На этот пост меня вдохновило количество комментариев под прошлым постом. Спасибо, и сейчас вы поймете все еще лучше. </w:t>
        <w:br/>
        <w:t>Когда мы смотрели все графики и анализировали точки прекращения роста, все они совпали с одним событием: с введением нового алгоритма ленты в инстаграме. Он был нашим основным инструментом знакомства и общения с людьми. #sekta в инсте была уникальным явлением, нас приводили в пример - сотни комментариев под каждым постом, самая живая аудитория и сообщество. Мы развивались, потому что слышали аудиторию и делали все под ее запросы. Мы делали секту вместе. Мы не накручивали подписчиков, не привлекали блоггеров - все пришли к нам сами. Люди выбрали нас и подписались на нас, и ведение инстаграма было, как создание сериала: ты все делаешь системно, у вас с аудиторией идет непрекращающийся диалог, как разговор двух людей, которые давно друг друга знают. И слышат.</w:t>
      </w:r>
    </w:p>
    <w:p>
      <w:r>
        <w:t xml:space="preserve">И вдруг случилось следующее: как будто сериал, который мы делали, стали показывать по разным каналам в разное время, и ты разве что случайно можешь попасть на какую-то серию. Ты уже забыл, что там было и о чем речь. </w:t>
        <w:br/>
        <w:t xml:space="preserve">В тот момент наверное надо было начать действовать как-то иначе. Начать бомбить sfs, требовать поставить колокольчик, не стеснятся просить лайков и комментариев, рекламироваться в других аккаунтах. Мы видели и знали, как это делают другие, но я не могла переступить через себя: если секта вдруг начнет разговаривать таким языком с аудиторией, это на что будет похоже? Как будто друг детства приходит к тебе и начинает впаривать сетевой товар? Инстаграм хотел, чтобы мы начали платить за продвижение - мы же бизнес аккаунт. И даже мои подписчики, не смотря на то что акк личный, перестали меня видеть. 90% моей аудитории были набраны до изменения выдачи в ленте, и большинству из них мой аккаунт не показывают. Реальная, живая аудитория моего аккаунта - это 20-30 тысяч человек, не смотря на то, что все остальные подписывались сами. </w:t>
        <w:br/>
        <w:t>Я надеялась, что как-то мы сможем научиться. Но это было очень обидно, на самом деле. Осознавать, что ты пишешь в тишину, что никто не видит. Крикнешь, а в ответ тишина. 🔽</w:t>
      </w:r>
    </w:p>
    <w:p>
      <w:pPr>
        <w:pStyle w:val="Heading2"/>
      </w:pPr>
      <w:r>
        <w:t>2018-06-22</w:t>
      </w:r>
    </w:p>
    <w:p>
      <w:r>
        <w:t>https://www.instagram.com/p/BkV0tjzncdC/</w:t>
      </w:r>
    </w:p>
    <w:p>
      <w:r>
        <w:t xml:space="preserve">Две недели назад я бы промолчала, как делала это последние пять лет. Я проживала все и амортизировала в себе, но тут у меня челлендж - я пишу то, что проживаю. Пишу о том, что меня тронуло. </w:t>
        <w:br/>
        <w:t xml:space="preserve">Я не увидела бы это письмо, оно - не вчерашнее. И у меня, и у нашего главного маркетолога, которому этот выпад попал на глаза вчера, был только один вопрос: Вася, почему после этого письма мы не попрощались с ними сразу, разорвав договоренности? - Я боялась, что они не отправят победителям часы. - С ума сошла? Да купим мы часы сами, это не стоит того, чтобы терпеть такие унижения. </w:t>
        <w:br/>
        <w:t>И вот, я все таки решила написать открытое письмо, чтобы ответить на этот интересующий наших бывших партнеров вопрос.</w:t>
      </w:r>
    </w:p>
    <w:p>
      <w:r>
        <w:t>1) Да, мы абсолютно согласны, что нас подвинули на рынке и сушка, и другие проекты, и многие блоггеры с миллионными аудиториями, и большие игроки будут продолжать, приходить и побеждать нас на все деньги. Но представляете, так получилось только по одной причине: мы были первыми на рынке комплексного онлайн-фитнеса. Если бы мы пришли на рынок позже, нас сложно было бы подвинуть, потому что мы бы не стали конкурировать с этими игроками. Мне кажется, мы мыслим совершенно иначе, делаем разные продукты, имеем разное мышление и подход к делу. Мы бы никогда не победили тех, с кем не стали бы воевать. Мы бы никогда не стали бы сражаться за рейтинги, охваты, мы бы не стремились стать самыми крупными, самыми прибыльными и т.д. Нет. Мы бы хотели быть скромной компанией для скромной аудитории. Профессионалами, которые влюблены в свой продукт и постоянно его улучшают. Да, в нашей жизни был и хайп, и первые строчки в рейтингах - но так получилось случайно, просто потому, что никто не делал это до нас. Потом мы поняли, что массам нужны продукты попроще, но мы не готовы жертвовать своей сутью, поэтому работать на более ограниченную аудиторию - это наш осознанный выбор.  2. Наша аудитория - это образованные люди, женщины и мужчины, которым интересна научная база, обоснование процессов, происходящих в организме, психология пищевого поведения, тренировочные циклы, вопросы безопасности тренировочного процесса, долгосрочные результаты, мотивация и многое, многое другое. 🔽</w:t>
      </w:r>
    </w:p>
    <w:p>
      <w:pPr>
        <w:pStyle w:val="Heading2"/>
      </w:pPr>
      <w:r>
        <w:t>2018-06-22 (2)</w:t>
      </w:r>
    </w:p>
    <w:p>
      <w:r>
        <w:t>https://www.instagram.com/p/BkU1-zBHUI1/</w:t>
      </w:r>
    </w:p>
    <w:p>
      <w:r>
        <w:t xml:space="preserve">Это - для вас карта бесплатных сокровищ у нас в VK. Видео со всех наших марафонов, короткие тренировки, длинные тренировки. </w:t>
        <w:br/>
        <w:t xml:space="preserve">Пользуйтесь na zdorovie! Vk.com/sektaschool </w:t>
        <w:br/>
        <w:t>И аккаунт секты @sektaschool не забывайте :)</w:t>
      </w:r>
    </w:p>
    <w:p>
      <w:pPr>
        <w:pStyle w:val="Heading2"/>
      </w:pPr>
      <w:r>
        <w:t>2018-06-22 (3)</w:t>
      </w:r>
    </w:p>
    <w:p>
      <w:r>
        <w:t>https://www.instagram.com/p/BkUb5yUnPs-/</w:t>
      </w:r>
    </w:p>
    <w:p>
      <w:r>
        <w:t>Вот она, моя скуууучная наука которую обязательно надо убрать 🤨 ( на самом деле, конечно нет!). Не скучная она, это дико интересно смотреть, как все работает внутри. В этом году меня перевели на бюджет в аспирантуре - я сначала не претендовала, уверена, есть люди кому это нужнее. Государство уже дало мне одно бесплатное высшее, не буду злоупотреблять. Но вот к третьему курсу кого-то отчислили, а я участвовала во всех конференциях, даже что-то выиграла, поэтому вот перевели.</w:t>
      </w:r>
    </w:p>
    <w:p>
      <w:r>
        <w:t xml:space="preserve">Что на фото самое крутое? Моя первая научная статья в ВАК - журнале. Статья о циклах мотивации. В следующем, я надеюсь, выйдут результаты исследования - люди, которые знают об этой теории лучше удерживают вес в течение года, это мы выяснили, исследовав ответы выпускников, которые заканчивали обучение больше года назад. Конечно, мне очень помогла Аня Нестерова с оформлением по требованиям, без неё я бы ещё долго воевала. Но разработка - она реально наша, нет ей аналогов, и действительно работает. </w:t>
        <w:br/>
        <w:t>В этом году я ещё немного докрутила ее - добавила стратегию действий и ошибки на каждом этапе. Первый раз публично представлю доработки через месяц, когда буду читать лекцию на @mosurbanforum в Москве. Поэтому если вам интересно - следите за анонсами.</w:t>
      </w:r>
    </w:p>
    <w:p>
      <w:r>
        <w:t>И спасибо всем за поддержку, очень круто вдохновляете меня писать.</w:t>
      </w:r>
    </w:p>
    <w:p>
      <w:pPr>
        <w:pStyle w:val="Heading2"/>
      </w:pPr>
      <w:r>
        <w:t>2018-06-23</w:t>
      </w:r>
    </w:p>
    <w:p>
      <w:r>
        <w:t>https://www.instagram.com/p/BkYGu_Xnn9A/</w:t>
      </w:r>
    </w:p>
    <w:p>
      <w:r>
        <w:t>Mood: #теткавеган</w:t>
      </w:r>
    </w:p>
    <w:p>
      <w:pPr>
        <w:pStyle w:val="Heading2"/>
      </w:pPr>
      <w:r>
        <w:t>2018-06-23 (2)</w:t>
      </w:r>
    </w:p>
    <w:p>
      <w:r>
        <w:t>https://www.instagram.com/p/BkXbNewHUkf/</w:t>
      </w:r>
    </w:p>
    <w:p>
      <w:r>
        <w:t xml:space="preserve">Сегодня такая прекрасная тренировка у нас! Хочется поделиться ей со всем миром :) ссылка в профиле. </w:t>
        <w:br/>
        <w:t>25 минут кардио, поднимает настроение и заряжает жизнью, даже если просто смотришь это видео!)) А я еду тренироваться в @sevcableport , будем делать её же в самом красивом Питерском локейшене.</w:t>
      </w:r>
    </w:p>
    <w:p>
      <w:r>
        <w:t xml:space="preserve">Привет всем кто проходит #sektabootcamp3 ! У нас сегодня экватор! 😘✌🏼 Ну и конечно, благодарю вас за слова поддержки и комментарии. Буду писать для вас ещё! </w:t>
        <w:br/>
        <w:t>Подписывайтесь на @sektaschool</w:t>
      </w:r>
    </w:p>
    <w:p>
      <w:pPr>
        <w:pStyle w:val="Heading2"/>
      </w:pPr>
      <w:r>
        <w:t>2018-06-24</w:t>
      </w:r>
    </w:p>
    <w:p>
      <w:r>
        <w:t>https://www.instagram.com/p/Bka2UOrnZHG/</w:t>
      </w:r>
    </w:p>
    <w:p>
      <w:r>
        <w:t xml:space="preserve">Ну что?! Как прошло-то?! Как Лоуренс? Как всё? </w:t>
        <w:br/>
        <w:t>Я лежала дома, но душой была с вами) #sektarave</w:t>
      </w:r>
    </w:p>
    <w:p>
      <w:pPr>
        <w:pStyle w:val="Heading2"/>
      </w:pPr>
      <w:r>
        <w:t>2018-06-24 (2)</w:t>
      </w:r>
    </w:p>
    <w:p>
      <w:r>
        <w:t>https://www.instagram.com/p/BkaXE8pnBZ7/</w:t>
      </w:r>
    </w:p>
    <w:p>
      <w:r>
        <w:t xml:space="preserve">Из аэропорта мы едем прямо на конференцию, по пути я повторяю доклад в скоростном поезде, переодеваюсь в туалете в белую рубашку и юбку, друзья со мной, и это Гонконг, пока ещё не Китай. Я выступаю и, GOOOSH, какой сразу камень с плеч. Всё, отпуск! Мы летели 9 часов, а до этого я сделала половинку айрона - чувствую себя так, как будто уже умерла, болит всё, тошнит, и надо срочно начать бегать, чтобы нормально восстановиться. </w:t>
        <w:br/>
        <w:t xml:space="preserve">Запомнить на будущее: конференции стоят всех усилий. </w:t>
        <w:br/>
        <w:t>Несколько дней в ГК, скачки, отличные ребята, которые всё нам показали (на что у нас хватило сил). Перелёт в Пекин, и следующим утром - Китайская Стена - то, что производит впечатление на сто Эйфелевых башен, на десяток Кремлей, и мы на ней - одни. Дыхание захватывает. Мои друзья гуляют, я снимаю видео про беговую программу.</w:t>
      </w:r>
    </w:p>
    <w:p>
      <w:r>
        <w:t xml:space="preserve">Необъятный Пекин, Запретный город. Наконец-то чай, маленькие чайные, огромные проспекты, парки по которым разве только маршировать хочется, снова бег, бег, бег. </w:t>
        <w:br/>
        <w:t>А потом мне пришлось улететь ближайшим рейсом к родителям и детям на Крит, мой папа попал в больницу, я думаю что прилетела бы даже с луны. Сейчас уже все хорошо, просто бывает такое - ты очень нужен в другом месте. Мои друзья остались в Китае, проехали через чайные провинции, заповедники и горы, познакомились с удивительными людьми. Короче, маленький кусочек нашего путешествия остался в этом видео на память.</w:t>
      </w:r>
    </w:p>
    <w:p>
      <w:pPr>
        <w:pStyle w:val="Heading2"/>
      </w:pPr>
      <w:r>
        <w:t>2018-06-25</w:t>
      </w:r>
    </w:p>
    <w:p>
      <w:r>
        <w:t>https://www.instagram.com/p/BkdNdB1ngNh/</w:t>
      </w:r>
    </w:p>
    <w:p>
      <w:r>
        <w:t>Типичная вечерняя :)) #sektabootcamp3 @juliez_makaravee ❤️</w:t>
      </w:r>
    </w:p>
    <w:p>
      <w:pPr>
        <w:pStyle w:val="Heading2"/>
      </w:pPr>
      <w:r>
        <w:t>2018-06-25 (2)</w:t>
      </w:r>
    </w:p>
    <w:p>
      <w:r>
        <w:t>https://www.instagram.com/p/Bkcr9hhHkr4/</w:t>
      </w:r>
    </w:p>
    <w:p>
      <w:r>
        <w:t xml:space="preserve">Больно было это слышать: «секта загибается». Даже люди из команды были недовольны, им было непонятно, почему мы не делаем ничего, чтобы начать хайпить. «Может быть, сделать новую программу?», «Может быть Оля проведет какой-нибудь марафон?». Кажется, что когда не открывается ничего нового, когда нет новых побед, новых лиц-блоггеров - это обязательно спуск по наклонной. Иногда мне тоже становилось страшно, знаете, насмотришься чужих инстаграмов - и тоже хочется начать строить, открывать и побеждать, демонстрировать всем успех, потому что люди тянутся к успеху. И в такие моменты, когда я переставала чувствовать путь, я думала о том, какой я хочу видеть секту в будущем. </w:t>
        <w:br/>
        <w:t xml:space="preserve">Хорошие университеты и больницы не нуждаются в хайпе и в рекламе. Студенты и пациенты есть всегда. Нужна ли университету или больнице миллионная толпа? Нет. Зависит ли популярность университета от инстаграма ректора? Хех. Она зависит от качества образования. Поэтому, нужно было понять, какой максимум учеников мы можем качественно обучать одновременно, о каком количестве сотрудников и филиалов мы можем заботиться, не превращаясь в корпорацию и не пуская инвесторов, автоматизацию и тд. - на этот счет у меня жесткая позиция. Мы все будем делать сами, без партнеров, которым всегда нужны только деньги. </w:t>
        <w:br/>
        <w:t xml:space="preserve">Когда к нам в самом начале пришла толпа - мы взяли на работу много людей, открыли много направлений и филиалов. Но по итогу - мы не могли своевременно обучать сотрудников, мы постоянно покрывали убытки в одних частях бизнеса, забирая деньги из других частей - хотелось делать что-то правильное, даже если это было нужно единицам людей. Такое, как психологическое направление. Похудеть хотят все, разбираться в проблеме хотят немногие, хотя нам казалось, что это необходимо. В итоге в таких случая страдала команда. Даже не денежные потери страшны, а выгорание людей, о которых мы не могли заботиться так, как нужно. </w:t>
        <w:br/>
        <w:t>Надо, чтобы все работало так, чтобы не зависеть от хайпа. Чтобы секта и ее популярность не зависела от моей личной популярности (ну нет у меня цели лезть в каждый утюг, и если завязать все на мне - все точно загнется). Мы сокращали все, что забирает ресурсы 🔽 (продолжение ниже)</w:t>
      </w:r>
    </w:p>
    <w:p>
      <w:pPr>
        <w:pStyle w:val="Heading2"/>
      </w:pPr>
      <w:r>
        <w:t>2018-06-26</w:t>
      </w:r>
    </w:p>
    <w:p>
      <w:r>
        <w:t>https://www.instagram.com/p/BkfabvXH212/</w:t>
      </w:r>
    </w:p>
    <w:p>
      <w:r>
        <w:t>Как мы работаем с критикой - это особая статья. Какой смысл доказывать «нет, мы хорошие»? Лучше разобраться в том, что мы делаем плохо, и реально исправить это. Но знаете в чем проблема? Даже в анонимном еженедельном опросе очень мало негатива и конструктивной критики. Я понимаю людей: не хочется писать плохое, боишься, что людям попадет (а они же стараются!). Иногда людям просто лень, иногда - не хочется быть критиком, или нет веры в то, что тебя услышат.</w:t>
      </w:r>
    </w:p>
    <w:p>
      <w:r>
        <w:t xml:space="preserve">Поэтому, мы отслеживаем критику не только по этим опросам, но и в соц.сетях. Если про секту оставили плохой комментарий: «мне не помогли, меня игнорировали» или что хуже «меня заставляли делать то, что я не хочу» - мы ищем материалы по этому человеку, читаем личные кабинеты, ответы кураторов и запросы для того, чтобы разобраться, как это было. И это - не чтобы опровергнуть, «отработать негатив» - даже если мы видим, что это описанное далеко от реальности, мы ничего не отвечаем. Все таки человек - наш ученик, мы оставим информацию о нем в тайне. Поэтому - не бойтесь разговаривать с нами: мы не наказываем кураторов, мы их обучаем. Мы создаем кейсы, и адекватная критика поможет нам сделать программы лучше для тех, кто придет после вас. Поэтому я говорю: мы делаем секту вместе. </w:t>
        <w:br/>
        <w:t xml:space="preserve">Следующее, о чем я хочу вас попросить: если ваш знакомый, друг или кто-то другой, кто обучается в #sekta пишет или говорит, что мы плохо работаем - сообщите нам об этом, хорошо, если будут наглядные примеры этой плохой работы: попросите показать вам переписки, они все есть в личном кабинете, где куратор общается один на один с человеком. Еще раз повторю: это - не про насилие, мы любим наших кураторов и волонтеров и решаем вопросы обучением. </w:t>
        <w:br/>
        <w:t>Что я вижу в критике, и над чем мне хотелось бы работать больше: люди надевают маски, приходя на обучение. Они хотят быть хорошими учениками, старательными, но при этом часто скрывают реальные чувства, ждут, что куратор догадается о том, о чем ему не говорят. Будьте собой, не стесняйтесь сказать о своих границах, попросить адаптировать задание под себя - попросить сделать питание более ориентированным на психологический комфорт, или наоборот - на дисциплину. Мы умеем и так, и так. Главное 🔽</w:t>
      </w:r>
    </w:p>
    <w:p>
      <w:pPr>
        <w:pStyle w:val="Heading2"/>
      </w:pPr>
      <w:r>
        <w:t>2018-06-26 (2)</w:t>
      </w:r>
    </w:p>
    <w:p>
      <w:r>
        <w:t>https://www.instagram.com/p/Bkf6geunkPu/</w:t>
      </w:r>
    </w:p>
    <w:p>
      <w:r>
        <w:t xml:space="preserve">Научиться воспринимать критику адекватно. Как? Сначала я стараюсь собрать полную картину в голове. Отделить то, что я не могу изменить от того, что я могу изменить, возможно не сейчас, но со временем. Выделить то, что мы уже проработали. Самое трудное и бесящее - когда снова и снова ты отвечаешь за ошибки, которые ты вроде как исправил, или во всяком случае уверен, что они - в прошлом. Но даже такое надо перепроверять. </w:t>
        <w:br/>
        <w:t>Выдохни. Согласись. Перепроверь. Сделай объективный вывод.</w:t>
      </w:r>
    </w:p>
    <w:p>
      <w:r>
        <w:t xml:space="preserve">Дальше, когда видишь в слабых местах пространство для развития, в голове рождается план, дальнейшие шаги. Если это происходит не сразу - я даю себе время подумать о том, как решить эту задачу.  Самое сложное - это принять, что невозможно достичь идеала, но при этом не переставать к нему стремиться. Понять, что твое дело страдает не потому, что ты плохой, и не потому что команда плохая - это вообще не про эмоции и оценку, это про процесс эволюции: он происходит поэтапно, невозможно перескочить все ступени развития. Это - процесс, и если ты не один, если с тобой команда - ты должен учитывать очень много факторов, а еще помнить про время. Мой айфон тоже глючит, но он уже гораздо лучше чем 2g. Поэтому, если я не забываю о прогрессе - я спокойна. Критика не так пугает меня, как перспектива перестать ее слышать. </w:t>
        <w:br/>
        <w:t xml:space="preserve">Самое страшное для меня - это если мне станет все равно и если команде станет все равно. Если однажды мы остановимся и начнем продавать то, что есть, просто потому что устали или перегорели, или потеряли веру в то, что можно хоть еще немного все улучшить. </w:t>
        <w:br/>
        <w:t xml:space="preserve">Пока ребята хотят прогрессировать, пока я хочу пробовать разные подходы, любая критика - это помощь. За каждым недовольным отзывом стоит человек, который поверил в нас, и у которого что-то не получилось. Надо почувствовать его сторону, попробовать думать, как он. Возможно, однажды мы сможем сделать подходы внутри настолько разными, что сможем помочь каждому. Звучит как фантастика, но меня эта идея заряжает энтузиазмом. </w:t>
        <w:br/>
        <w:t>То что я хотела сказать: если вы болеете за свое дело - это не значит, что нужно воспринимать все лично. Боль и отрицание лишают тебя возможности действовать. 🔽</w:t>
      </w:r>
    </w:p>
    <w:p>
      <w:pPr>
        <w:pStyle w:val="Heading2"/>
      </w:pPr>
      <w:r>
        <w:t>2018-06-27</w:t>
      </w:r>
    </w:p>
    <w:p>
      <w:r>
        <w:t>https://www.instagram.com/p/BkiBl9PHjtv/</w:t>
      </w:r>
    </w:p>
    <w:p>
      <w:r>
        <w:t>Нарядилась на ужин в @kokoko_spb :)</w:t>
      </w:r>
    </w:p>
    <w:p>
      <w:pPr>
        <w:pStyle w:val="Heading2"/>
      </w:pPr>
      <w:r>
        <w:t>2018-06-28</w:t>
      </w:r>
    </w:p>
    <w:p>
      <w:r>
        <w:t>https://www.instagram.com/p/Bkk9xJaHsOc/</w:t>
      </w:r>
    </w:p>
    <w:p>
      <w:r>
        <w:t xml:space="preserve">Спасибо всем за ответы! Совсем недавно Лена @tzarapina написала блестящую статью о разнице между правилами и принципами и о том, как все это работает с живыми людьми, которые проходят различные программы. </w:t>
        <w:br/>
        <w:t>Хочу, чтобы все прочитали. Ссылка сегодня повисит у меня в профиле. А выводы по опросу такие: теперь я знаю, что надо делать 😋.</w:t>
      </w:r>
    </w:p>
    <w:p>
      <w:pPr>
        <w:pStyle w:val="Heading2"/>
      </w:pPr>
      <w:r>
        <w:t>2018-06-28 (2)</w:t>
      </w:r>
    </w:p>
    <w:p>
      <w:r>
        <w:t>https://www.instagram.com/p/BkkUUeeHAu-/</w:t>
      </w:r>
    </w:p>
    <w:p>
      <w:r>
        <w:t xml:space="preserve">«Я художнег. Я так вижу». На самом деле сегодня мне нужны вы. Давайте думать вместе. Ответьте сегодня на один вопрос: </w:t>
        <w:br/>
        <w:t>Как вам удобнее всего получать инфу по питанию? - в виде «меню + рецепты»</w:t>
        <w:br/>
        <w:t xml:space="preserve">- в виде сетки: «принципы питания, примеры и примерный состав» - информация что надо точно исключить? - информация, что точно нужно включить? </w:t>
        <w:br/>
        <w:t>сейчас мы пользуемся всеми этими инструментами: и рецепты, и принципы, и даже меню есть. Но мы не понимаем, нужен ли такой объём всего. Не делаем ли мы лишнюю работу, не перегружаем ли инфой учеников и кураторов.</w:t>
      </w:r>
    </w:p>
    <w:p>
      <w:r>
        <w:t>Поэтому напишите, как @sektaschool учит вас питанию в вашем идеальном мире. Вы поможете!</w:t>
      </w:r>
    </w:p>
    <w:p>
      <w:pPr>
        <w:pStyle w:val="Heading2"/>
      </w:pPr>
      <w:r>
        <w:t>2018-06-29</w:t>
      </w:r>
    </w:p>
    <w:p>
      <w:r>
        <w:t>https://www.instagram.com/p/Bkmf7Mxn9Hm/</w:t>
      </w:r>
    </w:p>
    <w:p>
      <w:r>
        <w:t>«Зачем вообще делать свои программы, особенно, если ты в них снималась?» Я ответила на этот вопрос так: создание программы - это как приготовление ужина для близких. Сначала ты делаешь это, а потом - наслаждаешься тем, что получилось, вместе со всеми.</w:t>
      </w:r>
    </w:p>
    <w:p>
      <w:r>
        <w:t>3 недели #sektabootcamp3 позади. Главное, что я нашла в этой программе для себя - это вдохновение для работы. Я начала чувствовать программу целостно, я знаю, что ещё можно сделать, чтобы было ещё круче. Вот для этого, наверное, нужно тестировать свой продукт от и до, не пропуская ни одного задания.</w:t>
      </w:r>
    </w:p>
    <w:p>
      <w:pPr>
        <w:pStyle w:val="Heading2"/>
      </w:pPr>
      <w:r>
        <w:t>2018-06-29 (2)</w:t>
      </w:r>
    </w:p>
    <w:p>
      <w:r>
        <w:t>https://www.instagram.com/p/BknmM0onLyP/</w:t>
      </w:r>
    </w:p>
    <w:p>
      <w:r>
        <w:t xml:space="preserve">Ещё я хочу сказать, как сильно я люблю Сюз @siuzannavarnina И ее творчество, и ее красоту, и ее смелость. Я конечно знаю свои лучшие ракурсы и кучу секретов, чтобы быть в формате, но все чаще я спрашиваю себя - а что бы я делала, если бы в меня с корнями не вросло это желание нравится людям? Возможно это стигма нашего поколения тридцатилетних, что-то такое со школы, когда очень хотелось быть красивым, но на это не было денег, не было знаний о том, как стать похожим на все эти картинки. Когда я смотрю фотографии Сюз я вижу красоту, когда она кривляется, когда показывает свои волосы. Для меня это естественно и красиво. Так же для меня красивы разные тела, разные лица. Почему бы миру не принять и меня всякой? Если бы это осточертевшее желание соответствовать оставило бы меня совсем, я бы выкладывала и те фотки, где я так себе. И фоткалась бы не только с боковым светом. И ещё кучу вещей, и про морщины, и про разные выражения лица, и про то, что я старею, например. </w:t>
        <w:br/>
        <w:t>А если говорить конкретно про волосы - я за то, что каждый выбирает для себя, брить их или ходить всегда гладким. Главное, что я вижу в этой истории -  это то, что общество скоро не будет тыкать пальцем в девушку, если у неё не было времени вовремя сделать эпиляцию. А девушки не будут отказываться от свидания, если вдруг такое случилось. Я уже вижу много комментариев поддержки: «её волосы - это её дело». И вот это на самом деле важно.</w:t>
      </w:r>
    </w:p>
    <w:p>
      <w:r>
        <w:t xml:space="preserve">Если мы перестанем тыкать друг в друга пальцами, осуждать, да вообще если мы перестанем так сильно стараться соответствовать чему-то - освободится столько сил для действительно важных вещей. </w:t>
        <w:br/>
        <w:t>Я это прежде всего себе говорю... прежде всего себе. Мне самой есть чему учиться. И если у меня в профиле будет больше таких фоток - значит, у меня получается.</w:t>
      </w:r>
    </w:p>
    <w:p>
      <w:pPr>
        <w:pStyle w:val="Heading2"/>
      </w:pPr>
      <w:r>
        <w:t>2018-06-30</w:t>
      </w:r>
    </w:p>
    <w:p>
      <w:r>
        <w:t>https://www.instagram.com/p/BkpIQOyB1_g/</w:t>
      </w:r>
    </w:p>
    <w:p>
      <w:r>
        <w:t>Как и неделю назад, хочу разделить с вами одну из самых крутейших тренировок #sektabootcamp3 - которая под рэпчик) Даже если не собираетесь ее делать - просто зацените обе части трейлера. Мои любимые треки! Хаски, ATL, LSP, Корж, Ноггано, Скриптонит, Ассаи, Пошлая Молли. Ну и сама тренировка получилась такая, что коврик выжимаешь - но из-за музыки всё даётся гораздо проще.</w:t>
      </w:r>
    </w:p>
    <w:p>
      <w:r>
        <w:t>Самое крутое что я на этой тренировке импровизировала. И об этом я рассказываю в конце видео. Сделайте её в эти выходные, и вы все сами почувствуете.</w:t>
      </w:r>
    </w:p>
    <w:p>
      <w:r>
        <w:t>Ссылка до понедельника повисит у меня в профиле.</w:t>
      </w:r>
    </w:p>
    <w:p>
      <w:pPr>
        <w:pStyle w:val="Heading2"/>
      </w:pPr>
      <w:r>
        <w:t>2018-07-01</w:t>
      </w:r>
    </w:p>
    <w:p>
      <w:r>
        <w:t>https://www.instagram.com/p/Bkr8osMhn-4/</w:t>
      </w:r>
    </w:p>
    <w:p>
      <w:r>
        <w:t>Июльский конверт сектанта! Ну, кто начинает в этом месяце первый раз? Будет жарко, но зато это шанс пройти #sektabootcamp3 в компании живых людей, а не дома.</w:t>
      </w:r>
    </w:p>
    <w:p>
      <w:r>
        <w:t>Я думаю, будет очень круто.</w:t>
      </w:r>
    </w:p>
    <w:p>
      <w:pPr>
        <w:pStyle w:val="Heading2"/>
      </w:pPr>
      <w:r>
        <w:t>2018-07-02</w:t>
      </w:r>
    </w:p>
    <w:p>
      <w:r>
        <w:t>https://www.instagram.com/p/BkuHkfzBUzE/</w:t>
      </w:r>
    </w:p>
    <w:p>
      <w:r>
        <w:t>Хочется начать неделю с чего-нибудь красивого. Пусть это будет видео из нашего весеннего NewStarCamp.</w:t>
      </w:r>
    </w:p>
    <w:p>
      <w:r>
        <w:t xml:space="preserve">Для @roxy_russia </w:t>
        <w:br/>
        <w:t xml:space="preserve">Камера - @dorinov__ Режиссер - @getwasted </w:t>
        <w:br/>
        <w:t>Спасибо за эти дни, ребята! С вами всегда кайфово и работать, и тусоваться.</w:t>
      </w:r>
    </w:p>
    <w:p>
      <w:pPr>
        <w:pStyle w:val="Heading2"/>
      </w:pPr>
      <w:r>
        <w:t>2018-07-02 (2)</w:t>
      </w:r>
    </w:p>
    <w:p>
      <w:r>
        <w:t>https://www.instagram.com/p/BkvHdDAB0e2/</w:t>
      </w:r>
    </w:p>
    <w:p>
      <w:r>
        <w:t>У одного из лучших людей сегодня день рождения. Свет из ее песен, свет от неё... издалека он светит, как маяк, а когда оказываешься с ней рядом - этот свет греет.. друг, о котором можно мечтать. Самый уютный чел во вселенной, Лизочка, Лизочек, Елизавета Вальдемаровна, be my friend forever!</w:t>
      </w:r>
    </w:p>
    <w:p>
      <w:pPr>
        <w:pStyle w:val="Heading2"/>
      </w:pPr>
      <w:r>
        <w:t>2018-07-03</w:t>
      </w:r>
    </w:p>
    <w:p>
      <w:r>
        <w:t>https://www.instagram.com/p/BkwoC2rBIvD/</w:t>
      </w:r>
    </w:p>
    <w:p>
      <w:r>
        <w:t xml:space="preserve">Ученица сектули в Москве принесла веганские кексы, чтобы угостить кураторов, а Алёна сфоткала их с нашим летним абонементом. </w:t>
        <w:br/>
        <w:t xml:space="preserve">Вот это я люблю в нашей работе - живой обмен энергией там, где люди работают с людьми и помогают друг другу. Я не случайно говорю так, это правда работает в две стороны. </w:t>
        <w:br/>
        <w:t xml:space="preserve">Когда я думаю о работе всех, кто причастен к #sekta , я вспоминаю тот трек Влади: «Нет цели лучше, и я это понял, чем приносить людям пользу. И если я пробудил, или успокоил, то повезло - я не пустой звук» </w:t>
        <w:br/>
        <w:t>Когда тебе дарят кексики - значит, всё не зря 😋</w:t>
      </w:r>
    </w:p>
    <w:p>
      <w:pPr>
        <w:pStyle w:val="Heading2"/>
      </w:pPr>
      <w:r>
        <w:t>2018-07-04</w:t>
      </w:r>
    </w:p>
    <w:p>
      <w:r>
        <w:t>https://www.instagram.com/p/BkzkyoZla0Y/</w:t>
      </w:r>
    </w:p>
    <w:p>
      <w:r>
        <w:t xml:space="preserve">От Ледового у меня осталось такое воспоминание: однажды я случайно попала на фестиваль, где хэдлайнером была Мэйси Грэй. До нее - группа Пицца и еще 10 популярных групп. К выступлению Мэйси стадион опустел. Осталось человек 30… Даже первый ряд у самой сцены был пустым. Мэйси и ее прекрасные бэк-вокалистки выкладывались на все сто, как профессионалы, но в глазах была боль. Мне хотелось провалиться под землю, но я танцевала и пела, чтобы поддержать ее на этом пустом огромном стадионе. </w:t>
        <w:br/>
        <w:t xml:space="preserve">Все радуются за нас: мы выступаем в Ледовом с Земфирой и Mujuice. Но хэйтеры тоже могут порадоваться - мы выступаем последними, и скорее всего останутся на нас человек 100) Почему я так думаю? Наша публика любит уютные клубные концерты, почему-то мне кажется, что не пойдут специально нас поддерживать все эти люди - скорее всего придет самая крепкая фан-база, а их немного. </w:t>
        <w:br/>
        <w:t xml:space="preserve">В любом случае, мы выступим и выложимся на максимум, как на любом другом концерте. Еще мы решили заранее опубликовать треклист. Может быть, вы вообще не знаете нашу группу, но к концерту хотите выучить наизусть все песни? Посмотрим, во всяком случае показывать список песни заранее - это что-то новое. </w:t>
        <w:br/>
        <w:t xml:space="preserve">Буду с тобой </w:t>
        <w:br/>
        <w:t>Что ты делаешь</w:t>
        <w:br/>
        <w:t>Бесконечное Го</w:t>
        <w:br/>
        <w:t>Oshhh</w:t>
        <w:br/>
        <w:t>Мексика</w:t>
        <w:br/>
        <w:t>Алые Паруса</w:t>
        <w:br/>
        <w:t xml:space="preserve">Снафф </w:t>
        <w:br/>
        <w:t>Lalala</w:t>
        <w:br/>
        <w:t>Последняя песня</w:t>
        <w:br/>
        <w:t>Долбанный космос</w:t>
        <w:br/>
        <w:t>Главное</w:t>
        <w:br/>
        <w:t xml:space="preserve">Кто я? </w:t>
        <w:br/>
        <w:t>SattaMassagana</w:t>
      </w:r>
    </w:p>
    <w:p>
      <w:r>
        <w:t>Ну и конечно, спасибо всем, кто идёт в том числе и ради нас.</w:t>
      </w:r>
    </w:p>
    <w:p>
      <w:pPr>
        <w:pStyle w:val="Heading2"/>
      </w:pPr>
      <w:r>
        <w:t>2018-07-05</w:t>
      </w:r>
    </w:p>
    <w:p>
      <w:r>
        <w:t>https://www.instagram.com/p/Bk3AZnFFU53/</w:t>
      </w:r>
    </w:p>
    <w:p>
      <w:r>
        <w:t xml:space="preserve">После последних моих постов кураторы расстроились. С их стороны кажется, что я слушаю только критику и негатив. Но это не так... Кураторы - это золото. Это огромный труд, это длинный путь до этой должности и постоянное обучение. Это боль за каждого ученика, за каждую группу. Это работа - как работа учителя в школе. Часто неблагодарная, остающаяся незамеченной и неоцененной. Вы ждёте, что к вашему сердцу найдут ключ... а куратор ищет. Ему сложнее. Ему не так часто делают шаг на встречу. Его часто игнорируют, говорят: опять не то меня спросил! Не то мне сказал! Будь жестче! Будь мягче! Не дави на меня! Почему ты не ругаешь меня?? Почему ты не ответил мне через 5 минут? Почему ты ответил мне шаблонным ответом? </w:t>
        <w:br/>
        <w:t>И так - месяцами. Не так много учеников благодарных и с открытым сердцем. Но кураторы запоминают всех... имена, лица, истории. Запоминают вас на года. Как учителя своих учеников.</w:t>
      </w:r>
    </w:p>
    <w:p>
      <w:r>
        <w:t>Поэтому поддержите своего куратора и помогите ему найти для вас ключик. Откройте ему своё сердце. Попросите его о том, что нужно вам. И просто скажите спасибо за то, что он старался, даже если у него не получилось.</w:t>
      </w:r>
    </w:p>
    <w:p>
      <w:r>
        <w:t>Они все стараются. Правда. Им важен ваш результат, ваш душевный покой... Вообщем, хорошо если вы напишете здесь о своём позитивном опыте, чтобы поднять наш дух.</w:t>
      </w:r>
    </w:p>
    <w:p>
      <w:pPr>
        <w:pStyle w:val="Heading2"/>
      </w:pPr>
      <w:r>
        <w:t>2018-07-05 (2)</w:t>
      </w:r>
    </w:p>
    <w:p>
      <w:r>
        <w:t>https://www.instagram.com/p/Bk2ed-dlSXV/</w:t>
      </w:r>
    </w:p>
    <w:p>
      <w:r>
        <w:t>Сегодня опять про идеальный курс #sekta , в создании которого вы все участвуете. Благодаря вашим мыслям про питание я увидела, как это надо сделать. И теперь - следующий вопрос: про общение с куратором.</w:t>
      </w:r>
    </w:p>
    <w:p>
      <w:r>
        <w:t>Как в вашем идеальном мире происходит общение с куратором? Я специально не пишу варианты, хочу чтобы вы пофантазировали свободно, и о частоте, и о темах общения, и о строгости/мягкости. Дайте волю фантазии и не стесняйтесь!) Добавлю, сейчас (с марта 2018) на основных направлениях у нас так: куратор ведёт ученика в личном кабинете на сайте. Это диалог 1 на 1. Дневнки, запросы, рефлексия. Раз в пару недель мы предлагаем сменить наставника в личном кабинете и по желанию человека это делаем. Ещё есть чат, для обсуждений тем дня, общения со своими однокурссниками и быстрых вопросов-ответов. Вот надо понять, насколько что необходимо и что ещё можно добавить.</w:t>
      </w:r>
    </w:p>
    <w:p>
      <w:pPr>
        <w:pStyle w:val="Heading2"/>
      </w:pPr>
      <w:r>
        <w:t>2018-07-06</w:t>
      </w:r>
    </w:p>
    <w:p>
      <w:r>
        <w:t>https://www.instagram.com/p/Bk4gLnLF6B1/</w:t>
      </w:r>
    </w:p>
    <w:p>
      <w:r>
        <w:t xml:space="preserve">Саша говорит: ты изменилась. На этой неделе мы сделали много полезного по работе, и сейчас мне хочется написать несколько личных постов. И эти фотографии со вчерашнего сета - они как будто просят немного истории. Немного про меня в моменте. </w:t>
        <w:br/>
        <w:t xml:space="preserve">Никому не пожелаешь развода. Когда выбираешь человека - ты всегда надеешься, что это навсегда. Но иногда так не происходит. Когда ты открываешь свое дело или направление - ты всегда надеешься, что это принесет много отдачи. Но иногда это становится пустой тратой сил. И нельзя сразу перескочить все стадии и оказаться в принятии, особенно, если ты сам принимал решения и сам строил свою жизнь, и где-то ошибся в просчетах. Признать свои ошибки, принять решение о том, чтобы отказаться от дальнейших надежд. Эти надежды были, но пришло время признать реальность. Не заглушать боль и страх, не заглушать эти мысли «я неудачник, я сам во всем виноват, у всех все хорошо, а у меня - плохо, и мне некого винить в этом», а быть в этом, пока сам взгляд и мысли не изменятся. Пока восприятие себя не станет ближе к реальности. </w:t>
        <w:br/>
        <w:t xml:space="preserve">У меня было много взглядов, которые изменились за последнее время. Я гораздо сильнее, чем мне казалось. Я умею не только открывать, приобретать, строить. Я умею проигрывать, отказываться от чего то, завершать циклы. Признавать, что я не справляюсь. Оказалось, я сильнее, чем думала - но через это надо было пройти. Была ли я такой до всех этих событий, или становилась в процессе? Думаю - второе. </w:t>
        <w:br/>
        <w:t xml:space="preserve">Я думала, что я не нужна секте, как лучшему своему созданию - ведь теперь там столько профессионалов, знающих свое дело. Но оказалось, что это секта нужна мне. Мне нужно вкладывать в нее свое вдохновение, чувствовать ее, как живой организм, вкладывать в дело свои ценности. И это даст мне счастье. И в таком состоянии я нужна там. </w:t>
        <w:br/>
        <w:t xml:space="preserve">Я думала, что я не нужна своим друзьям. Потому что я вечно в работе, я самый скучный человек во вселенной - музыка, работа, учеба, дети, триатлон. И так по кругу день за днем. Но оказалось, что друзья нужны мне, чтобы прожить момент, что я слишком много на себя взяла. И когда они нужны мне - я нужна им. </w:t>
        <w:br/>
        <w:t>Я думала, что прежде всего я - человек, а уже потом - женщина. 🔽</w:t>
      </w:r>
    </w:p>
    <w:p>
      <w:pPr>
        <w:pStyle w:val="Heading2"/>
      </w:pPr>
      <w:r>
        <w:t>2018-07-07</w:t>
      </w:r>
    </w:p>
    <w:p>
      <w:r>
        <w:t>https://www.instagram.com/p/Bk7blLHFnlp/</w:t>
      </w:r>
    </w:p>
    <w:p>
      <w:r>
        <w:t xml:space="preserve">Я веду дневники. Очень много пишу, чтобы понять себя - когда, как я меняюсь. Какие сюжеты повторяются в моей жизни, какие чувства руководят мной. По сути вся моя музыка, мои песни - это тоже дневники. И вчера я думала о таком противоречии: я мечтаю о такой силе чувств, чтобы они выходили из под моего контроля. Но как только это происходит со мной - я прячу голову в песок, или хочу убежать. </w:t>
        <w:br/>
        <w:t xml:space="preserve">Когда я все контролирую - я умираю от скуки. Я не умею быть счастливой, когда мне хорошо. Как будто мое счастье - оно где-то там, где «вопреки», где отдых после большой войны, эта капсула в самом конце пятого элемента. Научусь ли я быть счастливой без преодоления? </w:t>
        <w:br/>
        <w:t>Возможно, самое время попробовать взять этот запрос и поработать с психотерапевтом.</w:t>
      </w:r>
    </w:p>
    <w:p>
      <w:pPr>
        <w:pStyle w:val="Heading2"/>
      </w:pPr>
      <w:r>
        <w:t>2018-07-08</w:t>
      </w:r>
    </w:p>
    <w:p>
      <w:r>
        <w:t>https://www.instagram.com/p/Bk-BUw2lmNS/</w:t>
      </w:r>
    </w:p>
    <w:p>
      <w:r>
        <w:t>Такое светлое и спокойное воскресенье. Но я ещё вчера знала, о чем мне надо написать. Тело.. мы столько всего для него делали. Сначала - для красоты, потом - для силы. И где-то на бэкграунде всегда подозревали здоровье. Вчера в последней тренировке буткэмпа я говорила: когда мы тренируемся - мы зарабатываем ресурс. Иногда приходит время его тратить.</w:t>
      </w:r>
    </w:p>
    <w:p>
      <w:r>
        <w:t>Когда в моей жизни происходил п@здец, я держалась очень хорошо. Но тело взяло все на себя. Посыпался иммунитет, то одно, то другое. Хуже всего было непрекращающееся кровотечение, которое не остановили даже ОК. По анализам - ничего нет. Через два месяца такого у меня даже не упал гемоглобин. Иммунолог не верила в соответствие симптомов и анализов - по анализам я - просто конь здоровенный, в реальности я разваливаюсь. Попала к хорошему доктору, который рассказал, как все это работает. Нервная система потянула за собой иммунную, эндокринную. Мне пришлось отказаться от триатлона, больше отдыхать и слушать себя, колоть иммуномодуляторы, мониторить своё состояние у врачей. Какой-то ресурс здоровья, который был у меня, позволил мне каждый день делать очень много для своей жизни, не выпасть из дел, не только лечиться, но и жить. Уже однажды я переживала подобное, лет в 19, только в тот раз все было гораздо хуже, я могла только лежать. Все таки есть перемены, которые не видно, и лучше, чтобы так они и не пригодились, как неприкосновенный запас.</w:t>
      </w:r>
    </w:p>
    <w:p>
      <w:r>
        <w:t xml:space="preserve">Сейчас уже все хорошо. Спасибо всем, кто поддерживает, но как всегда я делюсь опытом уже после того, как шторм миновал. Я рассказываю об этом, потому что чувствую, что в такие минуты важно знать, что кто-то проходил подобное. Например, меня очень поддержала моя подруга @katikleinee - у неё был этот бесценный опыт и она писала об этом, так смело и открыто. </w:t>
        <w:br/>
        <w:t>Фотографии Саши показывают мою уязвимость. И на сегодня я понимаю, как важно чувствовать и её, и свою силу. Сделать себя ещё сильнее, не позволить обстоятельствам тебя сломать, но и не сломаться самому, взваливая на себя непосильные ноши. Такие вот у меня мысли.</w:t>
      </w:r>
    </w:p>
    <w:p>
      <w:pPr>
        <w:pStyle w:val="Heading2"/>
      </w:pPr>
      <w:r>
        <w:t>2018-07-09</w:t>
      </w:r>
    </w:p>
    <w:p>
      <w:r>
        <w:t>https://www.instagram.com/p/BlBS0V1lCD4/</w:t>
      </w:r>
    </w:p>
    <w:p>
      <w:r>
        <w:t>Сегодня мы репетировали, а потом @nastasiachernysheva проводила меня до офиса. По пути заглянули в Пиф-паф, в Oh my tea на Канале Грибоедова. Фотографировались на плёнку, пили кофе, разговаривали о всяком, заходили в красивые парадные, спускались к воде. Вообще я сегодня ходила пешком, встречала людей, которые говорили мне тёплые слова, говорили, что читают мои посты. Так здорово чувствовать этот ответ не только в интернете. А ещё -  такой у нас город красивый. Это счастье, жить здесь.</w:t>
      </w:r>
    </w:p>
    <w:p>
      <w:pPr>
        <w:pStyle w:val="Heading2"/>
      </w:pPr>
      <w:r>
        <w:t>2018-07-09 (2)</w:t>
      </w:r>
    </w:p>
    <w:p>
      <w:r>
        <w:t>https://www.instagram.com/p/BlAahXgFGth/</w:t>
      </w:r>
    </w:p>
    <w:p>
      <w:r>
        <w:t xml:space="preserve">Я хорошо помню эпоху без соц.сетей, и тогда мы делали все то же, что и сейчас. Творчество было выжимкой из жизни, в него было вложено все, чем мы живем. Но мы не жили для того, чтобы создавать. Не было такого, что тебе день за днем надо производить новый контент, чтобы тебя не забыли. В целом мир был медленнее, а хорошие вещи жили дольше в наших наушниках. Мы привозили музыку на винчестерах из других городов, а чтобы записаться на студии, особенно в провинции, надо было извернуться так, как будто ты в космос летишь. </w:t>
        <w:br/>
        <w:t xml:space="preserve">Когда ты живешь так, нет особых амбиций и планов стать суперзвездой, чтобы все разом услышали тебя. Попасть на главное шоу, как в той серии черного зеркала - это не цель. Цели в творчестве нет. Оно просто рождается. Когда оно работает для кого-то как маяк, или как лекарство - это удивительно, но нельзя начинать творить для других. Собьешься со своего пути и будешь вечно плясать, стараясь угодить публике. Для меня важно делать свою музыку так, как будто меня вообще никто не слушает. Тогда она получается честной. </w:t>
        <w:br/>
        <w:t>Вся история с Алисой - я сделала бы так же и 15 лет назад. Мы не играли в этот альбом, мы жили его. Со всем стит-артом и промо, когда мы замерзали на заброшенных локациях, бродили по Барсе с одной камерой, и даже с этими ребятами, которые приехали из Нижнего, чтобы просто поснимать нас несколько дней - эти спонтанные уличные концерты, репетиции в Библиотеке Им., граффити Алисы на стенах, Москва и Питер. Так мы живем.</w:t>
      </w:r>
    </w:p>
    <w:p>
      <w:r>
        <w:t>Я до сих пор умею танцевать так, как будто никто не видит. И тот плакат нашего фанклуба, сделанный 7 лет назад, все еще актуален: You’ll never walk alone. Когда приходит момент, я открываю глаза, и свет как обычно бьет прямо в глаза, но я слышу тысячи голосов и чувствую. Im not alone. Оно снова работает так, как надо.</w:t>
      </w:r>
    </w:p>
    <w:p>
      <w:r>
        <w:t>Посмотрите все 3 части. @swdivideo</w:t>
      </w:r>
    </w:p>
    <w:p>
      <w:pPr>
        <w:pStyle w:val="Heading2"/>
      </w:pPr>
      <w:r>
        <w:t>2018-07-10</w:t>
      </w:r>
    </w:p>
    <w:p>
      <w:r>
        <w:t>https://www.instagram.com/p/BlDjovHFc8n/</w:t>
      </w:r>
    </w:p>
    <w:p>
      <w:r>
        <w:t xml:space="preserve">Пост без единой ссылки, но о корпоративной дружбе здесь. Как вы знаете, я не беру рекламу, но #sekta дружит с разными компаниями, а они дают подарки нашим ученикам. Классно же, ты всего лишь выбираешь нас, а тебе за это дарят подарки, чтобы завоевать твое сердечко. Меня тошнит от всех этих механик - подпишись НА, сделай репост, купи, и бла бла бла. Я считаю, что надо работать не на быстрые продажи, а на то, чтобы люди узнали и полюбили вашу компанию, как живого человека. Как компанию, которая приносит пользу и делает свое дело с любовью. Например GlamBox уже несколько лет дает нам сотни (!!!) коробок с косметикой, которые мы бесплатно дарим тем, кто приходит на рэйвы или участвует в наших движухах. Как можно их не любить? Или вот дистрибьюторы Suunto, которые пришли на помощь и подарили нам часы для победителей #sektabootcamp3 . Конечно, мы не можем взять в партнеры всех, и мы действительно мало рекламируем и совсем не продаем ничего через наши каналы. Но люди, наши ученики - они все видят и чувствуют! </w:t>
        <w:br/>
        <w:t>Хочу рассказать вам про моих любимых победителей: Яна каждый день делала дайджесты о том, что сегодня происходило в чате (почти 2к человек бесконечно обсуждали всякие интересности, и вечером все это можно было узнать в дайджест_от_ Яны). А Антон Смирнов где-то в середине начал записывать передачи о том, чем живет буткэмп, о своих мыслях и опыте, о процессе. Еще есть Кефир_и_Орешек. Она уже второй год делает душевные видео с кошкой Бусей. Яна и Орешек поедут в лагерь. А Антон мечтал о часах и получит их. И еще - поедет к нам в офис, чтобы мы вместе поработали. Такой он крутой. Мы выбирали победителей внутри, по максимальному градусу душевности. И все были согласны - здесь вообще не было никакого соревнования. Как всегда - все передружились, получили кучу счастья, позитивных эмоций, все похудели, подтянулись и даже не ушатались в шок. Я программой довольна! Благодарю команду, партнеров и участников. Все вместе мы превзошли сами себя :) Надеюсь в следующем году тоже не подкачаем.</w:t>
      </w:r>
    </w:p>
    <w:p>
      <w:pPr>
        <w:pStyle w:val="Heading2"/>
      </w:pPr>
      <w:r>
        <w:t>2018-07-11</w:t>
      </w:r>
    </w:p>
    <w:p>
      <w:r>
        <w:t>https://www.instagram.com/p/BlFZUXEFn-Z/</w:t>
      </w:r>
    </w:p>
    <w:p>
      <w:r>
        <w:t xml:space="preserve">Вот почему надо баловать себя фотосессиями) Это может показать, как тебя видят со стороны те, кто любит тебя. </w:t>
        <w:br/>
        <w:t xml:space="preserve">Да я и сама знаю свои лучшие ракурсы, но никогда не сделаю такой атмосферы... это совсем другое. </w:t>
        <w:br/>
        <w:t xml:space="preserve">Реальность прекрасна, когда ты перестаёшь ее отрицать, тогда ты начинаешь открывать новые ее грани. Типа: это я. И это тоже я. </w:t>
        <w:br/>
        <w:t>А рядом со мной - Саша @abodrova</w:t>
      </w:r>
    </w:p>
    <w:p>
      <w:pPr>
        <w:pStyle w:val="Heading2"/>
      </w:pPr>
      <w:r>
        <w:t>2018-07-11 (2)</w:t>
      </w:r>
    </w:p>
    <w:p>
      <w:r>
        <w:t>https://www.instagram.com/p/BlFu4cugvsH/</w:t>
      </w:r>
    </w:p>
    <w:p>
      <w:r>
        <w:t>Почему бы не учить стихи Лёхи Никонова в 5 лет?))</w:t>
      </w:r>
    </w:p>
    <w:p>
      <w:pPr>
        <w:pStyle w:val="Heading2"/>
      </w:pPr>
      <w:r>
        <w:t>2018-07-12</w:t>
      </w:r>
    </w:p>
    <w:p>
      <w:r>
        <w:t>https://www.instagram.com/p/BlH8r-MlLwP/</w:t>
      </w:r>
    </w:p>
    <w:p>
      <w:r>
        <w:t xml:space="preserve">Тайминг на сегодня: </w:t>
        <w:br/>
        <w:t>19:00 Mujuice</w:t>
        <w:br/>
        <w:t>20:00 Земфира</w:t>
        <w:br/>
        <w:t xml:space="preserve">21:20 Alai Oli </w:t>
        <w:br/>
        <w:t xml:space="preserve">Треклист: </w:t>
        <w:br/>
        <w:t xml:space="preserve">Буду с тобой </w:t>
        <w:br/>
        <w:t>Что ты делаешь</w:t>
        <w:br/>
        <w:t>Бесконечное Го</w:t>
        <w:br/>
        <w:t>Oshhh</w:t>
        <w:br/>
        <w:t>Мексика</w:t>
        <w:br/>
        <w:t>Алые Паруса</w:t>
        <w:br/>
        <w:t xml:space="preserve">Снафф </w:t>
        <w:br/>
        <w:t>Lalala</w:t>
        <w:br/>
        <w:t>Последняя песня 1</w:t>
        <w:br/>
        <w:t xml:space="preserve">Космос </w:t>
        <w:br/>
        <w:t>Главное</w:t>
        <w:br/>
        <w:t xml:space="preserve">Кто я </w:t>
        <w:br/>
        <w:t>Сатта</w:t>
        <w:br/>
        <w:t>———-</w:t>
        <w:br/>
        <w:t>Может порядок немного поменяем) а может нет. До встречи, поддерживайте нас там</w:t>
      </w:r>
    </w:p>
    <w:p>
      <w:pPr>
        <w:pStyle w:val="Heading2"/>
      </w:pPr>
      <w:r>
        <w:t>2018-07-12 (2)</w:t>
      </w:r>
    </w:p>
    <w:p>
      <w:r>
        <w:t>https://www.instagram.com/p/BlJLXwklh3j/</w:t>
      </w:r>
    </w:p>
    <w:p>
      <w:r>
        <w:t>Спасибо всем, это было крутейше! Притом что 80% зала слышали нас первый раз. Большая честь выступать с @zemfiralive - я благодарна за такую возможность, и я надеюсь, что мы принесли людям радость в этот вечер!</w:t>
      </w:r>
    </w:p>
    <w:p>
      <w:pPr>
        <w:pStyle w:val="Heading2"/>
      </w:pPr>
      <w:r>
        <w:t>2018-07-13</w:t>
      </w:r>
    </w:p>
    <w:p>
      <w:r>
        <w:t>https://www.instagram.com/p/BlKawBbF1--/</w:t>
      </w:r>
    </w:p>
    <w:p>
      <w:r>
        <w:t xml:space="preserve">Что происходит в гримёрке, когда ты не сторчался к 27 😆 </w:t>
        <w:br/>
        <w:t>И ещё пара фоточек с концерта. Наша @kristinadi_  вернулась наконец)) #alaioli</w:t>
      </w:r>
    </w:p>
    <w:p>
      <w:pPr>
        <w:pStyle w:val="Heading2"/>
      </w:pPr>
      <w:r>
        <w:t>2018-07-14</w:t>
      </w:r>
    </w:p>
    <w:p>
      <w:r>
        <w:t>https://www.instagram.com/p/BlN8bSzloCO/</w:t>
      </w:r>
    </w:p>
    <w:p>
      <w:r>
        <w:t>Иногда мы просто отдыхаем :)</w:t>
      </w:r>
    </w:p>
    <w:p>
      <w:pPr>
        <w:pStyle w:val="Heading2"/>
      </w:pPr>
      <w:r>
        <w:t>2018-07-14 (2)</w:t>
      </w:r>
    </w:p>
    <w:p>
      <w:r>
        <w:t>https://www.instagram.com/p/BlNiwSbFGIV/</w:t>
      </w:r>
    </w:p>
    <w:p>
      <w:r>
        <w:t>Сегодня у моей лучшей подруги день рождения. Я её люблю и жить без неё не могу 😀 Юлия Макарова!  Уже 11 лет... благодаря твоему дню рождения мы стали друзьями. Тогда, 11 лет назад, мы дико набухались) сейчас мы ужасные зануды, вместо путешествий автостопом мы гоняем на триатлонные старты и на заплыв через Босфор, вместо недельных тусовок в сквоте ведём одну м ту же группу, вместо вечеринок каждую пятницу в Квартире мы бесимся с детьми или просто лежим 😆 Мы сменили города, кучу работ, закончили университеты, встречались и расставались с другими людьми. Но все это время мы были рядом. Сейчас мы живем в Питере в соседних домах, ты - крестная моего старшего сына. Я бы могла сказать, что мы мечтали стать такими, когда вырастем. Но мы даже не мечтали... о таком мы даже не мечтали. Но я мечтала о том, чтобы ты была всю жизнь рядом. И в богатстве и в бедности, и в горе и в радости. Для меня это всегда было про дружбу. И ты помогла мне поверить в то, что такой сценарий - не фантастика. Я думала жизнь жёстче. Но ты помогла мне поверить в людей.</w:t>
      </w:r>
    </w:p>
    <w:p>
      <w:r>
        <w:t>Будь счастлива!!!!</w:t>
      </w:r>
    </w:p>
    <w:p>
      <w:pPr>
        <w:pStyle w:val="Heading2"/>
      </w:pPr>
      <w:r>
        <w:t>2018-07-15</w:t>
      </w:r>
    </w:p>
    <w:p>
      <w:r>
        <w:t>https://www.instagram.com/p/BlQYElEl1xR/</w:t>
      </w:r>
    </w:p>
    <w:p>
      <w:r>
        <w:t>Через неделю плыть Босфор - а я плескаюсь в детском бассейне с крокодилом. По ходу дела с триатлоном в этом году не получится тоже. Когда я думала: уеду на длинные велотренировки, а дети в выходные будут с няней... короче, не так уж я люблю велосипед. Наверное, Swim Run - это мой формат. Бегать и плавать - это час в день, и можно успевать, пока они в садике. Тренировка #sekta - вообще пол часа. Когда я тренируюсь дома - дети со мной, смотрят на меня и учатся чему-то, я чувствую, что им хорошо. Ещё год назад я думала: что может случиться, чтобы я стала лучше в материнстве? Наверное, моим оправданием эгоцентризму была наша полноценная семья. После развода обманывать себя больше не получилось: бесконечные разъезды и триатлон - непозволительная роскошь. Хочется, чтобы этим двоим никогда не было одиноко. Спортивные достижения - это всё равно не моё) Вот на фото - это действительно моё. На 100%.</w:t>
      </w:r>
    </w:p>
    <w:p>
      <w:pPr>
        <w:pStyle w:val="Heading2"/>
      </w:pPr>
      <w:r>
        <w:t>2018-07-16</w:t>
      </w:r>
    </w:p>
    <w:p>
      <w:r>
        <w:t>https://www.instagram.com/p/BlTYNGplbyu/</w:t>
      </w:r>
    </w:p>
    <w:p>
      <w:r>
        <w:t>Вот прикиньте, все фотки - до обработки. И как же много меняет настрой и улыбка. Ну и да, мы сделали крем с Organic Shop. SPF, Anti-pollution, для девочки из мегаполиса. Хотела сделать, как для себя. В итоге утром пришла сниматься в таком состоянии, что вообще ни разу не «продающее лицо». Но потом Крис сказала: ты не так плохо выглядишь, как плохо себя чувствуешь. Так что знайте, если вы вчера немного порыдали, утром не спасает компресс под глаза, а вот улыбка и подруги - вполне. Хотела, чтобы вы знали историю этих фоток. И то, как я выгляжу на самом деле)</w:t>
      </w:r>
    </w:p>
    <w:p>
      <w:pPr>
        <w:pStyle w:val="Heading2"/>
      </w:pPr>
      <w:r>
        <w:t>2018-07-16 (2)</w:t>
      </w:r>
    </w:p>
    <w:p>
      <w:r>
        <w:t>https://www.instagram.com/p/BlSdXreFJI1/</w:t>
      </w:r>
    </w:p>
    <w:p>
      <w:r>
        <w:t xml:space="preserve">Как ответственный человек я анонсирую заранее важное мероприятие в Москве. А ещё - оно бесплатное и мы подготовили интересный материал. </w:t>
        <w:br/>
        <w:t>В субботу я выступаю на Moscow Urban Forum с лекцией о циклах мотивации. По сути - это о том, как быть в форме, занимаясь нерегулярно. О том, почему наступает плато, почему форма уходит и как выйти на новый виток мотивации.</w:t>
      </w:r>
    </w:p>
    <w:p>
      <w:r>
        <w:t xml:space="preserve">Мой лекционный амфитеатр на 2500 посадочных мест. Если он будет заполнен хотя бы на 1/6 мне будет не так одиноко) поэтому - запишите в свой Bullet Journal что в эту субботу надо поддержать лекцию и притащить на неё побольше друзей) </w:t>
        <w:br/>
        <w:t xml:space="preserve">Дата: 21.07 </w:t>
        <w:br/>
        <w:t xml:space="preserve">Место: Парк Зарядье, большой амфитеатр. </w:t>
        <w:br/>
        <w:t xml:space="preserve">Время: 10:30 - 11:30 </w:t>
        <w:br/>
        <w:t>Как попасть: просто приходите!</w:t>
      </w:r>
    </w:p>
    <w:p>
      <w:pPr>
        <w:pStyle w:val="Heading2"/>
      </w:pPr>
      <w:r>
        <w:t>2018-07-17</w:t>
      </w:r>
    </w:p>
    <w:p>
      <w:r>
        <w:t>https://www.instagram.com/p/BlVT4geFUOs/</w:t>
      </w:r>
    </w:p>
    <w:p>
      <w:r>
        <w:t>Из всех гитар выбрал эту 😀</w:t>
      </w:r>
    </w:p>
    <w:p>
      <w:pPr>
        <w:pStyle w:val="Heading2"/>
      </w:pPr>
      <w:r>
        <w:t>2018-07-17 (2)</w:t>
      </w:r>
    </w:p>
    <w:p>
      <w:r>
        <w:t>https://www.instagram.com/p/BlV9DB3FzaU/</w:t>
      </w:r>
    </w:p>
    <w:p>
      <w:r>
        <w:t>- в лесу какой-то зверь умер! - обычно говорят в таких случаях))</w:t>
      </w:r>
    </w:p>
    <w:p>
      <w:pPr>
        <w:pStyle w:val="Heading2"/>
      </w:pPr>
      <w:r>
        <w:t>2018-07-19</w:t>
      </w:r>
    </w:p>
    <w:p>
      <w:r>
        <w:t>https://www.instagram.com/p/BlajkzEl5PC/</w:t>
      </w:r>
    </w:p>
    <w:p>
      <w:r>
        <w:t xml:space="preserve">Лена говорила мне все это время: начни писать про материнство. - о чём? О том, какая я ужасная мать? </w:t>
        <w:br/>
        <w:t xml:space="preserve">Наверное, для меня это самое сложное - так сильны во мне комплексы и чувство вины. Не смотря на то, что дети мои счастливы, во всяком случае ничто не указывает на обратное, я постоянно думаю о том, что это - не моя заслуга. Я заранее знала о том, что буду ужасной матерью, слишком травматичное детство, зависимость, эгоцентризм. Я думала о том, что есть множество женщин созданных для этого, и так у них все легко и хорошо получается - они живут этим, так у них все естественно получается. Жить только детьми. Не хотеть ничего кроме того, чтобы дарить им любовь и заботу. А я какая-то не такая, я монстр, которым все боятся стать - и поэтому отказываются от эпидуралки, или карьерного роста, или ещё чего-то.. но я не могла отказаться и пойти против себя. Чему бы я потом их учила? Жертвовать? Отказываться? С самого начала я была счастлива, что у меня есть дети. С самых первых двух полосочек, с самых первых дней. Я чувствую огромную любовь и связь с ними, но я не могу действовать так, как действуют другие мамы, которые считаются хорошими. Наверное, это Лена хотела увидеть однажды в моем блоге. То, что дети мои счастливы, но я все равно виню себя за то, что не вписываюсь в форматы. И все миллион оправданий и объяснений наталкиваются внутри меня на стену этого чувства вины. Возможно это стена и есть главная преграда между мной и гармонией в моем материнстве. </w:t>
        <w:br/>
        <w:t>Это - один из запросов на мою психотерапию, и я очень надеюсь, что перемены будут. Не только в ощущениях, но и в моих действиях. Я очень хочу научиться быть лучше. Не казаться лучшей мамой в инстаграме, а быть ей.</w:t>
      </w:r>
    </w:p>
    <w:p>
      <w:pPr>
        <w:pStyle w:val="Heading2"/>
      </w:pPr>
      <w:r>
        <w:t>2018-07-20</w:t>
      </w:r>
    </w:p>
    <w:p>
      <w:r>
        <w:t>https://www.instagram.com/p/BldLP06lZ6E/</w:t>
      </w:r>
    </w:p>
    <w:p>
      <w:r>
        <w:t xml:space="preserve">Завтра! Йога и лекция о циклах мотивации в Зарядье. Буду там в любую погоду, надеюсь, вы тоже придёте! </w:t>
        <w:br/>
        <w:t>Явки/пароли ниже:</w:t>
      </w:r>
    </w:p>
    <w:p>
      <w:pPr>
        <w:pStyle w:val="Heading2"/>
      </w:pPr>
      <w:r>
        <w:t>2018-07-20 (2)</w:t>
      </w:r>
    </w:p>
    <w:p>
      <w:r>
        <w:t>https://www.instagram.com/p/BlcgZ4JlHqH/</w:t>
      </w:r>
    </w:p>
    <w:p>
      <w:r>
        <w:t xml:space="preserve">6 лет я работаю над собой по программе 12 шагов. Куча исписанных тетрадок, сотни посещенных собраний. На самом деле в программе я уже лет 10, но писать и работать начала далеко не сразу. Вообще последнее время меня чаще жалеют или наоборот, критикуют что я стала больше ныть, а не писать о счастье. На самом деле я просто стала честнее, и пишу про обратную сторону жизни. Так вот, счастье и эмоции - это о разные вещи. И я помню период реального несчастья: я ненавидела себя, своё тело, меня задевала любая критика, мне казалось, что я ни на что не способна, но в то же время - что меня никто не ценит. У меня было много эмоций, которые я не могла, но пыталась контролировать. Я компульсивно переедала, я наказывала себя спортом, я срывалась на наркотики и алкоголь, чтобы почувствовать себя хуже всего, в надежде что это изменит мою жизнь. Но это было давно. </w:t>
        <w:br/>
        <w:t xml:space="preserve">Сейчас счастье - это норма. Я была счастлива в браке, как только счастье закончилось - пришлось делать перемены. Если обстоятельства меняется, я действую. Если мне что-то в себе не нравится, у меня всегда есть два взгляда: взгляд моей болезни, где я неконструктивна, и взгляд здравомыслия - там я понимаю, какие моменты я реально могу улучшить, и какую работу придётся проделать. </w:t>
        <w:br/>
        <w:t>Пример такой: я осознаю чувство вины в своём материнстве, и я не могу его убрать, но я знаю, что есть действия, которыми я могу помочь себе: обратиться за помощью, услышать опыт других матерей, стараться больше раскрывать в себе действия через любовь, а не через жертву. Но все эти вещи - они не убирают чувство, потому что чувства надо проживать, а не стараться забить. Иногда это требует времени. Порой на это уходят годы - как на установление мира со своим телом. Но в итоге ты становишься счастлив, и счастье - это не про отсутствие негатива и негативных чувств в жизни. Например, когда у меня в жизни тяжелый период и события - я счастлива, что у меня рядом есть друзья, которые поддерживают меня. Моя точка самосознания там, где у меня есть друзья, дети, и благодарность за всё, но моё «я» и там, где мне больно, где я виню себя за то, что недостаточно вложилась во что-то, поленилась, не доделала. (Продолжение ниже) #olymarkes_главное</w:t>
      </w:r>
    </w:p>
    <w:p>
      <w:pPr>
        <w:pStyle w:val="Heading2"/>
      </w:pPr>
      <w:r>
        <w:t>2018-07-21</w:t>
      </w:r>
    </w:p>
    <w:p>
      <w:r>
        <w:t>https://www.instagram.com/p/BlfO7CsFNvo/</w:t>
      </w:r>
    </w:p>
    <w:p>
      <w:r>
        <w:t>Йога на парящем мосту и лекция в большом амфитеатре Зарядья - это с одной стороны такая радость и гордость, а с другой стороны - вызов и безумие, потому что в идеале я должна уже быть Стамбуле, спокойно готовиться к заплыву через Босфор, который будет уже завтра.</w:t>
      </w:r>
    </w:p>
    <w:p>
      <w:r>
        <w:t>Я устала, не выспалась, впереди паспортные контроли, перелёт, дорога до гостиницы, ранний подъем, получение рег.пакета утром. И я волнуюсь.. конечно я волнуюсь.</w:t>
      </w:r>
    </w:p>
    <w:p>
      <w:r>
        <w:t>Но знаете чего я ещё боялась? Что это будет зря. что на лекцию никто не придёт, или что я плохо проведу йогу или лекция получится скучной и непонятной. Но в итоге я чувствую, что все эти усилия были не зря. Я получила отдачу и хочу поблагодарить всех, кто пришёл!</w:t>
      </w:r>
    </w:p>
    <w:p>
      <w:r>
        <w:t>Болейте за меня завтра, и не пропустите наш sektarave на Арме, если вы в Москве!</w:t>
      </w:r>
    </w:p>
    <w:p>
      <w:pPr>
        <w:pStyle w:val="Heading2"/>
      </w:pPr>
      <w:r>
        <w:t>2018-07-22</w:t>
      </w:r>
    </w:p>
    <w:p>
      <w:r>
        <w:t>https://www.instagram.com/p/BliDYvblG1F/</w:t>
      </w:r>
    </w:p>
    <w:p>
      <w:r>
        <w:t>Я сделяль.</w:t>
      </w:r>
    </w:p>
    <w:p>
      <w:pPr>
        <w:pStyle w:val="Heading2"/>
      </w:pPr>
      <w:r>
        <w:t>2018-07-22 (2)</w:t>
      </w:r>
    </w:p>
    <w:p>
      <w:r>
        <w:t>https://www.instagram.com/p/Bli6j4slt5x/</w:t>
      </w:r>
    </w:p>
    <w:p>
      <w:r>
        <w:t>Хочется написать о своих новых идеях после лекции на Урбан Форуме. Иногда я рассказываю, и в процессе понимаю новое.</w:t>
      </w:r>
    </w:p>
    <w:p>
      <w:r>
        <w:t xml:space="preserve">Первый цикл мотивации всегда длиннее и сильнее. Поэтому человеку, который еще не проходил курс секты и тому, кто проходил ее и идет повторно я советую разные вещи. Это относится и к другим начинаниям - хоть изучение языка, хоть подготовка к соревнованию. </w:t>
        <w:br/>
        <w:t xml:space="preserve">Новичку я говорю: убедись, что тебе это действительно надо. Что именно сейчас ты готов заняться своим телом, похудеть/подкачаться, перейти на другое питание. Второго первого раза не будет. Выберешь неправильное время и сделаешь все левой ногой - потеряешь весь потенциал, который мог бы раскрыться для тебя. Первый раз надо вгрызаться во все, как будто тебе нужнее всех. Во все рекомендации, во все тренировки, в каждую статью. Если не понимаешь - биться за то, чтобы тебе объяснили. Если тебе будет нужнее всех и ты сделаешь максимум - ты заложишь себе великолепную базу. </w:t>
        <w:br/>
        <w:t xml:space="preserve">Второй цикл мотивации и подход всегда короче. И надо помнить, что у тебя не так много времени и сил - и надо распределить их правильно. Погонишься за всеми зайцами, как в первый раз - не поймаешь ни одного. Задача - это погрузиться с головой во что-то одно. Постараться развить технику на тренировках, точно делать массаж и щетку и вакуум, или наоборот - сфокусироваться только на питании и просить куратора работать с ним каждый день, а тренировки делать раз в неделю. </w:t>
        <w:br/>
        <w:t xml:space="preserve">Во второй раз важно увидеть результат работы до того, как тебе станет скучно. Во второй раз всегда становится скучно гораздо быстрее, что бы ты не делал. Надо кормить себя результатами, поэтому работать надо с одним направлением, но как следует. </w:t>
        <w:br/>
        <w:t>Еще было интересно разработать стратегии для каждого этапа цикла мотивации. Выложу их в слайдер, слайды из презентации.</w:t>
      </w:r>
    </w:p>
    <w:p>
      <w:pPr>
        <w:pStyle w:val="Heading2"/>
      </w:pPr>
      <w:r>
        <w:t>2018-07-23</w:t>
      </w:r>
    </w:p>
    <w:p>
      <w:r>
        <w:t>https://www.instagram.com/p/Blkoyuhla35/</w:t>
      </w:r>
    </w:p>
    <w:p>
      <w:r>
        <w:t xml:space="preserve">Мой цикл мотивации на участие в соревнованиях завершился. Как я поняла это? Я больше не испытываю эмоций, ради которых я все это делала. Сейчас я как никогда готова правильно и с благодарностью завершить этот период, и описать итоги так, чтобы вы знали - как правильно «благодарить» цикл мотивации в своей жизни и оставлять это, как позитивный опыт. </w:t>
        <w:br/>
        <w:t xml:space="preserve">За эти два года я научилась бегать, плавать и ездить на велосипеде на невероятном для себя уровне. Я раздвинула границы возможного в своей дисциплине и расписании. Моя мотивация длилась год, супер-мотивация около 2-3 месяцев, плато - около 9 месяцев. Сейчас я наблюдаю и буду продолжать - если мне захочется пройти какую-то дистанцию, я себе в этом не откажу. Но планов строить не буду. </w:t>
        <w:br/>
        <w:t xml:space="preserve">Из достижений и плюсов: за этот период я сделала 3 половины железной дистанции (в Сочи, в Виши и еще раз - в Сочи), сделала дистанцию SuperMix (1/4 + 1/8 друг за другом), пробежала 3 невероятных по энергетике марафона (в Москве, Нью-Йорке и Тель-Авиве). Еще был трейл в Анапе на 38км, несколько полумарафонов и как вишенка на торте - заплыв через Босфор на 6,5 км. </w:t>
        <w:br/>
        <w:t xml:space="preserve">Из минусов: я мало времени и сил уделяла детям и работе, меня поддерживали и понимали все, гордились мной - теперь мое время возвращать эту поддержку обратно и вложить весь потенциал сил в эти сферы. Я мало тренировалась по секте, мало практиковала йогу, недостаточно сил уделяла учебе и диссертации. </w:t>
        <w:br/>
        <w:t xml:space="preserve">Мне понравились первые старты - адреналин, счастье от стартового городка до финиша. Мне было немного грустно за все последние старты: я больше не чувствовала никаких переживаний, только знала, что придется сейчас поработать. </w:t>
        <w:br/>
        <w:t xml:space="preserve">Заметка для себя: чтобы прогрессировать - я не готова вкладывать еще больше сил в эту сферу жизни. А без прогресса смысл быстро теряется. </w:t>
        <w:br/>
        <w:t xml:space="preserve">Заметка для других: вторых «первых стартов» не будет. Постарайтесь справится с волнением и почувствуйте счастье и магию. </w:t>
        <w:br/>
        <w:t>Моей задачей было: показать, что руководитель #sekta может быть не только теоретиком, но и атлетом. Даже начав заниматься спортом в 20 лет, можно открыть для себя путь атлета. Я хотела вдохновить сектантов, показать им этот путь, а еще - познакомиться с людьми в этом мире. 🔽 #ironmarkes_howto</w:t>
      </w:r>
    </w:p>
    <w:p>
      <w:pPr>
        <w:pStyle w:val="Heading2"/>
      </w:pPr>
      <w:r>
        <w:t>2018-07-25</w:t>
      </w:r>
    </w:p>
    <w:p>
      <w:r>
        <w:t>https://www.instagram.com/p/Blp9WNHF-VW/</w:t>
      </w:r>
    </w:p>
    <w:p>
      <w:r>
        <w:t>3 года моему малышу сегодня! Спасибо всем, кто поздравил и всем, кто рядом! А он у нас -  просто сокровище :) #mirondoronin</w:t>
      </w:r>
    </w:p>
    <w:p>
      <w:pPr>
        <w:pStyle w:val="Heading2"/>
      </w:pPr>
      <w:r>
        <w:t>2018-07-26</w:t>
      </w:r>
    </w:p>
    <w:p>
      <w:r>
        <w:t>https://www.instagram.com/p/Bls4MFYFv6k/</w:t>
      </w:r>
    </w:p>
    <w:p>
      <w:r>
        <w:t xml:space="preserve">Пробежка по родному гетто! А как насчёт тренировки в Екб?? Я за 28 утром, после пробежки с @evgeniyroizman </w:t>
        <w:br/>
        <w:t xml:space="preserve">Хочется что-то неформальное, на драме, с колоночкой, тренировку под русский рэп, например. Если кто-то из команды #sektaekb хочет помочь - пишите! </w:t>
        <w:br/>
        <w:t>Если 30 человек желающих наберется - проведу 😌⭐️</w:t>
      </w:r>
    </w:p>
    <w:p>
      <w:pPr>
        <w:pStyle w:val="Heading2"/>
      </w:pPr>
      <w:r>
        <w:t>2018-07-27</w:t>
      </w:r>
    </w:p>
    <w:p>
      <w:r>
        <w:t>https://www.instagram.com/p/Blu3cjSlzU6/</w:t>
      </w:r>
    </w:p>
    <w:p>
      <w:r>
        <w:t xml:space="preserve">Итак, Екб! Завтра план такой: </w:t>
        <w:br/>
        <w:t>10:00 пробежка с Ройзманом от ротонды на Плотинке.</w:t>
      </w:r>
    </w:p>
    <w:p>
      <w:r>
        <w:t xml:space="preserve">12:00 вот эта самая рэп-тренировка у шара на драме. </w:t>
        <w:br/>
        <w:t>Что нужно: форму и ковры! Думаю, что-то можно оставить в гардеробе Ельцин-центра.</w:t>
      </w:r>
    </w:p>
    <w:p>
      <w:r>
        <w:t>Что нужно ещё: если у кого-то есть большаааая BT колонка - она очень нужна! Без громкой музыки будет не так весело.</w:t>
      </w:r>
    </w:p>
    <w:p>
      <w:r>
        <w:t>Короче, тащите свои колонки выберем самую большую. Жду всех и надеюсь будет жара!</w:t>
      </w:r>
    </w:p>
    <w:p>
      <w:pPr>
        <w:pStyle w:val="Heading2"/>
      </w:pPr>
      <w:r>
        <w:t>2018-07-27 (2)</w:t>
      </w:r>
    </w:p>
    <w:p>
      <w:r>
        <w:t>https://www.instagram.com/p/BluesDaFLtl/</w:t>
      </w:r>
    </w:p>
    <w:p>
      <w:r>
        <w:t>Вот он, повод вспомнить свою прекрасную вторую беременность. В #sekta уже давно есть курс для будущих мам, но вот наконец-то мы перенесли его на отдельную платформу, сделали личные кабинеты - чаты с куратором на сайте, как во всех остальных программах.</w:t>
      </w:r>
    </w:p>
    <w:p>
      <w:r>
        <w:t xml:space="preserve">Так что если у вас кто-то по счастливой случайности ждёт бэйбика и переживает по поводу набора веса/низкой активности - вы знаете, кого порекомендовать этому человеку! </w:t>
        <w:br/>
        <w:t xml:space="preserve">Что прикольного есть в курсе: например, все тренеры и ведущие (включая меня) на видео в основном на 3-ем триместре. То есть тренировки сняты так, чтобы было и безопасно, и эффективно. </w:t>
        <w:br/>
        <w:t xml:space="preserve">Очень много про питание, много материалов для обучения и практической работы. </w:t>
        <w:br/>
        <w:t xml:space="preserve">Работа с осанкой, со спиной. Контроль подвижности вне тренировок. </w:t>
        <w:br/>
        <w:t>В чатах раз в неделю девушки общаются с акушером-гинекологом.</w:t>
      </w:r>
    </w:p>
    <w:p>
      <w:r>
        <w:t xml:space="preserve">Ещё много всяких фишек! </w:t>
        <w:br/>
        <w:t>Дали волю своему перфекционизму, короче. Ещё и дарим потом сертификат на неделю восстановления после родов. Если будете кому-нибудь рекламировать наш курс, главное - покажите как он выглядит изнутри! Видео в последнем слайде. Вот честно: хочется такой продукт пиарить изо всех сил. Делать этого, мы конечно же, не будем - поэтому вся надежда как обычно на вас, наша аудитория ❤️</w:t>
      </w:r>
    </w:p>
    <w:p>
      <w:pPr>
        <w:pStyle w:val="Heading2"/>
      </w:pPr>
      <w:r>
        <w:t>2018-07-28</w:t>
      </w:r>
    </w:p>
    <w:p>
      <w:r>
        <w:t>https://www.instagram.com/p/BlxA197hjo1/</w:t>
      </w:r>
    </w:p>
    <w:p>
      <w:r>
        <w:t>Наш великолепный московский рэйв - уже завтра! Скоро закончится лето, а значит нельзя пропустить этот, один из последних.</w:t>
      </w:r>
    </w:p>
    <w:p>
      <w:r>
        <w:t>Что будет в этот раз: снова подарки всем, кто зарегистрируется! Вы тренируетесь и уходите с коробкой косметики от GlamBox. И всё это - бесплатно.</w:t>
      </w:r>
    </w:p>
    <w:p>
      <w:r>
        <w:t xml:space="preserve">Какая фишка в этот раз: все тренировки будут офигенно музыкальными. Старт в 17:00, место - наш двор на Арме. </w:t>
        <w:br/>
        <w:t>Точный адрес, расписание и ссылка на запись в аккаунте @sektamoscow</w:t>
      </w:r>
    </w:p>
    <w:p>
      <w:r>
        <w:t xml:space="preserve">С нами этот рэйв делают: @roxy_russia @bite_russia @glamboxrussia </w:t>
        <w:br/>
        <w:t>Только вас не хватает :)</w:t>
      </w:r>
    </w:p>
    <w:p>
      <w:pPr>
        <w:pStyle w:val="Heading2"/>
      </w:pPr>
      <w:r>
        <w:t>2018-07-29</w:t>
      </w:r>
    </w:p>
    <w:p>
      <w:r>
        <w:t>https://www.instagram.com/p/BlzsvL-lnOq/</w:t>
      </w:r>
    </w:p>
    <w:p>
      <w:r>
        <w:t>И снова я с анонсом, но только с очень личным. Мы с Шапо празднуем день рождения вместе, так как родились с небольшой разницей во времени практически в одни сутки, вот уже 20 лет мы дружим и большую часть этого времени мы стараемся сделать классные штуки, чтобы повеселиться с друзьями, а иногда и со всеми кто нас знает и любит.</w:t>
      </w:r>
    </w:p>
    <w:p>
      <w:r>
        <w:t xml:space="preserve">В этом году мы приглашаем всех на вечеринку в Питере, будут диджеи, несколько танцполов, и как обычно бесплатный вход. Но есть несколько условий: 🌿 вы приходите в костюме (хотя бы в маске и чем-то нарядном! Никакой обычной одежды!) животные, дамы легкого поведения, герои сериалов, карнавал, стимпанк - всех этих чуваков мы хотим видеть. 🌿 запрет на зависалово в телефоне сидя с кислым лицом. Пришли на вечеринку - окунитесь в атмосферу и музыку. 🌿 не простите с вами сфоткаться, сделайте так, чтобы я сама захотела :) в день рождения хочется веселится и отдыхать, а не чувствовать себя на афторгафсесии, надеюсь вы понимаете. </w:t>
        <w:br/>
        <w:t>Блестки, макияж как на midsumnernight, костюмы тройки и вечерние платья, головы лошади - 😆 мы ждём вас завтра!</w:t>
      </w:r>
    </w:p>
    <w:p>
      <w:r>
        <w:t xml:space="preserve">Старт в 21:00, конец - в 02:00, надо зацепить и мой др, и Шапо! </w:t>
        <w:br/>
        <w:t>Как найти: вам нужен @hoodstreetfood , найдёте их - и дальше мы вас встретим 💥💥💥 До завтра!</w:t>
      </w:r>
    </w:p>
    <w:p>
      <w:pPr>
        <w:pStyle w:val="Heading2"/>
      </w:pPr>
      <w:r>
        <w:t>2018-07-29 (2)</w:t>
      </w:r>
    </w:p>
    <w:p>
      <w:r>
        <w:t>https://www.instagram.com/p/Bl0sXabFaoE/</w:t>
      </w:r>
    </w:p>
    <w:p>
      <w:r>
        <w:t>Сдам в аренду лучшие шорты: на корпоративы, свадьбы, официальные приёмы 😆 (Да, у меня просто уже BirthdayMood!)</w:t>
      </w:r>
    </w:p>
    <w:p>
      <w:pPr>
        <w:pStyle w:val="Heading2"/>
      </w:pPr>
      <w:r>
        <w:t>2018-07-31</w:t>
      </w:r>
    </w:p>
    <w:p>
      <w:r>
        <w:t>https://www.instagram.com/p/Bl5ik7flkRE/</w:t>
      </w:r>
    </w:p>
    <w:p>
      <w:r>
        <w:t xml:space="preserve">Мне 31 и вот, что я поняла. Я не хочу быть одна. Как на этой дискотеке - я не хотела быть самой нарядной. Хотела чтобы все были, как я, чтобы мы могли разделить этот праздник. Я не хочу быть известнее, чем сейчас. Чем больше людей вокруг - тем больше закрываешься; А мне важно быть открытой. </w:t>
        <w:br/>
        <w:t xml:space="preserve">Я ценю всех, с кем я работаю. С группой, в #sekta и других проектах. Вы все еще главное мое вдохновение на каждый новый день. Когда я бегу в офис, на репетиции как на долгожданное свидание - это делает меня счастливой. </w:t>
        <w:br/>
        <w:t xml:space="preserve">У меня удивительные дети и я мечтаю быть им хорошей мамой. Я мечтаю быть достойной их любви и их золотых головушек. </w:t>
        <w:br/>
        <w:t>Мои друзья, семья и самые близкие - это дар, это моя опора и поддержка. И кто был вчера - все видели сами. Это был самый ох.енный праздник в моей жизни! Я мечтаю однажды повторить эти эпичные впечатления, как мы танцевали всей толпой наверху под Гока, или маленькой тусой внизу под техно. Все, кто приехали из других городов, все, кто заморочился и сделал мне офигенный подарок (как автограф Англичанина, например или комикс про мой триатлон и все все все)… Я чувствую столько любви и поддержки, могу только думать: дай Бог, я всего этого достойна! И пусть у меня будет шанс однажды отдать вам все это теми же эмоциями.</w:t>
      </w:r>
    </w:p>
    <w:p>
      <w:r>
        <w:t>Спасибо за то, что наполняете мою жизнь смыслом. Каждый из вас, кто позволяет быть мне полезной, кто вдохновляется моими идеями и пользуется тем, что мы создаём. Всем, кто читает и пишет. Короче, сердце моё полно благодарности!</w:t>
      </w:r>
    </w:p>
    <w:p>
      <w:pPr>
        <w:pStyle w:val="Heading2"/>
      </w:pPr>
      <w:r>
        <w:t>2018-08-01</w:t>
      </w:r>
    </w:p>
    <w:p>
      <w:r>
        <w:t>https://www.instagram.com/p/Bl8Bga8FJTT/</w:t>
      </w:r>
    </w:p>
    <w:p>
      <w:r>
        <w:t xml:space="preserve">Июль был таким. Репетиции, большой концерт в Ледовом, Urban Forum, заплыв через Босфор, поездка в Екатеринбург. Дни рождения, концерты, мероприятия на которые я просто ходила. </w:t>
        <w:br/>
        <w:t xml:space="preserve">В этом месяце я начала работать с психотерапевтом, продолжила заниматься своим здоровьем, ни разу не села на велосипед, хотя продолжала бегать и плавать - мой цикл вернулся на место, и для меня это - большой праздник. Снижение нагрузки все таки помогло. </w:t>
        <w:br/>
        <w:t xml:space="preserve">Я мониторила с врачами свой цикл в динамике - 3 узи за месяц, сделала МРТ, сдавала анализы, проходила лечение - у меня уже 10 лет есть герпес 2ого типа, и я считаю, что об этом вирусе надо говорить не меньше, чем о ВИЧ. Это совсем не тот герпес, который по легенде «есть у нас у всех», и я долгое время сама относилась к нему легкомысленно - в том числе ни один врач за всю жизнь не сказал мне, какое это серьезное заболевание, пока я сама не начала изучать этот вопрос. При этом вирусе необходимо принимать терапию, периодически проходить лечение с иммуномодуляторами, существуют так же прививки - но по сути это неизлечимое заболевание, за которое необходимо нести ответственность: предохраняться и ставить в известность своего партнера о возможности заражения и о рисках. </w:t>
        <w:br/>
        <w:t xml:space="preserve">Я много лет поддерживаю программы снижения вреда и профилактики ВИЧ, и для меня важно говорить вам обо всем, что может отразиться на вашем качестве жизни. Так вот, в июне я сдавала анализы на вирусную нагрузку, проходила курс уколов несколькими препаратами. Проверить себя на герпес 2ого типа можно в любом центре, где берут анализы. Заниматься лечением необходимо под руководством иммунолога. Если не лечить - последствия могут быть разные. От редких язвочек до серьезных осложнений, особенно пагубно этот вирус отражается на женском здоровье. </w:t>
        <w:br/>
        <w:t>У меня хорошие анализы, от гемоглобина до лимфоцитов все на уровне «не петербуржца в стрессе, а жителя какой-то экологичной зоны с качественным питанием» - как сказал доктор, низкая вирусная нагрузка - не смотря на серьезный сбой цикла. Думаю, здоровый образ жизни компенсировал мне очень многое, плюс я достаточно быстро начала решать проблемы, удалось в этот раз быстро все исправить. (Продолжение ниже)</w:t>
      </w:r>
    </w:p>
    <w:p>
      <w:pPr>
        <w:pStyle w:val="Heading2"/>
      </w:pPr>
      <w:r>
        <w:t>2018-08-02</w:t>
      </w:r>
    </w:p>
    <w:p>
      <w:r>
        <w:t>https://www.instagram.com/p/Bl-QANtlgbz/</w:t>
      </w:r>
    </w:p>
    <w:p>
      <w:r>
        <w:t xml:space="preserve">Вчера меня спросили: зачем мне психотерапевт? Мне интересно ответить на этот вопрос. </w:t>
        <w:br/>
        <w:t xml:space="preserve">Во-первых после развода у меня есть страхи - что я не могу построить отношения, что я сама все порчу, и т.д. Моя задача - проработать все, что скопилось в моей голове, отделить истину от домыслов, и конечно проработать свою сторону. Отношения - это всегда дело двух человек, и у меня были ошибки и неправильное поведение - я хочу исправить их и больше не повторять. </w:t>
        <w:br/>
        <w:t xml:space="preserve">Второй запрос - это материнство. Я хочу быть более чуткой мамой, проводить с детьми больше времени и делать это более качественно. И мне хочется поработать с глубокими причинами этого и я верю, что это возможно. Здоровый образ жизни тоже не был естественным для меня, но я научилась и полюбила этот процесс. Так и в материнстве - мне не дано от природы быть такой идеальной мамой, как моя подруга @nemalinka , например , но я хочу стать лучше. </w:t>
        <w:br/>
        <w:t xml:space="preserve">Третий запрос - это деньги. У меня не все просто с этой материей. Я часто нарушаю границы других людей, когда плачу за них, в целом деньги могут испортить любые замечательные отношения, когда ты не умеешь ими пользоваться. Я не могу сказать, что я умею. И здесь очень много моментов психологических. Умение оценивать свою работу по достоинству, осознание ценности в денежном эквиваленте - у меня с этим тоже беда. Курсы #sekta стоят очень мало по сравнению со всем, что в них вложено - в том числе и человеческий труд. Обесценивая свою работу, я обесцениваю работу других. Я такой знаете бизнесмен - по - неволе, а мне надо войти в свою роль и начать грамотно ее выполнять. </w:t>
        <w:br/>
        <w:t>Я работала со своим характером и паттернами поведения и до этого, в 12 шагах много личной терапии, ответов на собственные вопросы, но теперь мне хочется услышать взгляд со стороны, увидеть новый угол зрения. Как говорит Лена @tzarapina - нырнуть в свою глубину с кем-то - это удивительное путешествие.</w:t>
      </w:r>
    </w:p>
    <w:p>
      <w:pPr>
        <w:pStyle w:val="Heading2"/>
      </w:pPr>
      <w:r>
        <w:t>2018-08-03</w:t>
      </w:r>
    </w:p>
    <w:p>
      <w:r>
        <w:t>https://www.instagram.com/p/BmASl1OhFTR/</w:t>
      </w:r>
    </w:p>
    <w:p>
      <w:r>
        <w:t>Один из любимых моментов в моей работе - это мои друзья в #sekta и искренние признания.Меня редко просят о халявном обучении, раньше для меня это было принципиальным: считаю, что если человек не заплатил - он не извлечет пользу, т.к. не будет ценить эту информацию. Потом несколько раз я стала свидетелем других раскладов, все таки есть исключения, и теперь могу дать другу бесплатный курс, если я в нем уверена. Но меня практически не просят. Чаще всего мои друзья платят за #sekta , записываются и проходят обучение сами, пилят отзывы или присылают мне потом результаты. Это - невероятно приятно. Они пользуются тем, во что я вложила всю свою любовь и показывают, что они ценят это, но они - не предвзяты, и делают это для себя, а не для меня.</w:t>
      </w:r>
    </w:p>
    <w:p>
      <w:r>
        <w:t xml:space="preserve">И вот когда я узнаю о том, что мой друг учится в #sekta самостоятельно, и у него все получается - в этот момент у меня в душе происходит слайд-шоу из всех счастливых и радостных мемов в мире. </w:t>
        <w:br/>
        <w:t xml:space="preserve">Недавно узнала, что моя дорогая девочка будет мамой, т.к. она проходила курс для беременных #sektamama </w:t>
        <w:br/>
        <w:t xml:space="preserve">Иногда захожу на страницы подруг, а у них видео с тренировок - сразу так: ААААА! </w:t>
        <w:br/>
        <w:t xml:space="preserve">А у Маши Францевич в аккаунте написано «амбассадор #sekta» - страшно горжусь, особенно потому, что это - искреннее признание, а не рекламный контракт. </w:t>
        <w:br/>
        <w:t xml:space="preserve">Недавно я видела девушку с татуировкой #sekta </w:t>
        <w:br/>
        <w:t>Или вот эту рекламу девочки из команды спродюссировали без меня, я увидела ее уже в аккаунте @sektaschool - и восторгу моему не было предела. Именно так я вижу наше рекламное сообщение: мы любим разных, знаем, принимаем, ищем подход к каждому, мы серьёзные, но любим поржать. И если говорить об амбассадорах, то @mashafrancevich - идеальный вариант. Она мой друг. Она разная: может быть фитоняшей, может быть киселём - и всё с перерывом в пару дней. Главное для меня: она умеет быть разной, но предпочитает быть собой и делиться со всеми этой трушечкой.</w:t>
      </w:r>
    </w:p>
    <w:p>
      <w:r>
        <w:t>Таким я вижу лицо #sekta и её суть. Разной и настоящей.</w:t>
      </w:r>
    </w:p>
    <w:p>
      <w:pPr>
        <w:pStyle w:val="Heading2"/>
      </w:pPr>
      <w:r>
        <w:t>2018-08-03 (2)</w:t>
      </w:r>
    </w:p>
    <w:p>
      <w:r>
        <w:t>https://www.instagram.com/p/BmBlZBBFOQB/</w:t>
      </w:r>
    </w:p>
    <w:p>
      <w:r>
        <w:t xml:space="preserve">Сначала я сказала «нет», ещё 2 месяца назад я думала: может в следующем году? Но север решил иначе. </w:t>
        <w:br/>
        <w:t xml:space="preserve">Нет я сказала тогда - ибо «Пикник Афиши», и билеты на него уже были куплены. А потом смотрела фотографии, пересматривала их... Да какой там Пикник. Я хочу оказаться на краю света. </w:t>
        <w:br/>
        <w:t xml:space="preserve">Это Маша Францевич рассказала мне про Teriberka Trail, полумарафон по самой северной точке, по берегу океана, среди драконьих яиц и карликовых деревьев. Маленькое мероприятие от фанатов этого места силы, всего на 100 человек - больше тут нет мест в гостиницах, большинство живут в палатках. </w:t>
        <w:br/>
        <w:t xml:space="preserve">Конечно, я спохватилась уже поздно - все слоты на забег уже закончились, но организатор Наталья Бережная была очень добра :) Завтра побегу 21,1. Хочу поблагодарить ещё раз Машу Францевич, которая рассказала мне об этом маленьком удивительном мероприятии. Наташу, и удивительного гида Владимира @murmania , который всё нам показал и мотивировал искупаться в ледяной воде 😅 Это было круто, как заново родиться. </w:t>
        <w:br/>
        <w:t>Наснимала в сториз красоты.</w:t>
      </w:r>
    </w:p>
    <w:p>
      <w:pPr>
        <w:pStyle w:val="Heading2"/>
      </w:pPr>
      <w:r>
        <w:t>2018-08-04</w:t>
      </w:r>
    </w:p>
    <w:p>
      <w:r>
        <w:t>https://www.instagram.com/p/BmDt2b1lMQ4/</w:t>
      </w:r>
    </w:p>
    <w:p>
      <w:r>
        <w:t>2,5 часа по горам, острым камням, вдоль моря и по скалам. Трейловые забеги - это просто АААА! Посмотрите сториз, вы всё почувствуете)</w:t>
      </w:r>
    </w:p>
    <w:p>
      <w:r>
        <w:t>Я даже не знаю, как рассказать вам всё. Во-первых слоты тут стоят по 1500р, я не знаю как организаторам удалось вообще все это сделать с таким маленьким бюджетом. Они фанаты своего дела и вообще золотые люди.</w:t>
      </w:r>
    </w:p>
    <w:p>
      <w:r>
        <w:t xml:space="preserve">Трасса сложная и ооооочень красивая. Мы прибежали последними, хотя последний полумарафон я выбежала из 2х часов - трейл это совсем другое. Надо готовиться, тренировать координацию, подъемы и спуски, внимание, т.к. почва и мягкая, и каменистая. </w:t>
        <w:br/>
        <w:t xml:space="preserve">Мы много останавливались, все фотками и делали видосы на гоупро, большинство участников бежали быстро и на результат. Главное, что в лимит мы уложились! </w:t>
        <w:br/>
        <w:t>У забега нет сайта, есть только группа в ВК, я у себя где нибудь их тегну в отчете. Хочу, чтобы беговое сообщество заценило этот забег.</w:t>
      </w:r>
    </w:p>
    <w:p>
      <w:r>
        <w:t>Билеты до мурманска - 7 к туда-обратно, гостиница - 3 тысячи. Впечатлений - на миллион.</w:t>
      </w:r>
    </w:p>
    <w:p>
      <w:pPr>
        <w:pStyle w:val="Heading2"/>
      </w:pPr>
      <w:r>
        <w:t>2018-08-05</w:t>
      </w:r>
    </w:p>
    <w:p>
      <w:r>
        <w:t>https://www.instagram.com/p/BmF3Nd9FwWo/</w:t>
      </w:r>
    </w:p>
    <w:p>
      <w:r>
        <w:t xml:space="preserve">Полезный пост для тех, кто соберётся на трейл в Териберку в следующем году. </w:t>
        <w:br/>
        <w:t xml:space="preserve">Забег называется «Вызов Арктики», проводится в Териберке каждое лето. У ребят нет сайта, главный канал связи - это группа в ВК. Туда лучше добавиться заранее, ищется по поиску в названии, или vk.com/teriberkatrail </w:t>
        <w:br/>
        <w:t xml:space="preserve">Слоты стоят всего по 1500 на старте, надеюсь организаторы поднимут стоимость и у них будет больше бюджета на всякие ништяки. Даже при такой цене в стартовом пакете были: именная футболка, повязка на уши, диплом. А еще - медаль с веточкой и камнями Териберки. Каждая медаль уникальная, ручной работы. Дистанции: 5, 10 и 21 км. (По факту страва насчитала нам 17 км вместо 21). Слоты начинают продавать за 6 месяцев, т.е. смотрите в январе-феврале объявления в группе. В этом году слотов было всего 100. </w:t>
        <w:br/>
        <w:t xml:space="preserve">Как добираться: билеты до Мурманска (от Питера около 7к, заранее можно найти дешевле). Потом от Териберки можно взять такси или попроситься в машину к ребятам из Мурманска, там в группе искали попутчиков, чтобы разделить оплату. Дорога такая: 80 км асфальт, 40 км грунтовой дороги. Туда мы ехали с Владимиром Онацким, @murmaniya , останавливались в красивых местах, гуляли и фоткались. Это конечно идеальный вариант, плюс машина у него хорошая для бездорожья, но его явно на всех не хватит) Обратно ехали на такси, получилось около 3х часов и 4000р.  Где жить: мы останавливались в гостинице Терь, ее нет на букинг.ком, но можно найти телефон и позвонить. Двухкомнатный люкс с классным душем - 3500 р. </w:t>
        <w:br/>
        <w:t xml:space="preserve">Номеров мало, жильем лучше озаботиться заранее. Многие живут в палатке на берегу, тоже удобный вариант. Магазины продуктов есть! </w:t>
        <w:br/>
        <w:t xml:space="preserve">После самолета мы заехали в SPAR, только это спасло нас от голодной смерти - по пути до Териберки нет ни одной закусочной или магазина. </w:t>
        <w:br/>
        <w:t xml:space="preserve">В самой Териберке есть ресторан на берегу, «Териберский берег», там достаточно вкусно, но цены московские. </w:t>
        <w:br/>
        <w:t>Сам забег: трасса сложная прежде всего из-за земли, камни, мягкий мох, в который проваливаешься по лодыжку. Наборы не такие большие, но к ним надо быть готовым. Было сложнее, чем Grom Anapa, и еще надо было ориентироваться. Но вы даже не представляете, КАК ЭТО КРАСИВО. Мы пробежали один круг, (Продолжение ниже)</w:t>
      </w:r>
    </w:p>
    <w:p>
      <w:pPr>
        <w:pStyle w:val="Heading2"/>
      </w:pPr>
      <w:r>
        <w:t>2018-08-06</w:t>
      </w:r>
    </w:p>
    <w:p>
      <w:r>
        <w:t>https://www.instagram.com/p/BmIrqsUlKPL/</w:t>
      </w:r>
    </w:p>
    <w:p>
      <w:r>
        <w:t>Чтобы сыграть этот большой бесплатный концерт, мы отказались от летних сольников в Москве и Питере.</w:t>
      </w:r>
    </w:p>
    <w:p>
      <w:r>
        <w:t>Я так представила - билеты на один день в Питер - почти как билет на наш концерт, и будет здорово, если все Москвичи приедут.</w:t>
      </w:r>
    </w:p>
    <w:p>
      <w:r>
        <w:t xml:space="preserve">Локация невероятная - у Петропавловской крепости, может так получится, что мы будем играть прямо во время заката, и погода нам тоже поможет, тогда это будет один из самых красивых наших концертов! </w:t>
        <w:br/>
        <w:t>Все питерские ребята тоже нам нужны, я мечтаю собрать всех-всех-всех наших людей перед сценой, пусть это будет самый волшебный момент за все последние годы, ведь даже те, кто не мог себе позволить раньше, смогут быть там.</w:t>
      </w:r>
    </w:p>
    <w:p>
      <w:r>
        <w:t>11 августа фестиваль «Питер, я тебя люблю», там будет ещё кино и другие приятные штуки. Афишу легко найдёте в интернете, мы будем около 20:00 :)</w:t>
      </w:r>
    </w:p>
    <w:p>
      <w:pPr>
        <w:pStyle w:val="Heading2"/>
      </w:pPr>
      <w:r>
        <w:t>2018-08-07</w:t>
      </w:r>
    </w:p>
    <w:p>
      <w:r>
        <w:t>https://www.instagram.com/p/BmLpQc0lO7P/</w:t>
      </w:r>
    </w:p>
    <w:p>
      <w:r>
        <w:t xml:space="preserve">Больше всего в инсте я люблю писать свои мысли. Меньше всего люблю делать анонсы. Но если не анонсировать - никто ничего не узнает, никто никуда не придет. Всё будет зря. </w:t>
        <w:br/>
        <w:t>Например, 11ого августа в Мск мы участвуем в школьных занятиях для взрослых в Музеоне, называется Е=мс2, там будут учить разным предметам. Мы отвечаем за физ-ру, и это круто. Я мечтаю, что школьники будут знать все то, что мы расскажем на этой лекции. Приходите в 12:00 , бесплатно, запись по ссылке в сториз @sektaschool</w:t>
      </w:r>
    </w:p>
    <w:p>
      <w:r>
        <w:t xml:space="preserve">Всё еще мы собираем контакты учителей физкультуры, которым нужна методическая помощь. У нас уже готовы карточки тренировок по австралийской системе, к сентябрю все будет у учителей. Если вы прогрессивный физрук - пишите мне на markesbootcamp@gmail.com </w:t>
        <w:br/>
        <w:t xml:space="preserve">Надо собраться силами, написать по мой крем с Organic Shop и отдельно про наш буллет джорнал, и еще про возможность посещения тренировок в нашем лагере #sektacamp)) В тайне я всегда надеюсь что все места на мероприятия закончатся, все места продадутся до анонса у меня. Ну, об этом я писала в прошлом посте. </w:t>
        <w:br/>
        <w:t>Мечтаю просто писать свои размышления и не пиарить даже то, что делаю сама вместе с моей командой. Вот это было бы высшим пилотажем)))</w:t>
      </w:r>
    </w:p>
    <w:p>
      <w:pPr>
        <w:pStyle w:val="Heading2"/>
      </w:pPr>
      <w:r>
        <w:t>2018-08-07 (2)</w:t>
      </w:r>
    </w:p>
    <w:p>
      <w:r>
        <w:t>https://www.instagram.com/p/BmLJoxvFJMK/</w:t>
      </w:r>
    </w:p>
    <w:p>
      <w:r>
        <w:t xml:space="preserve">Когда ты в кризисе - надо просто продолжать грести, даже если ты не видишь берега. За последние годы я проходила разные кризисы в работе: кризис людей, кризис идей, кризис баланса - были моменты, когда расходник был огромен, и я думала о том, как бы потянуть - заплатить все зарплаты и аренды. Последние 2 года директор #sekta - Женя @tariquinn , и за это время мы смогли навести порядок во многих направлениях. Теперь даже низкие сезоны проходят без паники. Раньше лето для меня было временем тревоги: во всех регионах надо было платить аренду, а ученики разъезжались. Иногда мы были близки к дну. Хуже всего дела обстояли в Москве: одна Арма стоит нам почти пол миллиона в месяц, команда - от 30 до 50 человек в разные времена, сколько мы вложили в ремонт - об этом лучше не вспоминать. В то время у нас была огромная очередь и по 200-300 новых учеников в неделю. Вся прибыль уходила на новые залы, ремонты. Все силы - на обучение новых сотрудников, чтобы успевать оказывать услуги. Качество страдало - сложно контролировать всех в таких объемах. Много негативных отзывов - много нервов, хочешь все исправить и не знаешь, с какой стороны подойти. </w:t>
        <w:br/>
        <w:t xml:space="preserve">Иногда получалось так, что успех выражался в финансах, но это вообще не приносило удовлетворения. Это как деньги на пустом месте, без твердой платформы. К нам приходили ученики, и мне было важно, чтобы они получили самую качественную услугу на рынке, чтобы нашу программу и метод обучение было невозможно украсть и воспроизвести. Да, можно полностью взять и написать все материалы - но метод ведения, построения, реализации - все это уникально. Живые педагоги, живые команды - это как коллектив лучших школ при том, что программа образования вроде как одна… Главный мой кризис был - это отсутствие удовлетворения от всего, что происходит. </w:t>
        <w:br/>
        <w:t>Казалось, нет ни конца ни края всему этому. Но нет. На самом деле моя мечта - это чтобы секта жила без моей рекламы, без моего лица, самостоятельно. Была знаменита не мной, а своим качеством. Даже так: я могу что-то искренне рекламировать, только если оно и без моей рекламы спокойно проживет. Сейчас я кайфую, когда пишу о нашей работе - потому что это фан, а не крик о помощи (Продолжение ниже)</w:t>
      </w:r>
    </w:p>
    <w:p>
      <w:pPr>
        <w:pStyle w:val="Heading2"/>
      </w:pPr>
      <w:r>
        <w:t>2018-08-08</w:t>
      </w:r>
    </w:p>
    <w:p>
      <w:r>
        <w:t>https://www.instagram.com/p/BmOXF4_Fedx/</w:t>
      </w:r>
    </w:p>
    <w:p>
      <w:r>
        <w:t>Когда Териберка не отпускает 🌿</w:t>
      </w:r>
    </w:p>
    <w:p>
      <w:pPr>
        <w:pStyle w:val="Heading2"/>
      </w:pPr>
      <w:r>
        <w:t>2018-08-09</w:t>
      </w:r>
    </w:p>
    <w:p>
      <w:r>
        <w:t>https://www.instagram.com/p/BmQzrmFFHwq/</w:t>
      </w:r>
    </w:p>
    <w:p>
      <w:r>
        <w:t xml:space="preserve">Тем, кто идёт на наш концерт в субботу, надо обязательно вспомнить этот трек, танец, и ещё там есть место где надо приседать и потом выпрыгивать!))) готовьтесь, короче. 1000 лет не играли! </w:t>
        <w:br/>
        <w:t>Напоминаю, концерт бесплатный, будет проходить в великолепном месте - на пляже Петропавловской крепости! Мы будем играть с 20:00 и должны захватить закат :)</w:t>
      </w:r>
    </w:p>
    <w:p>
      <w:pPr>
        <w:pStyle w:val="Heading2"/>
      </w:pPr>
      <w:r>
        <w:t>2018-08-09 (2)</w:t>
      </w:r>
    </w:p>
    <w:p>
      <w:r>
        <w:t>https://www.instagram.com/p/BmQC1zqlmzz/</w:t>
      </w:r>
    </w:p>
    <w:p>
      <w:r>
        <w:t xml:space="preserve">Меня завалили вопросами про Bullet Journal - мы делали его 9 месяцев (!!!) и думали, что еще столько же будем продавать. Качество получилось крутое, но и цена - соответственно. 1,5 тысячи - это вообще не мало. Поэтому, для меня было неожиданным, когда все 500 штук расхватали меньше, чем за неделю. Я даже не успела толком о нем написать. </w:t>
        <w:br/>
        <w:t xml:space="preserve">Вам не обязательно вести конкретно наш ежедневник - купите себе тетрадку в точку, посмотрите наше с Леной видео на YouTube (просто вбейте в поиск Ольга Маркес bulletjournal) и вперед, в прекрасный мир планирования и сверх-эффективности. Но мне приятно, что вы выбрали именно наше творение! Возможно, мы с @letoagency сделаем чуть позже еще один тираж. </w:t>
        <w:br/>
        <w:t xml:space="preserve">Если вы хотите купить что-нибудь, к чему мы еще приложили свою руку и любовь, то прямо сейчас в магазинах @organicshop_ru еще продается мой крем «Лавандочка». Я придумала его, как для себя: с SPF, против городского загрязнения (т.к. Я живу в центре, постоянно тренируюсь и езжу на байке - мне это очень актуально). Защита и увлажнение - вот что было для меня самым важным. Говорят, что у крема суперский запах и что кожа после него классная. </w:t>
        <w:br/>
        <w:t xml:space="preserve">Еще в книжных продается наша книга этого года. Я готовлю по ней, и она действительно божественна. Это простые, быстрые рецепты здорового питания, но при этом разработанные нашими поварами и технологами, с которыми мы делали проект #sektafood и ресторан. То есть у блюд действительно получается очень крутой вкус, как в хорошем ресторане. И всегда можно упростить до домашнего, если нет какого-то ингредиента. </w:t>
        <w:br/>
        <w:t>Мне пишут отзывы обо всем, что мы делаем помимо #sekta - но все таки наши курсы - это сердце всего, это - самое главное, в это мы вложили всю свою любовь, и благодаря нашим результатам все эти компании и издательства зовут нас делать совместные проекты. Хотя мы не самые популярные блогеры и не самая хайповая компания :)</w:t>
      </w:r>
    </w:p>
    <w:p>
      <w:pPr>
        <w:pStyle w:val="Heading2"/>
      </w:pPr>
      <w:r>
        <w:t>2018-08-10</w:t>
      </w:r>
    </w:p>
    <w:p>
      <w:r>
        <w:t>https://www.instagram.com/p/BmSubQPlPfS/</w:t>
      </w:r>
    </w:p>
    <w:p>
      <w:r>
        <w:t>Ребята из @suunto_russia прислали нам часы, аж 2 штуки. И сказали: дарите по своему усмотрению.</w:t>
      </w:r>
    </w:p>
    <w:p>
      <w:r>
        <w:t>Мы думали, и придумали офигенную механику: что мы все ученикам и ученикам? Надо наградить людей, без которых все это не работало бы: наших кураторов.</w:t>
      </w:r>
    </w:p>
    <w:p>
      <w:r>
        <w:t xml:space="preserve">Повлиять на выбор можете вы: напишите в комментариях здесь или в @sektaschool имя любимого куратора и пару слов приятных о нем. Даже если он не победит - ему или ей будет приятно, что вы его помните и благодарите! </w:t>
        <w:br/>
        <w:t>Одни часы для очного куратора, другие - для дистанционного.</w:t>
      </w:r>
    </w:p>
    <w:p>
      <w:r>
        <w:t>И вообще, я так горжусь этой идеей! Эта механика принесёт столько радости кураторам, они ещё раз прочитают ваши тёплые слова 😍 ещё раз спасибо Suunto за это вдохновение!</w:t>
      </w:r>
    </w:p>
    <w:p>
      <w:pPr>
        <w:pStyle w:val="Heading2"/>
      </w:pPr>
      <w:r>
        <w:t>2018-08-10 (2)</w:t>
      </w:r>
    </w:p>
    <w:p>
      <w:r>
        <w:t>https://www.instagram.com/p/BmT9-FhF15L/</w:t>
      </w:r>
    </w:p>
    <w:p>
      <w:r>
        <w:t xml:space="preserve">Спасибо за ваши тёплые слова нашим кураторам и тренерам! Мы всё посчитаем и напишем вам, кому мы подарим часы! </w:t>
        <w:br/>
        <w:t>Но знайте - вы уже сделали праздник нашей команде, написав столько замечательных отзывов о работе! Человеку нужен человек. Куратору нужен счастливый выпускник :)</w:t>
      </w:r>
    </w:p>
    <w:p>
      <w:pPr>
        <w:pStyle w:val="Heading2"/>
      </w:pPr>
      <w:r>
        <w:t>2018-08-11</w:t>
      </w:r>
    </w:p>
    <w:p>
      <w:r>
        <w:t>https://www.instagram.com/p/BmVx1qEl7MY/</w:t>
      </w:r>
    </w:p>
    <w:p>
      <w:r>
        <w:t>Напишите потом, у кого сегодня первый концерт Alai Oli в жизни!? Чемоданы в лагерь собраны! Завтра - в Москву, оттуда - в Сочи. #sektacamp2018 как вишенка летнего торта.</w:t>
      </w:r>
    </w:p>
    <w:p>
      <w:r>
        <w:t>И последний летний концерт уже сегодня. Я никогда не проводила столько времени в Питере, как этим летом. И оно получилось волшебным.</w:t>
      </w:r>
    </w:p>
    <w:p>
      <w:pPr>
        <w:pStyle w:val="Heading2"/>
      </w:pPr>
      <w:r>
        <w:t>2018-08-11 (2)</w:t>
      </w:r>
    </w:p>
    <w:p>
      <w:r>
        <w:t>https://www.instagram.com/p/BmVTL0Sli2_/</w:t>
      </w:r>
    </w:p>
    <w:p>
      <w:r>
        <w:t xml:space="preserve">Уже сегодня! Ждём вас у Петропавловской крепости, со стороны Кронверкского. </w:t>
        <w:br/>
        <w:t>17:00 тренировка #sekta</w:t>
        <w:br/>
        <w:t xml:space="preserve">20:15 наш концерт </w:t>
        <w:br/>
        <w:t>Вход бесплатный! Берите дождевики на всякий)</w:t>
      </w:r>
    </w:p>
    <w:p>
      <w:pPr>
        <w:pStyle w:val="Heading2"/>
      </w:pPr>
      <w:r>
        <w:t>2018-08-11 (3)</w:t>
      </w:r>
    </w:p>
    <w:p>
      <w:r>
        <w:t>https://www.instagram.com/p/BmWbRnFFnL-/</w:t>
      </w:r>
    </w:p>
    <w:p>
      <w:r>
        <w:t>Больше 6000 человек, наш рекорд! Ещё ни разу столько людей не приходили на нас ❤️ хочется каждого виртуально обнять! И 🍄 был эпичный 😀 #alaioli</w:t>
      </w:r>
    </w:p>
    <w:p>
      <w:pPr>
        <w:pStyle w:val="Heading2"/>
      </w:pPr>
      <w:r>
        <w:t>2018-08-12</w:t>
      </w:r>
    </w:p>
    <w:p>
      <w:r>
        <w:t>https://www.instagram.com/p/BmY32xTFewE/</w:t>
      </w:r>
    </w:p>
    <w:p>
      <w:r>
        <w:t xml:space="preserve">Та сторона моей жизни, которая так часто остаётся в тени. Но в такие моменты, как вчера, я понимаю: без музыки ничего бы не было. </w:t>
        <w:br/>
        <w:t>Мы прошли огромный путь. Мой голос не стал сильнее, я всё ещё не считаю себя достойной звания «певица», есть люди, у которых есть голос и они действительно поют. Я же больше говорю.</w:t>
      </w:r>
    </w:p>
    <w:p>
      <w:r>
        <w:t>У меня есть песни - они, наверное, главное. И ещё мои музыканты - иногда именно они являются главным вдохновением продолжать творить. Мы доросли то того уровня, что @ruslan_gadzhimuradov и @andrewartemievmusic и @denis_kharlashin играют с нами... и это точно не время, чтобы останавливаться.</w:t>
      </w:r>
    </w:p>
    <w:p>
      <w:r>
        <w:t xml:space="preserve">Нельзя сказать, что иногда я теряю веру. Потому что веры в то, что музыка принесёт мне успех или признание не было. Мы не соберём олимпийский, не подпишем контракт с Universal и не заработаем себе музыкой на дом. Иногда я теряю смысл - нужно ли вкладывать в это столько силы, если пользу я приношу другим способом? </w:t>
        <w:br/>
        <w:t xml:space="preserve">Но потом бывают такие дни, как вчера. Такие концерты.. и я все понимаю и всё вспоминаю. И скорее всего, в сентябре мы не поедем в отпуск, а сядем на студии с ребятами и запишем новый EP. </w:t>
        <w:br/>
        <w:t>Стоит признать: в этот момент моей жизни музыка и концерты дают мне невероятный кайф.</w:t>
      </w:r>
    </w:p>
    <w:p>
      <w:pPr>
        <w:pStyle w:val="Heading2"/>
      </w:pPr>
      <w:r>
        <w:t>2018-08-13</w:t>
      </w:r>
    </w:p>
    <w:p>
      <w:r>
        <w:t>https://www.instagram.com/p/Bma0SiPlHPl/</w:t>
      </w:r>
    </w:p>
    <w:p>
      <w:r>
        <w:t xml:space="preserve">Легендарно, потому что с лагерем нам удалось выйти в страшную прибыль 😄 +150 т.р. По ночам Жене @tariquinn снились кошмары, что 5 человек отказались от путёвок, и мы опять влетели. </w:t>
        <w:br/>
        <w:t>Рекордный наш минус по лагерю - около 2х миллионов! И это как всегда низкий сезон, когда сектушке со всеми зарплатами, арендами и налогами ОХ КАК НЕЛЕГКО.</w:t>
      </w:r>
    </w:p>
    <w:p>
      <w:r>
        <w:t>Поэтому, когда будете читать ценник и думать, как все дорого - просто представьте. Сначала надо заплатить несколько миллионов за аренду плейса, потом отбить это всё с продажи путёвок (если повезёт!), с оставшихся денег оплатить работу команды, дорогу, ну и собственно остаётся 150, которые по любому мы потратим на что-то непредвиденное - если сломается аппаратура, или опять слетит какая-то аренда зала.. короче. Делать лагерь неблагодарное дело, но мы всё равно продолжаем 😀 хотя бы во имя традиции.</w:t>
      </w:r>
    </w:p>
    <w:p>
      <w:r>
        <w:t>Приходите к нам на денёк/разовую тренировку, даже если это дорого, пусть жаба вас не душит))) теперь вы знаете весь бэкстейдж.</w:t>
      </w:r>
    </w:p>
    <w:p>
      <w:r>
        <w:t xml:space="preserve">Есть три опции: - Самостоятельно забронировать номер рядом с Rosa Village и участвовать во всех тренировках и мероприятиях #sektacamp без питания и проживания — 25 000 ₽. - Приходить в лагерь на один день, быть с нами с начала дня и до самого вечера: от утренней пробежки до вечернего мастер-класса Лены Дегтярь — 3000 ₽. - Приходить в лагерь только на вечернюю тренировку — 1000 ₽. Записывайтесь на sektaschool.ru/sektacamp, в телеграме @sektacamp2018 или по эл. почте camp@sektaschool.ru. </w:t>
        <w:br/>
        <w:t>Расписание в слайдере.</w:t>
      </w:r>
    </w:p>
    <w:p>
      <w:pPr>
        <w:pStyle w:val="Heading2"/>
      </w:pPr>
      <w:r>
        <w:t>2018-08-14</w:t>
      </w:r>
    </w:p>
    <w:p>
      <w:r>
        <w:t>https://www.instagram.com/p/Bmc3-7uF557/</w:t>
      </w:r>
    </w:p>
    <w:p>
      <w:r>
        <w:t xml:space="preserve">Я прохожу курс s60, и короче, он не совершенен. Есть ворки, которые психологически тяжело даются, прямо задалбывают раньше, чем успеваешь почувствовать мышцы. Например, первый утроворк второй недели. Конечно, в этом плане полезно еще раз пройтись по продукту… Думаю: может заменить какие-то тренировки в с60 на буткэмповские? Но это чуть позже. </w:t>
        <w:br/>
        <w:t>Но есть тренировки просто офигенные. Вот делаешь их и понимаешь КАК они развивают и прокачивают твое тело, все мышцы. И потом еще несколько дней ходишь на эффекте, и видишь результат СРАЗУ. Я верю, что с правильными протоколами и упражнениями можно достигать космического эффекта даже от одной тренировки.  Даже если она ВСЕГО 18 МИНУТ</w:t>
      </w:r>
    </w:p>
    <w:p>
      <w:r>
        <w:t>Когда делала эту треню я думала: хочу чтобы КАЖДЫЙ ее попробовал. И те, кто не проходят s60, и никогда не придут в #sekta, не купят ни один из наших продуктов. И те, кто занимается только бегом, или только в зале, или вообще ничего не делают (у таких, конечно, все потом будет болеть). Но тренировка - великолепная! Я попросила команду ее расшарить в наших соц.сетях, я на день тоже оставлю ссылку у себя в профиле. Запланируйте эти меньше-чем-двадцать-минут наденьте форму и просто включите это видео. Дальше все произойдет само :) Упрощайте, усложняйте, регулируйте скорость/пульс… Я обещаю вам, вы таких кайфушечек словите! И почувствуете, как я люблю всё это дело.</w:t>
      </w:r>
    </w:p>
    <w:p>
      <w:pPr>
        <w:pStyle w:val="Heading2"/>
      </w:pPr>
      <w:r>
        <w:t>2018-08-15</w:t>
      </w:r>
    </w:p>
    <w:p>
      <w:r>
        <w:t>https://www.instagram.com/p/BmfqVlrlkmO/</w:t>
      </w:r>
    </w:p>
    <w:p>
      <w:r>
        <w:t>Маленькие лайфхаки по с60, если у вас нет времени, сил, и вы всегда в пути, как цыганский табор. ✅Первая неделя достаточно жесткая, но утроворков всего два (остальные повторные). Я пропустила пару вечерних, а потом делала их вместо повторных утренних. Т.е. я сделала все тренировки недели, но ни одного повторного. ✅Первые дни с питанием все равно факап, но лучше переесть сытного, чем остаться голодным. Я ни разу не ела сладкого, но пару раз ела своё обычное: или веганский фастфуд, или макароны - т.е. надо выключать перфекционизм, а просто есть. ✅5 минут тренировки утром - самые простые и приятные. К ним я прибавляю щётку/контрастный душ и дополнительные упражнения на орех, ибо у меня это сейчас проблемная зона. ✅Чтобы сдавать дневник - я фоткаю еду, а потом вечером выписываю в дневник куратору состав и время из фото. Сдать дневник и прочитать статью на сегодня - это около 5-7 минут. Сдавать дневник очень дисциплинирует, не смотря на то, что я сама могу его разобрать - я не пренебрегаю этим инструментом.</w:t>
      </w:r>
    </w:p>
    <w:p>
      <w:r>
        <w:t>Сегодня попросила всех сдать дневник в чате, чтобы посмотреть, кто что ест. С личным кабинетом стало слишком камерно)) не вижу что едят другие, не с чем себя сравнить. ✅ Мне нравится, что команда куратора и волонтеров сами присылают фотки, как они делают ворк. Что меня мотивирует: это когда все сделали ворк, а я ещё нет.</w:t>
      </w:r>
    </w:p>
    <w:p>
      <w:r>
        <w:t>Когда не далеко ушёл от своей нормальной формы - результат радует быстро. Но я хочу ещё поработать над техникой и понять, какие тренировки надо заменить. Например, один я уже точно выбрала 😎</w:t>
      </w:r>
    </w:p>
    <w:p>
      <w:pPr>
        <w:pStyle w:val="Heading2"/>
      </w:pPr>
      <w:r>
        <w:t>2018-08-15 (2)</w:t>
      </w:r>
    </w:p>
    <w:p>
      <w:r>
        <w:t>https://www.instagram.com/p/BmguGdYl3lU/</w:t>
      </w:r>
    </w:p>
    <w:p>
      <w:r>
        <w:t>Не многие знают, что тут происходит) 🍄 #alaioli</w:t>
      </w:r>
    </w:p>
    <w:p>
      <w:pPr>
        <w:pStyle w:val="Heading2"/>
      </w:pPr>
      <w:r>
        <w:t>2018-08-16</w:t>
      </w:r>
    </w:p>
    <w:p>
      <w:r>
        <w:t>https://www.instagram.com/p/BmiVxtWF9vv/</w:t>
      </w:r>
    </w:p>
    <w:p>
      <w:r>
        <w:t>Самая большая любовь.</w:t>
      </w:r>
    </w:p>
    <w:p>
      <w:pPr>
        <w:pStyle w:val="Heading2"/>
      </w:pPr>
      <w:r>
        <w:t>2018-08-16 (2)</w:t>
      </w:r>
    </w:p>
    <w:p>
      <w:r>
        <w:t>https://www.instagram.com/p/BmiZjpCl43E/</w:t>
      </w:r>
    </w:p>
    <w:p>
      <w:r>
        <w:t>Больше недели парни провели в деревне на севере, на большой реке. У моих родителей там дом - настоящий, старый, без всяких наворотов. Малыши помогали по дому, делали разную простую работу (скорее учились), красили свою песочницу и заборчик, мыли машину, мылись в бане, смотрели на коров и быков, запускали воздушного змея.</w:t>
      </w:r>
    </w:p>
    <w:p>
      <w:r>
        <w:t xml:space="preserve">Папа сделал им рогатки и учил их стрелять. Они ходили на лодке по реке, учились ловить рыбу. У Ежи уже получается, хоть рыбы он и побаивается - но сам процесс, как говорит мой папа, его очень увлекает. </w:t>
        <w:br/>
        <w:t xml:space="preserve">Мечтаю, что эти поездки будут для мальчиков традиционными, на мой взгляд это круче любого лазурного берега, настоящая сказка и школа жизни для детей из мегаполиса. И очень хочется, чтобы у родителей это тоже было мотивацией - поддерживать свое здоровье, чтобы научить внуков тому, чему я не смогу научить. Для меня это важно. </w:t>
        <w:br/>
        <w:t>Я не мальчик, я многого не умею. Но я хочу чтобы мои сыновья умели все то, что умеет мой папа. А он - настоящий мужчина.</w:t>
      </w:r>
    </w:p>
    <w:p>
      <w:pPr>
        <w:pStyle w:val="Heading2"/>
      </w:pPr>
      <w:r>
        <w:t>2018-08-18</w:t>
      </w:r>
    </w:p>
    <w:p>
      <w:r>
        <w:t>https://www.instagram.com/p/BmnY6kllLJS/</w:t>
      </w:r>
    </w:p>
    <w:p>
      <w:r>
        <w:t>Мы в #sektacamp2018 , тут невероятно! На этом видео мы формируем сумки для участников: стикеры, флеш-тату, подарки от @glamboxrussia @suunto_russia @bite_russia - спасибо нашим любимым партнёрам! ... и ещё поём русские народные песни)</w:t>
      </w:r>
    </w:p>
    <w:p>
      <w:r>
        <w:t xml:space="preserve">Лагерь стартует сегодня в 17:00, в программе - по 5-6 активностей в день, и тренировки, и психологические группы, и лекции. Проживание в этом году у нас в офигенных коттеджах с видом на горы. </w:t>
        <w:br/>
        <w:t xml:space="preserve">Если случайно кто-то хочет сорваться и прилететь прямо завтра, у нас есть семья из 2х человек, у которых заболели дети, и они не смогут приехать. Мы уже не можем отменить их бронь и питание, но если вы выкупите их путевки (возможно с большой скидкой) вы сделаете их и нас счастливыми! </w:t>
        <w:br/>
        <w:t>В путевки включено проживание, питание, вся трен.программа. Каждая путевка стоит 42000 но уверена, что ребята отдадут путёвки дешевле.</w:t>
      </w:r>
    </w:p>
    <w:p>
      <w:r>
        <w:t xml:space="preserve">Пишите @hakuseku в директ, она вас свяжет! Лагерь 100% будет лучшим за все годы, ещё никогда у нас не было такой крутой локации и программы! </w:t>
        <w:br/>
        <w:t>Ещё у нас будет тренер по бегу и плаванию из команды @temptraining , для тех, кто хочет научиться плавать кролем и вообще плавать - в прекрасном бассейне Газпрома. Кино под открытым небом, вкусная еда... за 2 дня здесь я просто купаюсь в счастье и гармонии. Красная Поляна - это место силы. Приезжайте к нам или просто... ❤️</w:t>
      </w:r>
    </w:p>
    <w:p>
      <w:pPr>
        <w:pStyle w:val="Heading2"/>
      </w:pPr>
      <w:r>
        <w:t>2018-08-18 (2)</w:t>
      </w:r>
    </w:p>
    <w:p>
      <w:r>
        <w:t>https://www.instagram.com/p/BmoUW_zF_3c/</w:t>
      </w:r>
    </w:p>
    <w:p>
      <w:r>
        <w:t xml:space="preserve">Было время, и я вела лагерь одна, или со вторым преподавателем, как многие учителя йоги. Я сама вела по две практики в день, тренировки #sekta, отстраивала технику. Я отдавала себя полностью тем людям, которые приезжали ко мне. Потому что они приезжали ко мне лично - я чувствовала ответственность, я чувствовала запрос. </w:t>
        <w:br/>
        <w:t xml:space="preserve">Потом было такое время, когда начались заезды именно #sekta, а не заезды с Олей Маркес. Я не вела вообще, или очень редко, я занималась вместе с учениками, я смотрела их взглядом, какие крутые у меня кураторы, лекторы, организаторы - вся команда. Мне казалось, что я не так много могу дать людям, почему-то с появлением #sekta мне захотелось стереть себя, как личность. Растворить себя в бренде, встать за спинами других людей. </w:t>
        <w:br/>
        <w:t xml:space="preserve">Сейчас я где-то посередине. Я чувствую, что я могу дать, я хочу участвовать на все 100%, и со мной все еще моя прекрасная команда, но я все еще не хочу вкладывать в свое имя, в себя.. Мне очень тяжело продавать себя, как человека. Самая комфортная финансовая модель - это когда мы заработали деньги и все их потратили: на зарплаты, аренды, перелеты команды, аппаратуру. Как сейчас. Ну или как было последние годы: все потратили, еще и заплатили из бюджета компании, чтобы привезти людей из команды в качестве премии. </w:t>
        <w:br/>
        <w:t>Когда я вела заезды одна - я могла заработать по 200.000 за раз. Сейчас заезды качественнее в 100 раз, дороже, над каждым работает большая команда. На сегодняшний день в наш первый не-минусовой лагерь мы (вся компания!) заработали в два раза меньше.</w:t>
      </w:r>
    </w:p>
    <w:p>
      <w:r>
        <w:t xml:space="preserve">Наверное, успех в том, чтобы делать лучше в целом. Дать возможность заработать бОльшему количеству людей, чем я одна. То есть ощущение успеха и правильности было все эти годы, не смотря на финансовый влёт. </w:t>
        <w:br/>
        <w:t xml:space="preserve">Что я хочу: больше вкладываться эмоционально и ментально в заезд и в людей, которые приехали. Как и прежде чувствовать их «мои ученики», стараться научить каждого тому, что нужно ему. Болеть за технику каждого, за результат, за знания, за понимание - это все было раньше, но потом я перестала включаться. Почему-то мне было тяжело и не хотелось. </w:t>
        <w:br/>
        <w:t>Сейчас я снова хочу, и очень радуюсь этому желанию.</w:t>
      </w:r>
    </w:p>
    <w:p>
      <w:pPr>
        <w:pStyle w:val="Heading2"/>
      </w:pPr>
      <w:r>
        <w:t>2018-08-19</w:t>
      </w:r>
    </w:p>
    <w:p>
      <w:r>
        <w:t>https://www.instagram.com/p/BmqCTkBlLD3/</w:t>
      </w:r>
    </w:p>
    <w:p>
      <w:r>
        <w:t xml:space="preserve">С завтрашнего дня у меня подъем в 6 утра. Перед утренней тренировкой #sektacamp2018 - съемки новых тренировок для дистанса. </w:t>
        <w:br/>
        <w:t xml:space="preserve">Сегодня мы отстраивали технику всему лагерю. Удивительно, как быстро люди учатся, если работать с каждым - но при этом, чтобы все остальные смотрели. </w:t>
        <w:br/>
        <w:t>Когда ты видишь ошибки другого, ты исправляешь их внутри себя, включается ментальная тренировка. Даже без практики наблюдающие делают так, как будто они готовились!</w:t>
      </w:r>
    </w:p>
    <w:p>
      <w:r>
        <w:t xml:space="preserve">Важно - это научить не только видеть технику, но и чувствовать её изнутри. </w:t>
        <w:br/>
        <w:t>Работа с большим количеством людей - это тяжело, как будто ты проходишь с каждым этот путь. Напрягается голова. Мозг устаёт, как мышца. Но самое классное - это то, что аудитория у нас волшебная. Нет людей, которые негативят, или как будто высасывают энергию. От всех чувствуется отдача.</w:t>
      </w:r>
    </w:p>
    <w:p>
      <w:r>
        <w:t>Сегодня по плану ещё читаю лекцию в 16:00 на сцене у ратуши, вход бесплатный, если вы вдруг в Сочи - ещё успеете добраться и повидаться со всеми нами.</w:t>
      </w:r>
    </w:p>
    <w:p>
      <w:r>
        <w:t>#sektacamp2018</w:t>
      </w:r>
    </w:p>
    <w:p>
      <w:pPr>
        <w:pStyle w:val="Heading2"/>
      </w:pPr>
      <w:r>
        <w:t>2018-08-19 (2)</w:t>
      </w:r>
    </w:p>
    <w:p>
      <w:r>
        <w:t>https://www.instagram.com/p/BmqwCCtlL8N/</w:t>
      </w:r>
    </w:p>
    <w:p>
      <w:r>
        <w:t>Играли в игры, тренировались, отстраивали технику, танцевали, смеялись, танцевали, читали лекцию у Ратуши, любовались на горы, друг на друга... наслаждались каждой минутой.</w:t>
      </w:r>
    </w:p>
    <w:p>
      <w:r>
        <w:t>День 2, #sektacamp2018</w:t>
      </w:r>
    </w:p>
    <w:p>
      <w:pPr>
        <w:pStyle w:val="Heading2"/>
      </w:pPr>
      <w:r>
        <w:t>2018-08-20</w:t>
      </w:r>
    </w:p>
    <w:p>
      <w:r>
        <w:t>https://www.instagram.com/p/BmstUVolIrb/</w:t>
      </w:r>
    </w:p>
    <w:p>
      <w:r>
        <w:t>Можно, теперь это будет их инстаграм?)</w:t>
      </w:r>
    </w:p>
    <w:p>
      <w:pPr>
        <w:pStyle w:val="Heading2"/>
      </w:pPr>
      <w:r>
        <w:t>2018-08-20 (2)</w:t>
      </w:r>
    </w:p>
    <w:p>
      <w:r>
        <w:t>https://www.instagram.com/p/BmsA70fFDQw/</w:t>
      </w:r>
    </w:p>
    <w:p>
      <w:r>
        <w:t xml:space="preserve">Не могу выбрать одну :) они тут счастливы. Ежи тренируется, Мирон любуется красотой. Мне нравится, что они любят людей - и моих друзей, и вообще всех. А ещё хит - это настольный футбол у нас в коттедже на первом этаже. </w:t>
        <w:br/>
        <w:t>#sektacamp2018</w:t>
      </w:r>
    </w:p>
    <w:p>
      <w:pPr>
        <w:pStyle w:val="Heading2"/>
      </w:pPr>
      <w:r>
        <w:t>2018-08-21</w:t>
      </w:r>
    </w:p>
    <w:p>
      <w:r>
        <w:t>https://www.instagram.com/p/BmwCqNgFDHx/</w:t>
      </w:r>
    </w:p>
    <w:p>
      <w:r>
        <w:t xml:space="preserve">Благодаря @kristinadi_ у меня есть много новых фотографий для стен дома. </w:t>
        <w:br/>
        <w:t>Эти эмоции наших детей бесценны :)</w:t>
      </w:r>
    </w:p>
    <w:p>
      <w:pPr>
        <w:pStyle w:val="Heading2"/>
      </w:pPr>
      <w:r>
        <w:t>2018-08-21 (2)</w:t>
      </w:r>
    </w:p>
    <w:p>
      <w:r>
        <w:t>https://www.instagram.com/p/Bmun_YFFbJ-/</w:t>
      </w:r>
    </w:p>
    <w:p>
      <w:r>
        <w:t xml:space="preserve">6 утра. Съемки утренних тренировок. </w:t>
        <w:br/>
        <w:t xml:space="preserve">Для меня в утреннем ворке важны два фактора: чтобы он был короткий и ощутимо эффективный. Если ничего не чувствуешь - зачем вообще переодеваться? </w:t>
        <w:br/>
        <w:t xml:space="preserve">Силовые и комплексные упражнения я делаю длинными интервалами, как #утроворкотмаркес </w:t>
        <w:br/>
        <w:t xml:space="preserve">Сложные и интенсивные упражнения я делаю короткими интервалами. 5-6 минут достаточно и в том и в другом случае, если упражнения подобраны правильно. Тело оживает, и вы сами чувствуете как мышцы работают и восстанавливаются в покое, меняя обмен веществ. </w:t>
        <w:br/>
        <w:t xml:space="preserve">Перед утроворком круто делать вакуум. После - массаж пресса и контрастный душ. </w:t>
        <w:br/>
        <w:t xml:space="preserve">Каков ваш любимый ворк и утренний ритуал? Вдохновимся и возьмём что-нибудь в съемки! </w:t>
        <w:br/>
        <w:t>#rosakhutor_fitness спасибо за площадку!</w:t>
      </w:r>
    </w:p>
    <w:p>
      <w:pPr>
        <w:pStyle w:val="Heading2"/>
      </w:pPr>
      <w:r>
        <w:t>2018-08-22</w:t>
      </w:r>
    </w:p>
    <w:p>
      <w:r>
        <w:t>https://www.instagram.com/p/BmyPsiDFqly/</w:t>
      </w:r>
    </w:p>
    <w:p>
      <w:r>
        <w:t>Прилетели ко мне, сделали меня счастливой, снялись в тренировках, теперь спят красиво... Мои друзья знают, как для меня все это важно, что я живу этим. Лучший подарок для меня - это сделать что-то со мной для @sektaschool и для наших учеников. Или разделить со мной лучший лагерь за всю историю... Такое я на всю жизнь запомню ❤️</w:t>
      </w:r>
    </w:p>
    <w:p>
      <w:pPr>
        <w:pStyle w:val="Heading2"/>
      </w:pPr>
      <w:r>
        <w:t>2018-08-23</w:t>
      </w:r>
    </w:p>
    <w:p>
      <w:r>
        <w:t>https://www.instagram.com/p/Bm1FuLvlCu0/</w:t>
      </w:r>
    </w:p>
    <w:p>
      <w:r>
        <w:t xml:space="preserve">Дико обидно заболеть и пропустить целый день лагеря. Зато вчера был очень насыщенный день: мы сняли 3 тренировки с Лизой, одну из них - с Ритой. Сходили на вечернюю тренировку в месте с невероятным видом, а ещё - съездили в ОмДом, который нам зимой показала Мари-Из-Яйца - девушка, которую вы видели в буткэмпе. Её чудесный круглый дом-Яйцо закрыли, но память о нём жива! </w:t>
        <w:br/>
        <w:t xml:space="preserve">В ОмДоме мы сходили в баню - она стоит космических денег, но если скинуться компанией - норм. Мари рассказала про то, что это баня с мистическим переживанием. И это так:  я не смогу описать вам всё, даже не буду пытаться. Но главным для меня было то, что я успела узнать много нового и записать видео для GoPro - хочу, чтобы секреты банной красоты были в нашей программе на дистансе. </w:t>
        <w:br/>
        <w:t xml:space="preserve">Конечно, опять я себя перегрузила - и подъемами/съемками, и тем, что хотелось всё успеть, и всё совместить, и быть в лагере, и делать тренировки со всеми, и играть с детьми. </w:t>
        <w:br/>
        <w:t xml:space="preserve">Я многого не успела, но самые важные дни и съемки были прожиты на 100%. Спасибо всем, кто с нами и тем, кто смотрит фотки и сопереживает нам :) #sektacamp2018 </w:t>
        <w:br/>
        <w:t>Отдельное спасибо ребятам из @rosakhutor - они предоставили нам площадки для тренировок и съёмок с невероятным видом!</w:t>
      </w:r>
    </w:p>
    <w:p>
      <w:pPr>
        <w:pStyle w:val="Heading2"/>
      </w:pPr>
      <w:r>
        <w:t>2018-08-24</w:t>
      </w:r>
    </w:p>
    <w:p>
      <w:r>
        <w:t>https://www.instagram.com/p/Bm21S7YlZ5F/</w:t>
      </w:r>
    </w:p>
    <w:p>
      <w:r>
        <w:t xml:space="preserve">Вчера в сториз я выложила анонс, но вдруг вы пропустили) 26ого у нас будет заключительный #sektarave в стиле аэробики 80/90 </w:t>
        <w:br/>
        <w:t xml:space="preserve">С вас: костюмы, прически/начёсы </w:t>
        <w:br/>
        <w:t>С нас: фото и видео и самые крытые тренировки :) Расписание и подробности в @sektamoscow</w:t>
      </w:r>
    </w:p>
    <w:p>
      <w:r>
        <w:t>А в Питере 25ого будет рэйв на фестивале #snapback3 , подробности у @inbeatwetrust !</w:t>
      </w:r>
    </w:p>
    <w:p>
      <w:pPr>
        <w:pStyle w:val="Heading2"/>
      </w:pPr>
      <w:r>
        <w:t>2018-08-25</w:t>
      </w:r>
    </w:p>
    <w:p>
      <w:r>
        <w:t>https://www.instagram.com/p/Bm5JZ_fFKE5/</w:t>
      </w:r>
    </w:p>
    <w:p>
      <w:r>
        <w:t xml:space="preserve">Вот так вчера мы занимались йогой 🧘‍♀️ под мою любимую музыку, двигаясь в её плавном ритме, дышали горным воздухом. Идеальная температура - не жарко и не холодно. Идеальная компания - #sektacamp2018 </w:t>
        <w:br/>
        <w:t>Ещё не уехала, а уже хочу вернуться.</w:t>
      </w:r>
    </w:p>
    <w:p>
      <w:pPr>
        <w:pStyle w:val="Heading2"/>
      </w:pPr>
      <w:r>
        <w:t>2018-08-25 (2)</w:t>
      </w:r>
    </w:p>
    <w:p>
      <w:r>
        <w:t>https://www.instagram.com/p/Bm5o83oF5n4/</w:t>
      </w:r>
    </w:p>
    <w:p>
      <w:r>
        <w:t>Есть ещё места на нашу встречу, посвящённую детям и активному образу жизни.</w:t>
      </w:r>
    </w:p>
    <w:p>
      <w:r>
        <w:t>Ссылка повесит в шапке профиля, вход бесплатный, но по регистрации!</w:t>
      </w:r>
    </w:p>
    <w:p>
      <w:pPr>
        <w:pStyle w:val="Heading2"/>
      </w:pPr>
      <w:r>
        <w:t>2018-08-26</w:t>
      </w:r>
    </w:p>
    <w:p>
      <w:r>
        <w:t>https://www.instagram.com/p/Bm8CIedl5bm/</w:t>
      </w:r>
    </w:p>
    <w:p>
      <w:r>
        <w:t xml:space="preserve">Год назад я сделала свою вторую гонку IronMan 70.3 , если вы никогда не слышали про длинный триатлон - я вам немного расскажу. Это дистанция, состоящая из 3х этапов: плавание, велосипед и бег. Есть длинные дистанции: полный IronMan - это 4км плыть, 180км на велосипеде, 42 км бежать) есть короткие - в 8 раз меньше.  Максимум, что я делала - это 2 км 🏊‍♂️, 90 🚴🏻‍♀️ и 21,2 🏃‍♂️, половинка Iron’а. Моё лучшее время - 6 часов 34 минуты. Всё это время ты работаешь на 80% от своих возможностей. </w:t>
        <w:br/>
        <w:t>Что самое сложное в триатлоне? Купить всё оборудование 😅 и найти время на тренировки. Каждый день - 1-2 часа, один выходной в неделю. Так я тренировалась полтора года. Триатлон меняет жизнь за счёт того, что у тебя появляется невероятная ежедневная дисциплина. Ты попадаешь в поток и просто действуешь. Идёшь к своей цели  через сотни маленьких шагов-тренировок.</w:t>
      </w:r>
    </w:p>
    <w:p>
      <w:r>
        <w:t>Начинается всё с базы: ты бегаешь долго и медленно, прокачивая нижнюю пульсовую зону. Часами крутишь педали на вело-станке, одна тренировка в бассейне - минимум 2 км. за раз. Только первые два месяца цифры кажутся большими, потом - привыкаешь.</w:t>
      </w:r>
    </w:p>
    <w:p>
      <w:r>
        <w:t>Когда перестаёшь заниматься триатлоном - освобождается много времени и сил, которые можно пустить в работу. Но есть вещи, по которым я скучаю: например, если ты сделал половинку Iron’а - пробежать марафон для тебя - раз плюнуть, в процессе подготовки ты обладаешь таким функциональным резервом, какого вообще от себя не ожидал.</w:t>
      </w:r>
    </w:p>
    <w:p>
      <w:r>
        <w:t xml:space="preserve">Благодаря этому периоду в моей жизни я узнала, как велики мои возможности - и волевые, и физические. Я узнала, какие клевые у меня друзья - они помогали в самом сложном: когда у меня закончилась мотивация - они тренировались вместе со мной.  Юля прошла со мной весь путь подготовки к первой дистанции. И мы сделали это вместе! </w:t>
        <w:br/>
        <w:t xml:space="preserve">Вы даже не представляете, какой страх и волнение перед первым стартом длинной дистанции, и какое счастье ты испытываешь, когда финишируешь! В этот момент кажется, что произошло просто невозможное! </w:t>
        <w:br/>
        <w:t>Осень - это то время, когда многие с нуля начинают заниматься триатлоном, готовясь к летним стартам. Желаю удачи всем, кто в этом году начнёт этот путь! #ironmarkes_howto</w:t>
      </w:r>
    </w:p>
    <w:p>
      <w:pPr>
        <w:pStyle w:val="Heading2"/>
      </w:pPr>
      <w:r>
        <w:t>2018-08-27</w:t>
      </w:r>
    </w:p>
    <w:p>
      <w:r>
        <w:t>https://www.instagram.com/p/Bm-n9uYlSJx/</w:t>
      </w:r>
    </w:p>
    <w:p>
      <w:r>
        <w:t>О том, как мы делали лагерь, я решила написать в нескольких частях. Чтобы вы знали не только то, что получилось в итоге, но и то, что осталось за кадром.</w:t>
      </w:r>
    </w:p>
    <w:p>
      <w:r>
        <w:t>Кто хочет посмотреть на #sektacamp2018 глазами людей - просто пройдитесь по тегу. А я покажу всё с нашей стороны.</w:t>
      </w:r>
    </w:p>
    <w:p>
      <w:r>
        <w:t>Часть 1.</w:t>
      </w:r>
    </w:p>
    <w:p>
      <w:r>
        <w:t xml:space="preserve">Наш лагерь начинается задолго до августа 2018. Когда после прошлого заезда часть команды говорит: «больше никогда». В прошлом году мы боролись с администрацией базы, как будто у нас была война. Кураторы, и даже топ-менеджмент накрывали на столы к завтраку, обеду и ужину. Машер @mawer_fm - тогда еще руководитель SektaLite все время проводила на кухне (до секты она работала поваром в крутейших ресторанах) - продукты постоянно хотели украсть, да и вообще - было ощущение, что нас ненавидят. За то, что тренируемся весь день. Что заставляем готовить здоровую еду, а не ту, которую привыкли делать в столовой. Но само место было прекрасным: горы Абрау, зелень, деревья, пирс, с которого мы ныряли в море. Как вы уже поняли - на лагере мы не зарабатываем, т.к. всегда возим с собой достаточно большую команду. Мы делаем это для себя и для людей. Но если вся команда страдает во время работы в лагере - это теряет смысл. Лагерь должен приносить удовольствие всем. Цена аренды была достаточно высокой, чтобы сделать лагерь - мы сначала выкупаем номера под 100 (в среднем) человек и оплачиваем питание, аренду спорт площадок - это около 2,5  миллионов. То есть это те деньги, которые надо отложить, отправить в место проживания за пол года до лагеря. Не маленькие деньги, и они не валяются на дороге. Мы всегда рискуем не продать часть путевок и влететь. Но принимающей стороне всегда плевать - мы им платим, но это не значит, что они будут идти нам на встречу, слушать нас, или хотя бы уважать. После прошлого лагеря мы написали письмо со всеми проблемами, которые необходимо устранить, чтобы мы вернулись в следующем году. И что вы думаете? Нам сказали, что со своими улучшениями мы можем искать другое место. </w:t>
        <w:br/>
        <w:t xml:space="preserve">И мы начали искать другое место. </w:t>
        <w:br/>
        <w:t>Продолжение следует... #sektacamp2018story</w:t>
      </w:r>
    </w:p>
    <w:p>
      <w:pPr>
        <w:pStyle w:val="Heading2"/>
      </w:pPr>
      <w:r>
        <w:t>2018-08-27 (2)</w:t>
      </w:r>
    </w:p>
    <w:p>
      <w:r>
        <w:t>https://www.instagram.com/p/Bm-rzv5lIBr/</w:t>
      </w:r>
    </w:p>
    <w:p>
      <w:r>
        <w:t>Часть 2. Начало в предыдущем посте.</w:t>
      </w:r>
    </w:p>
    <w:p>
      <w:r>
        <w:t xml:space="preserve">За зиму мы с Женей посмотрели ряд вариантов. Я смотрела в Сочи, Женя летала в Анапу и окрестности. Некоторые базы были в курортных местах, где летом на пляже негде яблоку упасть, а вся инфраструктура - это шашлычные и курортные палатки. И это не совсем та атмосфера, которая нам нужна, чтобы все было хорошо. Нам нужны спортивные площадки, залы, в идеале - бассейн. Хочется, чтобы кроме нас почти не было людей - так мы сможем сосредоточится на процессе, люди смогут и раскрыться, и отдохнуть. </w:t>
        <w:br/>
        <w:t xml:space="preserve">К весне мы нашли несколько неплохих мест, с одним даже начали работу по договору - но нас сразу же попытались обмануть, почувствовав крупного клиента. Сначала нам давали одни цены, потом другие. Говорили: «за выкуп всей базы мы даем вам хорошую скидку!» - а потом мы складывали стоимость всех номеров по ценам у них на сайте, и с их скидкой получалось дороже на порядок. Отвечали нам так: «а вы на эти цены не смотрите». Если сотрудничество начинается с обмана - продолжать его не стоит. Не смотря на то, что та сторона согласилась на наши условия, мы не стали продолжать переговоры. По любому найдут где обмануть дальше. Женя - отличный управленец, поэтому она не переставала задавать правильные вопросы: «Зачем это вообще нам надо, если это забирает столько наших сил и времени?». Наша основная работа - это обучать людей на наших программах, а лагерь - это факультатив, на который мы только тратим ресурсы. А мы с ума сходим в попытках его сделать. И прежде всего жалко было Женю - у нее точно были дела поважнее, чем заниматься контрагентами, пытающимися нас обмануть. </w:t>
        <w:br/>
        <w:t xml:space="preserve">В это время с нами случился апрельский NewStarCamp на поляне. Мы вели там тренировки для Roxy, занимались йогой с Михеем, плавали в открытом бассейне Газпрома, я бегала вдоль Мзымты по прекрасной набережной… И тут я почувствовала: лагерь должен быть здесь. Это то место, которое я чувствую на 100%. Место силы. </w:t>
        <w:br/>
        <w:t>Но здесь не было моря. А все года до этого (6 или даже 7 лет!) все заезды были на море. Предстояло сломать этот стереотип в наших головах и решится на что-то новое.</w:t>
      </w:r>
    </w:p>
    <w:p>
      <w:r>
        <w:t>#sektacamp2018 #sektacamp2018story</w:t>
      </w:r>
    </w:p>
    <w:p>
      <w:pPr>
        <w:pStyle w:val="Heading2"/>
      </w:pPr>
      <w:r>
        <w:t>2018-08-27 (3)</w:t>
      </w:r>
    </w:p>
    <w:p>
      <w:r>
        <w:t>https://www.instagram.com/p/Bm_KF1xFQe5/</w:t>
      </w:r>
    </w:p>
    <w:p>
      <w:r>
        <w:t>Часть 3.</w:t>
      </w:r>
    </w:p>
    <w:p>
      <w:r>
        <w:t>В тот момент для организации лагеря было уже поздно, и на Женю навалилось много других дел. Хорошо, что в этот момент появилась Наташа - она тренировалась у нас в Москве, а ещё - жила в Сочи и делала различные мероприятия. Она стала нажим консьержем на месте. Со стороны секты мы решили взять координатора лагеря - и ей стала Вика Майор, куратор питерского филиала, очень популярная в кругу учеников. Если вам интересно, как происходит карьерный рост - то примерно так: человек проявляет себя в лучших качествах в своей работе, и получает возможность попробовать себя в чём-то новом. Лагерь стал для Вики первым серьёзным самостоятельным проектом, и она справилась на все 100.</w:t>
      </w:r>
    </w:p>
    <w:p>
      <w:r>
        <w:t xml:space="preserve">Дальше был этап сложного юридического согласования. Говорят, что наш юрист по уровню - как юристы Газпрома) ничего не пропустит, никакой мелочи. Поэтому подписание договора шло почти месяц. </w:t>
        <w:br/>
        <w:t xml:space="preserve">Для размещения мы выбрали уютные трехэтажные коттеджи Rosa Village. Заранее, кстати, они стоят дороже, чем по горящим ценам «на завтра». Но это - плата за 100% возможность поселить своих учеников. </w:t>
        <w:br/>
        <w:t>Места для тренировок нам бесплатно (!!) предоставили @rosakhutor_fitness - несколько залов, самая красивая площадка у CrossFit - шатра. Они давали нам коврики, звук для тренировок, и даже предоставили нам сайкл-студию для вело тренировок.</w:t>
      </w:r>
    </w:p>
    <w:p>
      <w:r>
        <w:t xml:space="preserve">Флакон по супер-гуманной цене сдал нам площадку и звук рядом с нашими коттеджами. А ребята из Газпрома сделали скидку на аренду дорожек бассейна. </w:t>
        <w:br/>
        <w:t xml:space="preserve">Благодаря этому, без преувеличения, подарку от партнёров, мы смогли сделать путёвки бюджетными, а лагерь таким, как будто он стоил нам десятки миллионов. </w:t>
        <w:br/>
        <w:t xml:space="preserve">Для питания мы привлекли Столовую 28. Замечательный владелец и команда. Мы сделали своё меню, распределили питание: мясоеды, vegetarian, vegan и даже безглютеновый вариант. </w:t>
        <w:br/>
        <w:t xml:space="preserve">Питанием в этот раз я горжусь на 100%. Но это было только начало: до лагеря оставалось всего-ничего, а мы ещё не запустили продажи, не сделали рекламу, был риск обо всем договориться и сделать всё по красоте,  но снова остаться в минусе... (Продолжение следует) </w:t>
        <w:br/>
        <w:t>#sektacamp2018 #sektacamp2018story</w:t>
      </w:r>
    </w:p>
    <w:p>
      <w:pPr>
        <w:pStyle w:val="Heading2"/>
      </w:pPr>
      <w:r>
        <w:t>2018-08-28</w:t>
      </w:r>
    </w:p>
    <w:p>
      <w:r>
        <w:t>https://www.instagram.com/p/BnBMpiVFzNB/</w:t>
      </w:r>
    </w:p>
    <w:p>
      <w:r>
        <w:t xml:space="preserve">Часть 4. Последняя </w:t>
        <w:br/>
        <w:t xml:space="preserve">Мы вышли в продажи лагеря в мае. Мне кажется, я даже не успела выложить анонс у себя - заявок сразу было море. Но по традиции не все торопились оплачивать, поэтому радоваться мы не спешили. Постоянно кто-то бронировал путевку, а потом отказывался - и мы выпускали новый анонс, чтобы продать то, что осталось. Когда все путевки (80 штук) были распроданы, начались новые проблемы: кто-то отказывался от путевки и просил возврата. Последние полные возвраты мы делали за 18 дней до заезда. То есть пока был шанс хоть как-то пристроить эти места - мы максимально щли на встречу людям. Жене снились кошмары: что 5 человек отказываются от мест, и мы снова уходим в минус. Вика плакала, когда кто-то отказывался. Порог рентабельности у нас очень низкий - делать путевки дороже мы не хотели для людей, а расходы снижать дальше некуда. </w:t>
        <w:br/>
        <w:t xml:space="preserve">За 2 дня до лагеря от путевок откзались 2 человека, требовали полный возврат и угрожали судом. По всем договорам и офертам мы правы - все платежи контр.агентам, расселению, все билеты и т.д. были проведены официально, и любой суд мы бы выиграли - деньги, которые мы потратили на их путевки, мы не могли вернуть себе. В итоге мы все равно вернули им 50% от суммы, хотя были не обязаны. Еще нам надо было за свой счет доставить подарки участникам - GlamBag’и и ковры Roxy, чтобы ученики не тащили свои. </w:t>
        <w:br/>
        <w:t xml:space="preserve">К моменту начала лагеря чистой прибыли у нас оставалось чуть меньше 100 т.р. За@бались мы миллиона на три. В следующем году с возвратами будем хладнокровнее, иначе придет момент, когда у нас просто не хватит сил делать все это. Люди о нас не думают, зачем тогда вообще стараться. </w:t>
        <w:br/>
        <w:t xml:space="preserve">Но потом начался лагерь, и все проблемы были забыты. Мы поняли, что удалось сделать счастливыми 100 человек - и учеников, и команду. Мы сделали идеальную программу тренировок, лекций и мастерклассов, люди ходили ВЕЗДЕ - по 3-4 мероприятия в день! </w:t>
        <w:br/>
        <w:t>Каждый день все писали о своих эмоциях в соц. сетях, по вечерам на тренировках на закате я видела слезы счастья на лицах людей. Ко мне прилетели подруги на два дня - и даже они зарядились атмосферой. Это стоило всех усилий и всех трудов! (Продолжение ниже) ⤵️</w:t>
        <w:br/>
        <w:t xml:space="preserve">#sektacamp2018story </w:t>
        <w:br/>
        <w:t>#sektacamp2018</w:t>
      </w:r>
    </w:p>
    <w:p>
      <w:pPr>
        <w:pStyle w:val="Heading2"/>
      </w:pPr>
      <w:r>
        <w:t>2018-08-29</w:t>
      </w:r>
    </w:p>
    <w:p>
      <w:r>
        <w:t>https://www.instagram.com/p/BnEEQx7laMr/</w:t>
      </w:r>
    </w:p>
    <w:p>
      <w:r>
        <w:t xml:space="preserve">Почему-то я 1000 лет не делюсь результатами и отзывами о нашем курсе. Наверное, привыкла. Это стало обычным, нормальным KPI нашей работы. Сложно поверить, что уже 6ой год мы помогаем людям стать здоровее, осознаннее и вернуться в свою форму. Фотки это всегда хорошо, но что они значат без тех слов, что люди пишут в отзывах после окончания курса? «Когда несколько лет назад я помогала знакомой делать фото «до» для участия в марафоне по похудению, я даже представить не могла, что однажды мне придётся тоже оказаться на этом самом месте и краснеть перед камерой. Но однажды я встала на весы и увидела там лишние 7 кило. Конечно же я придумала себе массу оправданий (гормоны, стресс, брюки сели после стирки) и долго отказывалась признавать, что пора начать заниматься собой. Мне рассказывали про #sekta подруги, но я не верила, что можно за 60 дней стать другим человеком по привычкам и внешнему виду. При большой загруженности на работе о зале речи идти не могло, а тренироваться дома меня устраивало и я решила записаться. Ставила программу максимум - скинуть 5 кг и научиться питаться. Было ли мне просто? Черта с два. Две тренировки каждый день для человека, который последние 15 лет видел спортзал только на фотках из инстаграмма друзей - задача не из простых. Но это же так круто понимать, что ты работаешь над собой и видишь результат. Итак, пора подводить итоги: -6,8 кг. </w:t>
        <w:br/>
        <w:t>Объём груди: было 90, стало 84</w:t>
        <w:br/>
        <w:t>Объём талии: было 75, стало 65</w:t>
        <w:br/>
        <w:t>Объём бёдер: было 101, стало 94</w:t>
        <w:br/>
        <w:t>И я реально собой горжусь. Спасибо #sekta. Это очень крутой опыт, очень интересные люди, много важной информации и инструментов, чтобы изменить и полюбить себя.»</w:t>
      </w:r>
    </w:p>
    <w:p>
      <w:pPr>
        <w:pStyle w:val="Heading2"/>
      </w:pPr>
      <w:r>
        <w:t>2018-08-30</w:t>
      </w:r>
    </w:p>
    <w:p>
      <w:r>
        <w:t>https://www.instagram.com/p/BnGITNXlp88/</w:t>
      </w:r>
    </w:p>
    <w:p>
      <w:r>
        <w:t xml:space="preserve">Ровно неделю я проболела. Часть из неё безответственно для себя, но ответственно для работы: провела все тренировки - и в лагере, и для съёмок, посетила все важные встречи, скакала, как горный козёл. </w:t>
        <w:br/>
        <w:t xml:space="preserve">От этого болезнь затянулась, каждое утро я просыпалась с полным отсутствием сил и с отчаянием: дела коптятся, впереди 1 сентября, а я не могу ни за что взяться. </w:t>
        <w:br/>
        <w:t xml:space="preserve">Лежала дома в Москве, отменяла встречи, никуда не ходила. При этом вернулась к хорошему питанию, особенно кайфово мне даётся 4ая неделя секты - интервальное голодание. В моей жизни уже был опыт «не есть после 18», но я никогда не следила за нормой калорий и питательностью рациона, поэтому часто эта история превращалась в испытание воли. На этой неделе я заканчиваю есть в 19, и начинаю только в 11. И вообще не чувствую себя голодной - благодаря рациону в «интервал еды». По утрам живот приятно пустой, и тело само просит наули - эта техника на видео называется так. </w:t>
        <w:br/>
        <w:t>Сегодня мне наконец хватило сил на утроворк, правда на заменах - все прыжки отдают в голову. Не зря врачи дают освобождение от физ.культуры во время болезни и после неё. Главное, во взрослой жизни не забывать себя освобождать.</w:t>
      </w:r>
    </w:p>
    <w:p>
      <w:pPr>
        <w:pStyle w:val="Heading2"/>
      </w:pPr>
      <w:r>
        <w:t>2018-08-31</w:t>
      </w:r>
    </w:p>
    <w:p>
      <w:r>
        <w:t>https://www.instagram.com/p/BnJGG7al8Yx/</w:t>
      </w:r>
    </w:p>
    <w:p>
      <w:r>
        <w:t>Оценивать страшно, как и выбирать лучшего. Если говорить о бизнесе - я всегда думаю о том, что люди вложили в эти места и пространства всю свою душу. Всегда есть к чему придраться, где-то маленькие раздевалки, где-то вентиляция страдает. Но ты думаешь: здесь работают невероятные преподаватели, люди выходят из зала счастливыми, а аренда, я уверенна, космическая. Надо наполнять группы, платить зарплаты, покупать новое оборудование, делать ремонт.</w:t>
      </w:r>
    </w:p>
    <w:p>
      <w:r>
        <w:t>Я хочу сказать: ходите везде, поддерживайте свои любимые места, и помните - нельзя исправить всё. Пусть они продолжают существовать, пусть у хозяев студий, магазинов и лавочек  и кафе не иссякает вдохновение и силы делать эту огромную работу.</w:t>
      </w:r>
    </w:p>
    <w:p>
      <w:r>
        <w:t xml:space="preserve">Мне страшно, что исчезнут все маленькие места, и мир захватят сети и корпорации, где много денег и никогда не бывает проблем с арендой и площадями. </w:t>
        <w:br/>
        <w:t>Поэтому мне действительно сложно будет выбрать лучшую из трёх йога-студий в номинации Live Organic Awards. Я искренне желаю всем трём процветания.</w:t>
      </w:r>
    </w:p>
    <w:p>
      <w:r>
        <w:t>И если вам не трудно - напишите в комментариях свою любимую йога-студию и преподавателя в Москве. Возможно, именно это станет дополнительным критерием.</w:t>
      </w:r>
    </w:p>
    <w:p>
      <w:pPr>
        <w:pStyle w:val="Heading2"/>
      </w:pPr>
      <w:r>
        <w:t>2018-08-31 (2)</w:t>
      </w:r>
    </w:p>
    <w:p>
      <w:r>
        <w:t>https://www.instagram.com/p/BnJyhQSlgwv/</w:t>
      </w:r>
    </w:p>
    <w:p>
      <w:r>
        <w:t>Когда кто-то видит тебя таким взглядом, это дорогого стоит.</w:t>
      </w:r>
    </w:p>
    <w:p>
      <w:r>
        <w:t>@p_l_a_t_o ・・・</w:t>
        <w:br/>
        <w:t>Продолжаю рисовать женщин, которые меня вдохновляют.</w:t>
        <w:br/>
        <w:t>Какие-то песни , сама личность или что-то ещё.</w:t>
        <w:br/>
        <w:t>________________</w:t>
        <w:br/>
        <w:t>Сегодня это @olymarkes или @markesbootcamp</w:t>
        <w:br/>
        <w:t>Эта женщина для меня многолика. И каждое её Я , прекрасно по своему .</w:t>
        <w:br/>
        <w:t>🌑Первая личность это тёмная сторона, грубая и резкая и слабая. Сердце разбито и на теле броня . Как голодный, рычащий и в тоже время печальный пёс..</w:t>
        <w:br/>
        <w:t>🌒Вторая личность  это музыка...это стиль..вдохновение..Змея и птицы, как символ животного в нас...как её танцы на сцене из нутра..</w:t>
        <w:br/>
        <w:t>🌓Третья, эта ключевая фигура . В этом моменте. Потому что секта, это важное дело Ольги, это важное дело для многих ..Честный проект и чёткий путь его развития. Поэтому тут героиня ровная и ясная... она стоит прямо. Закрытые глаза говорят о гармонии, о том что "на своем месте" . Луч над головой это путь .  Светлый путь. А путь-суть)</w:t>
        <w:br/>
        <w:t>🌕Четвертая, это мама. Мама и её прекрасные дети, они светят над головой луной и солнцем.</w:t>
        <w:br/>
        <w:t>🌖Пятая личность это нежность...в руке у неё цветок . Всегда те, кто кажутся самыми сильными и непрошибаемыми, оказываются внутри самыми нежными и ранимыми ...с открытыми ранами и с желанием простого и чистого..прикрыть эти раны лепестками и в ладонях держать.</w:t>
        <w:br/>
        <w:t>⠀</w:t>
        <w:br/>
        <w:t>👁️Некоторые из них повернуты друг к другу лицом. Это не случайно, они схожи между собой . У них есть контакт .</w:t>
        <w:br/>
        <w:t>________________________</w:t>
        <w:br/>
        <w:t>❤️Немного странно описывать идею рисунка. Но тем, кто не знает эту(этих) женщин, возможно было бы совсем непонятно о чём я тут рисую.</w:t>
        <w:br/>
        <w:t>P.S. образы с которых рисовала, взяты  с фотографий из архива Ольги Маркес.</w:t>
      </w:r>
    </w:p>
    <w:p>
      <w:pPr>
        <w:pStyle w:val="Heading2"/>
      </w:pPr>
      <w:r>
        <w:t>2018-09-01</w:t>
      </w:r>
    </w:p>
    <w:p>
      <w:r>
        <w:t>https://www.instagram.com/p/BnLjoL9lVbg/</w:t>
      </w:r>
    </w:p>
    <w:p>
      <w:r>
        <w:t>Первый день месяца - время планирования.</w:t>
      </w:r>
    </w:p>
    <w:p>
      <w:r>
        <w:t xml:space="preserve">Начинается учёба в универе (уже 3й год в аспирантуре), и в октябре - сессия. Буду ходить на пары и в офис. </w:t>
        <w:br/>
        <w:t xml:space="preserve">Продолжается мой курс с60 в секте - пропускаю через себя, думаю о том, что можно улучшить, а что нужно оставить. </w:t>
        <w:br/>
        <w:t xml:space="preserve">Работаю с психотерапевтом, интересно, приятно и даёт новые решения. </w:t>
        <w:br/>
        <w:t xml:space="preserve">Дети идут в садик, няня будет работать только половину ставки - поэтому надо придумать, как совместить все свои дела и детские секции в дни, когда у неё будут выходные. </w:t>
        <w:br/>
        <w:t>Переживаю за сессию, за исследование и текст диссертации, есть беспокойство в целом - что много задач, а я не вывезу.</w:t>
      </w:r>
    </w:p>
    <w:p>
      <w:r>
        <w:t xml:space="preserve">Хочется ещё записать все песни, которые я написала за последние пол года, но куда это вклинить - не понятно. </w:t>
        <w:br/>
        <w:t>Так что планирование для меня - не всегда про радость, иногда я говорю себе: «окей, но давай хотя бы попробуем?», и я разрешаю себе, чтобы получалось не всё. Хотя бы часть. Маленькими, маленькими шагами к большим целям.</w:t>
      </w:r>
    </w:p>
    <w:p>
      <w:pPr>
        <w:pStyle w:val="Heading2"/>
      </w:pPr>
      <w:r>
        <w:t>2018-09-02</w:t>
      </w:r>
    </w:p>
    <w:p>
      <w:r>
        <w:t>https://www.instagram.com/p/BnPD6o9lfzH/</w:t>
      </w:r>
    </w:p>
    <w:p>
      <w:r>
        <w:t xml:space="preserve">Иногда место совершенно меняет свою энергетику. После развода как будто попадаешь в другое измерение, и я наблюдаю это со многими своими знакомыми, проходящими через. Наблюдаю за своими делами, за своим пространством. Отмечаю изменения. </w:t>
        <w:br/>
        <w:t>Как бы вам описать? Как будто собираешься из пучка лучей в один луч. Или как будто наполняешь полностью те вещи, в которых раньше присутствовал лишь на половину. Берёшь ответственность за всё, чувствуешь, что теперь все зависит от тебя - и только тебе решать, куда потечёт дальше твоя жизнь.</w:t>
      </w:r>
    </w:p>
    <w:p>
      <w:r>
        <w:t xml:space="preserve">Быть вместе - это искусство, и никогда не знаешь, в какой момент расходятся пути людей.  Мы дарим друг другу счастье, и  никто не хочет, чтобы это заканчивалось, поэтому никто не готовит нас к тому, что будет после. Никто не выдаёт тебе в загсе инструкцию на альтернативный исход событий. Во время клятвы тебе не говорят, что статистика разводов в нашей стране - 80%. 8 из 10. </w:t>
        <w:br/>
        <w:t xml:space="preserve">Однажды я начну об этом писать и говорить больше, когда окончательно испарятся все обиды, когда пройдёт достаточно времени, чтобы все это превратилось только в опыт, без всяких эмоций. </w:t>
        <w:br/>
        <w:t>А пока хочется просто пожелать всем, кто стоит на пороге, или уже проходит через это. Есть жизнь после. Она другая, и вы в ней будете другим человеком. Сильнее и целостнее, не зависимо от обстоятельств. #olymarkes_главное #olymarkes_home</w:t>
      </w:r>
    </w:p>
    <w:p>
      <w:pPr>
        <w:pStyle w:val="Heading2"/>
      </w:pPr>
      <w:r>
        <w:t>2018-09-02 (2)</w:t>
      </w:r>
    </w:p>
    <w:p>
      <w:r>
        <w:t>https://www.instagram.com/p/BnOpUPPl9fC/</w:t>
      </w:r>
    </w:p>
    <w:p>
      <w:r>
        <w:t xml:space="preserve">По чему я скучаю из древних времен первобытного интернета? Есть куча вещей, но главная - это рекомендации. Теперь в них вообще не веришь, потому что все - или реклама, или взаимный пиар, или вообще - глубокие маркетинговые технологии. Последняя рабочая история из практики - это спросить рекомендации и почитать, что напишут люди в комментариях. </w:t>
        <w:br/>
        <w:t xml:space="preserve">Наверное, я скучаю еще и по тому, что не могу сама порекомендовать хорошие вещи и услуги, которыми пользуюсь. Потому что мне не поверят, что это не проплачено, что это не бартер или не договоренность. Посты с рекомендациями стали самыми игнорируемыми. Люди защищаются от того, что им впаривают. В целом я не против рекламы и я рада, что кто-то имеет возможность так кормить свою семью, но хотелось бы, чтобы у непроплаченных постов была особая метка, или чтобы рекомендации от души были бы у блоггеров по отдельным тегам, например. </w:t>
        <w:br/>
        <w:t xml:space="preserve">Знаете, иногда кто-то так тебя вдохновляет, кто-то так восхищает, что ты хочешь написать об этом деле или человеке без всяких просьб. Я думала, что если никогда не буду брать рекламу, сделаю свои соц.сети свободными от нее - это поможет, я смогу писать, и люди будут верить моим рекомендациям. Но по факту - нет. Что бы ты не написал про кого-то другого - всегда выглядит, как проплаченная реклама. </w:t>
        <w:br/>
        <w:t>Надо что-нибудь придумать, чтобы было не так.</w:t>
      </w:r>
    </w:p>
    <w:p>
      <w:pPr>
        <w:pStyle w:val="Heading2"/>
      </w:pPr>
      <w:r>
        <w:t>2018-09-03</w:t>
      </w:r>
    </w:p>
    <w:p>
      <w:r>
        <w:t>https://www.instagram.com/p/BnQ3g_9lAlh/</w:t>
      </w:r>
    </w:p>
    <w:p>
      <w:r>
        <w:t>Я осознала, что давно не писала ничего о нашем научном портале. Поднимите руку, кто вообще не знал о его существовании? Море бесплатной информации, рецензии на книги, обзоры исследований. Для нас этот портал - способ сделать мир лучше БЕСПЛАТНО. Главное, чему я хочу вас научить сегодня - смотрите раздел "литература", смотрите, на какие материалы ссылаются авторы статей, что они используют для своих выводов. Мы очень тщательно за этим следим, Лена Дегтярь и Аня Нестерова - мастера работы с самыми авторитетными англоязычными источниками, и если вы посмотрите все наши ссылки - вы увидите это. Еще мне нравится, как работают ребята из Зожника, у них тоже всегда есть ссылки на источники. Вот бы в глянцевых и интернет журналах это стало бы новой нормой.</w:t>
      </w:r>
    </w:p>
    <w:p>
      <w:r>
        <w:t>Если вы любите sektascience.com - расскажите друзьям, что мы классные.</w:t>
      </w:r>
    </w:p>
    <w:p>
      <w:pPr>
        <w:pStyle w:val="Heading2"/>
      </w:pPr>
      <w:r>
        <w:t>2018-09-06</w:t>
      </w:r>
    </w:p>
    <w:p>
      <w:r>
        <w:t>https://www.instagram.com/p/BnYpoOol57M/</w:t>
      </w:r>
    </w:p>
    <w:p>
      <w:r>
        <w:t xml:space="preserve">На днях я была в университете, и по удивительному совпадению преподаватель, заведующий кафедрой теории и методики физической культуры, решил рассказать нам про документ, который лежал у него на столе - про концепцию развития предмета «физическая культура» в школах. Нам рассказали про команду, которая работала над концептом, про все направления, про порядок действий. Резюме было такое: возможно через десятки лет мы дождемся этих изменений, но план выглядит сложным к исполнению и экономически нереалистичным. По объему требований учителю физкультуры нужна будет зарплата от 60 т.р., высшее образование и постоянное повышение квалификации. Готов ли на такое наш бюджет? </w:t>
        <w:br/>
        <w:t xml:space="preserve">Меня порадовало, что в концепции оказались и те идеи, которые начали разрабатывать мы: медиа - портал с информацией для учителей физической культуры, тренировки, адаптированные для учеников из специальных групп, интеграция знаний о теле и двигательной активности в другие предметы. На мой взгляд, этим уже могут заниматься преподаватели передовых школ: есть нормативные документы и учебные планы, но сами уроки разрабатывает каждый учитель - в этом в стране у нас есть некоторая свобода, которая как раз и отличает школы друг от друга. Не учебные планы делают качество образования, а отдельные педагоги и их подход к своему делу. </w:t>
        <w:br/>
        <w:t xml:space="preserve">У нас уже готова первая итерация карточек для учителей физ.культуры, скоро все учителя из нашей базы получат эти наборы с подробными инструкциями для работы. Счастье, что на мои посты откликнулось много людей, в том числе и дизайнер, который бесплатно сверстал все эти карточки. Напишу о них отдельно, когда все будет готово и напечатано. </w:t>
        <w:br/>
        <w:t>Я думаю, что не стоит ждать от мира перемен, надо начинать что-то делать самим уже сейчас, пока есть вдохновение и силы. Говорят, этот ресурс не бесконечный. Мне хочется успеть реализовать все наши замечательные задумки и увидеть, как они будут работать.</w:t>
      </w:r>
    </w:p>
    <w:p>
      <w:pPr>
        <w:pStyle w:val="Heading2"/>
      </w:pPr>
      <w:r>
        <w:t>2018-09-07</w:t>
      </w:r>
    </w:p>
    <w:p>
      <w:r>
        <w:t>https://www.instagram.com/p/BnbA4QvlcaD/</w:t>
      </w:r>
    </w:p>
    <w:p>
      <w:r>
        <w:t xml:space="preserve">Меня попросили написать про булимию. Поделиться своим личным опытом, как я прошла через это. Я сделаю это в нескольких постах, и буду выкладывать фотографии из того периода: 2007 - 2008 год. В моих глазах отчаяние, я чувствую себя одинокой и загнанной, и мне просто хочется исчезнуть. </w:t>
        <w:br/>
        <w:t xml:space="preserve">Когда с тобой это случается - ты ни с кем ни разговариваешь о возникшей проблеме. Это - слишком грязно, безумно и стыдно. Сложно представить, что это может происходить с человеком с высшим образованием, с йогом, который стремится к осознанности, с человеком, который знает все о здоровом питании. Ты понимаешь, что никто не поверит тебе, что ты просто не можешь взять и перестать это делать. </w:t>
        <w:br/>
        <w:t xml:space="preserve">Это были мои студенческие годы, самое тревожное время в жизни многих. Я боролась за свое новое тело и новые привычки, наконец-то я получила форму своей мечты, но при этом мне страшно хотелось получать удовольствие от жизни со своим новым телом - есть все, что едят мои тощие друзья и просто те, кто не заморочен на своем теле. Я не помню, как это случилось в первый раз. Я помню то, что я сразу испытала душевную боль, ощутила себя разбитой и грязной. Мне казалось, что такими вещами не может заниматься человек, которым я хотела бы быть. Я выпала из собственных моральных норм, я возненавидела себя за это. </w:t>
        <w:br/>
        <w:t xml:space="preserve">Булимия похожа на желание держать себя в узде, контролировать и наказывать, если что-то пошло не так. Ты все время сжат в кулак, смотришь на себя строгим взглядом, ожидая очередного проступка. Приступы - это океан боли и одиночества. Никакого удовольствия от еды, которую ты поглощаешь тоннами, ты не чувствуешь вкуса, просто забиваешь пустоту внутри. Ты перестаешь чувствовать голод и нормальный аппетит. Любая встреча с едой для тебя - это минное поле, ты не знаешь, что можно ожидать от себя, ты боишься себя и своего невероятной силы голода, как у человека, который голодал годами и превращается в животное при виде еды. </w:t>
        <w:br/>
        <w:t>Даже не представляете, как страшно и больно находится в этом состоянии. Почитав много источников, ты понимаешь - возможно, тебе ничего не поможет, и ты будешь болен всегда.</w:t>
        <w:br/>
        <w:t>(Продолжение - в следующих постах)</w:t>
      </w:r>
    </w:p>
    <w:p>
      <w:pPr>
        <w:pStyle w:val="Heading2"/>
      </w:pPr>
      <w:r>
        <w:t>2018-09-07 (2)</w:t>
      </w:r>
    </w:p>
    <w:p>
      <w:r>
        <w:t>https://www.instagram.com/p/BnbCC0pFsCV/</w:t>
      </w:r>
    </w:p>
    <w:p>
      <w:r>
        <w:t>Часть 2. Начало в предыдущем посте, продолжение в следующем. 2009 год.</w:t>
      </w:r>
    </w:p>
    <w:p>
      <w:r>
        <w:t xml:space="preserve">Тогда я прочитала о том, что есть булимики, которые живут с этим десятилетиями, скрываясь от самых близких, пряча этот скелет в шкафу на за кулисами прекрасной успешной жизни с фееричной карьерой и счастливой семьей. Я читала все эти истории, я старалась найти во всех них зерно: где то лекарство, которое вылечит меня. Поможет мне выйти из замкнутого круга. </w:t>
        <w:br/>
        <w:t xml:space="preserve">Казалось, что никто не замечал мои приступы и то, как мой вес скакал +-10 кг в течение нескольких недель. Булимия вызывает страшные стрессовые отеки всего тела, я смотрела на свои фотки и видела престарелую алкоголичку. Стоит ли говорить, что я ненавидела себя еще больше за весь свой внешний вид, за несоответствие его возрасту, внутреннему состоянию. Я старалась еще больше контролировать себя, питаться еще лучше, бегать, но стоило мне немного передавить себя - и я снова оказывалась в приступе. Все мои мысли были о том, что мне надо вернуться в свои 47 кг, снова быть тонкой и прозрачной - но эта цель была недостижима. </w:t>
        <w:br/>
        <w:t>Моя зависимость от еды отступала, когда появлялись наркотики. Я не хотела спать и есть, я чувствовала себя легкой и практический мертвой - то, что мне было необходимо. Мне было так больно жить в своем теле и в своей реальности, что хотелось стереть себя любым способом. Но была во мне та часть, которая чувствовала, что мое истинное желание другое - проделать огромную работу и все таки стать тем человеком, которым я мечтаю быть. Сильным, честным - не идеальным, но тем человеком, который не делает тех вещей, о которых ему стыдно рассказать. Я хотела, чтобы не было той правды обо мне, которую я хотела бы скрыть, ничего, что я не могла бы в себе принять. Именно это сделало бы меня свободной.</w:t>
      </w:r>
    </w:p>
    <w:p>
      <w:pPr>
        <w:pStyle w:val="Heading2"/>
      </w:pPr>
      <w:r>
        <w:t>2018-09-07 (3)</w:t>
      </w:r>
    </w:p>
    <w:p>
      <w:r>
        <w:t>https://www.instagram.com/p/BnbDOMNFEVx/</w:t>
      </w:r>
    </w:p>
    <w:p>
      <w:r>
        <w:t xml:space="preserve">Часть 3. На фото - 2011 год. Я живу без приступов, у меня около года трезвости, #sekta только - только появилась, как сообщество в жж. </w:t>
        <w:br/>
        <w:t>Мое желание разобраться с саморазрушением и желанием исчезнуть привело меня в сообщество анонимных наркоманов. Там все было сложно и непонятно, и когда я начала отказываться полностью от наркотиков и алкоголя - моя пищевая зависимость начала возобновляться, я анализировала свои приступы, их причины, училась работать с тревожностью, которая их запускает. Как у любого срыва -у них всегда были причины. Булимия - это проявление болезни зависимости, и есть много материалов, например у Валентины Новиковой, которые помогают разобраться в причинах и механизмах, которые руководят зависимым поведением, компульсивным поведением, тоннельным мышлением. Пришлось очень много в себе проработать - свои обиды, страхи, все, что запускало механизмы тревожности. Я не помню момент, когда приступы прекратились, потому что я перестала фокусироваться на них - я внимательно следила за своими реакциями на мир и на внешние раздражители. Моим фокусом стал душевный покой и все, что ему способствует. Моим</w:t>
        <w:br/>
        <w:t xml:space="preserve">фокусом стали изменения в моем внутреннем мире, работа с моими дефектами, с моим эгоцентризмом - когда я видела в себе позитивные перемены, у меня не было никаких причин ненавидеть себя и наказывать. До начала работы по 4ому шагу приступы иногда возвращались - в самые стрессовые моменты, но они были разовыми, без запоев, как раньше. Но уже больше 5 лет я живу в абсолютной свободе от этого, столько же я сохраняю абсолютную трезвость - от алкоголя и любых других веществ. Это связанные вещи, они идут рука об руку. </w:t>
        <w:br/>
        <w:t>Сейчас я верю в то, булимия излечима, если заниматься этим вопросом и не притворяться, что ничего не происходит. Программа 12 шагов, хороший психолог или психотерапевт, который научит работать не с едой, а зависимостью. Потом - заново учиться есть: чувствовать голод и аппетит, разделять их, кормить себя полноценно и регулярно. Любить себя, находить и создавать новые причины, чтобы любить себя - это все процесс на годы, главное - это запустить его.</w:t>
      </w:r>
    </w:p>
    <w:p>
      <w:pPr>
        <w:pStyle w:val="Heading2"/>
      </w:pPr>
      <w:r>
        <w:t>2018-09-08</w:t>
      </w:r>
    </w:p>
    <w:p>
      <w:r>
        <w:t>https://www.instagram.com/p/BnenmGZlMsI/</w:t>
      </w:r>
    </w:p>
    <w:p>
      <w:r>
        <w:t>😄</w:t>
      </w:r>
    </w:p>
    <w:p>
      <w:pPr>
        <w:pStyle w:val="Heading2"/>
      </w:pPr>
      <w:r>
        <w:t>2018-09-08 (2)</w:t>
      </w:r>
    </w:p>
    <w:p>
      <w:r>
        <w:t>https://www.instagram.com/p/BndclvwlnY-/</w:t>
      </w:r>
    </w:p>
    <w:p>
      <w:r>
        <w:t>За что я люблю Петербург? За то, что утром в субботу мы едем в оранжерею слушать джаз для детей и взрослых.</w:t>
      </w:r>
    </w:p>
    <w:p>
      <w:r>
        <w:t>У @levnicolaevich невероятное расписание на осенние выходные. Я считаю, что для развития интеллекта и вкуса у детей качественная живая музыка необходима, но редко где можно найти расслабленную среду.</w:t>
      </w:r>
    </w:p>
    <w:p>
      <w:r>
        <w:t>Счастлива, что узнала о них и хочу их поддерживать информационно и любыми другими способами!</w:t>
      </w:r>
    </w:p>
    <w:p>
      <w:pPr>
        <w:pStyle w:val="Heading2"/>
      </w:pPr>
      <w:r>
        <w:t>2018-09-09</w:t>
      </w:r>
    </w:p>
    <w:p>
      <w:r>
        <w:t>https://www.instagram.com/p/BnggtLNlMLp/</w:t>
      </w:r>
    </w:p>
    <w:p>
      <w:r>
        <w:t xml:space="preserve">Обычно я использую выходные, чтобы собраться мыслями к рабочей неделе, посидеть с ежедневниками, с научными статьями, сделать длинную тренировку. </w:t>
        <w:br/>
        <w:t xml:space="preserve">Когда за день надо приготовить 3 приема пищи детям, 3 раза убрать на кухне, два раза уложить всех спать, один раз искупать, 4 раза собрать на прогулку и 4 раза переодеть в домашнее, прочитать 3 сказки перед сном - как-то больше ничего не успеваешь. Хорошо, когда есть вторая пара рук. Даже на час такая помощь бесценна, особенно если вы идёте с самокатами из точки А в точку Б, и один из двоих детей вдруг решает, что он не хочет ехать сам, а хочет чтобы несли и его и самокат. Но вот когда ты совсем один большую часть времени - это непросто. </w:t>
        <w:br/>
        <w:t xml:space="preserve">Мы посетили несколько чудесных мероприятий - и музыку живую слушали, и в театр сходили, кайфово провели время и дома и на улице. Мне даже удаётся уложить их обоих на дневной сон достаточно быстро. Вот сейчас они спят, а я лежу в кабинете, смотрю на комп и понимаю, что ничего полезного я не сделаю. </w:t>
        <w:br/>
        <w:t xml:space="preserve">Знаете, на что я потрачу этот свободный час до следующего приема пищи и прогулки? Я буду лежать, тупить и смотреть Клинику 😄 Скорее всего, к рабочей и учебной неделе я готова не вуду. Зато я чувствую себя 100% мамой, которая может полезно провести время с детьми в выходные без мультиков. </w:t>
        <w:br/>
        <w:t>И бесконечный респект всем, для кого это - абсолютная ежедневная норма. #olymarkes_home</w:t>
      </w:r>
    </w:p>
    <w:p>
      <w:pPr>
        <w:pStyle w:val="Heading2"/>
      </w:pPr>
      <w:r>
        <w:t>2018-09-10</w:t>
      </w:r>
    </w:p>
    <w:p>
      <w:r>
        <w:t>https://www.instagram.com/p/BnjilIwlW3L/</w:t>
      </w:r>
    </w:p>
    <w:p>
      <w:r>
        <w:t>Когда надел кроссовки, но не можешь начать делать тренировку  прямо сейчас из-за отягчающих обстоятельств 😅</w:t>
      </w:r>
    </w:p>
    <w:p>
      <w:r>
        <w:t xml:space="preserve">Какая у вас сегодня была двигательная активность? Сколько тренировочных минут в вашей копилке? </w:t>
        <w:br/>
        <w:t>У меня пока - утроворк на 6 мин на ноги, и сейчас ещё будет 30 мин силовой ☠️ если котик пустит)</w:t>
      </w:r>
    </w:p>
    <w:p>
      <w:pPr>
        <w:pStyle w:val="Heading2"/>
      </w:pPr>
      <w:r>
        <w:t>2018-09-10 (2)</w:t>
      </w:r>
    </w:p>
    <w:p>
      <w:r>
        <w:t>https://www.instagram.com/p/BniqwIkFJD7/</w:t>
      </w:r>
    </w:p>
    <w:p>
      <w:r>
        <w:t xml:space="preserve">По пути в садик Ежи рассекает на Penny - маленьком резвом скейте, Мирон несётся на самокате. Наши выходные вместе были чудесными, и парни уже ждут следующих. </w:t>
        <w:br/>
        <w:t xml:space="preserve">Очень сложно после такого детского марафона войти в свой обычный режим, ворваться в рабочую неделю. Я начала с тренировки: первый утроворк 6ой недели на s60. С экрана мне улыбается моя любимая подруга Лена Дегтярь @tzarapina , за 6 минут тренировки на приседы я максимально выкладываюсь. </w:t>
        <w:br/>
        <w:t>Когда тело взбодрилось - мозг присоединяется. И вот я уже в процессе. Немного поработаю из дома и перемещусь в офис.</w:t>
      </w:r>
    </w:p>
    <w:p>
      <w:r>
        <w:t>Сейчас вопрос не для поднятия активности в профиле, а абсолютно реальный. Если вы все выходные посвящаете детям (т.е. по сути не отдыхаете) и всю рабочую неделю действительно активно работаете, а может ещё и учитесь параллельно - как вы выживаете?)) Есть лайфхаки, чтобы не терять эффективность?</w:t>
      </w:r>
    </w:p>
    <w:p>
      <w:pPr>
        <w:pStyle w:val="Heading2"/>
      </w:pPr>
      <w:r>
        <w:t>2018-09-11</w:t>
      </w:r>
    </w:p>
    <w:p>
      <w:r>
        <w:t>https://www.instagram.com/p/BnlGb3zlHY8/</w:t>
      </w:r>
    </w:p>
    <w:p>
      <w:r>
        <w:t xml:space="preserve">Еще со времен съемок самые мои любимые недели на с60 - это первая (со мной в качестве ведущей) и шестая - с Леной. К сожалению (только к моему, надеюсь 😅), команда хочет заменить первую неделю, полностью ее переснять - говорят, она слишком сложная для начинающих. Так что скорее всего нынешнее поколение дистанса будет последним, кто начнет тренировки на с60 с нее. Да, нагрузка на первой неделе знатная - но зато такие идеальные на мой вкус, и супер- эффективные тренировки. Мы с Леной любим практически одно и то же: простоту и ощутимую эффективность, без сложносоставных упражнений, чтобы успеть выучить технику и работать, ощущая мышцы, на которые направлен фокус тренировки, поэтому программу этих недель мы немного переделывали и адаптировали под себя. И наверное, мне следовало сделать больше упор на начинающих. </w:t>
        <w:br/>
        <w:t xml:space="preserve">Первые 3 тренировки шестой недели радуют мое сердце. Они чуть длиннее по хронометражу, но делаются легче, за счет длинных интервалов силовой работы. Бывают тренировки, от которых устаешь психологически, бывают те, на которых отдыхаешь душой при том, что ВСЕ тело работает. </w:t>
        <w:br/>
        <w:t>Какая ваша любимая неделя тренировок на с60 и какая нелюбимая, и почему?</w:t>
      </w:r>
    </w:p>
    <w:p>
      <w:pPr>
        <w:pStyle w:val="Heading2"/>
      </w:pPr>
      <w:r>
        <w:t>2018-09-12</w:t>
      </w:r>
    </w:p>
    <w:p>
      <w:r>
        <w:t>https://www.instagram.com/p/BnooaT9FbDg/</w:t>
      </w:r>
    </w:p>
    <w:p>
      <w:r>
        <w:t>Сегодня в Питере волшебно. Все люди вечером были какие-то заколдованные, с улыбками смотрели на фиолетовое небо, на тучи и розовые облака, Нева поднялась, ветер дул так сильно, но в то же время - воздух ещё был тёплый.</w:t>
      </w:r>
    </w:p>
    <w:p>
      <w:r>
        <w:t xml:space="preserve">У меня были полезные вещи, которые я хотела написать - но настроение совсем другое. Хочется передать атмосферу: как выходишь из офиса после приятнейшей пробежки с другом, идёшь по широкой парадной лестнице, толкаешь дубовую дверь и оказываешься на Невском. </w:t>
        <w:br/>
        <w:t>Через дорогу, у Дворцовой Площади играет музыкант, вокруг него люди, музыка летит над всем кварталом: «Если ты пьешь с ворами, Опасайся за свой кошелек. Если ты ходишь по грязной дороге, Ты не сможешь не выпачкать ног». Туристы фотографируют сизую тучу над Триумфальной аркой, потому что всё остальное подсвечено заходящим солнцем, и кажется, что ты в сказке.</w:t>
      </w:r>
    </w:p>
    <w:p>
      <w:r>
        <w:t xml:space="preserve">Я еду на байке в сторону Восстания. У Литейного проспект переходит девушка с длинными волосами, красивая такая, питерская, без косметики, в длинном пальто, с самокруткой между пальцами ровно ещё на одну затяжку. И она так, прищурив глаза, смотрит в небо и улыбается. </w:t>
        <w:br/>
        <w:t>В эту секунду я как будто чувствую всё сразу - таким значительным кажется момент, и такими незначительными все маленькие ситуации, которыми вечно занята голова.</w:t>
      </w:r>
    </w:p>
    <w:p>
      <w:pPr>
        <w:pStyle w:val="Heading2"/>
      </w:pPr>
      <w:r>
        <w:t>2018-09-13</w:t>
      </w:r>
    </w:p>
    <w:p>
      <w:r>
        <w:t>https://www.instagram.com/p/BnrF4ExFdqT/</w:t>
      </w:r>
    </w:p>
    <w:p>
      <w:r>
        <w:t>Главная драма моей жизни: никак не могу определиться, слишком мало я от себя требую, или слишком много.</w:t>
      </w:r>
    </w:p>
    <w:p>
      <w:pPr>
        <w:pStyle w:val="Heading2"/>
      </w:pPr>
      <w:r>
        <w:t>2018-09-13 (2)</w:t>
      </w:r>
    </w:p>
    <w:p>
      <w:r>
        <w:t>https://www.instagram.com/p/BnqnaKIFqTX/</w:t>
      </w:r>
    </w:p>
    <w:p>
      <w:r>
        <w:t xml:space="preserve">Вот уже месяца два в магазинах @organicshop_ru продаётся крем, в разработке которого я поучаствовала - а я так и не написала про него ни одного поста. </w:t>
        <w:br/>
        <w:t xml:space="preserve">Все это время я читала отзывы и радовалась: крем получился крутым и подходит многим, что особенно приятно. </w:t>
        <w:br/>
        <w:t xml:space="preserve">Как я задумывала этот крем: </w:t>
        <w:br/>
        <w:t>Он должен подходить мне. Увлажнение, но без лишнего жира. Antipollution и SPF - для тех, кто живёт и тренируется в городе эти факторы особенно важны.</w:t>
      </w:r>
    </w:p>
    <w:p>
      <w:r>
        <w:t xml:space="preserve">Перед выходом из дома одна капля крема - и коже хорошо, она не сохнет и защищена от солнца и городского загрязнения. А лаванда - это антисептик и мой любимый цветок, который сохраняет красоту и запах, даже если его срезали очень давно) Лаванда - очень сильная, и я предпочитаю любую косметику с ней. </w:t>
        <w:br/>
        <w:t xml:space="preserve">Классно, что баночка получилась супер экономной, одной хватит на пол года, если кожа впитывает крем так же, как моя. </w:t>
        <w:br/>
        <w:t xml:space="preserve">Спасибо всем, кто купил и написал отзывы! По условиям @organicshop_ru я получаю 50р с каждой баночки. Эти 10-15 тысяч я обязательно отправлю на какое-нибудь хорошее дело в один из моих любимых фондов. </w:t>
        <w:br/>
        <w:t>И всем будет хорошо.</w:t>
      </w:r>
    </w:p>
    <w:p>
      <w:pPr>
        <w:pStyle w:val="Heading2"/>
      </w:pPr>
      <w:r>
        <w:t>2018-09-14</w:t>
      </w:r>
    </w:p>
    <w:p>
      <w:r>
        <w:t>https://www.instagram.com/p/BntHOHuF2zT/</w:t>
      </w:r>
    </w:p>
    <w:p>
      <w:r>
        <w:t>Однажды я написала про проект «Учитель для России» и это изменило жизнь одного человека (а может, и не одного, если хотите подробнее - посмотрите в сториз). Сегодня я хочу написать ещё об одном проекте, для которого не нужны деньги, но нужны люди.</w:t>
      </w:r>
    </w:p>
    <w:p>
      <w:r>
        <w:t xml:space="preserve">В детских домах есть подростки от 14 лет, которых уже никто не заберёт. И им нужны наставники. От этого зависит очень много - вы можете дать им свои знания о мире, передать те вещи, которые кажутся вам совсем обычными. Иногда думаешь: да кого и чему я могу научить? Но здесь все не так. Этих детей вы можете научить очень многому. После детского дома они остаются одни, в пустой квартире, не умея распоряжаться деньгами, своим расписанием, не зная, как взаимодействовать со всеми этими людьми, которые ходят по улицам. </w:t>
        <w:br/>
        <w:t>Стать наставником - это значит два раза в месяц приезжать в детский дом для встреч со своим подопечным. Найти людей сложно, отбор достаточно строгий - важно, чтобы наставник не бросил своего подопечного и не нанёс новую травму, для этого с потенциальными кандидатами работает психолог, их обучают и поддерживают на протяжении всего времени.</w:t>
      </w:r>
    </w:p>
    <w:p>
      <w:r>
        <w:t>Требования такие: жители Москвы и области, 25-45 лет, финансово стабильные, имеющие работу, желательно - автотранспорт, постоянное место жительства.</w:t>
        <w:br/>
        <w:t xml:space="preserve">Очень нужны мужчины для воспитанников -мальчиков. Девушки тоже нужны. </w:t>
        <w:br/>
        <w:t xml:space="preserve">От себя добавлю: занятым людям сложнее всего найти время в рабочем графике, но поверьте - это именно то, что нужно в колесе баланса чтобы чувствовать, что ты по-настоящему живёшь. Я сама являюсь наставником на волонтёрской основе, работаю с зависимыми - и я не знаю, что бы я делала без этой части своей жизни. </w:t>
        <w:br/>
        <w:t xml:space="preserve">Попробуйте пройти отбор. Возможно через год и вы напишете мне сообщение в Директ о вас и о вашем хорошем друге, без которого вы не представляете своей жизни. </w:t>
        <w:br/>
        <w:t>Контакт куратора фонда: @manila.manila , Мария. пишите ей в директ или звоните +7(965)361-34-36</w:t>
        <w:br/>
        <w:t xml:space="preserve">Сам фонд: @ehands_charity , по ссылке на сайт есть фотографии пар, рассказы наставников и многое другое. </w:t>
        <w:br/>
        <w:t>Я верю, что моя аудитория особенная, и что кому-то этот пост попадёт прямо в сердце.</w:t>
      </w:r>
    </w:p>
    <w:p>
      <w:pPr>
        <w:pStyle w:val="Heading2"/>
      </w:pPr>
      <w:r>
        <w:t>2018-09-15</w:t>
      </w:r>
    </w:p>
    <w:p>
      <w:r>
        <w:t>https://www.instagram.com/p/Bnv833CDfHB/</w:t>
      </w:r>
    </w:p>
    <w:p>
      <w:r>
        <w:t xml:space="preserve">Алиса… Как много ты для меня значишь. Альбом вышел весной, и до сих пор появляются те, кто только сейчас услышал. Для меня не много значит промо альбома, или его успех - важнее то, насколько у меня (у нас) получилось принести жертву. Мне сложно объяснить свое чувство творчества. Я не придумываю, форма и содержания рождаются сами - остается только ткать этот ковер из нитей. </w:t>
        <w:br/>
        <w:t xml:space="preserve">Музыка рождается из тишины, смыслы из пустоты. Алиса родилась из моей внутренней пустоты. Песня за песней как циферблат часов, круг, по которому я хожу всю мою жизнь. Второй трек - самый любимый. О моем умении проживать заранее каждый цикл. Проживать прощание еще до встречи. Узнавать человека, еще не встретившись с ним. </w:t>
        <w:br/>
        <w:t>Я живу вторую жизнь внутри себя, в своем внутреннем мире, как в параллельном, нахожу тех близких мне, которых не хватает. Не зная человека, ты можешь испытывать фантомную боль от его отсутствия.</w:t>
      </w:r>
    </w:p>
    <w:p>
      <w:pPr>
        <w:pStyle w:val="Heading2"/>
      </w:pPr>
      <w:r>
        <w:t>2018-09-15 (2)</w:t>
      </w:r>
    </w:p>
    <w:p>
      <w:r>
        <w:t>https://www.instagram.com/p/BnwC9b2F5sP/</w:t>
      </w:r>
    </w:p>
    <w:p>
      <w:r>
        <w:t xml:space="preserve">Ну и что ты? Предпочла бы не знать меня? Жить такой жизнью, о которой пишут в коротких книгах с цветными обложками? Что бы ты хотела на самом деле? Ты бы хотела не знать меня? Ты бы предпочла видеть только одно лицо перед собой, вместо тысячи лиц на изнанке? Или ты всегда будешь искать мое лицо в толпе? </w:t>
        <w:br/>
        <w:t>Никто не узнает, какой правдой мы жили. Но главное в том, что мы сами это знаем. Даже рассматривая наше творчество под микроскопом, они смогут только предполагать, что за этим стоит - ленивый или хитроумный замысел, или акт самолюбования, или случайность. Никто не узнает, но мы всегда будем знать. Однажды оказавшись участником процесса, ты навсегда остаешься внутри того, что получилось. Тот человек, которым ты был. Кто-то выйдет из этого зеркала и пойдет дальше искать тебя. Но часть тебя навсегда останется в том периоде жизни, где все было пропитано странным мерцающим веществом, где все было полно магии. Ты навсегда останешься. И я навсегда останусь.</w:t>
      </w:r>
    </w:p>
    <w:p>
      <w:pPr>
        <w:pStyle w:val="Heading2"/>
      </w:pPr>
      <w:r>
        <w:t>2018-09-15 (3)</w:t>
      </w:r>
    </w:p>
    <w:p>
      <w:r>
        <w:t>https://www.instagram.com/p/BnwAOyQFwd7/</w:t>
      </w:r>
    </w:p>
    <w:p>
      <w:r>
        <w:t xml:space="preserve">В кольце/Глава 4. Я говорю: не надо меня жалеть в такие моменты. Я говорю: в моем бессилии сила. Я говорю: если не это жизнь, то что? Все хотят покоя, все хотят счастья. Иногда я хочу чтобы меня оставили в покое с этими ожиданиями, и дали мне просто жить. Оставили мне мое право быть ниже уровня моря, потому что это - тоже жизнь. </w:t>
        <w:br/>
        <w:t xml:space="preserve">Ты теряешь успех. Теряешь людей, которых любишь. Теряешь себя. Теряешь свой путь. Теряешь нить, по которой еще можно было найти выход. И вот когда ничего не остается - ты находишь то, что изменит тебя навсегда и останется с тобой новой гранью твоего характера. </w:t>
        <w:br/>
        <w:t xml:space="preserve">В моем бессилии - сила. </w:t>
        <w:br/>
        <w:t>Второе видео, если пролистнуть. Сэми, еще до аварии, листает инста Англичанина, еще до его смерти, и смонтировано это все было еще до. С самой пиковой точки начался этот фильм. Фильм, который создавал сам себя, закручивая спираль, сводя с ума. Пожалуй процесс создания этого альбома и фильма был слишком жесток со всех сторон. Не все вышли живыми, прежде всего какая-то часть моего Я отмерла совсем, и я уже не могла жить так, как раньше. Но внутри одной жизни мы перерождаемся столько, сколько потребуется. Главное - это не проиграть совсем, успеть выйти из сна в реальную жизнь.</w:t>
      </w:r>
    </w:p>
    <w:p>
      <w:pPr>
        <w:pStyle w:val="Heading2"/>
      </w:pPr>
      <w:r>
        <w:t>2018-09-16</w:t>
      </w:r>
    </w:p>
    <w:p>
      <w:r>
        <w:t>https://www.instagram.com/p/BnypFfxFrRT/</w:t>
      </w:r>
    </w:p>
    <w:p>
      <w:r>
        <w:t>Невероятно, но я запекаю в горшочках. А вчера у меня получилась идеальная шарлотка. Этих рецептов в книге нет)) но от этого она не теряет свою ценность в кухонном интерьере.</w:t>
      </w:r>
    </w:p>
    <w:p>
      <w:r>
        <w:t>Зависать дома так здорово. Боюсь что я увлеклась процессом настолько, что не смогу собраться обратно. Буду домохозяйкой! 😄</w:t>
      </w:r>
    </w:p>
    <w:p>
      <w:pPr>
        <w:pStyle w:val="Heading2"/>
      </w:pPr>
      <w:r>
        <w:t>2018-09-16 (2)</w:t>
      </w:r>
    </w:p>
    <w:p>
      <w:r>
        <w:t>https://www.instagram.com/p/BnyxJJAHIhR/</w:t>
      </w:r>
    </w:p>
    <w:p>
      <w:r>
        <w:t>В эти выходные программа получилась у нас менее насыщенной, чем в прошлые. Вчера утром был благотворительный забег от @advita_fund - счастье, что там была детская дистанция. Ежи уже соскучился по соревнованиям, а у Мирона наконец случился первый забег и первая медаль. Мы были в костюмах, и многие люди - тоже. Настроение было отличное.</w:t>
      </w:r>
    </w:p>
    <w:p>
      <w:r>
        <w:t>Сегодня Андрей сводил их на спектакль, который я вчера выбрала. В прошлые выходные я водила их на Голубую Стрелу на Восстания 41, и это было прекрасно. В этот раз повелась на рекламу и решила отправить их на Щелкунчика на льду. И детям не понравилось :( Отчёт у @andrewdoronin о спектакле получился очень подробный, мне дети вообще ни слова не сказали.</w:t>
      </w:r>
    </w:p>
    <w:p>
      <w:r>
        <w:t>Самое важное в детском досуге - это эмоции, как на фотографиях с мероприятия @levnicolaevich в прошлые выходные. Просто сказка, сколько они радовались. А с Голубой Стрелы Ежи вышел со словами: «Как жаль, что этот спектакль не шёл весь день». Постараюсь на следующие выходные найти что-то по настоящему классное.</w:t>
      </w:r>
    </w:p>
    <w:p>
      <w:pPr>
        <w:pStyle w:val="Heading2"/>
      </w:pPr>
      <w:r>
        <w:t>2018-09-17</w:t>
      </w:r>
    </w:p>
    <w:p>
      <w:r>
        <w:t>https://www.instagram.com/p/Bn1UOBsFg60/</w:t>
      </w:r>
    </w:p>
    <w:p>
      <w:r>
        <w:t xml:space="preserve">Тренить для себя. Так я это люблю. Выбрались, наконец-то, в питерский зал. </w:t>
        <w:br/>
        <w:t xml:space="preserve">Последние годы я скорее дистанс гай, всегда стараюсь лучше понять и почувствовать продукт, который выбирает 80% нашей аудитории. Зал - это совсем другая Секта, и она тоже хороша. </w:t>
        <w:br/>
        <w:t xml:space="preserve">Дома хорошо, когда можешь тренироваться сам. Зал - хорошо, когда не можешь себя заставить расстелить коврик дома. У меня бывают и такие, и такие периоды. Хорошо, что с этим связана моя работа - невозможно выпасть из процесса совсем, даже если все в жизни располагает забить и лежать лицом в диван. </w:t>
        <w:br/>
        <w:t>Снимаюсь, тестирую программы, прохожу то одно, то другое направление - так и тренируюсь месяцами напролёт. Как и все в команде. Крутая у нас работа, короче)</w:t>
      </w:r>
    </w:p>
    <w:p>
      <w:pPr>
        <w:pStyle w:val="Heading2"/>
      </w:pPr>
      <w:r>
        <w:t>2018-09-17 (2)</w:t>
      </w:r>
    </w:p>
    <w:p>
      <w:r>
        <w:t>https://www.instagram.com/p/Bn0zmqyHG1b/</w:t>
      </w:r>
    </w:p>
    <w:p>
      <w:r>
        <w:t>У нас в эти выходные грядёт классное событие: мы будем вести рэйв-тренировки перед матчем Зенит - Локомотив на нашем главном стадионе в Питере!</w:t>
      </w:r>
    </w:p>
    <w:p>
      <w:r>
        <w:t xml:space="preserve">Будет 2 сета по 40 минут, а ещё планка и присед-баттлы за сертификаты на бесплатное обучение у нас. </w:t>
        <w:br/>
        <w:t xml:space="preserve">В связи с этим вопрос: </w:t>
        <w:br/>
        <w:t xml:space="preserve">Идёт кто-нибудь из наших? Оденетесь в удобное, или планировать тренировки для повседневной одежды? </w:t>
        <w:br/>
        <w:t>Музыка: рэп или фанатское 😄?</w:t>
      </w:r>
    </w:p>
    <w:p>
      <w:pPr>
        <w:pStyle w:val="Heading2"/>
      </w:pPr>
      <w:r>
        <w:t>2018-09-18</w:t>
      </w:r>
    </w:p>
    <w:p>
      <w:r>
        <w:t>https://www.instagram.com/p/Bn3elC0H2vc/</w:t>
      </w:r>
    </w:p>
    <w:p>
      <w:r>
        <w:t>А ещё - сегодня день рождения Вики Майор, заслуженного куратора @sektaspb , через ее заботливые руки прошло много учеников! А ещё она была главной по лагерю в этом году.</w:t>
      </w:r>
    </w:p>
    <w:p>
      <w:r>
        <w:t>Вся наша команда поздравляет Вику, и вы можете присоединится. Или просто полюбоваться на её результаты) мы так давно знаем ее, что уже и не верится, что там когда-то было фото ДО. Но тем не менее))) @hakuseku будь счастлива!!!</w:t>
      </w:r>
    </w:p>
    <w:p>
      <w:pPr>
        <w:pStyle w:val="Heading2"/>
      </w:pPr>
      <w:r>
        <w:t>2018-09-18 (2)</w:t>
      </w:r>
    </w:p>
    <w:p>
      <w:r>
        <w:t>https://www.instagram.com/p/Bn3PnLfl2Fu/</w:t>
      </w:r>
    </w:p>
    <w:p>
      <w:r>
        <w:t xml:space="preserve">Не везде в науке все плохо. Когда Ян приезжает делать мне массаж - это на самом деле двойной профит. Я должна молчать и расслабляться, но каждый раз вместо этого я выпытываю из Яна все новые знания, которые он успел получить за время нашей разлуки. Мы с ним оба учимся в Лесгафта - это университет физической культуры, спорта и здоровья. Параллельно Ян получает еще и медицинское образование, да и вообще - мало я видела таких упоротых по своему делу людей. </w:t>
        <w:br/>
        <w:t xml:space="preserve">Например, недавно у него была свадьба. В свадебное путешествие он поехал на машине. В Челябинск. Потому что там - Центр спортивной науки ЮУрГУ, и один из докторов наук, работающих там, изобрел уникальную технологию коррекции плоскостопия и походки с помощью стелек. И Ян решил потратить все подаренные на свадьбу деньги на устройства, материалы и обучение по изготовлению этих стелек. Но он просил его не рекламировать, и пост вообще не об этом. </w:t>
        <w:br/>
        <w:t xml:space="preserve">Он рассказал, какая крутая лаборатория у ребят в ЮУрГУ. Как они работают. Смешно еще КАК именно Ян это рассказывал: - И вот я стою в своих кроссовках, и чувствую, как они превращаются в ВАЛЕНКИ. </w:t>
        <w:br/>
        <w:t xml:space="preserve">Это в том плане, насколько крутые ученые работают в том центре, какое там оборудование и подход ко всему. Олимпийский бассейн на одном этаже. Огромные залы. Студенты - спортсмены могут брать специальные камеры, чтобы снимать технику упражнений, в бассейне например. Это поражает. Особенно, когда ты думаешь, что все плачевно, т.к. у нас в университете - в самом статусном и крутом в стране, такого нет. - Они рассказали, как пришли к ним борцы - выходили с синими губами с ринга. Они им ПАНО подвинули + (не помню точно, но около 20 ударов). И я их спрашиваю - как? С помощью Ци Гуна и Пранаям! А парень тот знаешь, о чем докторскую написал? Про повышение каких-то показателей с помощью Тай Дзи Юань. </w:t>
        <w:br/>
        <w:t>Выводы такие: надо двигаться. Когда молодые ученые собираются вместе, им гораздо проще. И если вам что-то интересно в науке - хорошо найти единомышленников и команду, которая уже работает в этой сфере. Мне очень повезло с научным руководителем, но молодых единомышленников в моей сфере в науке мне очень не хватает. Не хватает классной команды для исследований, не хватает оборудования ⤵️</w:t>
      </w:r>
    </w:p>
    <w:p>
      <w:pPr>
        <w:pStyle w:val="Heading2"/>
      </w:pPr>
      <w:r>
        <w:t>2018-09-19</w:t>
      </w:r>
    </w:p>
    <w:p>
      <w:r>
        <w:t>https://www.instagram.com/p/Bn6gQb9lhmJ/</w:t>
      </w:r>
    </w:p>
    <w:p>
      <w:r>
        <w:t>Я редко чувствую себя «победителем по жизни», или дико счастливой. Чаще всего моя голова занята решением различных задач и тем, как сделать это эффективнее. Когда что-то решается или получается - это короткое состояние близкое к счастью.</w:t>
      </w:r>
    </w:p>
    <w:p>
      <w:r>
        <w:t xml:space="preserve">Когда я читаю других людей - искрящихся счастьем, осознанных и прозрачных, я думаю: ну, наверное со мной что-то не так, или я просто не дошла пока до этой ступени развития. Мне просто нормально. Я не умираю от грусти и не танцую от счастья. Это - мое обычное состояние. </w:t>
        <w:br/>
        <w:t xml:space="preserve">За любым успехом стоит большая работа и множество «но», за любой победой стоит следующая задача: найти стимул и направление для дальнейшего движения. Когда заканчивается важный период - жизнь продолжается, и после победы иногда сложнее жить, чем после поражения. </w:t>
        <w:br/>
        <w:t>Моя задача - это держаться ровно, ни с кем не соревноваться, не побеждать - даже себя. Спокойно идти, стараясь делать каждый шаг в соответствии с внутренним компасом. Идти по своему пути не отвлекаясь на чужой успех, на то, что у других получается лучше или быстрее, чем у меня. Всегда будут такие люди. Сотни, тысячи обгонят меня. Но возможно на моём финише будет самый красивый закат.</w:t>
      </w:r>
    </w:p>
    <w:p>
      <w:pPr>
        <w:pStyle w:val="Heading2"/>
      </w:pPr>
      <w:r>
        <w:t>2018-09-20</w:t>
      </w:r>
    </w:p>
    <w:p>
      <w:r>
        <w:t>https://www.instagram.com/p/Bn80vDQFzBa/</w:t>
      </w:r>
    </w:p>
    <w:p>
      <w:r>
        <w:t xml:space="preserve">Меня тут зовут выступить на SelfMama форум. Организаторы приятные, мероприятие бесплатное, и тему предложили - про чувство вины работающей мамы. </w:t>
        <w:br/>
        <w:t>Мне кажется, здесь для лекции недостаточно. Хотела послушать, что скажет моя аудитория. Хотите видеть меня на этом форуме? Пойдёте ли? И если да - о чем ещё рассказать?</w:t>
      </w:r>
    </w:p>
    <w:p>
      <w:pPr>
        <w:pStyle w:val="Heading2"/>
      </w:pPr>
      <w:r>
        <w:t>2018-09-21</w:t>
      </w:r>
    </w:p>
    <w:p>
      <w:r>
        <w:t>https://www.instagram.com/p/Bn_OhXslLlo/</w:t>
      </w:r>
    </w:p>
    <w:p>
      <w:r>
        <w:t xml:space="preserve">У нас хорошо идёт с60, но немного провисают направления. Надо их качнуть. И для этого, как всегда, нужна ваша помощь. Вдруг вы забыли о том, что у нас есть кроме с60, и не рекомендуете нас близким? </w:t>
        <w:br/>
        <w:t xml:space="preserve">Есть #sektalite - курс для людей, стартующих с большого веса, для людей с противопоказаниями, для людей старшего возраста. Мы сделали безопасные но очень крутые тренировки, которые берегут суставы, сердце и сосуды. Отличный вариант для ваших родителей. Личный кабинет очень простой, они обязательно разберутся. </w:t>
        <w:br/>
        <w:t xml:space="preserve">Есть @sektamama - и основной курс для тех, чьи дети уже подросли, но все ещё занимают все время. И курс для беременных со 2ого триместра. И восстановление после родов/анти-диастаз. Это сразу 3 программы! </w:t>
        <w:br/>
        <w:t xml:space="preserve">Есть #sektamen - направление для парней. Без лютой жести, умный подход к питанию и тренингу для хорошей формы, работа в мужских группах. </w:t>
        <w:br/>
        <w:t xml:space="preserve">Спасибо за поддержку всем, кто рекомендует наши направления! У нас нет на них рекламного бюджета, они существуют потому, что нам не все равно: мы хотим сохранять индивидуальный подход и развивать направления, даже если они не востребованы массово. Обидно, когда выживает только то, что нужно массам, а не то, что нужно исключительным людям. Я считаю, что эти направления нужны! </w:t>
        <w:br/>
        <w:t>Полная информация обо всем у нас на сайте.</w:t>
      </w:r>
    </w:p>
    <w:p>
      <w:pPr>
        <w:pStyle w:val="Heading2"/>
      </w:pPr>
      <w:r>
        <w:t>2018-09-22</w:t>
      </w:r>
    </w:p>
    <w:p>
      <w:r>
        <w:t>https://www.instagram.com/p/BoB5laUlWlx/</w:t>
      </w:r>
    </w:p>
    <w:p>
      <w:r>
        <w:t xml:space="preserve">Вчера Женя @tariquinn рассказала мне весёлую историю. </w:t>
        <w:br/>
        <w:t xml:space="preserve">Мы постоянно все тестируем и пробуем - разные другие программы, похожие или непохожие на нас, новые штуки из сферы фитнеса - над некоторыми можно только поражать)) но это все как-то остаётся внутри. Вслух можно только хвалить. </w:t>
        <w:br/>
        <w:t xml:space="preserve">Так вот, наша Вика Майор протестировала, как работает «Елена, а я вот с грудничком имею 70 тысяч рублей». Там ты сначала типа выигрываешь, и надо заплатить 30 рублей. Потом ещё какой-то налог - 200р. По мелочи, но все равно - развод старый, как весь мир)) Спасибо, Вика! @hakuseku я не знаю кто бы ещё мог поделиться такой бесценной информацией. Спам достал - ужас, ещё и не знаешь, что за ним стоит. </w:t>
        <w:br/>
        <w:t>А ваши знакомые или вы попадались на чем-нибудь подобном? Или может есть секреты и уловки, которые вы знаете?</w:t>
      </w:r>
    </w:p>
    <w:p>
      <w:pPr>
        <w:pStyle w:val="Heading2"/>
      </w:pPr>
      <w:r>
        <w:t>2018-09-23</w:t>
      </w:r>
    </w:p>
    <w:p>
      <w:r>
        <w:t>https://www.instagram.com/p/BoE6bbZlbIb/</w:t>
      </w:r>
    </w:p>
    <w:p>
      <w:r>
        <w:t>Сегодня был очень крутой день. Начался он в оранжерее Таврического на концерте рок-н-ролл бэнда для детей от Льва Николаевича. И продолжился на стадионе Зенит Арена.</w:t>
      </w:r>
    </w:p>
    <w:p>
      <w:r>
        <w:t xml:space="preserve">Прямо у центрального входа стояли боксы с нашим логотипом, у меня сердце от гордости замирало. Мы делали две тренировки перед матчем и два баттла с подарками: планка и присед на выживание. </w:t>
        <w:br/>
        <w:t>Ежи и Мирон делали со мной всю тренировку - от и до. Было весело, горячо и круто. Я благодарна всем, кто пришёл в форме и поддержал нас.</w:t>
      </w:r>
    </w:p>
    <w:p>
      <w:r>
        <w:t xml:space="preserve">Ну и сам матч был легендарным! Такие голы, такое шоу от фанатов Зенита! Такая атмосфера на стадионе! </w:t>
        <w:br/>
        <w:t xml:space="preserve">Я считаю, каждый должен это почувствовать. Атмосферу любви города к этой команде. Единый дух. </w:t>
        <w:br/>
        <w:t>Мальчики запомнят этот поход на стадион, я надеюсь, на всю жизнь.</w:t>
      </w:r>
    </w:p>
    <w:p>
      <w:pPr>
        <w:pStyle w:val="Heading2"/>
      </w:pPr>
      <w:r>
        <w:t>2018-09-24</w:t>
      </w:r>
    </w:p>
    <w:p>
      <w:r>
        <w:t>https://www.instagram.com/p/BoHMz96l2e9/</w:t>
      </w:r>
    </w:p>
    <w:p>
      <w:r>
        <w:t>Несколько аргументов в пользу второго ребёнка в семье :)</w:t>
      </w:r>
    </w:p>
    <w:p>
      <w:pPr>
        <w:pStyle w:val="Heading2"/>
      </w:pPr>
      <w:r>
        <w:t>2018-09-24 (2)</w:t>
      </w:r>
    </w:p>
    <w:p>
      <w:r>
        <w:t>https://www.instagram.com/p/BoG1LjilUfw/</w:t>
      </w:r>
    </w:p>
    <w:p>
      <w:r>
        <w:t xml:space="preserve">Эй, марафонцы! Вы как после вчерашнего? </w:t>
        <w:br/>
        <w:t xml:space="preserve">Год назад случился мой первый марафон. Я очень хотела проверить, сколько из 42 км я смогу пробежать на своём уровне подготовки. И пробежала всё! </w:t>
        <w:br/>
        <w:t>Первый марафон - это удивительное, неповторимое путешествие. Я бы хотела прожить эти моменты ещё раз.</w:t>
      </w:r>
    </w:p>
    <w:p>
      <w:r>
        <w:t>Мечтаю в следующем году попробовать московский марафон ещё раз. И мечтаю однажды сделать его из 4х часов.</w:t>
      </w:r>
    </w:p>
    <w:p>
      <w:pPr>
        <w:pStyle w:val="Heading2"/>
      </w:pPr>
      <w:r>
        <w:t>2018-09-26</w:t>
      </w:r>
    </w:p>
    <w:p>
      <w:r>
        <w:t>https://www.instagram.com/p/BoMIQ9Jlgrn/</w:t>
      </w:r>
    </w:p>
    <w:p>
      <w:r>
        <w:t>Фото из архива. После развода я стала гораздо меньше наряжаться. Больше времени проводить дома. Меньше путешествовать. Больше проводить времени с детьми. Больше времени проводить за учебой.</w:t>
      </w:r>
    </w:p>
    <w:p>
      <w:r>
        <w:t xml:space="preserve">В моей жизни стало меньше встреч с людьми неблизкого круга - почему-то я их избегаю. </w:t>
        <w:br/>
        <w:t xml:space="preserve">Я стала меньше фотографироваться. Я начала готовить домашнюю еду. Я выбросила из квартиры 30 мешков различного хлама. Завязала с триатлоном, не сделав полную дистанцию. </w:t>
        <w:br/>
        <w:t>Я перестала ездить за рулем машины, провела на мопеде весь сезон с мая, и практически по октябрь. Снова начала ходить в зал #sekta - с этим тоже был такой долгий перерыв.</w:t>
      </w:r>
    </w:p>
    <w:p>
      <w:r>
        <w:t xml:space="preserve">Не могу сказать, что я чувствую себя лучше или хуже. Мне просто интересно, связаны ли эти факторы и каким образом. </w:t>
        <w:br/>
        <w:t>Единственное, что я знаю точно - с детьми я стала ближе, и стала более стабильна в плане рутинных рабочих и учебных задач. Как будто собралась.</w:t>
      </w:r>
    </w:p>
    <w:p>
      <w:r>
        <w:t>Ненавижу вопросы в конце поста, но очень хочу послушать опыт ваших перемен.</w:t>
      </w:r>
    </w:p>
    <w:p>
      <w:pPr>
        <w:pStyle w:val="Heading2"/>
      </w:pPr>
      <w:r>
        <w:t>2018-09-27</w:t>
      </w:r>
    </w:p>
    <w:p>
      <w:r>
        <w:t>https://www.instagram.com/p/BoOt6F6lLk8/</w:t>
      </w:r>
    </w:p>
    <w:p>
      <w:r>
        <w:t xml:space="preserve">(!) UPD: лот купили! Но поддержка все ещё важна. Через сайт можно перечислить любую сумму. Я вам очень благодарна! </w:t>
        <w:br/>
        <w:t xml:space="preserve">Для меня важно поддержать тех, кому никто не помогает. Для ЮНЭЙДС @unaids_eeca - тоже. </w:t>
        <w:br/>
        <w:t>Я уже больше 10 лет в теме ВИЧ-профилактики и снижения вреда, стараюсь не пропускать инициативы, и для проекта «Никто не лишний» мы тоже постарались.</w:t>
      </w:r>
    </w:p>
    <w:p>
      <w:r>
        <w:t>Себестоимость этого лота - 12 т.р. Мы добавили ещё 8 тысяч к стоимости, и тот, кто купит эту коробку, пожертвует 20 тысяч рублей на хорошее дело, станет спонсором маленького проекта «Полярная Роза» -  помощь девушкам, ВИЧ положительным секс- работницам в Мурманске.</w:t>
      </w:r>
    </w:p>
    <w:p>
      <w:r>
        <w:t>Если вы хотите помочь одному из других центров помощи ВИЧ +, почитайте материалы и статьи на краудфандинговой платформе, которую запустили ЮНЭЙДС. 🌹Адрес сайта: nooneleftbehind.ru 🌹</w:t>
      </w:r>
    </w:p>
    <w:p>
      <w:r>
        <w:t xml:space="preserve">Если честно, я всегда с трудом верю, что такие послания найдут отклик, но на всякий случай я собирала эту посылку с максимальной надеждой. </w:t>
        <w:br/>
        <w:t>Если для неё найдётся покупатель, я буду рада познакомиться и пообщаться с вами вместе. Если вы хотите поддержать этот проект не финансово - просто расскажите о нем своим близким. Но не простым репостом, а своими словами. Пропустив это через себя.</w:t>
      </w:r>
    </w:p>
    <w:p>
      <w:r>
        <w:t>#никтонелишний</w:t>
      </w:r>
    </w:p>
    <w:p>
      <w:pPr>
        <w:pStyle w:val="Heading2"/>
      </w:pPr>
      <w:r>
        <w:t>2018-09-29</w:t>
      </w:r>
    </w:p>
    <w:p>
      <w:r>
        <w:t>https://www.instagram.com/p/BoTrtVDlcn5/</w:t>
      </w:r>
    </w:p>
    <w:p>
      <w:r>
        <w:t>Нам, то есть группе Alai Oli, сегодня исполнилось 14 лет. Тогда мы с Бро только закончили школу, поступили в университеты. И вот первый курс, первый месяц обучения и самый первый концерт 29 сентября. Вместе с нами играет еще несколько около-реггей групп. У нас всего несколько своих песен, а еще - каверы на Комитет Охраны Тепла. На барабанах играет папа Шапо, на гитаре - сын его друга Денис Валиулов. Петя на перкуссионном барабане. Я ужасно переживаю, самое удивительное - это видеть афиши на фестиваль с названием нашей группы. В клуб тогда пришло человек 40, но мне казалось, что 30 сентября мы проснулись звездами :)</w:t>
        <w:br/>
        <w:t>Конечно, нас никто не знал. И еще долго никто не знал. Мы так и остались в андеграунде, но музыка сама нашла своих слушателей, и это самое прекрасное - чувствовать, что нас слышат, что мы нужны. Через группу прошло много музыкантов, кто-то оставил очень много - например Дима. Кто - то помог мне вдохнуть новую жизнь в творчество - например Эндрю, Руслан и Денис, которые играют сейчас. Но главный для меня человек в этой истории - это мой лучший друг. Он поверил в меня и мои песни, и мы многому научились вместе. И самое большое счастье в этой истории - это то, что мы все еще вместе и все еще творим с такой же свободой и кайфом, как это было в самом начале.</w:t>
      </w:r>
    </w:p>
    <w:p>
      <w:r>
        <w:t>@alaioliband 4 life</w:t>
      </w:r>
    </w:p>
    <w:p>
      <w:pPr>
        <w:pStyle w:val="Heading2"/>
      </w:pPr>
      <w:r>
        <w:t>2018-09-30</w:t>
      </w:r>
    </w:p>
    <w:p>
      <w:r>
        <w:t>https://www.instagram.com/p/BoWPYedFYM5/</w:t>
      </w:r>
    </w:p>
    <w:p>
      <w:r>
        <w:t xml:space="preserve">Спасибо всем за поздравления! Вчера был очень светлый день) сегодня я повешу в профиль ссылку на билеты на наш ближайший концерт в Москве, и немного расскажу о нем. </w:t>
        <w:br/>
        <w:t xml:space="preserve">У нас есть новый EP в работе, называется Sad Princess. Но песни там не то что бы грустные, скорее наоборот) Они описывают все моё состояние последнего года. </w:t>
        <w:br/>
        <w:t xml:space="preserve">Думаю, мы вряд ли успеем выпустить ипиху к концерту, но к питерскому (в декабре) постараемся. </w:t>
        <w:br/>
        <w:t xml:space="preserve">Хочется сыграть лучшее из Alice, и ту часть плейлиста, которая взорвала на фестивале «Питер я люблю тебя», с Грибком) </w:t>
        <w:br/>
        <w:t xml:space="preserve">Надеюсь, вы тоже начнёте готовиться к концерту заранее - накопите в себе эту атмосферу, которую обычно приносите на концерт. Слушать, где надо слушать. Танцевать изо всех сил, когда надо танцевать) </w:t>
        <w:br/>
        <w:t xml:space="preserve">Прямая ссылка на билеты в профиле, если вдруг найдёте этот пост потом - ищите через группу Alai Oli в ВК. </w:t>
        <w:br/>
        <w:t>Пишите, кто идёт, и что больше всего хотите послушать.</w:t>
      </w:r>
    </w:p>
    <w:p>
      <w:pPr>
        <w:pStyle w:val="Heading2"/>
      </w:pPr>
      <w:r>
        <w:t>2018-10-01</w:t>
      </w:r>
    </w:p>
    <w:p>
      <w:r>
        <w:t>https://www.instagram.com/p/BoYhVbPlrUZ/</w:t>
      </w:r>
    </w:p>
    <w:p>
      <w:r>
        <w:t xml:space="preserve">Меня уже давно просят провести эфир для тех, кто со мной недавно. Я знаю, большинство здесь уже много лет, и совсем нет вопросов. Но возможно есть и другие) </w:t>
        <w:br/>
        <w:t xml:space="preserve">Два вопроса в тему: </w:t>
        <w:br/>
        <w:t xml:space="preserve">1. во сколько вам удобно смотреть эфир? </w:t>
        <w:br/>
        <w:t>2. О чем конкретно вы хотите узнать?</w:t>
      </w:r>
    </w:p>
    <w:p>
      <w:r>
        <w:t>Я подготовлюсь и на днях сделаем эфирчик)</w:t>
      </w:r>
    </w:p>
    <w:p>
      <w:pPr>
        <w:pStyle w:val="Heading2"/>
      </w:pPr>
      <w:r>
        <w:t>2018-10-02</w:t>
      </w:r>
    </w:p>
    <w:p>
      <w:r>
        <w:t>https://www.instagram.com/p/BobLKoyFCKt/</w:t>
      </w:r>
    </w:p>
    <w:p>
      <w:r>
        <w:t>Я люблю тренироваться. А 10 лет назад я думала: ох, как бы хватило силы воли не перестать этим всем заниматься.</w:t>
      </w:r>
    </w:p>
    <w:p>
      <w:r>
        <w:t>Каждое своё занятие я доводила до абсурда, до тошноты, до травмы или до полной невозможности заниматься этим дальше. Я всё бросала, чтобы забить полностью, а потом через какое-то время начинала новое.</w:t>
      </w:r>
    </w:p>
    <w:p>
      <w:r>
        <w:t>Так я прошла через бег для похудения, занятия в фитнес-клубе и качалке, йогу, высокоинтенсивные тренировки. Когда я занималась всем этим - у меня не было мудрости и целостного, бережного подхода к процессу. Я везде косячила. Везде передавливала или требовала от себя невозможного.</w:t>
      </w:r>
    </w:p>
    <w:p>
      <w:r>
        <w:t>Но получился бы целостный подход и любовь к тренировочному процессу из всех этих составляющих без прошлого опыта? Вряд ли.</w:t>
      </w:r>
    </w:p>
    <w:p>
      <w:r>
        <w:t>Поэтому если вы периодически все бросаете - это не значит, что вы не идёте по этому пути вперёд. Никто не знает, где тот переломный момент, когда движение становится удовольствием и любимой частью жизни. Возможно, вы его даже не заметите. Просто посмотрите назад и вспомните, с чего вы начинали, и где вы сейчас.</w:t>
      </w:r>
    </w:p>
    <w:p>
      <w:r>
        <w:t>#sekta 4 life</w:t>
      </w:r>
    </w:p>
    <w:p>
      <w:pPr>
        <w:pStyle w:val="Heading2"/>
      </w:pPr>
      <w:r>
        <w:t>2018-10-03</w:t>
      </w:r>
    </w:p>
    <w:p>
      <w:r>
        <w:t>https://www.instagram.com/p/BoeKVTClXGl/</w:t>
      </w:r>
    </w:p>
    <w:p>
      <w:r>
        <w:t>Вчера был день новых треков.</w:t>
        <w:br/>
        <w:t>Мы пришли в Social Club - это красивое место в доме, который стоит на пяти углах. Там постоянно проходят интересные мероприятия - театральные, музыкальные... я тоже думаю однажды сыграть там маленький концерт для своих в какое-нибудь межсезонье. Много людей не влезет, но может получится очень душевно.</w:t>
      </w:r>
    </w:p>
    <w:p>
      <w:r>
        <w:t>Мы собрались там, чтобы сделать новые треки и снять их на видео. Получилось поймать весь творческий процесс - песни, уже написанные, впервые звучали в полном составе. Я даже успевала дописывать некоторые строчки в куплете, где-то приходилось импровизировать.</w:t>
      </w:r>
    </w:p>
    <w:p>
      <w:r>
        <w:t>Красивое место, камера, и ты уже собран на все 100%, все делаешь, как на чистовик.</w:t>
      </w:r>
    </w:p>
    <w:p>
      <w:r>
        <w:t>И я не знала, что получится - но в итоге получилось, что программа из новых песен готова и звучит идеально. Спасибо @alaioliband и гостеприимному @socialclub_spb - вы стали частью этого процесса!</w:t>
      </w:r>
    </w:p>
    <w:p>
      <w:pPr>
        <w:pStyle w:val="Heading2"/>
      </w:pPr>
      <w:r>
        <w:t>2018-10-05</w:t>
      </w:r>
    </w:p>
    <w:p>
      <w:r>
        <w:t>https://www.instagram.com/p/BojcTv1lhhr/</w:t>
      </w:r>
    </w:p>
    <w:p>
      <w:r>
        <w:t>По заданию @sobaka_ru хожу в рестораны из списка и ем за свой счёт 😆</w:t>
      </w:r>
    </w:p>
    <w:p>
      <w:r>
        <w:t>Зачем? Чтобы поддержать гастропремию и ресторанный бизнес в нашем городе, рассказать о том, что мне понравилось в новых местах и в уже проверенных годами рестиках.</w:t>
      </w:r>
    </w:p>
    <w:p>
      <w:r>
        <w:t>Если вы не знали - у меня даже есть отдельный инстаграм, маленький гид по вегетарианским блюдам в самых разных ресторанах Петербурга.</w:t>
      </w:r>
    </w:p>
    <w:p>
      <w:r>
        <w:t xml:space="preserve">Ближайшие недели до премии я постараюсь почаще писать посты в @gastro_swingers_spb , и рестораны в нём будут появляться из списка номинантов. </w:t>
        <w:br/>
        <w:t xml:space="preserve">Подписывайтесь на мой гастро-акк @gastro_swingers_spb ❤️❤️❤️ Скоро отчёт из Birch на Кирочной 3, где я нахожусь прямо сейчас) </w:t>
        <w:br/>
        <w:t>#чтогдеестьвпетербурге</w:t>
      </w:r>
    </w:p>
    <w:p>
      <w:pPr>
        <w:pStyle w:val="Heading2"/>
      </w:pPr>
      <w:r>
        <w:t>2018-10-06</w:t>
      </w:r>
    </w:p>
    <w:p>
      <w:r>
        <w:t>https://www.instagram.com/p/BoltwLNF2uQ/</w:t>
      </w:r>
    </w:p>
    <w:p>
      <w:r>
        <w:t xml:space="preserve">Хочу прорекламировать вам свою подругу, ибо такие люди не должны сидеть без работы! </w:t>
        <w:br/>
        <w:t>Вот уже лет 5 она делает нам дизайн интерьера всех объектов - квартиры, офисы, залы на Невском 32, интерьер BadDesign139, Granola на Маяковской.  Более того, авторский надзор (покупать все материалы, мебель, следить за бригадой рабочих и сроками) мы отдаём тоже Жене, ибо доверие безграничное, и всё она сделает круто.</w:t>
      </w:r>
    </w:p>
    <w:p>
      <w:r>
        <w:t xml:space="preserve">Я говорю: «Женя! Ты знаешь, у меня требование только одно! Чтобы я зашла и сказала «ох@енно!» Что касается интерьеров квартир - она делает всё для жизни. Каждую мелочь, каждый уголок, каждое зеркало, раковина, душ, тёплый пол - все на своих местах,  все продумано для каждого члена семьи, все радует ежедневно и годами. Умеет делать и дорого, и экономно - все в зависимости от запросов. </w:t>
        <w:br/>
        <w:t xml:space="preserve">Но лучше всего о ее работе расскажут фотки) Цены такие: 2.400 -3000 м2, за проектирование. 25-30 авторский надзор за месяц работы. Мы обычно берём всё под ключ: утверждаем планировку, немного участвуем в выборе мебели. Бригаду находит Женя, контролирует закупки, качество материалов, сроки, расставляет мебель, раскладывает посуду по шкафчикам, даже развешивает картины. Вы просто заходите и живёте! </w:t>
        <w:br/>
        <w:t xml:space="preserve">Женя работает в Питере, но иногда берет и московские объекты. Пишите ей напрямую, и рассказывайте о ней друзьям, которые собираются делать ремонт с нуля! </w:t>
        <w:br/>
        <w:t xml:space="preserve">@bas.architects </w:t>
        <w:br/>
        <w:t>@jane_chu</w:t>
      </w:r>
    </w:p>
    <w:p>
      <w:pPr>
        <w:pStyle w:val="Heading2"/>
      </w:pPr>
      <w:r>
        <w:t>2018-10-06 (2)</w:t>
      </w:r>
    </w:p>
    <w:p>
      <w:r>
        <w:t>https://www.instagram.com/p/BomhkUzlMOI/</w:t>
      </w:r>
    </w:p>
    <w:p>
      <w:r>
        <w:t xml:space="preserve">Я знаю, здесь много поклонников творчества моего дедушки :) вы просили иногда показывать его творения. </w:t>
        <w:br/>
        <w:t>Дедушке скоро 87 лет. Он каждый день читает, делает записи, делает тонкую работу руками. Он невероятно позитивный человек, светлый. Думаю, это чувствуется, даже когда смотришь на все, что он делает.</w:t>
      </w:r>
    </w:p>
    <w:p>
      <w:r>
        <w:t>Папа раздобыл для дедушки фотографии Казанского Собора с разных ракусов, чертежи, архитектурные эскизы - и вот что получилось!</w:t>
      </w:r>
    </w:p>
    <w:p>
      <w:pPr>
        <w:pStyle w:val="Heading2"/>
      </w:pPr>
      <w:r>
        <w:t>2018-10-08</w:t>
      </w:r>
    </w:p>
    <w:p>
      <w:r>
        <w:t>https://www.instagram.com/p/BoqvBXQF6DK/</w:t>
      </w:r>
    </w:p>
    <w:p>
      <w:r>
        <w:t xml:space="preserve">За ночь и утро мне написали очень много поддержки, рассказов, не только о любимых животных - но и о людях. </w:t>
        <w:br/>
        <w:t xml:space="preserve">Мне вообще казалось всегда что я сильный человек, может даже хладнокровный. И умею принимать и проживать разное. Но тут что-то меня подкосило первый раз в жизни. Так, что я могу разрыдаться там, где этого делать не следует - на улице, в универе, во время еды.. Этот кот правда очень важен для меня. Я люблю его, как члена семьи. Мне тяжело даётся не только то, что рано или поздно его онкология заберёт его у меня. Мне тяжело даже от мысли, что он болеет. Что он не бегает как раньше, не встречает у двери. По ночам он все ещё спит рядом, как человек - наполовину высунувшись из под одеяла, положив голову на подушку и лапу на меня. </w:t>
        <w:br/>
        <w:t>Сейчас он ест, мы будем колоть курс витаминов, укрепляющую терапию - в его случае ни операцию, ни химию уже не сделать. И вроде он ещё со мной, но я никак не могу перестать плакать, никак не могу собраться.</w:t>
      </w:r>
    </w:p>
    <w:p>
      <w:r>
        <w:t>Спасибо всем кто написал свои истории, я поплакала ещё и над ними - но во всяком случае я не одна</w:t>
      </w:r>
    </w:p>
    <w:p>
      <w:pPr>
        <w:pStyle w:val="Heading2"/>
      </w:pPr>
      <w:r>
        <w:t>2018-10-09</w:t>
      </w:r>
    </w:p>
    <w:p>
      <w:r>
        <w:t>https://www.instagram.com/p/BotWlfdFqf7/</w:t>
      </w:r>
    </w:p>
    <w:p>
      <w:r>
        <w:t xml:space="preserve">Волонтерство в #sekta. Зайдите к Жене -@tariquinn и почитайте её историю, как она стала волонтером и что это ей дало. Вдохновляет! </w:t>
        <w:br/>
        <w:t>Я рада сообщить, что мы объявляем новый набор на волонтерское обучение, ссылка на заявку - в профиле.  А ниже я подробно расскажу о том, что это такое и кого мы берём)</w:t>
        <w:br/>
        <w:t>⠀ 🔅Почему наши выпускники уже больше 5 лет становятся волонтерами после окончания курса? Причины разные: кому-то важно оставаться в среде новых привычек, передавать опыт другим для того, чтобы самому оставаться в теме. Вдохновляясь учениками, прогрессировать.</w:t>
        <w:br/>
        <w:t>⠀ ✳️ Для кого-то это способ отдавать, быть полезным, не выходя из дома. Бывают разные жизненные обстоятельства - волонтерами становятся люди разных возрастов, самых разных профессий - и топ.менеджеры компаний, и мамы в декрете, и студенты. Кому-то важно почувствовать себя в роли учителя, научится работать с людьми и информацией.</w:t>
        <w:br/>
        <w:t>⠀ 💹 Кому-то важна сама информация: понять, как это применять на практике, помогая себе и близким. ⠀ ⚠️ Волонтерство состоит из нескольких ступеней.</w:t>
        <w:br/>
        <w:t>⠀ 🅰️ Первая - это пройти курс в качестве ученика. Любой выпускник очной или дистанционной программы может подать заявку, и попасть на следующую ступень: теоретическая часть обучения на платформе Moodle.</w:t>
        <w:br/>
        <w:t>⠀ 🅱️ Блоки обучения следующие:</w:t>
        <w:br/>
        <w:t xml:space="preserve">1. Знакомство с #SEKTA изнутри: цель, миссия, методика разработки программ. </w:t>
        <w:br/>
        <w:t>2. Работа с людьми: как понимать цели, учитывать особенности, уважать собственные и соблюдать чужие границы личности, разделять ответственность.</w:t>
        <w:br/>
        <w:t xml:space="preserve">3. Работа с критикой, возражениями, решение конфликтных ситуаций. </w:t>
        <w:br/>
        <w:t>4. Разбор всех программам Школы –  принципы построения, подбора инструментов, какие инструменты используются для целей разных людей. Волонтер учится модифицировать программы под человека и делать их еще эффективней.</w:t>
        <w:br/>
        <w:t>⠀ ✳️ Часть 3, и самая интересная: практика в кураторской команде. ⠀ Знать теорию - это одно, но работать с живыми людьми гораздо сложнее и интереснее. После сдачи всех заданий волонтер попадает в команду и начинается работа «в поле». Сначала куратор проверяет все ответы, обсуждает в рабочем чаты особенности работы с тем или иным учеником. (Продолжение ниже)⬇️</w:t>
      </w:r>
    </w:p>
    <w:p>
      <w:pPr>
        <w:pStyle w:val="Heading2"/>
      </w:pPr>
      <w:r>
        <w:t>2018-10-10</w:t>
      </w:r>
    </w:p>
    <w:p>
      <w:r>
        <w:t>https://www.instagram.com/p/Bov1yLTFV6G/</w:t>
      </w:r>
    </w:p>
    <w:p>
      <w:r>
        <w:t>Спасибо всем, кто подал заявку на волонтерство! Ссылку из профиля я убрала, если что - обращайтесь к своему куратору.</w:t>
      </w:r>
    </w:p>
    <w:p>
      <w:r>
        <w:t xml:space="preserve">Теперь в профиле ссылка снова на сайт секты. Там можно посмотреть наши курсы, попробовать демо-день (сделать несколько бесплатных тренировок), посмотреть адреса и расписание залов в Москве и Питере. </w:t>
        <w:br/>
        <w:t>Если есть какие - то вопросы по нашим курсам - задевайте в консультант, за окошко на сайте и телефон отвечает живой человек в нашем офисе, который целыми днями отвечает на разные вопросы и помогает людям подобрать курс, зал или куратора для VIP-обучения.</w:t>
      </w:r>
    </w:p>
    <w:p>
      <w:r>
        <w:t>Ещё у нас есть классный тег #iworkinsekta - по нему можно почитать истории наших кураторов и волонтеров, узнать взгляд на работу с их стороны.</w:t>
      </w:r>
    </w:p>
    <w:p>
      <w:r>
        <w:t>Иногда у нас бывают интересные вакансии - например прямо сейчас мы ищем смм-специалиста. Раздел вакансии тоже есть на  сайте.</w:t>
      </w:r>
    </w:p>
    <w:p>
      <w:r>
        <w:t>Хорошего всем дня! А у меня - последний рабочий день, завтра я улетаю в маленький отпуск, который мне просто жизненно необходим!</w:t>
      </w:r>
    </w:p>
    <w:p>
      <w:pPr>
        <w:pStyle w:val="Heading2"/>
      </w:pPr>
      <w:r>
        <w:t>2018-10-12</w:t>
      </w:r>
    </w:p>
    <w:p>
      <w:r>
        <w:t>https://www.instagram.com/p/Bo09lUIFkbq/</w:t>
      </w:r>
    </w:p>
    <w:p>
      <w:r>
        <w:t xml:space="preserve">Эти песни - послесловие Oshh и Алисы. Переход из сказки в реальную жизнь. От периода отчаяния к дикому веселью и к спокойной радости. Встреча со своим настоящим я. </w:t>
        <w:br/>
        <w:t xml:space="preserve">Всего два концерта этой осенью: 24 ноября в Москве </w:t>
        <w:br/>
        <w:t>23 декабря в Питере.</w:t>
      </w:r>
    </w:p>
    <w:p>
      <w:r>
        <w:t xml:space="preserve">Хочу, чтобы концерты были разными, чтобы каждый из них был особенным. Нужен коктейль из лучшего старого и какой-то особый способ показать новые песни. </w:t>
        <w:br/>
        <w:t xml:space="preserve">Билеты уже в продаже, когда вы покупаете их заранее - Флю счастлив и не переживает, что нам пора завязывать с музыкой. </w:t>
        <w:br/>
        <w:t>А я в целом готова петь даже в стену.</w:t>
      </w:r>
    </w:p>
    <w:p>
      <w:pPr>
        <w:pStyle w:val="Heading2"/>
      </w:pPr>
      <w:r>
        <w:t>2018-10-13</w:t>
      </w:r>
    </w:p>
    <w:p>
      <w:r>
        <w:t>https://www.instagram.com/p/Bo31BJLlM2k/</w:t>
      </w:r>
    </w:p>
    <w:p>
      <w:r>
        <w:t xml:space="preserve">Кажется, я начинаю оживать. Анализирую, что со мной было. Казалось, что я не живу - перемещаю свое еле живое тело из одного места в другое, стараясь выполнять все задачи. </w:t>
        <w:br/>
        <w:t xml:space="preserve">Стресс выжигает настолько, что не остается сил как-либо его регулировать. Очень похоже на состояние в родах: чтобы все случилось быстрее и безболезненнее - надо расслабиться, но боль сковывает настолько, что ты сжимаешься, вместо того чтобы расслабиться - ты становишься одним большим спазмом. </w:t>
        <w:br/>
        <w:t xml:space="preserve">Что сильнее всего давит на меня? Последний год в аспирантуре. Даже не сами задачи а то, как их подают мне: «Никто не будет тебе помогать, тебе придется невероятно трудно». «Космонавта проще отправить в космос, чем аспиранту защититься», «По нашей теме не найти оппонента и ведущей организации». На собрании в аспирантуре кажется, что есть задача заставить почувствовать себя максимальным ничтожеством. Слава богу, у меня много поддержки за пределами Универа - и наши кураторы, и трен.отдел, наш методист и даже моя бабушка. Я помню, как сильно на меня действуют запугивания со времен моего первого университета. Я страшно боялась, что не поступлю, или что не сдам сессию. </w:t>
        <w:br/>
        <w:t xml:space="preserve">Помните Ночной Дозор? Там Светлана проклинала себя и над ней образовывалась огромная воронка. Так вот, когда меня запугивают и стращают - у меня срабатывает какой-то страшный механизм нервного самоуничтожения. И мне не так страшно, что моя защита в итоге не состоится. Мне страшно, что еще целый год я буду жить в этом состоянии. Когда ты взрослый человек с нормальной работой, с детьми, с хорошими друзьями сложно привыкнуть, когда тебя унижают, пугают, заставляют бегать неделями за людьми чтобы получить какие-то бумажки. Рассказывают, что ты никто и твоя задача - терпеть и делать. Молчать, когда тебя отчитывают. </w:t>
        <w:br/>
        <w:t>Я сдавала все экзамены и зачеты сама. Участвовала во всех конференциях. Меня перевели на бюджет - и что в итоге? «Теперь с тебя совсем другой спрос. А что ты думала?Вот теперь-то ты побегаешь». Есть блестящие преподаватели, в которых я влюблена. Есть мой замечательный научный руководитель. Вроде не все так плохо, но негатив некоторых людей проникает в меня и разъедает меня изнутри.</w:t>
      </w:r>
    </w:p>
    <w:p>
      <w:pPr>
        <w:pStyle w:val="Heading2"/>
      </w:pPr>
      <w:r>
        <w:t>2018-10-14</w:t>
      </w:r>
    </w:p>
    <w:p>
      <w:r>
        <w:t>https://www.instagram.com/p/Bo62rwPlmVr/</w:t>
      </w:r>
    </w:p>
    <w:p>
      <w:r>
        <w:t>Дорогие, пишите отзывы об эфире. Круто, что столько людей смотрели целый час! Для меня это странный опыт и вряд ли я его повторю))) но благодаря @shapovski все получилось очень классно.</w:t>
      </w:r>
    </w:p>
    <w:p>
      <w:pPr>
        <w:pStyle w:val="Heading2"/>
      </w:pPr>
      <w:r>
        <w:t>2018-10-14 (2)</w:t>
      </w:r>
    </w:p>
    <w:p>
      <w:r>
        <w:t>https://www.instagram.com/p/Bo6MHQulG3t/</w:t>
      </w:r>
    </w:p>
    <w:p>
      <w:r>
        <w:t xml:space="preserve">Ну что, наконец-то я могу провести эфир! Сегодня в 18:00 по Москве. Расскажу о себе, краткую историю - от от последних классов школы, универ, про группу, про зависимость, про то как в моей жизни появилась йога, спорт - как надежда уже перестать выглядеть ужасно. И как все это дело из средства для тела стало спасением для души и любимым делом жизни. Короче, для тех кто меня не знает и хочет краткий дайджест из первых уст. </w:t>
        <w:br/>
        <w:t>На фото - #sekta 7 лет назад, образца нашего жж 🎇</w:t>
      </w:r>
    </w:p>
    <w:p>
      <w:pPr>
        <w:pStyle w:val="Heading2"/>
      </w:pPr>
      <w:r>
        <w:t>2018-10-15</w:t>
      </w:r>
    </w:p>
    <w:p>
      <w:r>
        <w:t>https://www.instagram.com/p/Bo8wUWvlRHG/</w:t>
      </w:r>
    </w:p>
    <w:p>
      <w:r>
        <w:t xml:space="preserve">Счастье - это бренд. Люди убеждают себя, что в тот или иной период были более или менее счастливыми, но это субъективная переоценка. Наш набор эмоций - это всегда одинаковый набор, в любой период жизни нам бывает очень грустно и бывает очень хорошо и спокойно, и это может происходить в рамках одного дня. Главное, обязательно говорить другим и себе что вот сейчас-то ты счастлив и развиваешься, а вот раньше-то все было иначе и ты страдал. Говорят что дети - это счастье, что дом в Подмосковье - это счастье. Вот эта новая работа - это счастье. Что следующий брак более счастливый чем предыдущий. Счастье - это ярлык, чтобы оправдать все свои действия, придать всему особенный смысл и доказать всем, что ты не стадаешь и не задаешь себе вопросы: «Туда ли я иду? Не совершаю ли я ошибок?». Все сомневаются и задают себе эти вопросы. Не все признаются. </w:t>
        <w:br/>
        <w:t xml:space="preserve">Я решила, что больше никогда не буду употреблять это тупое клише. «Смотрите, как я счастлива!». Или рассказывать, что в одно время я была счастливее, а в другое - несчастнее. Это чистая ложь. В моей жизни всегда так много разных эмоций, я задаю много вопросов, я постоянно стремлюсь к одной только мне понятным и важным целям. Я не хочу продавать свой пример с этим ярлыком. Например я могу сказать: я считаю, что 5 лет с моим мужем были очень глубокими, это был настоящий путь с множеством уроков. После развода я не стала счастливее или несчастнее, я просто чувствую, что я иду по своему пути дальше. </w:t>
        <w:br/>
        <w:t xml:space="preserve">Дети - это целая вселенная смыслов. Когда ты и так переполнен жизнью и чувствами, у тебя появляется дополнительный резервуар. Сказать что это счастье - это слишком поверхностно. Дети - это жить на 200%, больше страхов и ответственности, больше любви тепла и сил двигаться вперед. И это не просто. </w:t>
        <w:br/>
        <w:t>Жизнь - это не легко. Я не иду по жизни смеясь от счастья к счастью. В моей работе всегда было много вопросов, и хорошее всегда 50 на 50 с плохим. 50% радости 50% сомнений и грусти. В любом периоде жизни было много вопросов о том, что будет дальше. И я не понимала, что с этим всем не так, почему меня тошнит от собственного желания показывать только хорошую и осмысленную сторону. (продолжение) ⤵️⤵️ #olymarkes_главное</w:t>
      </w:r>
    </w:p>
    <w:p>
      <w:pPr>
        <w:pStyle w:val="Heading2"/>
      </w:pPr>
      <w:r>
        <w:t>2018-10-16</w:t>
      </w:r>
    </w:p>
    <w:p>
      <w:r>
        <w:t>https://www.instagram.com/p/Bo--n07l0az/</w:t>
      </w:r>
    </w:p>
    <w:p>
      <w:r>
        <w:t xml:space="preserve">У тебя есть свой дом или квартира? Класс. Расскажи что счастье - это жить в своем, ведь тебя обязательно прочитают люди, которые отдают 80% зарплаты за съемное жилье, и им не накопить в ощутимом будущем на первый взнос ипотеки даже в самой жопе мира. Расскажи им. У тебя самые лучшие дети? И это счастье смотреть как они прекрасно растут? Расскажи что счастье в детях тем, кто потерял ребенка или годами не может забеременеть. Твои дети самые умные и это счастье наблюдать за их успехами в учебе? Отлично. Расскажи это родителям особенных детей, которые борются за каждый маленький шаг. Просто представь как ты рассказываешь это им прямо в лицо. </w:t>
        <w:br/>
        <w:t xml:space="preserve">Ты живешь в красивом экологичном месте? Расскажи как ты счастлив, что дети больше не дышат отравой тем людям, которые падают от усталости каждый вечер, потому что могут прокормить своих детей, только работая в большом городе. Расскажи о том что счастье - это любимый муж миллионам одиноких и тех, кто никогда не встретит близкого человека или тех, кто потерял такого. Я понимаю ваши эмоции довольства собой. Но каждый раз, когда кто-то из вас ради светленького поста решает приторгнуть своим счастьем, я думаю о тех людях, которые прочитают этот пост молча и пойдут обратно в свою жизнь, и им не станет легче. </w:t>
        <w:br/>
        <w:t>Да у тебя есть квартира, но расскажи, что ты был бы счастлив и без нее. И так же снимал бы и работал - во всяком случае, ты всегда был на это готов и это не делало тебя несчастным. Расскажи о том, что если бы ты не мог иметь детей - ты бы усыновил, или нашел бы смысл в других вещах. Расскажи о том, что ты научился жить один, и это не делало тебя несчастным. Расскажи о том, что ты не можешь ходить, но при этом живешь на все 100% испытывая в какие-то моменты острые периоды счастья, как Алена Алехина. В это я верю. Расскажи, как ты находишь в себе силы улыбаться, жить и работать, и чувствовать счастье, когда ты пережил потерю или когда твой близкий борется с болезнью. Расскажи о том, что ты чувствуешь жизнь вопреки… Что ты счастлив, не смотря на. Не благодаря тому, что можно купить за бабло. Желание прихвастнуть является древнейшим из человеческих желаний. (Продолжение ниже) #olymarkes_главное</w:t>
      </w:r>
    </w:p>
    <w:p>
      <w:pPr>
        <w:pStyle w:val="Heading2"/>
      </w:pPr>
      <w:r>
        <w:t>2018-10-17</w:t>
      </w:r>
    </w:p>
    <w:p>
      <w:r>
        <w:t>https://www.instagram.com/p/BpBxmTEFL0T/</w:t>
      </w:r>
    </w:p>
    <w:p>
      <w:r>
        <w:t>Кто из блогеров меня вдохновляет? Из самых популярных - @irenaponaroshku Вот у нее в постах так много света и чистой радости, и никогда я не чувствовала, что она ставит себя выше людей. Может быть доля самоиронии, может быть что-то между строк. Понятно, что у человека есть много всего, но вещи никогда не стоят выше идей.</w:t>
        <w:br/>
        <w:t>⠀</w:t>
        <w:br/>
        <w:t>Люблю Веру Полозкову @bolshe_nikogda - она никогда не подает себя с позиции успешный_успех. Говорит об обратной стороне своей жизни, о своих настоящих и не всегда простых чувствах. На этом фоне ее материнство кажется настоящим светом и источником радости, сил. И то, как она о нем пишет - вот это успокаивает, это дает возможность самой посмотреть на детей под другим углом.</w:t>
        <w:br/>
        <w:t>⠀</w:t>
        <w:br/>
        <w:t>Очень крута история @ira_yakobson , которая после многих лет в космическом поиске нашла свою любовь - они уже взрослые оба, но натурально влюблены как подростки, и мое сердце просто трепещет от радости, когда я читаю ее историю, все описания их будней - и у нее был сын, и у него дети - теперь они одна большая и счастливая семья. Так одинокие люди находят и греют друг друга.</w:t>
        <w:br/>
        <w:t>⠀</w:t>
        <w:br/>
        <w:t>Я люблю читать Лену @tzarapina - мы с ней (хех, наверное вам так не кажется) адепты позитивной психологии, но позитивная психология - это не про избегание негатива, а про осознание и проработку всех вещей. Лена пишет честно - и о своих страхах и о боли, и об открытиях и радостных моментах. У нее все в балансе и все очень мудро.</w:t>
        <w:br/>
        <w:t>⠀</w:t>
        <w:br/>
        <w:t>Наша Даша Князева @kotik_kokosik - настоящая отличница по жизни. Во всем. В работе, в материнстве, в тренировках. Но при этом она великий аналитик - она не просто рассказывает, как круто и легко у нее все получается - она всегда рассказывает, как именно она это делает, по шагам. И я сбрасываю с себя весь свой опыт и иду за ней, и у меня получаются какие-то вещи, которые раньше получались сложнее.</w:t>
        <w:br/>
        <w:t>⠀</w:t>
        <w:br/>
        <w:t>Очень много в моих предложках людей с красивыми домами. И меня успокаивает смотреть картинки, читать о процессе строительства - какое-то далекое хобби. Поэтому такие профили я тоже люблю)</w:t>
        <w:br/>
        <w:t>⠀</w:t>
        <w:br/>
        <w:t>Я считаю, что радостью делится необходимо, когда она есть. Вдохновлять людей нужно, но не тогда, когда твое вдохновение строится только на благах, которыми ты обладаешь.</w:t>
      </w:r>
    </w:p>
    <w:p>
      <w:pPr>
        <w:pStyle w:val="Heading2"/>
      </w:pPr>
      <w:r>
        <w:t>2018-10-18</w:t>
      </w:r>
    </w:p>
    <w:p>
      <w:r>
        <w:t>https://www.instagram.com/p/BpEd13ilFea/</w:t>
      </w:r>
    </w:p>
    <w:p>
      <w:r>
        <w:t>Чаты и проблемы.</w:t>
        <w:br/>
        <w:t>⠀</w:t>
        <w:br/>
        <w:t>Четыре года назад секта росла какими-то невероятными темпами, было очень много довольных людей, и чуть меньше, но тоже много недовольных. Мы плакали, но слушали критику. Даже сфомулированную так: «ненавижу эти ссяные чатики». - Ну как же? Чаты - это же групповая динамика, это же получать в 10 раз больше знаний о практических ситуациях, видеть как у других людей происходит прогресс. Еще там много веселого происходило, люди находили друзей, общались потом годами.</w:t>
        <w:br/>
        <w:t>⠀</w:t>
        <w:br/>
        <w:t>Погоревав и согласившись с тем, что это - рост, мы сделали личные кабинеты и индивидуальное обучение, чтобы все общение с куратором проходило один на один. Оставили чаты, как элемент обсуждения. Но они замолчали - люди больше не пишут, не хотят знакомиться, обсуждать темы. Кто приходит к нам первый раз - воспринимают это как норму, а вот старые выпускники и кураторы грустят. Мы дичайше скучаем по живым разговорчивым чатам. ⠀</w:t>
        <w:br/>
        <w:t>Решили попробовать следующую опцию: добавить на этап заявки галочку «хочу в общительный чат». И попробуем сделать первый общительный чат в телеграмме. Хочется добавить туда элемент самоуправления - чтобы там желающим и дневники разбирали с самого начала, и на вопросы отвечали частозадаваемые.</w:t>
        <w:br/>
        <w:t>⠀</w:t>
        <w:br/>
        <w:t>Посмотрим, как пойдет. Очень хочу возобновить эту культуру. Не только ради фана - но и ради эффективности. Групповая терапия эффективнее для создания устойчивых привычек, и групповая терапия доступна дистанционно - глупо отказываться от такой возможности. Жаль не все готовы сделать шаг за свою социофобную зону комфорта и посмотреть, как многому можно научиться от тех, кто учится рядом с тобой :) #olymarkes_work</w:t>
      </w:r>
    </w:p>
    <w:p>
      <w:pPr>
        <w:pStyle w:val="Heading2"/>
      </w:pPr>
      <w:r>
        <w:t>2018-10-19</w:t>
      </w:r>
    </w:p>
    <w:p>
      <w:r>
        <w:t>https://www.instagram.com/p/BpHHtt8Hh3O/</w:t>
      </w:r>
    </w:p>
    <w:p>
      <w:r>
        <w:t>У меня хорошее настроение последние дни, и я благодарна за него многим людям, которых я не знаю лично. Есть у меня какая-то проблема, мне не по себе, когда меня хвалят сразу много людей- хочется сразу бунтовать и доказывать себе, что я делала это не для похвалы. Самое комфортное для меня состояние - это когда есть небольшая группа единомышленников, которые не просто говорят «какая ты молодец» а рефлексируют вместе со мной и показывают свое видение. Поддержка через собственный процесс сознания. «Если я пробудил или успокоил - то повезло, я не пустой звук». Я не хочу нравится всем, это точно. Никогда не хотела быть самой умной, не хотела быть права на 100%. Признавать свои ошибки и учится - это моя сильная сторона.</w:t>
        <w:br/>
        <w:t>⠀</w:t>
        <w:br/>
        <w:t>Например #sekta никогда не строилось на моем авторитете. Скорее именно на умении признавать ошибки и выбирать то, что лучше для всех. «Приходите и расскажите мне, как сделать нашу идею еще более полезной и эффективной для людей». Умение слушать дало мне очень много. Признание того, что я не совершенна и не могу быть права всегда дает мне возможность говорить то, что я думаю и слушать ответ. Я читала свой жж с 2008 года, чтобы понять, как я изменилась за эти 10 лет. Есть одна важная вещь, которая осталась: я все еще борюсь за право показывать свою неидеальность и правду, которая может нравится не всем. Тогда меня читало 100 человек. Теперь их больше, но суть не меняется.</w:t>
        <w:br/>
        <w:t>⠀</w:t>
        <w:br/>
        <w:t>Когда ты говоришь правду о себе, часть людей всегда отвернутся, потому что ты не соответствуешь их ожиданиям. Но кто-то сделает еще пару шагов ближе к тебе. В такие моменты я чувствовала себя особенно НЕ-одинокой. Напрмер, когда сбрила дреды и записала SattaMassagana - я была уверена, что реггей-фанаты сожгут меня на костре. Но моя толпа обняла меня со всех сторон так плотно, что я не видела и не чувствовала ничего, что происходит вовне.</w:t>
        <w:br/>
        <w:t>⠀</w:t>
        <w:br/>
        <w:t>Общение с миром - это не гонка за одобрением, это разговор со вселенной, с божественным, которое проявляется через всех людей, через каждого. Это - самое точное зеркало, оно всегда помогало мне понять себя и почувствовать свой путь. Еще в те времена, когда интернет и социальный капитал не были ходовой валютой. #olymarkes_главное</w:t>
      </w:r>
    </w:p>
    <w:p>
      <w:pPr>
        <w:pStyle w:val="Heading2"/>
      </w:pPr>
      <w:r>
        <w:t>2018-10-20</w:t>
      </w:r>
    </w:p>
    <w:p>
      <w:r>
        <w:t>https://www.instagram.com/p/BpJ3C7WHhG7/</w:t>
      </w:r>
    </w:p>
    <w:p>
      <w:r>
        <w:t xml:space="preserve">Ребёног) #jerzydoronin </w:t>
        <w:br/>
        <w:t>Почему-то Инстаграм заблокировал все мои хештеги, не показывает мои посты, но показывает репосты и чужие посты с тегами. Было ли у кого-нибудь такое? Как решали проблему?</w:t>
      </w:r>
    </w:p>
    <w:p>
      <w:pPr>
        <w:pStyle w:val="Heading2"/>
      </w:pPr>
      <w:r>
        <w:t>2018-10-22</w:t>
      </w:r>
    </w:p>
    <w:p>
      <w:r>
        <w:t>https://www.instagram.com/p/BpPEDKFnvSS/</w:t>
      </w:r>
    </w:p>
    <w:p>
      <w:r>
        <w:t>Вот уже месяц я не пишу шаг (это такая личная self-терапия для зависимых). Захотелось небольшой анализ сделать. Я точно стала злее - начала оценивать людей, осознала что многие мне не нравятся, а кто-то так вообще бесит. В нормальном состоянии у меня вообще нет никаких раздражителей и о других людях я плохо не думаю, разве что вскользь. Ну живут себе и живут, пусть творят что хотят. Последнее время меня бесит множество вещей - но в задорном таком смысле. То есть я не просто замечаю у всего в мире недостатки, я еще и поговорить о них готова с удовольствием. Слава Богу, все еще помню что мнение мое крайне субъективно и все еще готова слышать оппонентов.</w:t>
        <w:br/>
        <w:t>⠀</w:t>
        <w:br/>
        <w:t>По ощущениям я стала бодрее и амбициознее. То есть принятие и спокойствие оказывают на меня седативный эффект, а раз все не так как мне надо - надо двигаться и делать, делать, делать. При этом я стала МЕНЕЕ критична к себе. Раньше я не думала о других, но постоянно думала о своих недостатках. Сейчас меня бесят другие люди, но к себе я отношусь лояльнее) Смешной парадокс. То есть я поняла хэйтеров. Это большая иллюзия что люди, которые хэйтят других - живут в страданиях. Я думаю что они вполне могут быть бодры и веселЫ, и так же бодро добиваться успехов в жизни. Такое настроение, как у Мирона в песне «Я хейтер».</w:t>
        <w:br/>
        <w:t>⠀</w:t>
        <w:br/>
        <w:t>Кто его знает, в чем там баланс? Жить вообще не слыша других мнений и не рефлексируя на их тему, или отражать, осмысливать и отвечать? Много людей написали свои мысли после моих постов, хотя я не просила отвечать и никому не адресовала это послание конкретно. Ставите вопросы в конце поста от души - замечательно) Делитесь счастьем чтобы вдохновить других - так разве ж это преступление?)) Значит что-то задело и они отразили. Так и меня задевает куча вещей в этом мире, хорошо это или плохо? Показывает это мою уязвимость, низкий уровень духовности? Да никто не сможет это объективно измерить.</w:t>
        <w:br/>
        <w:t>⠀</w:t>
        <w:br/>
        <w:t>Впереди седьмой шаг. «Мы смиренно просили Его исправить наши недостатки». Я копалась в своих недостатках 5 лет, выписывая и анализируя каждую ситуацию, где они вступали в действие. Возможно мое молчание, мое принятие всего в мире - это тоже недостаток? ⤵️ #olymarkes_friendofJimmyK</w:t>
      </w:r>
    </w:p>
    <w:p>
      <w:pPr>
        <w:pStyle w:val="Heading2"/>
      </w:pPr>
      <w:r>
        <w:t>2018-10-24</w:t>
      </w:r>
    </w:p>
    <w:p>
      <w:r>
        <w:t>https://www.instagram.com/p/BpU3_fhnIG1/</w:t>
      </w:r>
    </w:p>
    <w:p>
      <w:r>
        <w:t>Ну все, друзья! Я сдала свой последний кандидатский экзамен. Это было то еще испытание  для моих нервов, но сейчас речь не об этом. Хочу поделиться с вами опытом подготовки, может меня читают студенты или аспиранты.</w:t>
        <w:br/>
        <w:t>⠀</w:t>
        <w:br/>
        <w:t>Во-первых серьезность экзамена имеет значение. Кандидатский минимум по специальности - это информация, которой вы должны владеть, если претендуете на научную степень в этой области. Для меня это - огромная мотивация. Не хочу быть «псевдо», даже если не смогу выучить все вплоть до определений, я должна владеть всем материалом хотя бы в общих чертах. Знать минимальный ответ на каждый вопрос. Это я к тому, что для подготовки нужна мотивация, и лучше пусть это будет мотивация не к оценке и сдаче, а к пониманию материала.</w:t>
        <w:br/>
        <w:t>⠀</w:t>
        <w:br/>
        <w:t>-Вы готовитесь? - спрашивала я коллег неделю назад. - Да ты что! Это все равно невозможно выучить! Такой объем!</w:t>
        <w:br/>
        <w:t>⠀</w:t>
        <w:br/>
        <w:t>Материала было много. 90 больших вопросов. Три дисциплины.</w:t>
        <w:br/>
        <w:t>⠀</w:t>
        <w:br/>
        <w:t>📈 Этап 1. Подготовка ответов. Здесь важны правильные источники, что-то мы брали из учебников, что-то из лекций, часть я выкапывала в диссертациях, т.к. Темы новые, и ответы на них так просто не найти. Подготовка ответов - это уже ознакомление с материалом. Я начала это делать за месяц до экзамена. Часть вопросов была у меня проработана со времени вступительного экзамена, если бы материал был совсем новый - я бы начала подготовку месяца за 2,5 - за это время можно овладеть даже историей России.</w:t>
        <w:br/>
        <w:t>⠀</w:t>
        <w:br/>
        <w:t>📈 Этап 2. Распределение времени. Надо разделить количество вопросов на количество оставшихся дней и читать. Например - 10 дней по 10 вопросов за день, из этого расчета мы выкидываем последний день подготовки. В этот день у меня обычно случается коллапс и информация не укладывается в голове, и я делаю все что угодно, но не готовлюсь (хотя в этот раз загнала в чтеца и слушала, тоже польза). А вот в последние дни до этого я обычно читаю сверх плана, по 20 вопросов и подчеркиваю в них главные мысли. Потом их можно будет пробежать глазами по подчеркнутым строкам.</w:t>
        <w:br/>
        <w:t>⠀</w:t>
        <w:br/>
        <w:t>📈 Этап 3. Финал - это повторить определения, перед экзаменом с коллегами пробежать по вопросам, рассказывая друг другу и спрашивая друг друга. Быть в материале до экзамена - это самое важное. ⤵️</w:t>
        <w:br/>
        <w:t>⠀</w:t>
        <w:br/>
        <w:t>#olymarkes_PhD</w:t>
      </w:r>
    </w:p>
    <w:p>
      <w:pPr>
        <w:pStyle w:val="Heading2"/>
      </w:pPr>
      <w:r>
        <w:t>2018-10-25</w:t>
      </w:r>
    </w:p>
    <w:p>
      <w:r>
        <w:t>https://www.instagram.com/p/BpWY1UyninG/</w:t>
      </w:r>
    </w:p>
    <w:p>
      <w:r>
        <w:t>Мы ищем клёвеньких блогеров) видео с @mashafrancevich для привлечения внимания!</w:t>
        <w:br/>
        <w:t>⠀</w:t>
        <w:br/>
        <w:t>Мы с командой уже давно думаем о том, как нам работать с блогерами. Мне вообще не нравится идея современной инста-рекламы - потому что «платить за положительтное мнение» мне претит. Особенно, если человек толком не попробовал наш продукт, над которым мы так много работали.. То есть платить мы готовы, но как найти формат, в котором это не будет купленным положительным отзывом, а будет чем-то другим?</w:t>
        <w:br/>
        <w:t>⠀</w:t>
        <w:br/>
        <w:t>Другое дело - это когда блогеру самому интересно, он любит Секту, или хотя бы любит тренироваться и готов пробовать новое - как с @mashafrancevich , более того - ему можно писать искренний отзыв, а не только положительный. Тогда взаимодействие получается честным.</w:t>
        <w:br/>
        <w:t>⠀</w:t>
        <w:br/>
        <w:t>Мы хотим попробовать работу с маленькими блогерами (10-15 тысяч подписчиков - обычно они самые настоящие, без накруток), которые действительно хотят поработать со своим телом, заинтересованы и готовы поделиться своими реальными ощущениями от процесса. Не обязательно проходить всю программу - можно попробовать несколько дней или неделю.</w:t>
        <w:br/>
        <w:t>⠀</w:t>
        <w:br/>
        <w:t>У нас есть курсы для большинства (s60), для людей с избыточной массой тела (s60lite), для мам и беременных (sektamama), есть для мужчин (sektamen), есть тренировки дома и в залах. Блогер сможет выбрать то, что лучше всего ему подходит.</w:t>
        <w:br/>
        <w:t>⠀</w:t>
        <w:br/>
        <w:t>Если вам интересно попробовать - пишите в комментариях, чтобы наш маркетинг с вами связался. Даже если это будет ваш первый опыт рекламы в инсте - ничего страшного). Для нас это тоже новый опыт!</w:t>
      </w:r>
    </w:p>
    <w:p>
      <w:pPr>
        <w:pStyle w:val="Heading2"/>
      </w:pPr>
      <w:r>
        <w:t>2018-10-31</w:t>
      </w:r>
    </w:p>
    <w:p>
      <w:r>
        <w:t>https://www.instagram.com/p/Bpmq911nmRn/</w:t>
      </w:r>
    </w:p>
    <w:p>
      <w:r>
        <w:t>Мир проснется в снегу, и все сначала. Такой холодный расчет.</w:t>
        <w:br/>
        <w:t>⠀</w:t>
        <w:br/>
        <w:t>Год назад я дописала «Так нельзя играть», зашла к Шапо и к вылету из Питера у меня в телефоне уже была демка. По дороге из аэропорта JFK я дописала текст Oshh. Еще не было этой татуировки у меня на плече, мы работали над альбомом Alice и не планировали какой-то другой EP, который у нас случайно вышел перед.. «Так нельзя играть» - первый трек, из которого все остальное выросло.</w:t>
        <w:br/>
        <w:t>⠀</w:t>
        <w:br/>
        <w:t>«Я верю в тебя. Не верю в любовь». Мне кажется где-то за несколько месяцев до этого я стояла на пороге и не могла войти в эту дверь, что-то должно было меня подтолкнуть к холодному открытому космосу. Как и сейчас, например, только в другой сфере - я живу в своей теплой уютной реальности, в своем любимом домике - но душа говорит: надо двигаться дальше, в Москву, где у меня ничего нет, в новое, необжитое пространство. Уже не враждебное, но все же далеко за границами зоны комфорта. Я не хотела начинать все заново, но уже знала в глубине души, что мне все равно придется.</w:t>
        <w:br/>
        <w:t>⠀</w:t>
        <w:br/>
        <w:t>Но вот этот момент в NY я помню. Мои мысли были не здесь, не торкает меня американская романтика, просто оторвавшись от контекста я поняла себя. Воздух звенел. Мне не хотелось есть. Я дышала через раз. Один вдох здесь, другой вдох там. Мне казалось, что мир меняет частоту кадров, что я слишком медленно моргаю. Последние иллюзии относительно того, что есть какие-то там игры. Как в детстве, когда тебе никуда не сбежать - я представляла, что за ковром на стене есть волшебная страна.</w:t>
        <w:br/>
        <w:t>⠀</w:t>
        <w:br/>
        <w:t>Нет никакой волшебной страны. Но в 30 лет у тебя в кармане обязательно находятся ключи от дверей и твоя жизнь, одна, с которой ты действительно можешь делать то, что считаешь нужным.</w:t>
        <w:br/>
        <w:t>⠀</w:t>
        <w:br/>
        <w:t>И тут @karinakandel рядом, берет телефон и снимает меня, и я пою этот трек в тот самый момент. В те самые моменты. Видео так и лежит в архиве, но вот вам кусочек.</w:t>
      </w:r>
    </w:p>
    <w:p>
      <w:pPr>
        <w:pStyle w:val="Heading2"/>
      </w:pPr>
      <w:r>
        <w:t>2018-11-02</w:t>
      </w:r>
    </w:p>
    <w:p>
      <w:r>
        <w:t>https://www.instagram.com/p/BprJwpxnX5v/</w:t>
      </w:r>
    </w:p>
    <w:p>
      <w:r>
        <w:t>Думала не писать отчет за октябрь, но Варя @varyavedeneeva вдохновила.</w:t>
        <w:br/>
        <w:t>⠀</w:t>
        <w:br/>
        <w:t>🐱Проплакала неделю из-за котика, у которого случилось обострение лейкоза. Поставили на ноги, теперь бегает счастливый. Все врачи говорили шансы минимальны, но любовь сделала свое дело, надеюсь дальше на ремиссию.</w:t>
        <w:br/>
        <w:t>⠀</w:t>
        <w:br/>
        <w:t>📖 Сдала сессию: 3 зачета (в том числе статистика, которую я учила с нуля и сдавала по темам), один кандидатский экзамен по теории и методике физической культуры. И еще - почти 3 готовых главы диссертации.</w:t>
        <w:br/>
        <w:t>⠀</w:t>
        <w:br/>
        <w:t>📈 В октябре мы завершили наш эксперимент - больше 60 человек два месяца занимались у нас бесплатно. Одни тренировались и питались по программе, другие - только питались. Скоро будут финальные расчеты и сможем приступить в второй части эксперимента, где проверим весь комплекс дистанционно и тренировки отдельно от питания.</w:t>
        <w:br/>
        <w:t>⠀</w:t>
        <w:br/>
        <w:t>✈️ Слетала в Сицилию, где просидела над билетами 5 дней, зато - на свежем воздухе.</w:t>
        <w:br/>
        <w:t>⠀</w:t>
        <w:br/>
        <w:t>📊 Мы провели большую стратегическую сессию: по дистанционному обучению, по филиалам, по маркетингу, по IT. Обсуждали программы, нашу мультимедиа часть - личные кабинеты и фишки в них, стратегии продвижения разных направлений. Все это заняло у нас около 6 дней.</w:t>
        <w:br/>
        <w:t>⠀</w:t>
        <w:br/>
        <w:t>🎥 За октябрь у меня было 5 или 6 съемочных дней: тренировки #sekta, обложка и иллюстрации к интервью для журнала Stories.</w:t>
        <w:br/>
        <w:t>⠀</w:t>
        <w:br/>
        <w:t>📰 Отличное интервью со мной сделали ребята из МЕЛ @melfmru о стиле воспитания детей. В комментариях вью в VK меня назвали бракованной особью, так что считаю статья получилась достойная и надо читать.</w:t>
        <w:br/>
        <w:t>⠀</w:t>
        <w:br/>
        <w:t>👩🏻‍🌾 Сходила на два мероприятия @sobaka_ru , посвященных ресторанному бизнесу в Спб, за который я болею душой. Голосую за то, чтобы в меню каждого не-вегетерианского ресторана было несколько полезных вегетарианских блюд)</w:t>
        <w:br/>
        <w:t>⠀</w:t>
        <w:br/>
        <w:t>📝 Каждый день занималась диссертацией, для отдыха - играла что-то новое на гитаре, прочитала несколько книг, в т.ч. нового Виктора Олеговича. 3 раза сходила на йогу к разным преподавателям в Москве и в Питере.</w:t>
        <w:br/>
        <w:t>⠀</w:t>
        <w:br/>
        <w:t>🧘‍♀️Практически не следила за питанием, не занималась спортом для себя, набрала несколько кг - как всегда во время нервной подготовки к экзаменам. Не ухаживала за кожей, забила на тренировки со штангой, короче мотивации заниматься собой не было совсем. ⤵️ продолжение</w:t>
      </w:r>
    </w:p>
    <w:p>
      <w:pPr>
        <w:pStyle w:val="Heading2"/>
      </w:pPr>
      <w:r>
        <w:t>2018-11-03</w:t>
      </w:r>
    </w:p>
    <w:p>
      <w:r>
        <w:t>https://www.instagram.com/p/BptghuZn-yX/</w:t>
      </w:r>
    </w:p>
    <w:p>
      <w:r>
        <w:t>Завтра в Питере буду читать лекцию для выпускников эксперимента. У меня есть идея: провести ещё одно контрольное измерение через год, чтобы узнать долгосрочную динамику поддержания веса и показателей.</w:t>
        <w:br/>
        <w:t>⠀</w:t>
        <w:br/>
        <w:t>Для этого надо прочитать лекцию про циклы мотивации. Это будет полезно всем, кто у нас на обучении - поэтому приходите! Вся инфа в аккаунте @sektaspb , вход без записи по нашему абонементу.</w:t>
        <w:br/>
        <w:t>⠀</w:t>
        <w:br/>
        <w:t>Что интересного произошло за эксперимент: на первом этапе ушло около 15% участников. Процент ушедших меньше у тех, кто ходил в зал. Когда вы занимаетесь с живыми людьми - это мотивирует продолжать.</w:t>
        <w:br/>
        <w:t>⠀</w:t>
        <w:br/>
        <w:t>Вся экспериментальная группа (те, кто ходил в зал) продлила обучение! Нам пришлось даже открыть доп. группу. Почему так? Я думаю благодаря измерениям и вовлечённости именно в результат - когда ты видишь свой прогресс - это выводит тебя на супермотивацию. ⠀</w:t>
        <w:br/>
        <w:t>Обе группы похудели. Разница в составе тела. Занимающиеся подняли базовый метаболизм, т.е. благодаря мышцам и работе организма даже в покое они тратят больше. Мы проверяли много показателей, и часть из них я покажу на лекции!</w:t>
        <w:br/>
        <w:t>⠀</w:t>
        <w:br/>
        <w:t>Даже по учетам первого промежуточного замера мы увидели: у тех, кто занимался, уходил именно висцеральный жир - тот, что вокруг органов. У группы, которая только питалась - эта динамика меньше.</w:t>
        <w:br/>
        <w:t>⠀</w:t>
        <w:br/>
        <w:t>Вывод такой: одно питание поможет вам похудеть, но спорт нужен для вашего здоровья, для осанки, для атлетичного телосложения.</w:t>
        <w:br/>
        <w:t>⠀</w:t>
        <w:br/>
        <w:t>Жду учеников на лекции, а остальных - у нас на обучении)</w:t>
      </w:r>
    </w:p>
    <w:p>
      <w:pPr>
        <w:pStyle w:val="Heading2"/>
      </w:pPr>
      <w:r>
        <w:t>2018-11-04</w:t>
      </w:r>
    </w:p>
    <w:p>
      <w:r>
        <w:t>https://www.instagram.com/p/BpwJrV7H3o8/</w:t>
      </w:r>
    </w:p>
    <w:p>
      <w:r>
        <w:t>Для меня чат - это инструмент групповой динамики. Обидно мне, что обучение у нас стало настолько персонализированным, что люди потеряли необходимость обсуждать свои сомнения, ошибки и прогресс со своей группой. А может быть, им просто не хватает общих тем? Мы будем пробовать по-разному. Тематические чаты по настроению - это наша первая попытка.</w:t>
        <w:br/>
        <w:t>⠀</w:t>
        <w:br/>
        <w:t>Что надо обсуждать в чате:</w:t>
        <w:br/>
        <w:t>⠀</w:t>
        <w:br/>
        <w:t>📖 Дневники. Посмотрите, как едят другие - сравните со своим рационом. Выберете день или два, когда вы будете делиться рационами (может разделить группу пополам, чтобы инфы было не так много). Вы увидите, что кто-то ест три росинки, и его поправят в сторону увеличения. А кто-то вроде ест достаточно, но вся еда слишком обработанная и в ней мало полезных элементов. Больше инфы не только о вас - больше знаний на будущее.</w:t>
        <w:br/>
        <w:t>⠀</w:t>
        <w:br/>
        <w:t>🤸🏼‍♂️🏋🏼‍♀️Тренировки сегодня. Пишите, когда сделали утроворк, пишите когда не можете найти сил на вечерний. Миллион раз чат вдохновлял меня упасть на коврик, когда было категорически лень - ведь все сделали и всем понравилось. Отчеты о тренировках в чате - это лучший двигатель прогресса всей группы. Просите молчунов тоже писать. Обычно они не знают, как классно эта динамика подхватывает на спадах мотивации.</w:t>
        <w:br/>
        <w:t>⠀</w:t>
        <w:br/>
        <w:t>🔞Завтра стартует единственный эксклюзивный чат с разрешением нецензурной лексики) Нормальный тоже стартует, если что. Чтобы попасть в чат @#**&amp;*@ - надо ругнуться в поле промокода любым словом.</w:t>
        <w:br/>
        <w:t>⠀</w:t>
        <w:br/>
        <w:t>👼🏻 Чтобы попасть в цензурный чат - не ругайтесь в поле промокода.</w:t>
        <w:br/>
        <w:t>⠀</w:t>
        <w:br/>
        <w:t>И несколько веселых фактов: в 2013 году матерились даже кураторы. Когда они проверяли дневник и видели, что человек опоздал с приемом пищи, они писали ему: э, батенька, у тебя тут про@б на 15 минут.</w:t>
        <w:br/>
        <w:t>⠀</w:t>
        <w:br/>
        <w:t>Однажды один мужчина купил ВИП-курс, чтобы можно было материться в диалоге с куратором. Померился два дня и перестал, потому что забыл))))) Видимо, сосредоточился на процессе обучения.</w:t>
        <w:br/>
        <w:t>⠀</w:t>
        <w:br/>
        <w:t>И пользуясь случаем признаюсь в любви нашим рекламным роликам! Команда - вы супер)</w:t>
      </w:r>
    </w:p>
    <w:p>
      <w:pPr>
        <w:pStyle w:val="Heading2"/>
      </w:pPr>
      <w:r>
        <w:t>2018-11-05</w:t>
      </w:r>
    </w:p>
    <w:p>
      <w:r>
        <w:t>https://www.instagram.com/p/BpzJHZkHPXg/</w:t>
      </w:r>
    </w:p>
    <w:p>
      <w:r>
        <w:t>Сегодня вся лента поздравляет Лену Дегтярь @tzarapina . Она не блогер-миллионник, не психолог с телеэкранов, но тем не менее своей работой она меняет жизни сотен людей, и каждый из них ей благодарен. Я читаю поздравления и вижу это - как мало формальности в них. Своими статьями, своими личными консультациями, своими закрытыми курсами для кураторов - вы даже не знаете, сколько ее работы остается за кадром.</w:t>
        <w:br/>
        <w:t xml:space="preserve"> Как Лена появилась в моей жизни? Она пришла в #sekta, как ученик, и начала критиковать многие вещи. И критиковать по делу. Я написала ей и предложила встретиться, назначила встречу в Париже, сказала, что оплачу билеты и при личной встрече мы с ней успеем многое обсудить.</w:t>
        <w:br/>
        <w:t>⠀</w:t>
        <w:br/>
        <w:t>Она прилетела с толстой книгой Триболи на английском, сразу же пошла бегать по ближайшему парку. Я почувствовала в ней родное, но еще не знала, насколько. Мы очень много сделали вместе, мы многое прошли вместе - она стала моим другом, партнером, workout buddy, я плакала у нее на плече, мы вместе бежали и финишировали марафоны.</w:t>
        <w:br/>
        <w:t>⠀</w:t>
        <w:br/>
        <w:t>Сложно так писать о человеке, который стал родным - как описать целую вселенную? Я просто хочу познакомить вас с ней, познакомить с ней тех, кто еще не знает о ней. Ее взгляд на мир уникален, ее слово лечит, уровень ее интеллекта, начитанности, ее глубина задают уровень - просто находясь рядом, я постоянно тянусь к этой высокой планке. Она меняет мир вокруг себя, меняет меня и делает меня счастливой.</w:t>
        <w:br/>
        <w:t>⠀</w:t>
        <w:br/>
        <w:t>С днем рождения, Лена! Это - удивительные 38. Посмотри, сколько людей по всему миру любят тебя. Посмотри, сколько всего ты для нас сделала!</w:t>
      </w:r>
    </w:p>
    <w:p>
      <w:pPr>
        <w:pStyle w:val="Heading2"/>
      </w:pPr>
      <w:r>
        <w:t>2018-11-06</w:t>
      </w:r>
    </w:p>
    <w:p>
      <w:r>
        <w:t>https://www.instagram.com/p/Bp1tJRnHHoO/</w:t>
      </w:r>
    </w:p>
    <w:p>
      <w:r>
        <w:t>У меня отличное настроение, и очень хочется им поделиться. Я тут поняла: очень важно знать своё место в жизни. Это - не про то, чтобы провести жизнь на коленях, а про то, чтобы грамотно распорядится ресурсом.</w:t>
        <w:br/>
        <w:t>⠀</w:t>
        <w:br/>
        <w:t>Боль рождается там, откуда уходит благодарность. Всегда будут те, кто умнее, сильнее, успешнее - и важно понять, что тебе нужно на самом деле. Если тебе важна слава - ты вечно будешь гнаться за ней. Важны деньги - вряд ли однажды тебе станет их достаточно. Мне хотелось сделать ставку на какую-то устойчивую валюту.  На то, за чем не надо будет гнаться всю жизнь.</w:t>
        <w:br/>
        <w:t>⠀</w:t>
        <w:br/>
        <w:t>Главное для меня - делать так, как я чувствую. Не важно, сколько это принесёт денег, какой будет при этом социальный капитал. Я выбираю это внутреннее чувство, как ориентир. Я хочу быть с этим чувством в богатстве и в бедности, перед полным стадионом или в пустом зале. Поэтому мое самочувствие лишь косвенно зависит от внешнего ответа, достаточно просто знать, что я делаю все по своему внутреннему компасу.</w:t>
        <w:br/>
        <w:t>⠀</w:t>
        <w:br/>
        <w:t>У Талеба есть классное определение успеха. И там не про набор благ и даже не про набор компетенций. Там о свободе прожить максимально достойную жизнь, опираясь на свои принципы. Не делать то, что тебе претит, потому что тебе надо платить детям за колледж.</w:t>
        <w:br/>
        <w:t>⠀</w:t>
        <w:br/>
        <w:t>Мне очень это отзывается, и я постоянно спрашиваю себя: достаточно ли я честна? Достаточно ли честна моя мотивация? И ещё - я стараюсь смотреть и вдохновляться такими людьми и их работой.</w:t>
        <w:br/>
        <w:t>⠀</w:t>
        <w:br/>
        <w:t>Слушайте своё сердце и не предавайте самое лучшее в себе. Вот мой совет тем, кому пока что трудно. Все усилия вознаграждаются! Главное - не отступать.</w:t>
      </w:r>
    </w:p>
    <w:p>
      <w:r>
        <w:t>#olymarkes_главное ⠀</w:t>
      </w:r>
    </w:p>
    <w:p>
      <w:pPr>
        <w:pStyle w:val="Heading2"/>
      </w:pPr>
      <w:r>
        <w:t>2018-11-07</w:t>
      </w:r>
    </w:p>
    <w:p>
      <w:r>
        <w:t>https://www.instagram.com/p/Bp4SR3THJsV/</w:t>
      </w:r>
    </w:p>
    <w:p>
      <w:r>
        <w:t>Остаётся 2 недели до нашего концерта в Москве, будет круто. Есть ли среди моих подписчиков те, кто идут первый раз? Я приготовила для вас плейлист, чтобы вы могли всё вспомнить и подготовиться) порядок может меняться. Покупайте билеты заранее, нам это всегда приятно и даёт возможность добавить что-нибудь из света для красивого шоу! ✨💫</w:t>
        <w:br/>
        <w:t>⠀</w:t>
        <w:br/>
        <w:t>24 ноября, Известия-Hall. Билеты на всяких сайтах. Группа называется Alai Oli 🙃</w:t>
        <w:br/>
        <w:t>⠀</w:t>
        <w:br/>
        <w:t>Что ты делаешь (Alice)</w:t>
        <w:br/>
        <w:t>В кольце</w:t>
        <w:br/>
        <w:t>Майская</w:t>
        <w:br/>
        <w:t>⠀</w:t>
        <w:br/>
        <w:t>Oshhh</w:t>
        <w:br/>
        <w:t>Так нельзя играть ⠀</w:t>
        <w:br/>
        <w:t>Парламент птиц</w:t>
        <w:br/>
        <w:t>Снафф</w:t>
        <w:br/>
        <w:t>Satta Massagana</w:t>
        <w:br/>
        <w:t>Грибок стопы</w:t>
        <w:br/>
        <w:t>Медея 2</w:t>
        <w:br/>
        <w:t>Дурге</w:t>
        <w:br/>
        <w:t>Дельфины</w:t>
        <w:br/>
        <w:t>Буду с тобой</w:t>
        <w:br/>
        <w:t>Лев умрёт за любовь</w:t>
        <w:br/>
        <w:t>Perfect Day</w:t>
        <w:br/>
        <w:t>Поток</w:t>
        <w:br/>
        <w:t>Космос</w:t>
        <w:br/>
        <w:t>Стены</w:t>
        <w:br/>
        <w:t>Питерский флоу</w:t>
        <w:br/>
        <w:t>⠀</w:t>
        <w:br/>
        <w:t xml:space="preserve">(Дальше - новое) </w:t>
        <w:br/>
        <w:t xml:space="preserve">Sad princess </w:t>
        <w:br/>
        <w:t xml:space="preserve">So bad </w:t>
        <w:br/>
        <w:t xml:space="preserve">Дурге 2 (Девочка, давай) </w:t>
        <w:br/>
        <w:t xml:space="preserve">3 дня </w:t>
        <w:br/>
        <w:t>Хаул in dispair ⠀</w:t>
        <w:br/>
        <w:t>😘</w:t>
      </w:r>
    </w:p>
    <w:p>
      <w:pPr>
        <w:pStyle w:val="Heading2"/>
      </w:pPr>
      <w:r>
        <w:t>2018-11-08</w:t>
      </w:r>
    </w:p>
    <w:p>
      <w:r>
        <w:t>https://www.instagram.com/p/Bp6up07HREE/</w:t>
      </w:r>
    </w:p>
    <w:p>
      <w:r>
        <w:t>- Хватит ли у меня одной сил поднять двоих детей?</w:t>
        <w:br/>
        <w:t>⠀</w:t>
        <w:br/>
        <w:t>Девушка пишет мне в личку, и я вспоминаю, какие у меня были мысли, когда у меня был только маленький Ежи и съемная комната. Андрей тогда был в реб.центре и я вообще не была уверена, что у нас с ним все будет хорошо. Я рассчитывала только на себя.  Да, секта уже тогда начала работать - но вы думаете у меня были какие-то наполеоновские планы?</w:t>
        <w:br/>
        <w:t>⠀</w:t>
        <w:br/>
        <w:t>Вопреки многим концепциям позитивного мышления я никогда не представляла себя не нуждающейся ни в чем. Я готовила себя к жизни, которая не сулила мне ничего простого. Все книги, которые мне нравились, были о людях, которых жизнь не баловала. Например, Консуэлло. Ее мать цыганка прошла всю Европу с малышкой на руках, они жили в бедности, и бедность сделала душу Консуэлло кристально чистой. Это читалось в сравнении с ее развращенными богатством и славой, избалованными сверстниками. Понятное дело, что сказки - это одно, а жизнь - это другое. И я ненавидела себя за обратные стороны психологии бедности - тягу к халяве, тягу к брендам, ненасытность, желание, чтобы меня накормили. При этом все заработанные деньги я привыкла тратить сразу. Я не умела копить. В жизни сама я далеко не была Консуэлло. Как только я видела в себе эти качества - я начинала думать: ТАК. Хочешь, чтобы тебе было легче?! Давай-ка не такой ценой. Я всегда разговаривала с собой о том, какие у нас есть варианты не зависеть от других, жить так, чтобы уважать себя. У меня не было отчаяния, потому что всегда был план и готовность действовать.</w:t>
        <w:br/>
        <w:t>⠀ ⠀</w:t>
        <w:br/>
        <w:t>Какой я буду, если мне придется совсем сложно? Кем я буду работать? Я представляла, что буду вести йогу и тренировки в разных студиях - это я умею и люблю, ученикам нравится. На это время кто-нибудь из моих друзей сможет оставаться с малышом. Я могу писать тексты, я могу работать на удаленке. Если не смогу платить за квартиру - уеду в Екатеринбург к бабушке. Пути для отступления есть, но разве не смогу я заработать себе на съемную квартиру и гречку с молоком себе и детям? Разве для жизни нам нужно много?</w:t>
        <w:br/>
        <w:t>⠀</w:t>
        <w:br/>
        <w:t>(Продолжение текста - в фотографиях) #olymarkes_главное</w:t>
      </w:r>
    </w:p>
    <w:p>
      <w:pPr>
        <w:pStyle w:val="Heading2"/>
      </w:pPr>
      <w:r>
        <w:t>2018-11-10</w:t>
      </w:r>
    </w:p>
    <w:p>
      <w:r>
        <w:t>https://www.instagram.com/p/Bp_02Nqn3RP/</w:t>
      </w:r>
    </w:p>
    <w:p>
      <w:r>
        <w:t>Hey, Sisters!) впереди у меня 10 рабочих дней в Москве без выходных, чему я безмерно рада. Надеюсь, в процессе увижу многих из вас.</w:t>
        <w:br/>
        <w:t>Вот мини-анонс:</w:t>
        <w:br/>
        <w:t>⠀</w:t>
        <w:br/>
        <w:t>🌿Сегодня в 17:00 буду в гавайском костюме вести что-то весёлое на дне рождения SektaLite!</w:t>
        <w:br/>
        <w:t>⠀</w:t>
        <w:br/>
        <w:t>👯‍♀️ Завтра с 11 до 14 работаю с волонтерами @sektamoscow , которые прошли сложнейшее обучение и готовы к выпускному.</w:t>
        <w:br/>
        <w:t>⠀</w:t>
        <w:br/>
        <w:t>📽 На неделе будем снимать тренировки в наши программы - мои гости на этой неделе: Аня @my_inspiration_ , Нуки @dariastavrovich , @motolana_art - будем не только тренироваться, но и разговаривать об интересном :)</w:t>
        <w:br/>
        <w:t>⠀</w:t>
        <w:br/>
        <w:t>👩🏻‍🎓 В субботу я читаю открытую лекцию в МГПУ, рассказываю о наших исследованиях, о мотивации, о проекте уроков физической культуры - в этом университете есть команда, которая тоже занимается таким проектом. Надеюсь, получится обменяться опытом.</w:t>
        <w:br/>
        <w:t>⠀</w:t>
        <w:br/>
        <w:t xml:space="preserve">🙋🏻‍♀️ В воскресенье читаю лекцию на форуме @selfmamarussia - буду говорить не столько о чувстве вины работающей мамы, сколько делиться опытом - про нянь, про тайм-менеджмент, про распределение задач, расскажу о своих ошибках и хороших находках. </w:t>
        <w:br/>
        <w:t>На лекции в следующие выходные можно будет попасть всем желающим. Надеюсь, места не будут ограничены.</w:t>
        <w:br/>
        <w:t>⠀</w:t>
        <w:br/>
        <w:t>Хороших выходных всем!</w:t>
      </w:r>
    </w:p>
    <w:p>
      <w:pPr>
        <w:pStyle w:val="Heading2"/>
      </w:pPr>
      <w:r>
        <w:t>2018-11-11</w:t>
      </w:r>
    </w:p>
    <w:p>
      <w:r>
        <w:t>https://www.instagram.com/p/BqCAfE3HWy5/</w:t>
      </w:r>
    </w:p>
    <w:p>
      <w:r>
        <w:t>#16weekspregnant</w:t>
        <w:br/>
        <w:t>⠀</w:t>
        <w:br/>
        <w:t>Слишком часто на съемках мне стали говорить «втяни живот» 😅 А ещё - хочу делиться процессом. В прошлый раз мне удалось долго все скрывать, в этот раз наоборот - хочется делиться радостной новостью. Писать о том, что для меня важно! ⠀</w:t>
        <w:br/>
        <w:t>Спасибо Саше, @abodrova что поймала момент.</w:t>
        <w:br/>
        <w:t>⠀</w:t>
        <w:br/>
        <w:t>Уже известно, кто у нас будет) Второе видео для тех, кто тоже хочет знать 🙃 #markes_pregnancy3</w:t>
      </w:r>
    </w:p>
    <w:p>
      <w:pPr>
        <w:pStyle w:val="Heading2"/>
      </w:pPr>
      <w:r>
        <w:t>2018-11-11 (2)</w:t>
      </w:r>
    </w:p>
    <w:p>
      <w:r>
        <w:t>https://www.instagram.com/p/BqDavDNnLGp/</w:t>
      </w:r>
    </w:p>
    <w:p>
      <w:r>
        <w:t>Все коты попадают в рай. А эта душа явно должна стать человеческой. В последний день, когда мы спали все вместе, он пришёл к нам. Не смог запрыгнуть на кровать, но я проснулась, когда услышала его прыжок-попытку. Он стоял у кровати и смотрел на меня так: «поможешь?» я положила его на кровать, чтобы он сам выбрал место. Он смешно пятился спиной вперёд под одеялом, перелезал через спящих детей. Потом дополз до меня (я лежала на дальнем крае кровати), лёг рядом на подушку, устроился удобно и положил на меня лапу, чуть чуть выпустив коготки. Мой друг. Мой малыш.</w:t>
        <w:br/>
        <w:t>Вечером я собрала ему всё, чтобы передать Андрею. Я знала, что он позаботиться о нем, как о ребенке, пока меня не будет. Перед тем, как отдать его, я сидела с ним на его кресле, обнимала его... я знала, что это может быть последняя встреча. С его живыми тёплыми глазками, с его нежной горячей кожей. У меня миллион фотографий с ним, множество историй. Он мне родной навсегда, и никто его не заменит. Я не знаю, решусь ли я когда нибудь ещё завести маленького друга. Его болезнь и уход разбили мне сердце, но я благодарна за то, чему он научил меня. Что животные бывают такими умными и нежными, что к ним начинаешь относиться как к родным, и уже не делаешь разницы - человек это или нет. Для меня он был не меньше, чем человек.</w:t>
        <w:br/>
        <w:t>Он ушёл, когда я уехала. Как будто ждал, чтобы не расстраивать меня. Держался так мужественно, мой маленький. Но все таки мне жаль что я не была с ним в эти последние минуты. Я бы хотела быть с ним до конца.</w:t>
      </w:r>
    </w:p>
    <w:p>
      <w:pPr>
        <w:pStyle w:val="Heading2"/>
      </w:pPr>
      <w:r>
        <w:t>2018-11-13</w:t>
      </w:r>
    </w:p>
    <w:p>
      <w:r>
        <w:t>https://www.instagram.com/p/BqIESH2Hnbk/</w:t>
      </w:r>
    </w:p>
    <w:p>
      <w:r>
        <w:t>Вот уже неделю мы штурмуем про Лайт. Для нас это направление по финансам не ключевое, но ключевое по миссии. 80% наших клиентов выбирают флагманы: программы S60, основное направление на очном, направления Hard, Men, даже мамы любят программы потяжелее. Но мы-то знаем, скольким людям эти программы не подходят по здоровью, по физическим показателям….Физическая реабилитация у нас развивается не так массово, как фитнес для здоровеньких. Оно и понятно, денег в этой сфере меньше, хотя хороший реабилитолог и личный спец по ЛФК стоят хороших денег.</w:t>
        <w:br/>
        <w:t>⠀</w:t>
        <w:br/>
        <w:t>Последние месяцы я сама занималась на Лайте - хотелось понять направление изнутри, почувствовать аудиторию,  почувствовать, как правильно называть это направление, как правильно рассказывать о нем, чтобы люди не боялись идти к нам. Есть еще проблема, что берем мы тоже не всех - есть противопоказания, к которым ну никак эту работу не адаптировать на очном отделении.. Но вот что делают у нас на дистансе и ВИПе - это конечно космос. Я не успеваю следить за всем, и когда узнаю о подобных инициативах самих кураторов - у меня мурашки бегают от гордости. Еще раз повторю: это - личная инициатива вип-куратора Оли Ефименко. У нее была ученица, которой нельзя делать тренировки стоя, и она создала (и сама сняла!) для нее комплексы - адаптации наших тренировок с использованием стула. 📽 Посмотреть примеры видео можно в этом посте📽</w:t>
        <w:br/>
        <w:t>⠀</w:t>
        <w:br/>
        <w:t>Я считаю, это - педагогический подвиг. Теперь мы пользуемся этими идеями и разработками, часто с этих комплексов «на табуретке» начинаются тренировки тех, кому нужен особенно плавный вход в процесс.</w:t>
        <w:br/>
        <w:t>⠀</w:t>
        <w:br/>
        <w:t>Грустно, что такое важное направление нужно качать. Моя диссертация кстати тоже посвящена Лайту и его методам. Хочется, чтобы всё это жило не только на бумаге, но и на практике. Чтобы это помогало людям :) даже если это никогда не станет популярным - мы будем держаться изо всех сил, чтобы развивать это направление не хуже основного. #olymarkes_work</w:t>
      </w:r>
    </w:p>
    <w:p>
      <w:pPr>
        <w:pStyle w:val="Heading2"/>
      </w:pPr>
      <w:r>
        <w:t>2018-11-14</w:t>
      </w:r>
    </w:p>
    <w:p>
      <w:r>
        <w:t>https://www.instagram.com/p/BqLACIanj6w/</w:t>
      </w:r>
    </w:p>
    <w:p>
      <w:r>
        <w:t>Я сегодня сделала много, но все равно недостаточно 😒</w:t>
        <w:br/>
        <w:t>⠀</w:t>
        <w:br/>
        <w:t>3я глава диссертации получается на 70 страниц. И все равно, кажется, так многое не влезло или получилось слишком поверхностно.</w:t>
        <w:br/>
        <w:t>⠀</w:t>
        <w:br/>
        <w:t>Наконец-то родился текст урока физкультуры будущего про типы телосложения - про то, что мы все разные, у каждого свой «стартовый капитал», важно знать какие действия нужны с учётом твоих особенностей, чтобы быть сильным и здоровым всю жизнь.</w:t>
        <w:br/>
        <w:t>⠀</w:t>
        <w:br/>
        <w:t>Надо запускать набор на эксперимент - последнюю его часть. Думаю проверить одно или два условия. Жаба душит страшно 😞 Бюджет одной волны эксперимента - почти 400 тысяч. Это будет вторая. Некоторые смеются надо мной и говорят, что купить диссертацию или просто выдумать цифры было бы дешевле в  10 раз. Подумаю ещё. Может и одной группой обойдёмся.</w:t>
        <w:br/>
        <w:t>⠀</w:t>
        <w:br/>
        <w:t>Сегодня ходили в гости в центр социальной защиты, слушали, как работает проект «Московское долголетие» и даже смотрели, как наше старшее поколение красиво танцует. Есть у меня в сториз.</w:t>
        <w:br/>
        <w:t>⠀</w:t>
        <w:br/>
        <w:t>Из-за встреч пришлось отменить приём в @a_medclinic 😢 - надеюсь, меня не отчислят из беременных) все равно не успела сдать анализы к приёму. Ну найдите мне окошкооооо на выходных 🙃</w:t>
        <w:br/>
        <w:t>⠀</w:t>
        <w:br/>
        <w:t>У меня голова кипит идеями, какие классные социальные проекты можно сделать. Женя @tariquinn говорит: «МЫ И ТАК СЛИШКОМ МНОГО ТРАТИМ», а я говорю «Ну Жень... мы инвестируем!». А она мне: «инвестиции это рискованно, а эволюция - не всегда хорошо». Так и спорит рациональное с творческим хаосом) И в итоге побеждает усталость, и все засыпают.</w:t>
        <w:br/>
        <w:t>⠀</w:t>
        <w:br/>
        <w:t>#olymarkes_work</w:t>
      </w:r>
    </w:p>
    <w:p>
      <w:pPr>
        <w:pStyle w:val="Heading2"/>
      </w:pPr>
      <w:r>
        <w:t>2018-11-15</w:t>
      </w:r>
    </w:p>
    <w:p>
      <w:r>
        <w:t>https://www.instagram.com/p/BqNEvrqHu62/</w:t>
      </w:r>
    </w:p>
    <w:p>
      <w:r>
        <w:t>Мы сняли две огненные музыкальные тренировки! С Нуки @dariastavrovich и Аней @my_inspiration_ И знаете, что я вам скажу? Мы герои))</w:t>
        <w:br/>
        <w:t>⠀</w:t>
        <w:br/>
        <w:t>Смотрите, я искренне верю что в сториз вы всё смотрите и читаете, но на всякий случай напомню о вещах, которые вы могли пропустить:</w:t>
        <w:br/>
        <w:t>⠀</w:t>
        <w:br/>
        <w:t>В Воскресенье будет лекция на SelfMamaForum. Я подготовила классный план, постараюсь по-максимуму поделиться своим мамским опытом со всеми, кому это интересно и важно. Таких встреч у меня не было и в ближайшее время не будет!) по сути - эксклюзив.</w:t>
        <w:br/>
        <w:t>⠀</w:t>
        <w:br/>
        <w:t>Лекция в МГПУ - даже если вы не влезли в запись - приходите слушать о науке бессмысленной и беспощадной, о циклах мотивации; учиться или работать? Учить теорию или практиковать? Синдром самозванца vs гордый апломб мракобесия 😆 Буду всё ругать. Себя в том числе)</w:t>
        <w:br/>
        <w:t>⠀</w:t>
        <w:br/>
        <w:t>настроение на эти лекции - не нудить и не теоретизировать, говорить о своих инсайтах. Посмотрим, получится ли) ⠀</w:t>
        <w:br/>
        <w:t>Спасибо команде продакшна и @sektamoscow за ещё один продуктивный рабочий день! Мы молодцы 🤩</w:t>
      </w:r>
    </w:p>
    <w:p>
      <w:pPr>
        <w:pStyle w:val="Heading2"/>
      </w:pPr>
      <w:r>
        <w:t>2018-11-16</w:t>
      </w:r>
    </w:p>
    <w:p>
      <w:r>
        <w:t>https://www.instagram.com/p/BqPfdOsHXs9/</w:t>
      </w:r>
    </w:p>
    <w:p>
      <w:r>
        <w:t>Что вас больше вдохновляет в моём инстаграме? Как я тренируюсь для себя, или как мы снимаем новое для #sekta ? Как я живу, или как я работаю? Это никак не повлияет на контент) я все равно буду писать о том, что нравится мне. Просто хочу понять вас чуть больше)</w:t>
      </w:r>
    </w:p>
    <w:p>
      <w:pPr>
        <w:pStyle w:val="Heading2"/>
      </w:pPr>
      <w:r>
        <w:t>2018-11-16 (2)</w:t>
      </w:r>
    </w:p>
    <w:p>
      <w:r>
        <w:t>https://www.instagram.com/p/BqPrvsfHdg1/</w:t>
      </w:r>
    </w:p>
    <w:p>
      <w:r>
        <w:t>По горячим следам у меня назрела идея двух постов. Анти-вдохновляющих, что-ли. Во-первых про успешный успех. Надеюсь, я не создаю такой иллюзии?) ⠀</w:t>
        <w:br/>
        <w:t>У нас нет орды учеников, нам ценен каждый. И при этом мы действительно много тратим - у нас огромный ФОТ (зарплатный фонд), и знаете - каждый сотрудник бесценен. Я не готова этим жертвовать! Плюс еще много проектов, которые я как будто делаю для себя - они не приносят денег, зато душенька спокойна. Вложить миллионы в программы, которые не отобьются из-за маленького потока клиентов - но блин! Они нужны, как наш Лайт например. Нет такого продукта на рынке!</w:t>
        <w:br/>
        <w:t>⠀</w:t>
        <w:br/>
        <w:t>Или проводить эксперименты. Снимать новые и новые тренировки, вместо того, чтобы бесконечно продавать старые. Вместо рекламы мы тратим деньги на улучшение - которое часто никто не замечает.</w:t>
        <w:br/>
        <w:t>⠀</w:t>
        <w:br/>
        <w:t>Короче, чукча не бизнесмен. И когда ко мне приходили умные люди и предлагали увеличить прибыль, мне просто не нравился ни один из предложных методов. Это не значит, что я не хочу развития и больше денег на наши проекты, на развитие и себе лично. Не значит, что я не хочу поднять зарплаты нашим сотрудникам.. Конечно, я всего этого хочу! Но вот из всех предложенных способов мне по душе не приходится ни один. Нам приходится считать деньги, от чего-то отказываться. Меньше, меньше благотворительности. Больше экономии. ( 😘@tariquinn ) Но вот тратить все деньги на рекламу… Не верю я в тупую рекламу, а как показать наш продукт выгодными сторонами тем, кто о нас еще не знает - это ни мы, не специалисты еще не придумали.</w:t>
        <w:br/>
        <w:t>⠀</w:t>
        <w:br/>
        <w:t>А упростить, чтобы было проще продавать - неееееееет…. Продавать только курс - пакет, чтобы люди покупали, а дальше могли не заниматься, как с абонементом в фитнес-клуб? Нееееееет. Сделать свободное посещение тренировок, отвязать их от полноценного курса? Нееет… Такого на рынке полно. Я не хочу делать как все и как прибыльнее. Хочу вот так вот делать. ⠀</w:t>
        <w:br/>
        <w:t xml:space="preserve">(Продолжение в фото) </w:t>
        <w:br/>
        <w:t>#olymarkes_work</w:t>
      </w:r>
    </w:p>
    <w:p>
      <w:pPr>
        <w:pStyle w:val="Heading2"/>
      </w:pPr>
      <w:r>
        <w:t>2018-11-17</w:t>
      </w:r>
    </w:p>
    <w:p>
      <w:r>
        <w:t>https://www.instagram.com/p/BqR8kW6Hrch/</w:t>
      </w:r>
    </w:p>
    <w:p>
      <w:r>
        <w:t xml:space="preserve">Это пост для вопросов о детях. Завтра в 11:00 будет мое выступление на SelfMamaForum, я выберу самые интересные вопросы и отвечу на них! Пишите в комментариях, что вам интересно знать о малышах и моем подходе к воспитанию. </w:t>
        <w:br/>
        <w:t>Пользуясь случаем, благодарю всех за сегодняшнюю лекцию в МГПУ! Пожалуй, это был лучший мой перфоманс по теме)</w:t>
      </w:r>
    </w:p>
    <w:p>
      <w:pPr>
        <w:pStyle w:val="Heading2"/>
      </w:pPr>
      <w:r>
        <w:t>2018-11-18</w:t>
      </w:r>
    </w:p>
    <w:p>
      <w:r>
        <w:t>https://www.instagram.com/p/BqVLNXmnujP/</w:t>
      </w:r>
    </w:p>
    <w:p>
      <w:r>
        <w:t>Я в общей женской бане, и вот что я вам скажу: это великолепно! Банщик - это одна из лучших профессий в мире. Они, как и массажисты, своими руками делают добро. Вот буквально: своими руками. Тепло от человека человеку.</w:t>
        <w:br/>
        <w:t>⠀</w:t>
        <w:br/>
        <w:t>Сегодня было много тепла: Верочка @bolshe_nikogda и её мальчики - спасибо всем силам вселенной, что этот человек есть у нас у всех. Ее книги, её стихи.. её кухня и чай с мёдом.</w:t>
        <w:br/>
        <w:t>⠀</w:t>
        <w:br/>
        <w:t>Организаторы @selfmamarussia - благодаря таким людям мир катится в правильную сторону. Столько альтруизма! Столько идеи! Спасибо за разговоры в гримёрке и за поддержку на выступлении. Я волновалась в таком сжатом формате и кажется не очень хорошо выглядела 😅 но вы же мне простите? Я 10 дней без выходных.</w:t>
        <w:br/>
        <w:t>⠀</w:t>
        <w:br/>
        <w:t>Мы снимали тренировки, писали и снимали интервью, ходили по большим и маленьким кабинетам, читали лекции, создавали тексты и проекты, смотрели квартиры, переживали из-за ипотеки и всяких одобрений банка. Иногда казалось, что вот сейчас я упаду, как бычок. Но нет.</w:t>
        <w:br/>
        <w:t>⠀</w:t>
        <w:br/>
        <w:t>Выручают такие вещи: ужин с Ариной, @akusherstvo , йога с Дашечкой, или вот @lizasidorina берет и вытаскивает в баню. И всё - можно жить, и работать можно.</w:t>
        <w:br/>
        <w:t>⠀</w:t>
        <w:br/>
        <w:t>Следующие 5 дней я планирую лежать и смотреть на горы из окна в любимой Поляне. Если вы не против 😄 Может, напишу вам что-нибудь интересное. Буду готовиться с концерту в Москве эмоционально. Хочу быть заряженной! Спасибо всем, кто бодрит и поддерживает. Я постараюсь приносить в ответ ещё больше пользы 🙌🏻</w:t>
      </w:r>
    </w:p>
    <w:p>
      <w:pPr>
        <w:pStyle w:val="Heading2"/>
      </w:pPr>
      <w:r>
        <w:t>2018-11-19</w:t>
      </w:r>
    </w:p>
    <w:p>
      <w:r>
        <w:t>https://www.instagram.com/p/BqXCD8-n2rE/</w:t>
      </w:r>
    </w:p>
    <w:p>
      <w:r>
        <w:t>Скорее всего вы уже знаете о крутейшем приложении «Mary’s Recepies» - ну а если нет, я рада буду открыть вам эту вселенную) ⠀</w:t>
        <w:br/>
        <w:t>Чтобы научить детей питаться правильно - готовьте вместе с ними, составляйте рацион вместе с ними.</w:t>
        <w:br/>
        <w:t>⠀</w:t>
        <w:br/>
        <w:t>Наша замечательная @marysstories создала для этого незаменимый App с горой интересных рецептов. Вы просто должны на него взглянуть: никакого текста не хватит рекламировать все его великолепие. Но видео очень передает настроение и пользу :)</w:t>
        <w:br/>
        <w:t>⠀</w:t>
        <w:br/>
        <w:t>Уверена, большинство из вас помнит Машу Кардакову по нашим лекциям и статьям - она вложила душу в наше отделение @sektamama сделала много для всей Сектушки и для меня лично. ⠀</w:t>
        <w:br/>
        <w:t>Теперь она живет в Лондоне, получила степень в нутрициологии и много пишет о детском и взрослом питании. Скоро у нее выйдет книга - надеюсь, это не секрет и об этом можно писать.</w:t>
        <w:br/>
        <w:t>⠀</w:t>
        <w:br/>
        <w:t>Я радуюсь успехам и развитию своих коллег - мы сохраняем общую идею и посыл, даже работая над разными проектами. Все, что делает Маша - оно о полноценном питании, построенном на включении полезного, а не отказе от определенных продуктов. Об уважении к личным особенностям, противопоказаниям, вкусовым предпочтениям. О здоровой психологии питания. Короче, этому человеку можно доверять, и я с радостью поддерживаю ее во всех ее начинаниях!</w:t>
      </w:r>
    </w:p>
    <w:p>
      <w:pPr>
        <w:pStyle w:val="Heading2"/>
      </w:pPr>
      <w:r>
        <w:t>2018-11-20</w:t>
      </w:r>
    </w:p>
    <w:p>
      <w:r>
        <w:t>https://www.instagram.com/p/Bqan5w6HqVJ/</w:t>
      </w:r>
    </w:p>
    <w:p>
      <w:r>
        <w:t>Десятки идей для интересных и полезных постов утонули в пледе 240х210 😆 #mmNestPolyana</w:t>
      </w:r>
    </w:p>
    <w:p>
      <w:pPr>
        <w:pStyle w:val="Heading2"/>
      </w:pPr>
      <w:r>
        <w:t>2018-11-20 (2)</w:t>
      </w:r>
    </w:p>
    <w:p>
      <w:r>
        <w:t>https://www.instagram.com/p/BqZaAQ1HOYr/</w:t>
      </w:r>
    </w:p>
    <w:p>
      <w:r>
        <w:t xml:space="preserve">Мой сладкий кот на гимнастике. Тренер присылает фотографии :) Любит Ежи все это. Особенно стоять на руках и на голове (пока что с опорой). Точно не хочу вырастить из него спортсмена, пусть просто полноценно развивается физически и тренирует дисциплину. </w:t>
        <w:br/>
        <w:t>#jerzydoronin</w:t>
      </w:r>
    </w:p>
    <w:p>
      <w:pPr>
        <w:pStyle w:val="Heading2"/>
      </w:pPr>
      <w:r>
        <w:t>2018-11-21</w:t>
      </w:r>
    </w:p>
    <w:p>
      <w:r>
        <w:t>https://www.instagram.com/p/Bqb7zcVny5I/</w:t>
      </w:r>
    </w:p>
    <w:p>
      <w:r>
        <w:t>Я берегла это видео, чтобы сказать: 3 дня до концерта в Москве. Уже в субботу мы с вами встретимся и постараемся сделать новую магию. Не оглядываясь на прежний опыт, не загадывая новый. Каждый раз - как первый раз.... вот так я отношусь к этому. ⠀</w:t>
        <w:br/>
        <w:t>24 ноября. 20:00  Izvestia. Билеты 🎫 на всех сайтах.</w:t>
        <w:br/>
        <w:t>⠀</w:t>
        <w:br/>
        <w:t>Следующие концерты летом/осенью.</w:t>
        <w:br/>
        <w:t>⠀</w:t>
        <w:br/>
        <w:t>#alaioli #alaioliband #olymarkes_светлаямузыка</w:t>
      </w:r>
    </w:p>
    <w:p>
      <w:pPr>
        <w:pStyle w:val="Heading2"/>
      </w:pPr>
      <w:r>
        <w:t>2018-11-22</w:t>
      </w:r>
    </w:p>
    <w:p>
      <w:r>
        <w:t>https://www.instagram.com/p/BqfsgNRHz06/</w:t>
      </w:r>
    </w:p>
    <w:p>
      <w:r>
        <w:t xml:space="preserve">Прикиньте, как мне повезло с соседкой?)) говорили весь вечер о перфекционизме, о женском подходе в бизнесе, о soft skills и обучении в целом. Идеальный собеседник для долгих зимних вечеров! Осталось выбираться в Поляну почаще. </w:t>
        <w:br/>
        <w:t>Можно позалипать за их интерьер по тегу #квартира_галии 😅 он просто анриал.</w:t>
      </w:r>
    </w:p>
    <w:p>
      <w:pPr>
        <w:pStyle w:val="Heading2"/>
      </w:pPr>
      <w:r>
        <w:t>2018-11-22 (2)</w:t>
      </w:r>
    </w:p>
    <w:p>
      <w:r>
        <w:t>https://www.instagram.com/p/BqfHWk_nT2p/</w:t>
      </w:r>
    </w:p>
    <w:p>
      <w:r>
        <w:t>⠀</w:t>
        <w:br/>
        <w:t>Не могу не похвастаться нашей совместной разработкой с Акку-Чек - крупнейшей компанией, производящей средства самоконтроля для людей с диабетом. Они полностью профинансировали создание этой программы, благодаря нашему сотрудничеству родился уникальный онлайн-продукт, аналогов которому нет. Так же подобное сотрудничество помогает нам обеспечить кураторов программы Lite работой - чему я безумно рада. В этом проекте привлечение новых учеников осуществляет компания-партнер: они распространяют листовки в аптеках, делают отдельную рекламу курса в соц.сетях. То есть рекламная нагрузка на наши источники тоже снижается - мы больше не должны заниматься продажами, а можем просто делать любимую часть работы: вести людей, помогать им в процессе, адаптировать курс.  Что-то очень близкое к моей мечте происходит 🙂 Не люблю рекламу и продавать. Люблю, когда мы создаем классный продукт и занимаемся его обеспечением.</w:t>
        <w:br/>
        <w:t>⠀</w:t>
        <w:br/>
        <w:t>А теперь немного о курсе:</w:t>
        <w:br/>
        <w:t>⠀</w:t>
        <w:br/>
        <w:t>🔅 На него попадают при наличии необходимых анализов.</w:t>
        <w:br/>
        <w:t>🔅 В курс входят консультации эндокринолога Quapsula</w:t>
        <w:br/>
        <w:t>🔅В течение курса проводится мониторинг уровня сахара (как он реагирует на нагрузку, смену питания) и в зависимости от этого корректируются рекомендации</w:t>
        <w:br/>
        <w:t>🔅Специально разработанные тренировочные комплексы (все тренировки - это полные видео, можно заниматься из дома)</w:t>
        <w:br/>
        <w:t>🔅Ежедневная поддержка, общение с куратором и единомышленниками, ежедневная работа с питанием - это все как у нас на курсах, естественно, с учетом всех особенностей.</w:t>
        <w:br/>
        <w:t>⠀</w:t>
        <w:br/>
        <w:t>Мы работали с диабетиками и раньше, но естественно, специализированный курс - это в сто раз лучше. Все во мне радуется 🙂 Найти программу легко, используя поиск в интернете. Пост не рекламный, поэтому сегодня без ссылок. Просто хотелось поделиться! #olymarkes_work</w:t>
      </w:r>
    </w:p>
    <w:p>
      <w:pPr>
        <w:pStyle w:val="Heading2"/>
      </w:pPr>
      <w:r>
        <w:t>2018-11-23</w:t>
      </w:r>
    </w:p>
    <w:p>
      <w:r>
        <w:t>https://www.instagram.com/p/BqhIORBHQHy/</w:t>
      </w:r>
    </w:p>
    <w:p>
      <w:r>
        <w:t>Здесь покоятся посты «как я переживаю неудачи и крушения надежды», «какой мой любимый фастфуд и что я в нем беру» и «лучшие места в Красной Поляне, чтобы вкусно поесть и получить впечатления» 😆 #mmNestPolyana</w:t>
      </w:r>
    </w:p>
    <w:p>
      <w:pPr>
        <w:pStyle w:val="Heading2"/>
      </w:pPr>
      <w:r>
        <w:t>2018-11-24</w:t>
      </w:r>
    </w:p>
    <w:p>
      <w:r>
        <w:t>https://www.instagram.com/p/BqjpjclHtU2/</w:t>
      </w:r>
    </w:p>
    <w:p>
      <w:r>
        <w:t xml:space="preserve">Сегодня! Двери в 18:30 </w:t>
        <w:br/>
        <w:t>Начало - 20:17</w:t>
        <w:br/>
        <w:t>⠀чтобы все успели зайти и не мёрзнуть :)</w:t>
      </w:r>
    </w:p>
    <w:p>
      <w:pPr>
        <w:pStyle w:val="Heading2"/>
      </w:pPr>
      <w:r>
        <w:t>2018-11-24 (2)</w:t>
      </w:r>
    </w:p>
    <w:p>
      <w:r>
        <w:t>https://www.instagram.com/p/Bqk1BpDnfbs/</w:t>
      </w:r>
    </w:p>
    <w:p>
      <w:r>
        <w:t>Есть у меня хобби: хожу на концерты, слушаю как люди красиво поют :) #alaioli #alaioliband #olymarkes_светлаямузыка</w:t>
      </w:r>
    </w:p>
    <w:p>
      <w:pPr>
        <w:pStyle w:val="Heading2"/>
      </w:pPr>
      <w:r>
        <w:t>2018-11-25</w:t>
      </w:r>
    </w:p>
    <w:p>
      <w:r>
        <w:t>https://www.instagram.com/p/BqnRMOzH9hd/</w:t>
      </w:r>
    </w:p>
    <w:p>
      <w:r>
        <w:t>Что происходит в гримерке, пока вы собираетесь на концерт?</w:t>
        <w:br/>
        <w:t>⠀</w:t>
        <w:br/>
        <w:t>📜Составляем плейлист</w:t>
        <w:br/>
        <w:t>⠀</w:t>
        <w:br/>
        <w:t>💆🏻‍♀️ делаем ЭТО с моими дредами</w:t>
        <w:br/>
        <w:t>⠀</w:t>
        <w:br/>
        <w:t>Тискаем детей)</w:t>
        <w:br/>
        <w:t>⠀</w:t>
        <w:br/>
        <w:t>Поём «Смотрите Пацаны» обнявшись</w:t>
        <w:br/>
        <w:t>⠀</w:t>
        <w:br/>
        <w:t>Спим 😀</w:t>
        <w:br/>
        <w:t>⠀</w:t>
        <w:br/>
        <w:t>А @kristina_di нас фоткает.</w:t>
        <w:br/>
        <w:t>⠀</w:t>
        <w:br/>
        <w:t>За что ещё хочу поблагодарить нашу святую публику и друзей - так это за любовь к мерчу) Я вижу в зале вещи из старых коллекций, вижу на лекциях новые футбы. И на самом деле это большой вклад в копилку нашей группы!</w:t>
        <w:br/>
        <w:t>⠀</w:t>
        <w:br/>
        <w:t>А вчера было круто круто круто!! 😀</w:t>
      </w:r>
    </w:p>
    <w:p>
      <w:pPr>
        <w:pStyle w:val="Heading2"/>
      </w:pPr>
      <w:r>
        <w:t>2018-11-26</w:t>
      </w:r>
    </w:p>
    <w:p>
      <w:r>
        <w:t>https://www.instagram.com/p/BqplhOsHOGI/</w:t>
      </w:r>
    </w:p>
    <w:p>
      <w:r>
        <w:t>⠀</w:t>
        <w:br/>
        <w:t>Наконец-то есть минутка и настроение для этой темы. Я даже придумала специальный тег, #markes_pregnancy3 , чтобы истории не потерялись.</w:t>
        <w:br/>
        <w:t>⠀</w:t>
        <w:br/>
        <w:t>Уже 18 недель позади. Буду понемногу рассказывать обо всем - меня часто спрашивают про спорт и питание во время беременности. Я сразу скажу - здесь на меня равняться не обязательно, скорее наоборот - во-первых все индивидуально, во - вторых есть научно-медицинский подход, который мы проповедуем в @sektamama - если есть сомнения, начинать надо всегда с рекомендованных норм питания и нагрузки.</w:t>
        <w:br/>
        <w:t>⠀</w:t>
        <w:br/>
        <w:t>Как вы помните, до середины лета я активно занималась триатлоном - в том числе переплыла Босфор, сделала половинку IronMan, бегала трейл по холмам Териберки - у меня была в целом высокая нагрузка, но начиная с весны я ее снижала в середине цикла, когда его удавалось поймать. Начало беременности пришлось на лагерь, где я тренировалась достаточно активно, но еще не знала 🙂 В целом я продолжала делать все и бегать в первом триместре - но это было примерно 60% от моей прежней нагрузки.</w:t>
        <w:br/>
        <w:t>⠀</w:t>
        <w:br/>
        <w:t>У меня было запланировано много съемок к нашим программам - я решила не говорить команде, чтобы не перекладывать на них ответственность - в конце концов у меня много опыта, я могу адаптировать упражнения, ориентируясь на ощущения. Многие тренировки я составляла сама, поэтому никто не заметил 🙂 Смешно было, что все просто деликатно старались не замечать, как я тренируюсь активно, но при этом быстро поправляюсь. Каждый раз в первый триместр я набирала очень быстро, но в этот раз я, кажется, побила все рекорды) Уже +5 кг, и живот растет по другому. Но об этом - уже в следующий раз.</w:t>
      </w:r>
    </w:p>
    <w:p>
      <w:pPr>
        <w:pStyle w:val="Heading2"/>
      </w:pPr>
      <w:r>
        <w:t>2018-11-27</w:t>
      </w:r>
    </w:p>
    <w:p>
      <w:r>
        <w:t>https://www.instagram.com/p/Bqrx596njv0/</w:t>
      </w:r>
    </w:p>
    <w:p>
      <w:r>
        <w:t>⠀</w:t>
        <w:br/>
        <w:t>Зачем мотивировать учеников ходить на занятия, они ведь уже купили курс? Есть несколько причин. Во-первых результат учеников - это наша реклама. Представьте, что мы - это ресторанчик с небольшим рекламным бюджетом, но с командой, упоротой по вкусным блюдам и красивой подаче. Но для этого надо сделать заказ, дождаться и попробовать его. Так и до первых изменений - надо поработать и подождать. У нас на зеркале есть наклейка: «Изменения видны не сразу». И поэтому нам важно не только то, что вы купили курс. Мы хотим, чтобы вы его прошли.</w:t>
        <w:br/>
        <w:t>⠀</w:t>
        <w:br/>
        <w:t>Команда Москвы каждый месяц придумывает новый стикер-пак. Получить наклейку каждого уровня можно, если не пропустишь ни одной тренировки за неделю). Представляете, есть много учеников, которые за месяц собирают весь набор! Этот, пожалуй, мой самый любимый - его будут получать ученики в декабре)</w:t>
        <w:br/>
        <w:t>⠀</w:t>
        <w:br/>
        <w:t>Да, сначала всем сложно - надо выстраивать свой режим, расписание, следить за сном и восстановлением. Я действительно считаю, что фиксированное время занятий дает лучший результат, чем свободное посещение. Если хочется тренироваться свободно - всегда можно делать это дома. Если не хватает мотивации - то надо качать дисциплину, а для этого режим с четким временем занятий - самое то. Другое дело - это поддержание формы. Для этого не надо пахать) Можно заниматься, когда есть время и силы. Чтобы решать разные задачи людей - мы создаем разные продукты: абонементы, посещение 3 раза в неделю, альтернативные тренировки по выходным. Но сердце #sekta - это основной курс. S60, Sekta Basic, Lite или Men - курсы, которые целостны и полноценны, заточены на результат. Продавать их, а не отдельные тренировки - это наш осознанный выбор 🙂</w:t>
      </w:r>
    </w:p>
    <w:p>
      <w:pPr>
        <w:pStyle w:val="Heading2"/>
      </w:pPr>
      <w:r>
        <w:t>2018-11-28</w:t>
      </w:r>
    </w:p>
    <w:p>
      <w:r>
        <w:t>https://www.instagram.com/p/BquOzqaHDax/</w:t>
      </w:r>
    </w:p>
    <w:p>
      <w:r>
        <w:t>Смотрите, как нас много - и это ещё не всё крю @alaioliband ⠀</w:t>
        <w:br/>
        <w:t>В этом году у нас будет ещё один концерт - 23 декабря в Авроре. Я хочу другой плейлист, поэтому - предлагайте песни, которые вы хотите услышать - а я буду вдохновляться на идеальный вечер)</w:t>
      </w:r>
    </w:p>
    <w:p>
      <w:pPr>
        <w:pStyle w:val="Heading2"/>
      </w:pPr>
      <w:r>
        <w:t>2018-11-30</w:t>
      </w:r>
    </w:p>
    <w:p>
      <w:r>
        <w:t>https://www.instagram.com/p/BqzP9dvHBOs/</w:t>
      </w:r>
    </w:p>
    <w:p>
      <w:r>
        <w:t>Столько фоток из детского сада! Отличный способ заглянуть туда и узнать, чем они там занимаются и почему они его так любят.</w:t>
      </w:r>
    </w:p>
    <w:p>
      <w:pPr>
        <w:pStyle w:val="Heading2"/>
      </w:pPr>
      <w:r>
        <w:t>2018-12-01</w:t>
      </w:r>
    </w:p>
    <w:p>
      <w:r>
        <w:t>https://www.instagram.com/p/Bq2uxyxnXuY/</w:t>
      </w:r>
    </w:p>
    <w:p>
      <w:r>
        <w:t>Юля по вечерам приводит к нам своего ребёнка, чтобы он поиграл с моими. В итоге все трое бегают до упада и быстро засыпают) мечтала, что мои друзья будут рожать детей одновременно со мной, они будут играть друг с другом, расти вместе. Но нет, пока они только заводят домашних животных 😅 Да, @juliez_makaravee @katep0wer ?</w:t>
      </w:r>
    </w:p>
    <w:p>
      <w:pPr>
        <w:pStyle w:val="Heading2"/>
      </w:pPr>
      <w:r>
        <w:t>2018-12-01 (2)</w:t>
      </w:r>
    </w:p>
    <w:p>
      <w:r>
        <w:t>https://www.instagram.com/p/Bq2cA1xnJA-/</w:t>
      </w:r>
    </w:p>
    <w:p>
      <w:r>
        <w:t>Вот уже совсем готовенькая лежит у меня тренировка с @alina_pasok )) 20 минут смеха и легкого горячего ушаталова. Я претворяюсь, что я не на 4м месяце, Алина притворяется, что ей совсем не тяжело 😄</w:t>
        <w:br/>
        <w:t>⠀</w:t>
        <w:br/>
        <w:t>Под этим постом вы должны торжественно пообещать, что вы сделаете эту тренировку! 😀 Чем больше желающих - тем быстрее мы выложим!</w:t>
      </w:r>
    </w:p>
    <w:p>
      <w:pPr>
        <w:pStyle w:val="Heading2"/>
      </w:pPr>
      <w:r>
        <w:t>2018-12-02</w:t>
      </w:r>
    </w:p>
    <w:p>
      <w:r>
        <w:t>https://www.instagram.com/p/Bq4iMM3nUay/</w:t>
      </w:r>
    </w:p>
    <w:p>
      <w:r>
        <w:t>Ну что))) поехали!!!! Тренировка «для ленивых задниц и тех кто давно не тренил» от нас с @alina_pasok до завтра по ссылке в профиле! Кто пообещал и не отпишется что сделал - вечный бан 😄</w:t>
        <w:br/>
        <w:t>⠀</w:t>
        <w:br/>
        <w:t xml:space="preserve">Туториал: </w:t>
        <w:br/>
        <w:t>Вы открываете мой профиль. Кликаете по ссылке. Открывается полная тренировка на Vimeo. Ничего считать не надо) просто делаете под видео!</w:t>
      </w:r>
    </w:p>
    <w:p>
      <w:pPr>
        <w:pStyle w:val="Heading2"/>
      </w:pPr>
      <w:r>
        <w:t>2018-12-02 (2)</w:t>
      </w:r>
    </w:p>
    <w:p>
      <w:r>
        <w:t>https://www.instagram.com/p/Bq43XMaH7L0/</w:t>
      </w:r>
    </w:p>
    <w:p>
      <w:r>
        <w:t>Искусство быть свободными :) Пили чай с @lil__eat , делали из глины пиалы, ёлочные игрушки, покрывали их глазурью. Очень уютная маленькая студия - @sculptart_ceramics , благодарю девочек от души за идеальное воскресенье с детьми. Дальше поедем слушать живую музыку) А вы делайте тренировку с Алиной 😅 Мы уже утром отстрелялись. #jerzydoronin #mirondoronin</w:t>
      </w:r>
    </w:p>
    <w:p>
      <w:pPr>
        <w:pStyle w:val="Heading2"/>
      </w:pPr>
      <w:r>
        <w:t>2018-12-03</w:t>
      </w:r>
    </w:p>
    <w:p>
      <w:r>
        <w:t>https://www.instagram.com/p/Bq6wuZhHgKe/</w:t>
      </w:r>
    </w:p>
    <w:p>
      <w:r>
        <w:t>Утречко :)</w:t>
      </w:r>
    </w:p>
    <w:p>
      <w:pPr>
        <w:pStyle w:val="Heading2"/>
      </w:pPr>
      <w:r>
        <w:t>2018-12-03 (2)</w:t>
      </w:r>
    </w:p>
    <w:p>
      <w:r>
        <w:t>https://www.instagram.com/p/Bq7r1IaHb9m/</w:t>
      </w:r>
    </w:p>
    <w:p>
      <w:r>
        <w:t>Итак, ноябрь детка.</w:t>
        <w:br/>
        <w:t>⠀</w:t>
        <w:br/>
        <w:t>🍁 Уход и забота о себе: Я сознательно написала в трекер кучу штук по уходу за кожей - это действительно мотивировало меня взяться за это на ежедневной основе. Живот растет - кожу надо увлажнять, включать все нервные окончания контрастным душем и легким массажем - тогда она сохранит упругость и после родов быстрее восстановится. Контрастный душ тяжело начать делать, но потом без этого невозможно жить. Опробовала кучу скрабов - теперь я делаю их практически на сухое тело, так лучше эффект, особенно, если в скрабе есть масло. Делала маски для лица, продолжала мягко делать вакуум, делала массаж щеткой.</w:t>
        <w:br/>
        <w:t>⠀</w:t>
        <w:br/>
        <w:t>🧘‍♀️Ходила на йогу, занималась дома. Тренировалась по нашим видео из программы #s60. Съемок в ноябре было не много, но они были достаточно длинные и стояли подряд. Мне было легче - команда уже знала, в каком я положении, поэтому я легко и с удовольствием жалела себя там, где было нужно)</w:t>
        <w:br/>
        <w:t>⠀</w:t>
        <w:br/>
        <w:t>🏋🏼‍♀️ Работа: уф, сколько всего было сделано. Запустили вторую волну эксперимента, обработали результаты первой, подготовили данные исследований для международной конференции ISBNPA - на ней мы были в прошлом году в Гонконге, надеемся снова пройти отбор. Прочитала лекции в МГПУ, на форуме Selfmama, на базе нашего филиала в Москве. Все лекции получились классными, скоро выложим видео на sektascience. Подготовили сезонные программы Oldschool и Zen - для этого наш продакшн неделю жил в Москве. Скоро наконец-то покажем все, над чем мы так долго работали.</w:t>
        <w:br/>
        <w:t>⠀</w:t>
        <w:br/>
        <w:t>🏔 Провела 4 прекрасных дня в Красной Поляне, это воистину место силы - после лютого марафона работы в Москве я просто лежала. Да, еще немного бегала и плавала в бассейнах - на Газпроме и в гостинице Беларусь. Это помогло мне зарядиться перед концертом.</w:t>
        <w:br/>
        <w:t>⠀</w:t>
        <w:br/>
        <w:t>👩🏽‍💻 Из интересного: в рамках проекта @sobaka_ru брала интервью у Габриэллы Комлевой - она рассказывала о блокадном времени, о своем пути в балете - она была примой Мариинского театра и до сих пор работает там репетитором-балетмейстером. Уникальный человек! (Продолжение в фото) #olymarkes_planner</w:t>
      </w:r>
    </w:p>
    <w:p>
      <w:pPr>
        <w:pStyle w:val="Heading2"/>
      </w:pPr>
      <w:r>
        <w:t>2018-12-04</w:t>
      </w:r>
    </w:p>
    <w:p>
      <w:r>
        <w:t>https://www.instagram.com/p/Bq-a2aen_fq/</w:t>
      </w:r>
    </w:p>
    <w:p>
      <w:r>
        <w:t>Вечерний тату-салон))) #jerzydoronin #mirondoronin</w:t>
      </w:r>
    </w:p>
    <w:p>
      <w:pPr>
        <w:pStyle w:val="Heading2"/>
      </w:pPr>
      <w:r>
        <w:t>2018-12-05</w:t>
      </w:r>
    </w:p>
    <w:p>
      <w:r>
        <w:t>https://www.instagram.com/p/BrADIyvHb6B/</w:t>
      </w:r>
    </w:p>
    <w:p>
      <w:r>
        <w:t>Отвезти детей в сад к 12 😅 - done. И перед завтраком (😅) позаниматься. Хочу снимать такие видео почаще, круто смотреть на flow со стороны, ещё и для истории останется - #markes_pregnancy3</w:t>
        <w:br/>
        <w:t>⠀</w:t>
        <w:br/>
        <w:t>Добавлю ещё заметок: гемоглобин 11.4 - при норме 12. Это при том, что весь первый триместр я пила железо и начала есть мясо ближе ко второму. Такая же история была с Ежи и Мироном. Было ли у кого-то так же? Интересно послушать опыт - как поднимали, и поднимали ли.</w:t>
        <w:br/>
        <w:t>⠀</w:t>
        <w:br/>
        <w:t>Токсикоза в этот раз не было (по сравнению с остальными разами, когда меня тошнило по 10 раз в день), но на 18-19 неделе почему-то начало тошнить после еды. Сначала я думала, что отравилась, но уж больно надолго это затянулось - с пятницы, получается. В остальном чувствую себя отлично, хожу пешком по Невскому, ем гранаты)</w:t>
        <w:br/>
        <w:t>⠀Из carvings: в какой-то момент очень захотелось красной икры и борща 😅 В остальное время - красных ягод: клюквы, брусники - ем ложкой, без мёда. Постоянно ем лимоны и пью минералку - которую я до этого вообще не пила. В прошлые разы из странного ела ложками кунжут (с Ежи)  и семена льна (с Мироном) ⠀</w:t>
        <w:br/>
        <w:t>NB: Сегодня #19weeks и 1 день.</w:t>
      </w:r>
    </w:p>
    <w:p>
      <w:pPr>
        <w:pStyle w:val="Heading2"/>
      </w:pPr>
      <w:r>
        <w:t>2018-12-06</w:t>
      </w:r>
    </w:p>
    <w:p>
      <w:r>
        <w:t>https://www.instagram.com/p/BrDE1sQHvns/</w:t>
      </w:r>
    </w:p>
    <w:p>
      <w:r>
        <w:t>Ответы к прошлому посту натолкнули меня на мысль - надо написать о традиционной и  нетрадиционной медицине и моему отношению к этим мирам. Я постоянно наблюдаю споры на эту тему, читаю ярых сторонников и противников обеих сторон. Для меня это - как споры о том, какая религия лучше. При наличии критического ума и здравого смысла вы можете пользоваться и тем и другим подходом, получая от них только самое лучшее.</w:t>
        <w:br/>
        <w:t>⠀</w:t>
        <w:br/>
        <w:t>С человеком работает то, во что он верит. В среднем плацебо в 15% случаев оказывает положительный эффект. Мы лечим себя сами, наделяя те или иные вещи целебными качествами. Если что-то не наносит вред человеку, зачем лишать его целебной веры в пользу? Иногда я чувствую: это должно мне помочь. Например, моя подруга Оля Роднова изучала Рейки - и она могла вылечить мне головную боль. Долгое время я жила без таблеток и медикаментов, но однажды я оказалась с жуткой мигренью одна, в поезде где-то в центре Индии, и ни одна из известных практик мне не помогла. Мне казалось, что я умру от боли. И больше всего я жалела о том, что у меня не было обезболивающего. Хорошо, что в поезде оказался доктор и у него были таблетки.</w:t>
        <w:br/>
        <w:t>⠀</w:t>
        <w:br/>
        <w:t>Нельзя заставить человека поверить или перестать верить. Даже если его вера меняется - скорее всего, этому способствовал ряд предпосылок. В жизни человек может менять свое мнение относительно медицины, полагаясь на свой опыт, интуицию, ощущение того, как лучше для него. И у каждого из нас есть право как на ошибку и на смену своих убеждений.</w:t>
        <w:br/>
        <w:t>⠀</w:t>
        <w:br/>
        <w:t>(Продолжение - в фото)</w:t>
      </w:r>
    </w:p>
    <w:p>
      <w:pPr>
        <w:pStyle w:val="Heading2"/>
      </w:pPr>
      <w:r>
        <w:t>2018-12-08</w:t>
      </w:r>
    </w:p>
    <w:p>
      <w:r>
        <w:t>https://www.instagram.com/p/BrH6qKdHgrh/</w:t>
      </w:r>
    </w:p>
    <w:p>
      <w:r>
        <w:t xml:space="preserve">Год этой хронике невозможности. Клипу, снятому в один кадр. Песне, которая в этот самый момент ещё живет на кончике пальцев. </w:t>
        <w:br/>
        <w:t>Oshhh. @vitali_akimov 👋🏻</w:t>
      </w:r>
    </w:p>
    <w:p>
      <w:pPr>
        <w:pStyle w:val="Heading2"/>
      </w:pPr>
      <w:r>
        <w:t>2018-12-10</w:t>
      </w:r>
    </w:p>
    <w:p>
      <w:r>
        <w:t>https://www.instagram.com/p/BrNH68vnQRA/</w:t>
      </w:r>
    </w:p>
    <w:p>
      <w:r>
        <w:t>Обычно я быстро читаю, но эту книгу я растянула на месяц. Нассим Талеб сам называет себя «эмпирическим скептиком», и это очень крутое определение. Его хит «Черный лебедь» я прочитала лет в 20, в то время я была далека от бизнеса, но книга поразила меня в самое сердце: я всегда знала, даже если кажется, что все идет туда, куда идет - это еще ничего не значит. Неожиданные события меняют мировую экономику, ход истории. Прогнозы и статистика - то, чему следует доверять как прогнозу погоды. Всегда необходимо иметь ввиду, насколько все приблизительно. Инструментарий науки ограничен к измерению глобальных явлений - мы как будто стараемся линейкой измерить всего слона или измерить ногу, и перенести свойства слоновьей ноги ко всему слону. Книги Талеба можно читать и перечитывать - всегда с карандашом. Гениальные мысли раскрываются последовательно.</w:t>
        <w:br/>
        <w:t>⠀</w:t>
        <w:br/>
        <w:t>Новая книга - «Шкура на кону» для меня открылась с очень интересной стороны. Мы с Леной @tzarapina часто говорим о том, как наука оторвана от практики, насколько она живет в другом измерении - в лабораториях, на конференциях, в научных журналах, которые печатаются для ученых и читаются учеными. Талеб говорит о том же самом - наука в настоящее время страдает от давления формы над содержанием. В публикациях все должно быть усложнено и подведено под определенные стандарты. Науке не хватает эвристики. Простой пример: в секте мы всегда действовали такими методами - мы искали, что будет приносить людям лучший результат, и потом уже объясняли механизмы работы с научной точки зрения. Мы шли не от теории, а от практики. Когда ты работаешь с людьми - ты видишь тенденции и адаптируешь теорию под многообразие случаев. Это - как клинический подход в медицине. Вы все смотрели доктора Хауса и понимаете, о чем я. Есть большинство - и даже с ним статистика справедлива лишь частично. В теории (науке) властвуют люди, далекие от реальной практики. Они пишут статьи и обзоры на статьи, ничем не рискуя, и часто - не сталкиваясь с реальной жизнью.</w:t>
        <w:br/>
        <w:t>⠀</w:t>
        <w:br/>
        <w:t>В политике закон «шкуры на кону» работает так же (отрицательно). Законы принимают люди, оторванные от поля своих решений. (Продолжение в фото)</w:t>
      </w:r>
    </w:p>
    <w:p>
      <w:pPr>
        <w:pStyle w:val="Heading2"/>
      </w:pPr>
      <w:r>
        <w:t>2018-12-10 (2)</w:t>
      </w:r>
    </w:p>
    <w:p>
      <w:r>
        <w:t>https://www.instagram.com/p/BrNk3cBHpQl/</w:t>
      </w:r>
    </w:p>
    <w:p>
      <w:r>
        <w:t>Типичный рабочий день в #sektaoffice 😄</w:t>
        <w:br/>
        <w:t>Нет, на самом деле это первый день после запуска сезонной программы OldSchool/Zen. Чаты гудят, ученики довольны - а за всем этим стоит несколько месяцев закулисной работы. Целостная программа состоит из мелочей и работы десятков людей. Разработка трен.программ, питания, потом - съемки, создание личных кабинетов, чек-листов, меню, дополнительных материалов - все что появляется каждый новый день в пользовательском интерфейсе. С OZ мы потрудились на славу! Концепт, сценарии, однородность и совместимость двух программ - всё прекрасно. И дизайн, и тренировки, и кураторы. Все отлично поработали! И теперь можно немного расслабится)</w:t>
        <w:br/>
        <w:t>⠀</w:t>
        <w:br/>
        <w:t>В связи с этим мы сами выбрали себе программы (мы - Олдскул, конечно) и проходим их вместе. Пробуем друг у друга еду из контейнеров, делаем вечернюю тренировку по видео из программ) Zen заценим после нового года :) #olymarkes_work</w:t>
      </w:r>
    </w:p>
    <w:p>
      <w:pPr>
        <w:pStyle w:val="Heading2"/>
      </w:pPr>
      <w:r>
        <w:t>2018-12-11</w:t>
      </w:r>
    </w:p>
    <w:p>
      <w:r>
        <w:t>https://www.instagram.com/p/BrQc3a7HPzW/</w:t>
      </w:r>
    </w:p>
    <w:p>
      <w:r>
        <w:t>Прислали фотографии из садика, я даже не смогла выбрать одну)) На второй, кстати, любимая девочка Ежи 😅 @vzmakh_kids спасибо! Вы как всегда супер) #jerzydoronin</w:t>
      </w:r>
    </w:p>
    <w:p>
      <w:pPr>
        <w:pStyle w:val="Heading2"/>
      </w:pPr>
      <w:r>
        <w:t>2018-12-11 (2)</w:t>
      </w:r>
    </w:p>
    <w:p>
      <w:r>
        <w:t>https://www.instagram.com/p/BrPgcLrnvjJ/</w:t>
      </w:r>
    </w:p>
    <w:p>
      <w:r>
        <w:t>Ну что, экватор?) Третья беременность - это очень странный процесс. Все вокруг уверены: я опытный боец, всё знаю, за меня можно не беспокоится.</w:t>
        <w:br/>
        <w:t>⠀</w:t>
        <w:br/>
        <w:t>Так и есть. Я отлично чувствую своё тело, тренируюсь в кайф, наконец-то взялась за питание. Работаю, учусь - почему-то в этот раз у меня особенно боевое настроение, я успеваю больше, чем обычно и совсем не хочу никуда уезжать.</w:t>
        <w:br/>
        <w:t>⠀</w:t>
        <w:br/>
        <w:t>Думаю, это правильное распределение ресурса: в беременность успеть побольше, чтобы с малышом уйти в более спокойный режим. Сейчас в реализации несколько больших проектов, и к весне они как раз должны немного отпустить меня на волю)</w:t>
        <w:br/>
        <w:t>⠀</w:t>
        <w:br/>
        <w:t>Из классного: Ежи недавно положил руку мне на живот и почувствовал, как малыш пинается) #markes_pregnancy3</w:t>
      </w:r>
    </w:p>
    <w:p>
      <w:pPr>
        <w:pStyle w:val="Heading2"/>
      </w:pPr>
      <w:r>
        <w:t>2018-12-12</w:t>
      </w:r>
    </w:p>
    <w:p>
      <w:r>
        <w:t>https://www.instagram.com/p/BrSUlubHw09/</w:t>
      </w:r>
    </w:p>
    <w:p>
      <w:r>
        <w:t>Моя идея - это уже сейчас начать писать про мощные коллабы уходящего года. Например это - фотка журнала @storiesmg . В последнем номере - съемка и интервью со мной. Говорили о будущем)</w:t>
        <w:br/>
        <w:t>⠀</w:t>
        <w:br/>
        <w:t>В начале года я попала на обложку Yoga Journal, а потом мы сняли с ними невероятно крутой мини-курс Йога+ идеальное тело. Продавался он на их ресурсах, поэтому скорее всего вы о нем не слышали. Но фотки оттуда тоже бомбические!</w:t>
        <w:br/>
        <w:t>⠀</w:t>
        <w:br/>
        <w:t>Немного интервью обо мне и детях: МЕЛ написали о моем подходе к материнству, LittleOne - о спорте во время беременности. Вью вышли в декабре/ноябре.</w:t>
        <w:br/>
        <w:t>⠀</w:t>
        <w:br/>
        <w:t>С Colta.ru в ноябре круто поговорили о творчестве - о том, что случилось с реггей в России в двухтысячных, много интересных воспоминаний получилось)</w:t>
        <w:br/>
        <w:t>⠀</w:t>
        <w:br/>
        <w:t>Cosmopolitan проводил честное журналистское расследование - какие онлайн программы лучше. Нас очень хвалили) к сожалению, фотографии разворота в телефоне я так и не нашла.</w:t>
        <w:br/>
        <w:t>⠀</w:t>
        <w:br/>
        <w:t>Сняли красивую рекламу для Roxy Fitness (жаль, видео с ней тоже нет под рукой), с нетерпением жду следующий лагер NewStarCamp!</w:t>
        <w:br/>
        <w:t>⠀</w:t>
        <w:br/>
        <w:t>Под конец года жду материал в @sobaka.ru с Габриэлой Комлевой - наша беседа была просто невероятной. Она работает в Мариинке, была его примой, пережила блокаду в Петербурге... обязательно покажу, когда выйдет номер!</w:t>
        <w:br/>
        <w:t>⠀</w:t>
        <w:br/>
        <w:t>И под конец - передаю привет Тоне, которая первая за 5 лет моей жизни в Питере выманила меня в свет из моей пещеры)))</w:t>
        <w:br/>
        <w:t>⠀</w:t>
        <w:br/>
        <w:t>В следующих сериях: путешествия, творчество, достижения, провалы 😬 и что-нибудь ещё) #olymarkes_отчёт</w:t>
      </w:r>
    </w:p>
    <w:p>
      <w:pPr>
        <w:pStyle w:val="Heading2"/>
      </w:pPr>
      <w:r>
        <w:t>2018-12-13</w:t>
      </w:r>
    </w:p>
    <w:p>
      <w:r>
        <w:t>https://www.instagram.com/p/BrVR6-Nn2OB/</w:t>
      </w:r>
    </w:p>
    <w:p>
      <w:r>
        <w:t>Итак, следующая часть итогов года. На этот раз про потери.</w:t>
        <w:br/>
        <w:t>⠀</w:t>
        <w:br/>
        <w:t>Начнем с начала. В 2018 году я развелась. Возвращаясь к теме поста - я действительно считаю, что это решение было самым правильным: я вижу, насколько мы оба стали лучше после развода. Причем во многих качествах - как в плане работы, так в плане родительства - дети сейчас больше времени проводят с нами, хоть и порознь. Я очень дорожу этим состоянием, и прежде всего душевным покоем детей. Но в начале года было не так. Я потеряла друга, все наши планы однажды (если так случиться) расстаться цивилизовано оказались нежизнеспособными. Мы перестали общаться, было много такого, что сложно было простить. Все было на ножах.</w:t>
        <w:br/>
        <w:t>⠀</w:t>
        <w:br/>
        <w:t>Потом мы делили имущество. В условиях войны это происходило не просто - требования постоянно менялись, и я решила: я не буду ничего отстаивать, пусть решает суд, адвокат, пусть все будет по закону. Я просто на все говорила «да». Почему я пишу об этом? Возможно, кому-то будет полезно. Ваша капитуляция дает второй стороне принять решение не в состоянии войны, в итоге у нас так и получилось.  Если делить все на четверых - решение абсолютно справедливое.</w:t>
        <w:br/>
        <w:t>⠀</w:t>
        <w:br/>
        <w:t>В феврале я закрыла магазин. По сути дела это тоже было связано с моим разводом - с какого-то момента все изменилось, и я снова принимала решения сама. Таможня конфисковала вещи и за два месяца их проверки магазин ушел в минус (зарплаты, аренда, закупки, которые мы оплачивали) на большие деньги. Можно было напрячься и вывезти, но у меня совершенно не было сил. Магазин был делом мечты, отдыхом для души - но не тем делом жизни, за которое я могла бы воевать. Конечно, я поплакала, уже приняв это решение, но в итоге стало только легче.</w:t>
        <w:br/>
        <w:t>⠀</w:t>
        <w:br/>
        <w:t>Так же где-то весной мы закрыли филиалы в регионах. Здесь я доверилась Жене @tariquinn - это был ее проект. Иногда кажется: работает в ноль - и ладно. Но на самом деле на поддержание этого ноля идут огромные силы, которые можно пустить на другие проекты, а еще в тяжелые месяцы минусы покрываются из доходов других направлений. Женя хороший управленец, и считает, что все должно работать в плюс и иметь собственный органический бюджет на развитие.</w:t>
        <w:br/>
        <w:t>⠀</w:t>
        <w:br/>
        <w:t>Но слёз больше всего в 18году было за котика. #olymarkes_отчёт</w:t>
      </w:r>
    </w:p>
    <w:p>
      <w:pPr>
        <w:pStyle w:val="Heading2"/>
      </w:pPr>
      <w:r>
        <w:t>2018-12-14</w:t>
      </w:r>
    </w:p>
    <w:p>
      <w:r>
        <w:t>https://www.instagram.com/p/BrXU8PAHdo-/</w:t>
      </w:r>
    </w:p>
    <w:p>
      <w:r>
        <w:t>Остаётся чуть больше недели до нашего концерта в Питере, и как всегда в последний момент мы сделали что-то особенное: Билеты с артом художников к нашему будущему EP Sad Princess.</w:t>
        <w:br/>
        <w:t>⠀</w:t>
        <w:br/>
        <w:t>Как из купить? Есть два варианта:</w:t>
        <w:br/>
        <w:t>В офисе #sekta или у нашего @flyugeltaub - с ним можно договориться на встречу в центе в нерабочее время.</w:t>
        <w:br/>
        <w:t>⠀</w:t>
        <w:br/>
        <w:t>Контакты:</w:t>
        <w:br/>
        <w:t>#sektaoffice - это Невский проспект  11/2, 4й этаж, офис 42</w:t>
        <w:br/>
        <w:t>Время работы: пн.- пт. с 11 до 19ч.</w:t>
        <w:br/>
        <w:t>Как будете подходить - звоните Василине: +7 (911) 037-81-12</w:t>
        <w:br/>
        <w:t>⠀</w:t>
        <w:br/>
        <w:t>Или пишите Флю в телеграме: https://t.me/flyugeltaub</w:t>
        <w:br/>
        <w:t>⠀</w:t>
        <w:br/>
        <w:t>билет на ТАНЦПОЛ, стоимость 1500₽. количество ограничено, картинку на билете можно будет выбрать) всего их 6 вариантов!</w:t>
        <w:br/>
        <w:t>⠀</w:t>
        <w:br/>
        <w:t>Если вы ещё думаете - идти к нам или нет, даже не сомневайтесь) следующий такой концерт будет только в конце лета или осенью! Мы сами будем скучать, и хочется оставить самые крутые воспоминания о музыке в этом году!</w:t>
        <w:br/>
        <w:t>⠀</w:t>
        <w:br/>
        <w:t>#olymarkes_светлаямузыка</w:t>
      </w:r>
    </w:p>
    <w:p>
      <w:pPr>
        <w:pStyle w:val="Heading2"/>
      </w:pPr>
      <w:r>
        <w:t>2018-12-15</w:t>
      </w:r>
    </w:p>
    <w:p>
      <w:r>
        <w:t>https://www.instagram.com/p/BraXaukHWm-/</w:t>
      </w:r>
    </w:p>
    <w:p>
      <w:r>
        <w:t>Продолжаю писать о главном уходящего года. Предыдущие и следующие части будут по тегу #olymarkes_отчёт</w:t>
        <w:br/>
        <w:t>⠀</w:t>
        <w:br/>
        <w:t>Многие спрашивают про мои новые отношения. Мне сложно их анализировать. У меня было много страхов и установок «я не могу ни с кем быть», «я все разрушаю» - с этим я пошла к психотерапевту. Скорее всего в момент развода мне нужны были чувства, которые могли перекрыть болевой шок от всего происходящего, но по какому-то стечению обстоятельств рядом со мной оказался человек, который хотел не просто развлекаться, а что-то строить вместе. Его полюбили мои дети и он подарил им много времени и внимания. Мне кажется, для меня это стало самым важным.</w:t>
        <w:br/>
        <w:t>⠀</w:t>
        <w:br/>
        <w:t>Важно и то, что мы изначально разделили ответственность за семью, в том числе и финансовую. Мне тяжело это далось - с одной стороны я озабочена своей независимостью, с другой стороны - мне тяжело осознавать, что семья и дети могут расчитывать только на мои деньги. В нашем мире все очень нестабильно. Я поняла, что если буду чувствовать, что кто-то может о нас позаботиться (никакого шика, речь о самом необходимом) - мне будет легче. У Талеба очень хорошо об этом: «тяжело быть независимым в решениях, если тебе нужно платить детям за колледж». В моей компании важно много отдавать на развитие и обеспечивать штат. Если в какой-то момент я буду скована мыслями только о личной выгоде - я боюсь, что не смогу принять правильное решение. Поэтому сейчас я чувствую себя свободнее и реже хмурю брови.</w:t>
        <w:br/>
        <w:t>⠀</w:t>
        <w:br/>
        <w:t>Что касается эмоций - наше останется нашим, и самое ценное во всем этом - это эмоции детей, у них стало еще больше любви, и они в этой среде расцветают. #olymarkes_home #olymarkes_relation</w:t>
      </w:r>
    </w:p>
    <w:p>
      <w:pPr>
        <w:pStyle w:val="Heading2"/>
      </w:pPr>
      <w:r>
        <w:t>2018-12-15 (2)</w:t>
      </w:r>
    </w:p>
    <w:p>
      <w:r>
        <w:t>https://www.instagram.com/p/BrZzjqZHDfF/</w:t>
      </w:r>
    </w:p>
    <w:p>
      <w:r>
        <w:t>Одна неделя #sektaoldschool позади) и вот что я хочу сказать 😀</w:t>
        <w:br/>
        <w:t>⠀</w:t>
        <w:br/>
        <w:t>Когда я начала вести секту, как школу - я ждала Ежи, 6-7 месяц. Конечно, я заменяла многие упражнения, но питалась и тренировалась я так же, как и все. Для меня секта 2013 года не была слишком жесткой или страшной, я ориентировалась на свои ощущения и радовалась тому, что всю беременность я была в форме и очень быстро восстановилась после.</w:t>
        <w:br/>
        <w:t>⠀</w:t>
        <w:br/>
        <w:t>Именно поэтому я с радостью вписалась в Олдскул в этом году - всего две недели, чтобы вспомнить, как это было! И я реально кайфую. Без соли ушли все вечерние отёки, я чувствую себя легче. Тренировки добавили силы и ежедневной выносливости, я раньше встаю и к вечеру у меня остаётся море сил - я не падаю от усталости, ничего не сделав. И конечно, качество тела радует. У меня осталась ещё одна неделя олдскула, потом я сделаю паузу на Новый год и окунусь во вторую часть программы - ZEN, там питание без аллергенов - очень интересно наконец провести такой эксперимент.</w:t>
        <w:br/>
        <w:t>⠀</w:t>
        <w:br/>
        <w:t>Если вы ждёте ребёнка - на Олдскул и Дзен мы вас не возьмём) но в понедельник стартует последний в этом году набор для беременных. Там мы учим очень классно, по рекомендациям врачей. Если вам интересен именно OZ - можно начать в любой день до 14 января. Потом мы снова будем работать только по нашим основным 9-недельным программам: s60, Lite, Men, Mama, Basic (занятия в залах Мск и СПБ). Короткая 4х-недельная программа работает только два месяца)</w:t>
        <w:br/>
        <w:t>⠀</w:t>
        <w:br/>
        <w:t>Сегодня с радостью отвечу на все ваши вопросы про программы, мой режим и тд. Пишите!</w:t>
      </w:r>
    </w:p>
    <w:p>
      <w:pPr>
        <w:pStyle w:val="Heading2"/>
      </w:pPr>
      <w:r>
        <w:t>2018-12-17</w:t>
      </w:r>
    </w:p>
    <w:p>
      <w:r>
        <w:t>https://www.instagram.com/p/Brewo1SnSrH/</w:t>
      </w:r>
    </w:p>
    <w:p>
      <w:r>
        <w:t>Друзья! Откликаюсь на запрос 🙂 Хотим подарить несколько курсов OldSchool и Zen тем, кто не может себе этого позволить или боится начать. Или тем, кто уже начал, но хочет подарить курс лучшему другу, например.</w:t>
        <w:br/>
        <w:t>⠀</w:t>
        <w:br/>
        <w:t>Итак, условия такие: возьмите это видео или любую картинку с курсом Oldschool &amp; Zen, напишите у себя пост о курсе с рассказом о том, почему курс классный и почему вы на него хотите.</w:t>
        <w:br/>
        <w:t>⠀</w:t>
        <w:br/>
        <w:t>Как всегда - победителей будет несколько). Первого мы выберем случайно. Второго (и возможно третьего) - по самому креативному посту.  Хочется поддержать и тех, кто старался и тех, кто просто пробует на удачу.</w:t>
        <w:br/>
        <w:t>⠀</w:t>
        <w:br/>
        <w:t>А четвертый курс лично хочу подарить автору идеи и запроса @anna_baltzer . Напиши, пожалуйста, свою почту в комментарий!</w:t>
        <w:br/>
        <w:t>⠀</w:t>
        <w:br/>
        <w:t>Чтобы мы увидели ваши посты: поставьте тег #iwantOZ  и отметьте на фотке аккаунт @sektaschool и отпишитесь в этом посте, что участвуете))</w:t>
      </w:r>
    </w:p>
    <w:p>
      <w:pPr>
        <w:pStyle w:val="Heading2"/>
      </w:pPr>
      <w:r>
        <w:t>2018-12-17 (2)</w:t>
      </w:r>
    </w:p>
    <w:p>
      <w:r>
        <w:t>https://www.instagram.com/p/BrfK-ROHtDp/</w:t>
      </w:r>
    </w:p>
    <w:p>
      <w:r>
        <w:t>Продолжаю свой годовой отчет, в котором пишу о самом важном для меня. Сегодня - о книге. Как вы знаете, была у нас часть бизнеса, связанного с едой. Мы начали его еще в тот период, когда я на всё говорила «Да!». Люди просили накормить их по секте - почему нет? Парк Горького пригласил сделать свое кафе в красивом месте почти на набережной? Конечно сделаем! Мой принцип - никаких франшиз. Не люблю продавать имя, люблю участвовать в процессе. Кто ж знал, что ресурсы не безграничны, и каждым делом надо жить. Скажу честно: с едой у нас не получилось заработать, но получилось поработать. Мы, как и в остальных проектах, хотели сделать все доступным, а экономить на продуктах не хотели. Тем не менее #sektafood проработал года 3, многие люди худели на -10, -15 кг, даже не проходя #sekta: просто заказывали рацион на день и питались им. В последний год работы ресторан переехал из ПГ в Сокольники, а потом закрылся - моя подруга @dubakina снова ушла в шоубизес, а без ее души в деле продолжать было невозможно.</w:t>
        <w:br/>
        <w:t>⠀</w:t>
        <w:br/>
        <w:t>От этих лет работы у нас остался огромный опыт и множество рецептов/тех.карт по которым готовили ресторан и служба доставки. Огромный вклад в разработку рационов внес Денис Семенов - он вместе с моим другом @shapovski делал службу доставки #sektafood в Питере. Сейчас Дениса вы можете найти в наших программах и в качестве куратора #sektamen в Питере, но не забывайте и о том, как прекрасно он готовит!</w:t>
        <w:br/>
        <w:t>⠀</w:t>
        <w:br/>
        <w:t>И вот, моей душе спокойно - весь наш труд по #sektafood оказался благодарным. Книга, изданная ЭКСМО в 2018 году оказалась востребованной и полезной. С начала года было распродано 2 тиража, и издательство готовит третий (меня поправили - четвёртый! 😱). Говорят, это называется «бестселлер». Более 12.000 экземпляров продано! Я уверена, это больше, чем порций #sektafood за все время нашей работы))</w:t>
        <w:br/>
        <w:t>⠀</w:t>
        <w:br/>
        <w:t>Что внутри? Из теории - 20 статей о здоровом питании, 80 рецептов - все очень удобно в навигации по разделам. И самое приятное - это отзывы, которые приходят нам практически каждый день весь год! Вы готовите по книге, она живет у вас на кухне, и мы счастливы 🙂</w:t>
        <w:br/>
        <w:t>⠀</w:t>
        <w:br/>
        <w:t>#olymarkes_отчёт</w:t>
      </w:r>
    </w:p>
    <w:p>
      <w:pPr>
        <w:pStyle w:val="Heading2"/>
      </w:pPr>
      <w:r>
        <w:t>2018-12-18</w:t>
      </w:r>
    </w:p>
    <w:p>
      <w:r>
        <w:t>https://www.instagram.com/p/BrhTU_QHvGE/</w:t>
      </w:r>
    </w:p>
    <w:p>
      <w:r>
        <w:t>Всего 5 дней до нашего концерта в Авроре, Спб! Время учить песни 🙂</w:t>
        <w:br/>
        <w:t>⠀</w:t>
        <w:br/>
        <w:t>SetList</w:t>
        <w:br/>
        <w:t>⠀</w:t>
        <w:br/>
        <w:t>Алые паруса</w:t>
        <w:br/>
        <w:t>Не будет войны</w:t>
        <w:br/>
        <w:t>Варшава</w:t>
        <w:br/>
        <w:t>Снег и Пепел</w:t>
        <w:br/>
        <w:t>Фрида</w:t>
        <w:br/>
        <w:t>Мы даже не знакомы</w:t>
        <w:br/>
        <w:t>Что ты делаешь</w:t>
        <w:br/>
        <w:t>Osh</w:t>
        <w:br/>
        <w:t>Durge</w:t>
        <w:br/>
        <w:t>Хочу остаться</w:t>
        <w:br/>
        <w:t>Билет до Кингстона</w:t>
        <w:br/>
        <w:t>Постепенно</w:t>
        <w:br/>
        <w:t>Тлен</w:t>
        <w:br/>
        <w:t>Snuff</w:t>
        <w:br/>
        <w:t>Буду с тобой</w:t>
        <w:br/>
        <w:t>Поток</w:t>
        <w:br/>
        <w:t>Мост</w:t>
        <w:br/>
        <w:t>Дышу</w:t>
        <w:br/>
        <w:t>Дельфины</w:t>
        <w:br/>
        <w:t>Город не принимает</w:t>
        <w:br/>
        <w:t>Без анестезии</w:t>
        <w:br/>
        <w:t>Последняя песня</w:t>
      </w:r>
    </w:p>
    <w:p>
      <w:pPr>
        <w:pStyle w:val="Heading2"/>
      </w:pPr>
      <w:r>
        <w:t>2018-12-20</w:t>
      </w:r>
    </w:p>
    <w:p>
      <w:r>
        <w:t>https://www.instagram.com/p/Brm-X9bnD1S/</w:t>
      </w:r>
    </w:p>
    <w:p>
      <w:r>
        <w:t>В конце 2017 я была уверена: следующий год своей жизни я подарю творчеству. Весной мы выпустили альбом Alice, презентовали снятый на него фильм и сделали концерты - презентации в нескольких городах. В 2018 я писала те песни, которые скоро увидят свет. Но сейчас речь не о них.</w:t>
        <w:br/>
        <w:t>⠀</w:t>
        <w:br/>
        <w:t>Сегодня я напишу немного про Алису. О чем вообще эти шесть треков, тексты между и главное - фильм?</w:t>
        <w:br/>
        <w:t>⠀</w:t>
        <w:br/>
        <w:t>Всё новое становится старым, и мы вечно мечтаем о чем-то большем. Мечты могут вырвать тебя из привычной реальности и завести совсем не туда. И вот в покое тебе хочется хаоса, в хаосе - покоя. Кажется, что мы находимся в вечном движении между этими состояниями. Кто-то находит баланс, а кого-то всю жизнь качает, как маятник.</w:t>
        <w:br/>
        <w:t>⠀</w:t>
        <w:br/>
        <w:t>Об этом мы сняли фильм. В нем одну девушку играют разные героини, живущие в разных городах. Она мечтает, потом - ищет и находит то, о чем мечтает, проживает тот самый момент, но потом все рушится и она падает в бездну. Одиночество возвращает нас к себе, к источнику жизни в себе. Любое сильное чувство только кажется проклятьем, на самом деле эти больные моменты - самые важные в нашей жизни. И что бы ни было с нами - мы всегда возвращаемся домой, в состояние покоя и целостности.. Возвращаемся для того, чтобы снова начать мечтать.</w:t>
        <w:br/>
        <w:t>⠀</w:t>
        <w:br/>
        <w:t>Фильм не набрал даже 50 тысяч просмотров, но мы и не планировали создавать что-то массовое. Мы сделали невероятно крутые презентации-показы в Москве и в Питере, и смотреть этот фильм с людьми, видеть их лица после показа - это было главной наградой. Концерты-презентации тоже были волшебными, треки нашли своих адресатов.</w:t>
        <w:br/>
        <w:t>⠀</w:t>
        <w:br/>
        <w:t>Процесс создания альбома был для меня сложным, но это осталось в 17м году. Уходящий год, все таки, принес мне больше счастья. Спасибо тем, кто был на тех концертах и тем, кто ждал этот альбом.</w:t>
        <w:br/>
        <w:t>⠀</w:t>
        <w:br/>
        <w:t>#olymarkes_отчёт</w:t>
      </w:r>
    </w:p>
    <w:p>
      <w:pPr>
        <w:pStyle w:val="Heading2"/>
      </w:pPr>
      <w:r>
        <w:t>2018-12-21</w:t>
      </w:r>
    </w:p>
    <w:p>
      <w:r>
        <w:t>https://www.instagram.com/p/BrqR4yxHfvj/</w:t>
      </w:r>
    </w:p>
    <w:p>
      <w:r>
        <w:t>Лучшие концерты года. Какими они были? Первая презентация Алисы, кажется в Перми… Там было немного людей, но мои чувства были такими сильными, до сих пор помню. Кстати, концерт этот чуть не сорвался - нас не хотели выпускать на сцену, т.к. организаторы не заплатили прокатчикам.</w:t>
        <w:br/>
        <w:t>⠀</w:t>
        <w:br/>
        <w:t>А еще когда мы играли закате на набережной с одной колонкой…  Написали «через час - у моста» и пришло много людей. И еще - после концерта в Екатеринбурге, на набережной у Драмы. Это, кстати, был первый уличный концерт, и мне потом просто хотелось повторить этот вайб. После презентаций, где мы играли только Алису, мы собирались на улице и пели старые треки вместе с людьми. Это было бы невозможно, если бы аудитория на концертах была менее чуткой. Если бы не слушали, не шептали вместе со мной тексты нового, то я бы замкнулась и точно не могла бы отдавать еще. Но такой душевный коннект с новым творчеством вдохновил меня делать бесплатные уличные концерты. Дарите тепло, и получите его обратно.</w:t>
        <w:br/>
        <w:t>⠀</w:t>
        <w:br/>
        <w:t>Был концерт с Земфирой в Ледовом. Весь город был в афишах, нас все поздравляли, как с победой. И мы качнули! Был невероятный концерт у Петропавловской Крепости - Питер, лето, закат - и наша музыка разносится над островом. Я чувствовала себя такой воздушной, свободной, наполненной - тот концерт был магией от и до - и пять тысяч человек перед сценой, среди которых много новых людей - но совсем не чувствовалось неловкости.. Не знаю как это работает. Жаль только, что моменты эти такие короткие.</w:t>
        <w:br/>
        <w:t>⠀</w:t>
        <w:br/>
        <w:t>В воскресенье нас ждет последний концерт этого года, в Авроре - и если честно, я не чувствую себя в форме. В Москве в ноябре нас приняли замечательно, но я не довольна собой. Мне кажется, что я мало вкладывалась, и эти концерты я не то что бы заслужила. Но я знаю, иногда обмен между артистом и залом равноценный, а иногда - нет. Много раз наш фанклуб вытаскивал меня со дна, и много раз наша аудитория давала мне больше, чем  я ей. И скорее всего в это воскресенье мне нужно будет просто почувствовать эту любовь..</w:t>
        <w:br/>
        <w:t>⠀</w:t>
        <w:br/>
        <w:t>Поэтому не обещаю, что я буду самой крутой и что концерт будет самым качевым ever. Я просто буду честной в моменте, и будь что будет.</w:t>
        <w:br/>
        <w:t>⠀</w:t>
        <w:br/>
        <w:t>#olymarkes_отчёт</w:t>
      </w:r>
    </w:p>
    <w:p>
      <w:pPr>
        <w:pStyle w:val="Heading2"/>
      </w:pPr>
      <w:r>
        <w:t>2018-12-23</w:t>
      </w:r>
    </w:p>
    <w:p>
      <w:r>
        <w:t>https://www.instagram.com/p/Bruk7P2n9-7/</w:t>
      </w:r>
    </w:p>
    <w:p>
      <w:r>
        <w:t>Уверенность в себе - это уверенность в чём? Мне кажется, я всегда объективно оцениваю себя - это и есть моя уверенность. Я знаю, что у меня нет вокальных данных. Многие из вас, кто ни разу не пел на сцене, сделали бы это лучше меня. Я пишу песни - и я люблю каждую. Я пишу их давно, и не для перфомансов - мне просто нравилось выражать так то, что я чувствую. Песни - это моя терапия. Я знаю, что в мире всегда найдется песня с более сильным текстом, проникновенными словами, с более красивой вокальной партией. Просто дело в том, что мне не надо ни с кем соревноваться. Мне не надо быть лучше кого-то, чтобы делать то, что я люблю. Надо просто очистить сознание от ожиданий, закрыть глаза и танцевать так, как чувствуешь. Танцевать по жизни, я имею ввиду.</w:t>
        <w:br/>
        <w:t>⠀</w:t>
        <w:br/>
        <w:t>Подумаешь: о да, я хорош! - и сразу начнешь ждать признания и расстраиваться, если его не будет. Подумаешь: я так плох, все лучше меня - и просто не будешь двигаться с места. Какой смысл что-то решать о себе? Самое лучшее - это всегда видеть свои слабые стороны, чтобы не переставать учиться, но при этом - просто делать то, что ты любишь - чтобы не останавливаться.</w:t>
        <w:br/>
        <w:t>⠀</w:t>
        <w:br/>
        <w:t>У многих музыкантов появляется такая проф.деформация: мы начинаем думать что наша жизнь оценивается количеством человек на наших концертах. Ты - это то, сколько ты собрал. Собрал Олимпийский - всё, жизнь прошла не зря. Поэтому большие концерты всегда давят: а вдруг не соберем? Но на самом деле все оценивается тем, как много мы вложили в свое дело. И знаете, что самое болезненное для меня? Когда я вижу, что вложила недостаточно. Если ты выложился на все 1000% - тебе не важно, что на твоем концерте 100 человек. Если перед тобой стоят несколько тысяч, и ты думаешь - у меня нет сил прокачать этот зал настолько, как мне бы хотелось… - вот это риал боль. И эти моменты тоже надо проживать. Иногда на концертах я чувствую невероятную силу, иногда - уязвимость. И каждый раз это - по разному. Сегодня тоже будет новый экспириенс, я его жду. И если вы идете на концерт - вы тоже будете его частью. До встречи!</w:t>
        <w:br/>
        <w:t>⠀</w:t>
        <w:br/>
        <w:t>Двери Авроры открываются в  19:00</w:t>
        <w:br/>
        <w:t>Мы на сцене 20:18</w:t>
      </w:r>
    </w:p>
    <w:p>
      <w:pPr>
        <w:pStyle w:val="Heading2"/>
      </w:pPr>
      <w:r>
        <w:t>2018-12-24</w:t>
      </w:r>
    </w:p>
    <w:p>
      <w:r>
        <w:t>https://www.instagram.com/p/BrxNNa_H_U5/</w:t>
      </w:r>
    </w:p>
    <w:p>
      <w:r>
        <w:t>Простите за спам :) просто такие сладкие моменты!</w:t>
      </w:r>
    </w:p>
    <w:p>
      <w:pPr>
        <w:pStyle w:val="Heading2"/>
      </w:pPr>
      <w:r>
        <w:t>2018-12-24 (2)</w:t>
      </w:r>
    </w:p>
    <w:p>
      <w:r>
        <w:t>https://www.instagram.com/p/BrxBGdenQY9/</w:t>
      </w:r>
    </w:p>
    <w:p>
      <w:r>
        <w:t>Как вчера было магически! Огромный сет-лист на 23 трека пролетел, будто за минуту. Я переживала перед концертом, наверное, надо всегда переживать чтобы в итоге было круто! Спасибо всем, кто стал частью :) по секрету скажу: мы хотим сделать в январе маленький концерт на 50-100 человек, если все получится - сделаем необычный для нас формат. Вчера вы очень вдохновили каждого из нас!!! @alaioliband</w:t>
      </w:r>
    </w:p>
    <w:p>
      <w:pPr>
        <w:pStyle w:val="Heading2"/>
      </w:pPr>
      <w:r>
        <w:t>2018-12-25</w:t>
      </w:r>
    </w:p>
    <w:p>
      <w:r>
        <w:t>https://www.instagram.com/p/BrzbijIn_o-/</w:t>
      </w:r>
    </w:p>
    <w:p>
      <w:r>
        <w:t>Колаб моей мечты: #sekta и Aveda. Очень надеюсь, что в следующий раз они дадут нам несколько призов для сезонных программ. Это очень достойный подарок…Вот уже несколько лет, где-то раз в год, я покупаю себе одну из Чакр - я не скажу, что это духи или body spray, как их позиционируют. Это для меня способ отдыхать: например, я читаю книгу и брызгаю 4ю чакру на левое запястье и 6ю на правое - и вдыхаю их по очереди. В наборе маленьких чакр, которые Aveda разыгрывают у себя в аккаунте (или скоро будут разыгрывать) есть бумага с медитацией на запахи и цвета, с описанием того, что происходит с тобой, когда одна из чакр в дисбалансе.</w:t>
        <w:br/>
        <w:t>⠀</w:t>
        <w:br/>
        <w:t>Дисбаланс муладхары (1) - и ты чувствуешь тревогу и компульсивные желания, нестабильность.</w:t>
        <w:br/>
        <w:t>⠀</w:t>
        <w:br/>
        <w:t>Дисбаланс свадхистаны (2) - апатия, отсутствие жажды жизни</w:t>
        <w:br/>
        <w:t>⠀</w:t>
        <w:br/>
        <w:t>дисбаланс манипуры(3) - отсутсвие мотивации и сил для достижения целей</w:t>
        <w:br/>
        <w:t>⠀</w:t>
        <w:br/>
        <w:t>дисбаланс анахаты (4) - это замкнутость, отсутствие эмпатии, душевного коннекта с живыми существами</w:t>
        <w:br/>
        <w:t>⠀</w:t>
        <w:br/>
        <w:t>и моя любимая аджна в дисбалансе (6) - это трудность сосредоточения, дефицит внимания</w:t>
        <w:br/>
        <w:t>⠀</w:t>
        <w:br/>
        <w:t>Почитайте про чакры, там много интересного. Хочется сказать: ну, давай же, ароматерапия - измени мою жизнь! Но все работает не совсем так. На самом деле эти запахи помогают найти покой в моменте, сделать пространство вокруг уютным и домашним.</w:t>
        <w:br/>
        <w:t>⠀</w:t>
        <w:br/>
        <w:t>Пост этот имеет несколько целей:</w:t>
        <w:br/>
        <w:t>⠀</w:t>
        <w:br/>
        <w:t>1. Плотнее подружиться с Aveda - они попросили поддержать конкурс в их аккаунте и позвали только меня, чтобы посмотреть, насколько сектантам и моей аудитории интересны их продукты - интерес они поймут по тому, сколько вас будет участвовать в конкурсе.</w:t>
        <w:br/>
        <w:t>⠀</w:t>
        <w:br/>
        <w:t>2. Даже если из этого ничего не получится - рассказать вам о том продукте, которым я  и без всяких партнерок пользуюсь и буду продолжать пользоваться) Для кого-то это будет находка себе, для кого-то - идея для подарка.</w:t>
        <w:br/>
        <w:t>⠀</w:t>
        <w:br/>
        <w:t>В любом случае верю, что все не зря) @avedarussia 🔮</w:t>
      </w:r>
    </w:p>
    <w:p>
      <w:pPr>
        <w:pStyle w:val="Heading2"/>
      </w:pPr>
      <w:r>
        <w:t>2018-12-25 (2)</w:t>
      </w:r>
    </w:p>
    <w:p>
      <w:r>
        <w:t>https://www.instagram.com/p/Br0d5eSn7MJ/</w:t>
      </w:r>
    </w:p>
    <w:p>
      <w:r>
        <w:t>Ну чтоооо! Мы выбрали аж 3х победителей!!! Смотрите видео) или хотя бы третье - там Мирон просто супер няха!</w:t>
        <w:br/>
        <w:t>⠀</w:t>
        <w:br/>
        <w:t>Спасибо всем за тёплые слова по тегу #iwantoz ! Обнимаем вас от всей команды и будем стараться ещё и ещё :)</w:t>
      </w:r>
    </w:p>
    <w:p>
      <w:pPr>
        <w:pStyle w:val="Heading2"/>
      </w:pPr>
      <w:r>
        <w:t>2018-12-26</w:t>
      </w:r>
    </w:p>
    <w:p>
      <w:r>
        <w:t>https://www.instagram.com/p/Br3IqwKHIoD/</w:t>
      </w:r>
    </w:p>
    <w:p>
      <w:r>
        <w:t>Осторожно, тут милашество 😄 Оставлю видео со спектакля Мироси, он в группе самый маленький, очень забавно смотреть на его танцы 🥰 #mirondoronin</w:t>
      </w:r>
    </w:p>
    <w:p>
      <w:pPr>
        <w:pStyle w:val="Heading2"/>
      </w:pPr>
      <w:r>
        <w:t>2018-12-26 (2)</w:t>
      </w:r>
    </w:p>
    <w:p>
      <w:r>
        <w:t>https://www.instagram.com/p/Br2VvS7HI3A/</w:t>
      </w:r>
    </w:p>
    <w:p>
      <w:r>
        <w:t>Ну что, продолжим с отчетом! Если я буду писать каждый день - успею до конца года. Сегодня - про мою форму и спортивные достижения. В этом году я пробежала марафон (42,2 км) в Тель-Авиве в Феврале, сделала половинку Iron Star (1,9 плыть, 90 км на велике, 21 км бежать) в Июне в Сочи, переплыла Босфор (6км) в июле и пробежала очень красивый трейл в Териберке, на краю севера.</w:t>
        <w:br/>
        <w:t>⠀</w:t>
        <w:br/>
        <w:t>Съездила весной на триатлонные сборы с командой ТЕМПа - было очень круто, заезды на 100км с подъемами - нереальный прокач.</w:t>
        <w:br/>
        <w:t>⠀</w:t>
        <w:br/>
        <w:t>В середине лета я перестала тренироваться бег/вел/плавание 6 дней в неделю, почти 2х-летний цикл мотивации закончился, буквально месяца 4 мне мне не хватило для выхода на  полный IronMan - наскучил процесс и очень хотелось вернуться полноценно к сектантским тренировкам и проводить больше времени с семьей.</w:t>
        <w:br/>
        <w:t>⠀</w:t>
        <w:br/>
        <w:t>Прошла курсы в секте - VIP в Феврале, s60 осенью,  трен.программу в SektaCamp и под конец года, вот сейчас - Oldschool. Пока я занималась триатлоном - я брала тренировки на пресс, ноги и руки для ОФП - без этого в первый год я немного потеряла форму в плане эстетики, не смотря на серьезную нагрузку. В 2018 мне удалось это сбалансировать и быть в форме и функционально, и внешне.</w:t>
        <w:br/>
        <w:t>⠀</w:t>
        <w:br/>
        <w:t>Чем я горжусь больше всего: я разобралась с главным комплексом в плане спорта. Я думала: ну да, выглядеть ок за эти 10 лет я научилась, но функционально - я все такой же слабак. В школе и в универе я не бегала, даже пешком не ходила особо - было тяжело и лень. И вот хотелось понять, как я продвинулась в плане дисциплины и возможностей организма.</w:t>
        <w:br/>
        <w:t>⠀</w:t>
        <w:br/>
        <w:t>Я использовала все свои знания - о мотивации, дисциплине, балансе - удалось пройти этот период без срывов и травм. Но теперь я знаю: если я хочу - я могу ооооочень много. Что я точно не хочу - это спорта, который будет слишком сильно отвлекать меня от работы и семьи. 20-30 минут 4-5 раз в неделю это то, что мне полностью подходит!</w:t>
        <w:br/>
        <w:t>⠀</w:t>
        <w:br/>
        <w:t>#olymarkes_отчёт</w:t>
      </w:r>
    </w:p>
    <w:p>
      <w:pPr>
        <w:pStyle w:val="Heading2"/>
      </w:pPr>
      <w:r>
        <w:t>2018-12-28</w:t>
      </w:r>
    </w:p>
    <w:p>
      <w:r>
        <w:t>https://www.instagram.com/p/Br7soVJHWbY/</w:t>
      </w:r>
    </w:p>
    <w:p>
      <w:r>
        <w:t>Current mood 😍 #jerzydoronin #mirondoronin</w:t>
      </w:r>
    </w:p>
    <w:p>
      <w:pPr>
        <w:pStyle w:val="Heading2"/>
      </w:pPr>
      <w:r>
        <w:t>2018-12-30</w:t>
      </w:r>
    </w:p>
    <w:p>
      <w:r>
        <w:t>https://www.instagram.com/p/BsBIszeHsTs/</w:t>
      </w:r>
    </w:p>
    <w:p>
      <w:r>
        <w:t>Mood 🙃 #mirondoronin</w:t>
      </w:r>
    </w:p>
    <w:p>
      <w:pPr>
        <w:pStyle w:val="Heading2"/>
      </w:pPr>
      <w:r>
        <w:t>2018-12-31</w:t>
      </w:r>
    </w:p>
    <w:p>
      <w:r>
        <w:t>https://www.instagram.com/p/BsC6MX8nNo5/</w:t>
      </w:r>
    </w:p>
    <w:p>
      <w:r>
        <w:t>Доброе утро!) как вы там? Надеюсь, сегодня у вас найдётся хотя бы 20 минут на тренировку?</w:t>
        <w:br/>
        <w:t>⠀</w:t>
        <w:br/>
        <w:t>У меня есть традиция: вот уже много лет я провожаю год спортом и встречаю его так же. Для меня это важно - ещё 7-8 лет назад мне казалось, что мне нужно чудо, чтобы я смогла поддерживать себя в форме, чтобы я тренировалась не заставляя себя, а получая удовольствие, чтобы здоровая еда стала любимой, а вредная перестала быть объектом вожделения.</w:t>
        <w:br/>
        <w:t>⠀</w:t>
        <w:br/>
        <w:t>Сейчас я живу в сбывшемся желании: тело само просит спорта и хорошей еды, я жду третьего ребёнка, хотя была уверена, что у меня не будет ни одного. Я верю: для движения вперёд достаточно сильного намерения, желания, и жизнь сама будет предлагать тебе варианты. Важно знать, что они не всегда будут выглядеть так, как ты представлял.</w:t>
        <w:br/>
        <w:t>⠀</w:t>
        <w:br/>
        <w:t>Наши сектантские тренировки - это искусство маленьких шагов, удивительно, и я рада, что я каждый день я пользуюсь ими вместе с нашими учениками. Пока это радует меня и приносит мне пользу - я уверена в нашем деле на 100%.</w:t>
        <w:br/>
        <w:t>⠀</w:t>
        <w:br/>
        <w:t>Поэтому, если вы наш ученик - найдите группу выпускников или сделайте любимую тренировку из программы. На 5, 15 или 30 минут - как у вас будут силы и желание. Если вы на Олдскуле и Дзене - сегодня вас ждёт наш новогодний сюрприз :)</w:t>
        <w:br/>
        <w:t>⠀</w:t>
        <w:br/>
        <w:t>Если вы сделали тренировку - напишите мне, здесь, или отметьте в сториз, хочу весь день смотреть и радоваться! Это будет лучшим новогодним подарком.</w:t>
        <w:br/>
        <w:t>⠀</w:t>
        <w:br/>
        <w:t>С наступающим, дорогие!</w:t>
      </w:r>
    </w:p>
    <w:p>
      <w:pPr>
        <w:pStyle w:val="Heading2"/>
      </w:pPr>
      <w:r>
        <w:t>2018-12-31 (2)</w:t>
      </w:r>
    </w:p>
    <w:p>
      <w:r>
        <w:t>https://www.instagram.com/p/BsD-tgSnvTC/</w:t>
      </w:r>
    </w:p>
    <w:p>
      <w:r>
        <w:t>Оливье с веганской колбасой! 😄 2 сделаные тренировки, куча сториз с вашими тренировками... мог ли этот день быть лучше?)</w:t>
      </w:r>
    </w:p>
    <w:p>
      <w:r>
        <w:br w:type="page"/>
      </w:r>
    </w:p>
    <w:p>
      <w:pPr>
        <w:pStyle w:val="Heading1"/>
      </w:pPr>
      <w:r>
        <w:t>2019</w:t>
      </w:r>
    </w:p>
    <w:p>
      <w:pPr>
        <w:pStyle w:val="Heading2"/>
      </w:pPr>
      <w:r>
        <w:t>2019-01-01</w:t>
      </w:r>
    </w:p>
    <w:p>
      <w:r>
        <w:t>https://www.instagram.com/p/BsF-vM4nIHV/</w:t>
      </w:r>
    </w:p>
    <w:p>
      <w:r>
        <w:t>1 января - не время забывать об эффективности) чертим новый календарь и трекер!</w:t>
        <w:br/>
        <w:t>⠀</w:t>
        <w:br/>
        <w:t>Добавьте тренировки и уход за кожей, вакуум и упражнения на осанку - это для красоты :)</w:t>
        <w:br/>
        <w:t>⠀</w:t>
        <w:br/>
        <w:t>Контрастный душ - для офигенного самочувствия.</w:t>
        <w:br/>
        <w:t>⠀</w:t>
        <w:br/>
        <w:t>Поставьте во главу трекера самое сложное: диссертацию, диплом, то, над чем надо работать каждый день.</w:t>
        <w:br/>
        <w:t>⠀</w:t>
        <w:br/>
        <w:t>Если хотите узнать «как это вообще чертить» - у нас с Леной @tzarapina есть видео на ютубе, ищите «Маркес и Дегтярь о bullet journal”.</w:t>
        <w:br/>
        <w:t>⠀</w:t>
        <w:br/>
        <w:t>Ну а мы пошли делать тренировку! Так как мой курс OldSchool я выполнила полностью, а ZEN собираюсь открыть чуть позже - буду делать, как одна наша ученица: номера от 1 до 14 в шапку, вытягиваешь номерок и делаешь тренировку соответствующего дня из Олдскула) а лучше - выполняешь все задания дня!</w:t>
        <w:br/>
        <w:t>⠀</w:t>
        <w:br/>
        <w:t>Надеюсь, мой пост зарядит вас на свершения) а если у вас похмелье - для вас лежит специальный пост в @sektaschool 😄</w:t>
      </w:r>
    </w:p>
    <w:p>
      <w:pPr>
        <w:pStyle w:val="Heading2"/>
      </w:pPr>
      <w:r>
        <w:t>2019-01-01 (2)</w:t>
      </w:r>
    </w:p>
    <w:p>
      <w:r>
        <w:t>https://www.instagram.com/p/BsGh6GYnm_2/</w:t>
      </w:r>
    </w:p>
    <w:p>
      <w:r>
        <w:t>Оставлю на память о том, как я чувствую себя в первый день этого года.</w:t>
      </w:r>
    </w:p>
    <w:p>
      <w:pPr>
        <w:pStyle w:val="Heading2"/>
      </w:pPr>
      <w:r>
        <w:t>2019-01-02</w:t>
      </w:r>
    </w:p>
    <w:p>
      <w:r>
        <w:t>https://www.instagram.com/p/BsI_pSUHFyl/</w:t>
      </w:r>
    </w:p>
    <w:p>
      <w:r>
        <w:t>Праздники - время наконец-то зависнуть дома, делать маски, наряжаться в кружева, смотреть фильмы, играть в спящих королев, валяться в ванной, наконец-то наделать  селфачей 😄</w:t>
        <w:br/>
        <w:t>⠀</w:t>
        <w:br/>
        <w:t>Искала свои фотографии с прошлых периодов ожидания 🤰 и нашла интересную тенденцию: с Ежи я очень переживала, что живот медленно растёт, и все время ждала, когда же он появится. С Мироном я много занималась спортом, долго скрывала своё положение, было много нервов по работе, путешествий, перелётов - фотографии у меня в основном тренировочные.</w:t>
        <w:br/>
        <w:t>⠀</w:t>
        <w:br/>
        <w:t>В этот раз мне казалось, что я больше расту вширь - как будто живот решил обнять меня со всех сторон. Даже по фоткам было не особо понятно, что внутри кто-то есть. Сейчас же все встало на места, я чувствую своё тело - оно сильное, легкое, отёчность меня отпустила - с этим помогло хорошее регулярное питание. Контрастный душ, масло, движение каждый день - это то, что помогает каждой клеточке дышать и вибрировать в нужной мне частоте.</w:t>
        <w:br/>
        <w:t>⠀</w:t>
        <w:br/>
        <w:t>И ещё - этот мальчик очень сильно пинается уже сейчас 😅 что же будет, когда он подрастёт?</w:t>
        <w:br/>
        <w:t>⠀</w:t>
        <w:br/>
        <w:t>#markes_pregnancy3</w:t>
      </w:r>
    </w:p>
    <w:p>
      <w:pPr>
        <w:pStyle w:val="Heading2"/>
      </w:pPr>
      <w:r>
        <w:t>2019-01-03</w:t>
      </w:r>
    </w:p>
    <w:p>
      <w:r>
        <w:t>https://www.instagram.com/p/BsLr5tnnXaU/</w:t>
      </w:r>
    </w:p>
    <w:p>
      <w:r>
        <w:t>Два замечательных человека. #jerzydoronin #mirondoronin</w:t>
      </w:r>
    </w:p>
    <w:p>
      <w:pPr>
        <w:pStyle w:val="Heading2"/>
      </w:pPr>
      <w:r>
        <w:t>2019-01-05</w:t>
      </w:r>
    </w:p>
    <w:p>
      <w:r>
        <w:t>https://www.instagram.com/p/BsP1yijnUH7/</w:t>
      </w:r>
    </w:p>
    <w:p>
      <w:r>
        <w:t>Недавно мне пришла идея - надо возобновить нашу старую традицию «День Новичка» в #sekta. Много информации, много курсов, направлений - как понять, что подойдет конкретно тебе? Онлайн или оффлайн? Какие есть варианты тренировок? Какое питание? Справитесь ли вы с нагрузкой? А что делать, когда надоест и кончится мотивация?</w:t>
        <w:br/>
        <w:t>⠀</w:t>
        <w:br/>
        <w:t>Что изменилось в #sekta за последние годы? Новые материалы, вспомогательные штуки для обучения, обновления программ - все это не расскажешь ни в каком посте.</w:t>
        <w:br/>
        <w:t>⠀</w:t>
        <w:br/>
        <w:t>Естественно, мне в кайф сделать это лично - провести «День Новичка» как 5 лет назад самой 🙂 Завтра потестируем этот формат в Москве, в нашем домашнем зале на Арме. Если получится круто - сделаем то же самое в Питере в ближайшем месяце.</w:t>
        <w:br/>
        <w:t>⠀</w:t>
        <w:br/>
        <w:t>Без записи, бесплатно. В 13:00 я начну, поэтому не опаздывайте :)</w:t>
        <w:br/>
        <w:t>⠀</w:t>
        <w:br/>
        <w:t>Как найти нас:  метро Курская, выход из метро к театру «Сопричастность», указатели на ул. Казакова или завод «Арма». Через Тоннель 3, из него - сразу направо. Адрес: Нижний Сусальный пер., 5/4 , ориентир - большая кирпичная труба. За ней прячется наш лайтбокс и вход в зал.</w:t>
        <w:br/>
        <w:t>⠀</w:t>
        <w:br/>
        <w:t>Заодно посмотрите наш зал, познакомитесь с кураторами. Ждем всех, не стесняйтесь и приходите с друзьями)</w:t>
      </w:r>
    </w:p>
    <w:p>
      <w:pPr>
        <w:pStyle w:val="Heading2"/>
      </w:pPr>
      <w:r>
        <w:t>2019-01-05 (2)</w:t>
      </w:r>
    </w:p>
    <w:p>
      <w:r>
        <w:t>https://www.instagram.com/p/BsQSQuzHj1e/</w:t>
      </w:r>
    </w:p>
    <w:p>
      <w:r>
        <w:t>Кстати, согласны ли вы, что за последние годы новогодние праздники все меньше ассоциируются с перееданием и каким-то глобальным срывом на алкоголь и вредные для организма вещи? Я замечаю это по нашим ученикам, по количеству заявок перед праздниками (раньше декабрь у нас был мертвым, теперь люди не боятся начинать даже 9-ти недельные курсы перед праздниками).</w:t>
        <w:br/>
        <w:t>⠀</w:t>
        <w:br/>
        <w:t>Я думаю, что общество эволюционирует. Все больше людей получают удовольствие от хороших вещей, растят в этом своих детей. Раньше праздники - это значит вредная еда и алко, теперь - прежде всего атмосфера и время вместе. Замечательные перемены для мира, в котором будут жить наши дети)</w:t>
      </w:r>
    </w:p>
    <w:p>
      <w:pPr>
        <w:pStyle w:val="Heading2"/>
      </w:pPr>
      <w:r>
        <w:t>2019-01-06</w:t>
      </w:r>
    </w:p>
    <w:p>
      <w:r>
        <w:t>https://www.instagram.com/p/BsTaUTJH3jo/</w:t>
      </w:r>
    </w:p>
    <w:p>
      <w:r>
        <w:t>Если говорить про подарки прошлого года - то это наши новые друзья из Худа. Редко можно встретить в бизнесе похожий подход, но здесь - мы прям за одно. Чистота, спорт, жить своим делом, приносить людям пользу, быть честным, быть открытым, выкладываться на полную, гордиться своим продуктом.</w:t>
        <w:br/>
        <w:t>⠀</w:t>
        <w:br/>
        <w:t>Я горжусь ребятами - они стали продавать свои веганские котлетки во Вкусвилле, готовятся к открытию первых кафе в Питере и Москве. Спасибо, что вы есть! Надеюсь, все наши совместные идеи будут воплощаться, а вы захватите мир :)</w:t>
        <w:br/>
        <w:t>⠀</w:t>
        <w:br/>
        <w:t>Пока что это маленький стритфуд в самой колоритной подворотне Питера - но скоро мы будем есть салат с кейлом в каком-нибудь модном плейсе и радоваться :) С любовью, пацаны!</w:t>
        <w:br/>
        <w:t>⠀</w:t>
        <w:br/>
        <w:t>@hoodstreetfood</w:t>
      </w:r>
    </w:p>
    <w:p>
      <w:pPr>
        <w:pStyle w:val="Heading2"/>
      </w:pPr>
      <w:r>
        <w:t>2019-01-09</w:t>
      </w:r>
    </w:p>
    <w:p>
      <w:r>
        <w:t>https://www.instagram.com/p/BsbOAaCnotQ/</w:t>
      </w:r>
    </w:p>
    <w:p>
      <w:r>
        <w:t>Хочешь мультик - сделай его сам 😀</w:t>
      </w:r>
    </w:p>
    <w:p>
      <w:pPr>
        <w:pStyle w:val="Heading2"/>
      </w:pPr>
      <w:r>
        <w:t>2019-01-09 (2)</w:t>
      </w:r>
    </w:p>
    <w:p>
      <w:r>
        <w:t>https://www.instagram.com/p/BsaQD-zHY9d/</w:t>
      </w:r>
    </w:p>
    <w:p>
      <w:r>
        <w:t>Мой ZEN. Разучиться делать фотографии и пользоваться интернетом.</w:t>
        <w:br/>
        <w:t>⠀</w:t>
        <w:br/>
        <w:t>Я думала - что будет для меня самым сложным в этой части сезонной программы? Digital Detox - отключить уведомления на телефоне, брать его в руки раз в 30 минут чтобы проверить сообщения? Звучит кошмарно для человека с телефонной зависимостью. Но бывает такое - правило входит в твою жизнь так легко, как будто ты уже давно к этому готов.</w:t>
        <w:br/>
        <w:t>⠀</w:t>
        <w:br/>
        <w:t>У меня бывают разные периоды в жизни, в том числе и такие, когда я недовольна тем, что я делаю. Да, продуктивность может быть высокой, но КПД или творческая глубина - маленькой. Иногда ты просто не можешь в суете и хаосе дел найти себя, свой источник - и тогда становится совсем тревожно. Кто я? Смогу ли я сделать в своей жизни еще что-нибудь значимое? Будет ли у меня вдохновение? Смогу ли я собраться?</w:t>
        <w:br/>
        <w:t>⠀</w:t>
        <w:br/>
        <w:t>Я знаю, где искать этот источник: в тишине. В возможности не следить за потоком информации, за другими людьми - поэтому у меня нет подписок. Чужая жизнь отвлекает от своей. Книжка, музыка и сон до 00:00 - вот идеальный формат вечера. Вот это самое крутое в программе ZEN.</w:t>
        <w:br/>
        <w:t>⠀</w:t>
        <w:br/>
        <w:t>Питание мне дается сложнее, чем олдскул. На олдскуле меньше правил, но они жесткие. На ZENе надо убрать молочку, глютен, кофе и чай, но можно не следить за порциями и временем так строго.</w:t>
        <w:br/>
        <w:t>⠀</w:t>
        <w:br/>
        <w:t>А тренировки в этом году на ZENе не скучные, больше по нагрузке, чем в прошлом году - нет прыжков и жести, но много стато-динамики на спину, основные мышцы. Даже йога, которая была сегодня силовая - тело включается и ты чувствуешь себя сильным и бодрым.</w:t>
        <w:br/>
        <w:t>⠀</w:t>
        <w:br/>
        <w:t>Короче, обе программы получились крутыми. Я довольна.</w:t>
      </w:r>
    </w:p>
    <w:p>
      <w:pPr>
        <w:pStyle w:val="Heading2"/>
      </w:pPr>
      <w:r>
        <w:t>2019-01-09 (3)</w:t>
      </w:r>
    </w:p>
    <w:p>
      <w:r>
        <w:t>https://www.instagram.com/p/Bsay0GBHgt8/</w:t>
      </w:r>
    </w:p>
    <w:p>
      <w:r>
        <w:t>Пока не забыла. Сегодня с Женей обсуждали очень интересную тему. Знаете, что такое супервизии? Например, у каждого психотерапевта обязательно должен быть супервизор - тот, у кого он сам проходит терапию. Когда ты работаешь с людьми - на тебе лежит большая психологическая нагрузка, ты можешь столкнуться с выгоранием или еще хуже - перестать адекватно оценивать и себя, и других. Проще говоря - загнаться можно по полной. (Меня поправили, что не стоит путать терапию и конкретно супервизии - это о рабочих вопросах, а личная терапия - это другое. Мы работали как раз по рабочим вопросам)</w:t>
        <w:br/>
        <w:t>⠀</w:t>
        <w:br/>
        <w:t>Год назад на дистансе мы начали работать с этой частью жизни наших кураторов: с ними в персональной супервизии работали психологи - Лена Шаметова и Лена Дегтярь. В самом начале было немного страшно: казалось, что работа в #sekta очень сложна - и когда люди начнут разбираться и копаться в этом - они поймут, что это им не по силам.</w:t>
        <w:br/>
        <w:t>⠀</w:t>
        <w:br/>
        <w:t>Оказалось, что наши страхи были напрасными. Да, в работе куратора есть сложности - не все ученики обладают легким характером, тяжело кураторы воспринимают игнор со стороны учеников, тяжело им напоминать ученикам об оплате - эти все вопросы можно решить - и у многих это получается само собой. Многие проблемы мы решили, когда кураторы стали делиться друг с другом опытом.</w:t>
        <w:br/>
        <w:t>⠀</w:t>
        <w:br/>
        <w:t>Но главное, что мы поняли по итогам года супервизий. Оказывается, работа в секте закрывает несколько основных потребностей человека:</w:t>
        <w:br/>
        <w:t>⠀</w:t>
        <w:br/>
        <w:t>☘️ Потребность в общении</w:t>
        <w:br/>
        <w:t>☘️в обучении (наши кураторы находятся в перманентном повышении уровня знаний)</w:t>
        <w:br/>
        <w:t>☘️в саморазвитии</w:t>
        <w:br/>
        <w:t>☘️Потребность помогать другим</w:t>
        <w:br/>
        <w:t>☘️Потребность в том, чтобы становиться лучше - вести здоровый образ жизни, быть в этом потоке</w:t>
        <w:br/>
        <w:t>⠀</w:t>
        <w:br/>
        <w:t>Быть нужным. Делать хорошее дело. Вот то, что на самом деле объединяет нас. Я думаю, что нам удалось создать замечательную компанию - в ней работает много хороших людей, но при этом нам удается делать наш продукт доступным людям. Уже столько лет для меня это - магия…</w:t>
      </w:r>
    </w:p>
    <w:p>
      <w:pPr>
        <w:pStyle w:val="Heading2"/>
      </w:pPr>
      <w:r>
        <w:t>2019-01-10</w:t>
      </w:r>
    </w:p>
    <w:p>
      <w:r>
        <w:t>https://www.instagram.com/p/BsdAtWgnB9x/</w:t>
      </w:r>
    </w:p>
    <w:p>
      <w:r>
        <w:t>Друзья, советуйте! Куда можно сгонять в в феврале погреться? Мальдивы, Шри-Ланка, Сейшелы? Если вы отдыхали с детьми - посоветуйте гостиницу с инфраструктурой, чтобы были детские комнаты - мои эту опцию обожают) И чтобы взрослым было не скучно: опция взять напрокат машину и исследовать территории - самое классное. Тай я люблю, но хочется чего-нибудь нового)</w:t>
      </w:r>
    </w:p>
    <w:p>
      <w:pPr>
        <w:pStyle w:val="Heading2"/>
      </w:pPr>
      <w:r>
        <w:t>2019-01-11</w:t>
      </w:r>
    </w:p>
    <w:p>
      <w:r>
        <w:t>https://www.instagram.com/p/Bsfi-iBHAaM/</w:t>
      </w:r>
    </w:p>
    <w:p>
      <w:r>
        <w:t>Когда началась война, Габриэла Комлева была совсем малышкой. Всю блокаду она провела в Петербурге - их с мамой эвакуировали уже в последних эшелонах по Дороге Жизни. Мама держала на руках дочку, которая была в крайней степени истощения. Она до сих пор помнит, как грузовик, который ехал перед ними, ушел под воду. Как она ела кашу - клейстер на другом берегу, первая еда после долгих месяцев голода… Пройдут годы, и она вернется в Петербург, поступит в Вагановское а позже - станет примой Мариинского театра, станет легендарной балериной. Габриэла Трофимовна до сих пор работает в Мариинке балейтмейстером-репетитором, она невероятная, сильная, когда она входит в комнату - все озаряется… Я счастлива, что мне удалось познакомилось с таким невероятным человеком. Все таки ребята из @sobaka_ru последние годы творят магию, которая выходит далеко за рамки обычной глянцевой истории. Спасибо, что позвали участвовать в этом «Блокадном номере», на встрече с нашей героиней я плакала, такие эмоции бесценные..</w:t>
      </w:r>
    </w:p>
    <w:p>
      <w:pPr>
        <w:pStyle w:val="Heading2"/>
      </w:pPr>
      <w:r>
        <w:t>2019-01-13</w:t>
      </w:r>
    </w:p>
    <w:p>
      <w:r>
        <w:t>https://www.instagram.com/p/BslUXHPneQu/</w:t>
      </w:r>
    </w:p>
    <w:p>
      <w:r>
        <w:t>7 дней без глютена, крахмала, сахара, молочных продуктов. Без телефона после 22.00. Йога, пилатес, растяжка, немного динамичных тренировок, практики на осанку и мышцы спины.</w:t>
        <w:br/>
        <w:t>⠀</w:t>
        <w:br/>
        <w:t>Я однозначно стала лучше спать, я стала собраннее - сегодня у меня была великолепная репетиция, которую мой мозг отработал на все 100%. Обычно не хватает ментальной энергии и я думаю «так сойдёт». Вот моё - «так сойдёт» - это одна из главных причин моих страданий. Я вижу, что недоделываю и злюсь на себя.</w:t>
        <w:br/>
        <w:t>⠀</w:t>
        <w:br/>
        <w:t>На этой неделе концентрация была выше, а тревожность меньше. Уровень физической усталости - ноль. Режим восстановился, я легко встаю по утрам - это прекрасный бонус.</w:t>
        <w:br/>
        <w:t>⠀</w:t>
        <w:br/>
        <w:t>Питание на программе SektaZEN предельно чистое, и бывает нелегко. Хочется кофе и круассан, или яичницу с хлебом, но с другой стороны - мозг очень чистый, тело тоже чувствует себя иначе, поэтому возвращать все разом не хочется. Осталась ещё неделя эксперимента, скоро буду вводить аллергены по одному и смотреть на реакцию организма. В чате люди находят пищевые причины высыпаний на лице или  проблем с пищеварением - посмотрим, будут ли у меня такие реакции.</w:t>
        <w:br/>
        <w:t>⠀</w:t>
        <w:br/>
        <w:t>Тяжелее чем Oldschool, но интересно не меньше.</w:t>
      </w:r>
    </w:p>
    <w:p>
      <w:pPr>
        <w:pStyle w:val="Heading2"/>
      </w:pPr>
      <w:r>
        <w:t>2019-01-14</w:t>
      </w:r>
    </w:p>
    <w:p>
      <w:r>
        <w:t>https://www.instagram.com/p/BsoEW8an6eY/</w:t>
      </w:r>
    </w:p>
    <w:p>
      <w:r>
        <w:t>В офисе сегодня царила удивительная атмосфера. Как будто напряжение спало. Мы официально закрыли продажу пакета Oldschool&amp;Zen, теперь можно купить и успеть пройти только одну из двух программ, и тем, кто долго созревал - придется выбирать.</w:t>
        <w:br/>
        <w:t>⠀</w:t>
        <w:br/>
        <w:t>В прошлом году мы сделали Zen первый раз, как альтернативу традиционному NYFightClub. Разделили сезонную программу на две части: максимальный рывок к результату VS практики для расслабления. Решили поэкспериментировать. И вот в этом сезоне случился какой-то прорыв: у двухнедельной части Zen’a  в два с половиной раза больше продаж, чем в прошлом году.</w:t>
        <w:br/>
        <w:t>⠀</w:t>
        <w:br/>
        <w:t>Почему? Во-первых мы взяли интересный концепт питания. Он не слишком простой, но и не слишком сложный. Elimination diet говорит тебе: ешь что хочешь и когда хочешь, просто исключай аллергены. То есть свобода есть, но это свобода без сладкого, мучного, молочного и т.д.</w:t>
        <w:br/>
        <w:t>⠀</w:t>
        <w:br/>
        <w:t>Дальше - момент, который на продажи не влияет никак, потому что до попадания в программу человек не видит эти моменты и не ощущает их кайф, а еще много новичков в секте, которым не с чем сравнить. Но для меня эти внутренние изменения/успехи важны максимально:</w:t>
        <w:br/>
        <w:t>⠀</w:t>
        <w:br/>
        <w:t>1.Как мы раньше мыслили Zen без сектантских тренировок? Что может быть более антистрессовым, чем взбодриться утроворком?</w:t>
        <w:br/>
        <w:t>Да, мы убрали прыжки, жесткие упражнения, но оставили все что включает мышцы.</w:t>
        <w:br/>
        <w:t>⠀</w:t>
        <w:br/>
        <w:t>2. Мы сократили длительность тренировок на Zen’e. 30-40 минут вечером - идеально. 12 минут утром - идеально.</w:t>
        <w:br/>
        <w:t>⠀</w:t>
        <w:br/>
        <w:t>3.Йогу, пилатес, ТайБо и другие практики мы тоже ограничили по времени - теперь даже людям с жестким расписанием эти вещи доступны.</w:t>
        <w:br/>
        <w:t>⠀</w:t>
        <w:br/>
        <w:t>4. Диджитал детокс и режим - они были и раньше, но в этой программе они реально выполнимы, а их эффект ощутим. Баланс найти удалось.</w:t>
        <w:br/>
        <w:t>⠀</w:t>
        <w:br/>
        <w:t>Еще из моих маленьких наблюдений: не знаю, что на это повлияло - но у меня перестали сохнуть губы. Каждую зиму для меня это было болью. На Zen’е прошло за неделю.</w:t>
        <w:br/>
        <w:t>⠀</w:t>
        <w:br/>
        <w:t>Второе - кристально ясная голова и бодрость. Вот уж не знаю: отсутствие глютена или диджитал детокс но ощущается очень явно. Как будто протерли стекло.</w:t>
        <w:br/>
        <w:t>⠀</w:t>
        <w:br/>
        <w:t>Эксперимент продолжается, спасибо всем за внимание 🙂</w:t>
      </w:r>
    </w:p>
    <w:p>
      <w:pPr>
        <w:pStyle w:val="Heading2"/>
      </w:pPr>
      <w:r>
        <w:t>2019-01-15</w:t>
      </w:r>
    </w:p>
    <w:p>
      <w:r>
        <w:t>https://www.instagram.com/p/BsqHtJdHAn_/</w:t>
      </w:r>
    </w:p>
    <w:p>
      <w:r>
        <w:t xml:space="preserve">Маленькая прелесть)) остался сегодня дома с температурой, а тут Катя </w:t>
        <w:br/>
        <w:t>@katep0wer как раз приехала свои тортики снимать при дневном свете. После съёмок кое-кому счастья привалило))) Ещё и свитер, который нам подарила @bolshe_nikogda - в цвете фирменных цветов нового Катиного проекта) но о нём, наверное, пока ещё нельзя говорить.</w:t>
      </w:r>
    </w:p>
    <w:p>
      <w:pPr>
        <w:pStyle w:val="Heading2"/>
      </w:pPr>
      <w:r>
        <w:t>2019-01-16</w:t>
      </w:r>
    </w:p>
    <w:p>
      <w:r>
        <w:t>https://www.instagram.com/p/Bssm6ZvHCn2/</w:t>
      </w:r>
    </w:p>
    <w:p>
      <w:r>
        <w:t>День 10</w:t>
        <w:br/>
        <w:t>⠀</w:t>
        <w:br/>
        <w:t>Я вернула молочку на день, а потом снова её убрала, чтобы посмотреть реакцию. У многих были высыпания, у кого-то вздутие живота, у меня все прошло достаточно гладко, если не считать изжоги. У вас бывает изжога от молочных продуктов? Я думала, что беременность на 100% гарантирует мне этот дискомфорт, но оказывается, даже в беременность дело в питании...</w:t>
        <w:br/>
        <w:t>⠀</w:t>
        <w:br/>
        <w:t>Что я съела первым делом? Ризотто с белыми грибами после 1,5 км в бассейне :) очень вкусно, и хватает меньшей порции для сытости даже после нагрузки.</w:t>
        <w:br/>
        <w:t>⠀</w:t>
        <w:br/>
        <w:t>10 дней без глютена, и я уже спокойно смотрю на хлеб и макароны - здесь все таки была ломка. Меня поймут любители вкуснейшей пасты и хрустящего хлеба. Зачем запрещать себе, лишать себя такого удовольствия? Но где кончается удовольствие и начинается бездумная ежедневная привычка/вприкуску? Вот это главный вопрос, который я решаю для себя на дзене. Сохранить баланс полноты жизни и того, что важно для моего здоровья и хорошего самочувствия - важная задача, которую мы решаем постоянно, а не один раз на всю жизнь.</w:t>
        <w:br/>
        <w:t>⠀</w:t>
        <w:br/>
        <w:t>Тренировка 9ого дня (на видео) чудесная - растяжка на полу, много динамичных смен, спасибо Майе и Вите! Пока из всей программы мне не зашло только Тай Бо - ну не беременная это практика. Много смен положения и резких движений, выключила на середине и разрешила себе отдохнуть.</w:t>
        <w:br/>
        <w:t>⠀</w:t>
        <w:br/>
        <w:t>Я не исключаю полностью пресс - люблю и в планках постоять, и некоторые другие статичные положения, но вот резкие и многократные сокращения живота и быстрые наклоны - это нет. Уже давно не лежу на животе, не прыгаю, а вот все остальное всё ещё мне доступно и приятно. #форма_спорт_трансформация_olymarkes</w:t>
      </w:r>
    </w:p>
    <w:p>
      <w:pPr>
        <w:pStyle w:val="Heading2"/>
      </w:pPr>
      <w:r>
        <w:t>2019-01-17</w:t>
      </w:r>
    </w:p>
    <w:p>
      <w:r>
        <w:t>https://www.instagram.com/p/Bsv71B5n-7n/</w:t>
      </w:r>
    </w:p>
    <w:p>
      <w:r>
        <w:t>10 лет назад меня швыряло из стороны в сторону. Я уже мечтала жить иначе, но совершенно не понимала - как. Я воевала со своим телом, грусть на моем лице - это вечные качели +-10 кг, срывы на алкоголь и сигареты, первые попытки жить полностью трезво - а потом и срывы на наркотики. Я начала заниматься йогой, чтобы сбежать от зависимости. Не помогло, но йога осталась в моей жизни как путь, она помогла мне найти себя и свое призвание. Я встретила своего учителя @yoga_method и до сих пор чувствую его руку на своем плече. Защитила диплом, переехала в Питер. Начала работать по программе 12 шагов - вот это как раз и помогло мне с зависимостью. Вот уже 10 лет я на этом пути.</w:t>
        <w:br/>
        <w:t>⠀</w:t>
        <w:br/>
        <w:t>Я занималась музыкой, хоть это и приносило мне достаточно внутренней боли и напряжения - я не чувствовала себя профессионалом, мне постоянно казалось, что я плохо пою и плохо выгляжу, и не достойна стоять перед людьми вот в таком вот виде. Рядом со мной были мои невероятные друзья - они и сейчас рядом, мы все еще вместе, мы все еще делаем музыку - только теперь у меня внутри все не сжимается от напряжения. Я поняла, что своим творчеством я не приношу в мир зло, и я никогда не требовала признания, чего -то большего, чем то, что мне и так давали - так почему бы не продолжать, если что-то внутри меня просит.</w:t>
        <w:br/>
        <w:t>⠀</w:t>
        <w:br/>
        <w:t>Я жила в съемной однушке с лучшей подругой @juliez_makaravee , где мы сделали ремонт и оранжевые обои. Написала все песни для SattaMassagana, путешествовала на юг автостопом. Потом была наша квартира в Питере - одна для всей группы, зато на берегу залива. Мы покупали продукты в Ленте и хватало впритык только на самое необходимое.. В конце года Питер не принимал, я терялась в мостах и Советских улицах, по ночам мы таксовали на Ланосе, все вокруг отдавало каким-то холодным, неприветливым космосом. Но мы грели друг друга - с друзьями все по плечу, ничего не страшно.</w:t>
      </w:r>
    </w:p>
    <w:p>
      <w:pPr>
        <w:pStyle w:val="Heading2"/>
      </w:pPr>
      <w:r>
        <w:t>2019-01-18</w:t>
      </w:r>
    </w:p>
    <w:p>
      <w:r>
        <w:t>https://www.instagram.com/p/BsxmUKQHzmK/</w:t>
      </w:r>
    </w:p>
    <w:p>
      <w:r>
        <w:t>Мой вариант Role Model - это профессор Кукоцкий (да-да, я знаю что это всего лишь литературный герой, тем не менее). Я читала эту книгу лет 5 назад, но почему-то так она мне врезалась в память - очень часто вспоминаю ее героев.</w:t>
        <w:br/>
        <w:t>⠀</w:t>
        <w:br/>
        <w:t>Профессор Кукоцкий посвятил свою жизнь акушерской практике и был очень авторитетным специалистом. Раз в месяц (после зарплаты) садился и отправлял деньги всем своим дальним родственникам и родственникам жены. В ответ на закон о запрете абортов он принес в кабинет какого-то высокого начальника заспиртованную банку с маткой, в которой была луковица - пример того, как женщины умирают от подпольных абортов.</w:t>
        <w:br/>
        <w:t>⠀</w:t>
        <w:br/>
        <w:t>Мы все разные, правда ведь? Кому-то с детства нравится жизнь принцессы в замке, кого-то манят свобода и путешествия, кого-то сцена, огни софитов, слава, журнальные заголовки, кто-то видит себя в уютном доме в окружении детей. У меня вообще не было таких картинок, никак я себя не представляла, никем не хотела стать, когда вырасту. Я хотела просто поскорее стать взрослой. Я знала, что там я уж как-нибудь разберусь, кем мне быть. Жаль, что я не прочитала какую-нибудь такую книгу, когда заканчивала школу.</w:t>
        <w:br/>
        <w:t>⠀</w:t>
        <w:br/>
        <w:t>Странно, но мне не хотелось даже «счастья» в том виде, который ему часто придают. Все, что я хотела - это избавиться от того, что заставляет меня страдать. Мне было сложно в детстве, я ненавидела это время. Потом стало проще, и с каждым годом действительно все проще. Кто-то на моем месте назвал бы это счастьем, но я говорю, как я чувствую: когда я не страдаю - мне всегда одинаково хорошо. Это базовое состояние, которое позволяет мне ни в чем себе не отказывать. Не отказывать себе в возможности работать. Не отказывать себе в желании рожать детей, писать диссертацию, делать музыку - да вообще вот какие-то такие вещи, в которые мне действительно хочется вкладывать силы.</w:t>
        <w:br/>
        <w:t>⠀</w:t>
        <w:br/>
        <w:t>Наверное, есть в этом мире много людей, которые чувствуют себя похожим образом. Я не хочу быть особенным, не хочу быть лучшим, не хочу быть «самым». Хочу прожить нормальную жизнь и делать полезную работу, ну и еще быть достойным человеком. Для кого-то это звучит скучно - а мне всегда нравилась именно такая идея. #mmdreamhome</w:t>
      </w:r>
    </w:p>
    <w:p>
      <w:pPr>
        <w:pStyle w:val="Heading2"/>
      </w:pPr>
      <w:r>
        <w:t>2019-01-19</w:t>
      </w:r>
    </w:p>
    <w:p>
      <w:r>
        <w:t>https://www.instagram.com/p/Bs0Qkk9nV4t/</w:t>
      </w:r>
    </w:p>
    <w:p>
      <w:r>
        <w:t>#Zen Итоги.</w:t>
        <w:br/>
        <w:t>⠀</w:t>
        <w:br/>
        <w:t>Во-первых я благодарна не только Zenу, но и Олдскулу. Последние 1,5 месяца - это самое классное время за всю мою беременность. Я снова чувствую каждую свою клеточку, каждую косточку - ключицы, рёбра, подвздошные косточки. Я чувствую свой пресс, ноги, кожу на - это удивительное ощущение, как во время практики йоги, в шавасане - только круглосуточно.</w:t>
        <w:br/>
        <w:t>⠀</w:t>
        <w:br/>
        <w:t>В первом триместре я достаточно быстро набирала вес: +5, +7 кг. Меня это не пугает, но вот ощущения конечно не из лучших - когда ты заплываешь - теряется чувствительность в теле, как будто тело выходит за твои границы и ты не можешь его ощущать. Сейчас все вернулось на свои места. Я вижу своё лицо в зеркале, чувствую своё сильное и легкое тело - мне это очень нравится.</w:t>
        <w:br/>
        <w:t>⠀</w:t>
        <w:br/>
        <w:t>Питаться чисто, выбирать хорошую еду - это всегда доступная опция, правда ведь? Не всегда понимаешь зачем тебе это здесь и сейчас. Особенно, когда ты не страдаешь, а просто чувствуешь иное, что даже дискомфортом назвать можно с натяжкой. Ты любишь своё тело любым, любишь вкусную еду - и где же найти мотивацию что-то делать с питанием?</w:t>
        <w:br/>
        <w:t>⠀</w:t>
        <w:br/>
        <w:t>Для меня мотивация - это когда я делаю что-то вместе со всеми. Так же как и на остальных на меня работает сезонность программы: я хотела их попробовать, пройти вместе со всеми - и поэтому прошла :)</w:t>
        <w:br/>
        <w:t>⠀</w:t>
        <w:br/>
        <w:t>Нагрузка Oldschoola и питание были хороши - я быстро почувствовала себя в форме. Но вот Zen... Zen меня удивил. Это любовь. Это идеальный баланс и разнообразие нагрузки, это работа с мозгом - за счёт сочетания чистого питания, режима сна и digital detox’а. Да, я не выявила у себя аллергий, но я научилась питаться без глютена, молочки, помидоров, начала заменять кофе и чай травяными чаями и это изменило мое самочувствие кардинально... В этом году я действительно горжусь нашей работой над сезонными программами, и конечно горжусь тем, что полностью прошла обе программы - ощутила все трудности и прелести, это очень вдохновляет на дальнейшую работу над программами. #mmdreamhome</w:t>
      </w:r>
    </w:p>
    <w:p>
      <w:pPr>
        <w:pStyle w:val="Heading2"/>
      </w:pPr>
      <w:r>
        <w:t>2019-01-19 (2)</w:t>
      </w:r>
    </w:p>
    <w:p>
      <w:r>
        <w:t>https://www.instagram.com/p/Bsz-pQcHhDV/</w:t>
      </w:r>
    </w:p>
    <w:p>
      <w:r>
        <w:t>Давайте вместе полистаем наш новый дневник для прохождения программы #sekta у нас на очном отделении. С первого взгляда что-то кажется непонятным, но кураторы объяснят, как пользоваться всеми инструментами)</w:t>
        <w:br/>
        <w:t>⠀</w:t>
        <w:br/>
        <w:t>Приходите к нам в феврале - в @sektamoscow или @sektaspb / Набор скоро откроется, а пока есть время выбрать зал и удобное время для занятий!</w:t>
      </w:r>
    </w:p>
    <w:p>
      <w:pPr>
        <w:pStyle w:val="Heading2"/>
      </w:pPr>
      <w:r>
        <w:t>2019-01-21</w:t>
      </w:r>
    </w:p>
    <w:p>
      <w:r>
        <w:t>https://www.instagram.com/p/Bs5oLdrHoMG/</w:t>
      </w:r>
    </w:p>
    <w:p>
      <w:r>
        <w:t>На концерт в Тоннах осталось 100 билетов из 400! 🙃</w:t>
      </w:r>
    </w:p>
    <w:p>
      <w:r>
        <w:t>Послезавтра играем атмосферный маленький концерт в Питере, в @socialclub_spb , много музыки в моей жизни, и хочется делать ещё больше.</w:t>
      </w:r>
    </w:p>
    <w:p>
      <w:r>
        <w:t>Например, записаться на ретро-студии, чтобы играть всем бэндом вместе. Хочется новый фотосет всей группой, идей много) отыграем и начнём воплощать.</w:t>
      </w:r>
    </w:p>
    <w:p>
      <w:pPr>
        <w:pStyle w:val="Heading2"/>
      </w:pPr>
      <w:r>
        <w:t>2019-01-23</w:t>
      </w:r>
    </w:p>
    <w:p>
      <w:r>
        <w:t>https://www.instagram.com/p/Bs_AOBxH46F/</w:t>
      </w:r>
    </w:p>
    <w:p>
      <w:r>
        <w:t>Для тех, кто сегодня не попал к нам, но душой - здесь. Мы с @bhima_u и @alaioliband играем «Расскажи мне о любви» группы Грязь. Как только услышала демку - мечтала это сделать.</w:t>
      </w:r>
    </w:p>
    <w:p>
      <w:pPr>
        <w:pStyle w:val="Heading2"/>
      </w:pPr>
      <w:r>
        <w:t>2019-01-24</w:t>
      </w:r>
    </w:p>
    <w:p>
      <w:r>
        <w:t>https://www.instagram.com/p/BtAovYvHduu/</w:t>
      </w:r>
    </w:p>
    <w:p>
      <w:r>
        <w:t>Какой у нас вчера был концерт! Неповторимые моменты, такие живые. Спасибо моей команде, спасибо команде в зале. Хочу повторять бесконечно :) @alaioliband @alaiolif @kristinadi_</w:t>
      </w:r>
    </w:p>
    <w:p>
      <w:pPr>
        <w:pStyle w:val="Heading2"/>
      </w:pPr>
      <w:r>
        <w:t>2019-01-24 (2)</w:t>
      </w:r>
    </w:p>
    <w:p>
      <w:r>
        <w:t>https://www.instagram.com/p/BtBIJXfHkCb/</w:t>
      </w:r>
    </w:p>
    <w:p>
      <w:r>
        <w:t>Второй триместр - самое благостное время. Сил много, хочется свернуть горы, трудоспособность на максимуме. Сделаю традиционный отчет для истории и для тех, кому интересен опыт.</w:t>
        <w:br/>
        <w:t>⠀</w:t>
        <w:br/>
        <w:t>По здоровью/самочувствию. Гемоглобин (+1) и ферритин (+2)  удалось поднять Тотемой, многие советовали, доктор согласилась. Ноги не крутит, как в предыдущие беременности, не пропускаю комплекс добавок, которые мне прописали - может в этом причина. На сегодня в моем боксе: Omega, Vitamin D, Magne B6, Elevit, Totema. Витамина D дефицит по последним анализам.</w:t>
        <w:br/>
        <w:t>⠀</w:t>
        <w:br/>
        <w:t>Из нагрузок: я уже много писала про Инь-йогу, но на сегодняшний день это любимое открытие. Думаю, очень полезно и для подготовки к родам: умение расслабляться и проживать ощущения, боль, проваливаться в себя. Ходила в Москве в йогаспэйс, дома по ролику Трэвиса Эллиота в ютубе. Сделала весь Zen - идеально, т.к. Вся программа без прыжков, тренировки на пресс я заменяю - делаю приседы с резинками, боковые планки.</w:t>
        <w:br/>
        <w:t>⠀</w:t>
        <w:br/>
        <w:t>Снова начала плавать, но плаваю я кролем и стараюсь вытягивать свой соревновательный темп, поэтому для меня бассейн - идеальная кардио-нагрузка.</w:t>
        <w:br/>
        <w:t>⠀</w:t>
        <w:br/>
        <w:t>По поводу веса. +8 кг с начала беременности, раскладка по импедансу - во второй фотке.</w:t>
        <w:br/>
        <w:t>⠀</w:t>
        <w:br/>
        <w:t>Как я питаюсь: сейчас - в формате Zen’а. Мучное, молочное по минимуму. 3-4 раза в день, ужин до 20:00.</w:t>
        <w:br/>
        <w:t>⠀</w:t>
        <w:br/>
        <w:t>Из ухода: контрастный душ каждый день, масло и крем. Масло как и прежде Weleda, крема и твердые масла разные - Natura Siberika, Уральская мануфактура. Легкий массаж сухой щеткой.</w:t>
        <w:br/>
        <w:t>⠀</w:t>
        <w:br/>
        <w:t>Чтобы вы понимали - эти тренировки и уход занимают у меня минимальное время, т.к. Параллельно я дописываю диссертацию, работаю, готовлюсь к концертам, провожу время с детьми. Идеальный режим это: ложиться до 23:30, без телефона с 22:00 - спасибо Zenу за режим. Голова ясная, успеваешь гораздо больше.</w:t>
        <w:br/>
        <w:t>⠀</w:t>
        <w:br/>
        <w:t>#markes_pregnancy3 #markespregnanttips</w:t>
      </w:r>
    </w:p>
    <w:p>
      <w:pPr>
        <w:pStyle w:val="Heading2"/>
      </w:pPr>
      <w:r>
        <w:t>2019-01-26</w:t>
      </w:r>
    </w:p>
    <w:p>
      <w:r>
        <w:t>https://www.instagram.com/p/BtF-e3-nTUX/</w:t>
      </w:r>
    </w:p>
    <w:p>
      <w:r>
        <w:t>Пришло время подводить итоги. В понедельник утром мы закрываем продажи сезонной программы, и снова возвращаемся к работе только на наших основных курсах.</w:t>
        <w:br/>
        <w:t>⠀</w:t>
        <w:br/>
        <w:t>Итак, что у нас получилось в этом году.</w:t>
        <w:br/>
        <w:t>⠀</w:t>
        <w:br/>
        <w:t>Продажи побили не только прошлогодние показатели, в этот раз Oldschool&amp;Zen опередили по количеству учеников даже #sektabootcamp 😳</w:t>
        <w:br/>
        <w:t>⠀</w:t>
        <w:br/>
        <w:t>То есть получается на сегодняшний день это самое успешное наше короткое творение!</w:t>
        <w:br/>
        <w:t>⠀</w:t>
        <w:br/>
        <w:t>Ещё: Zen в январе побил по продажам Oldschool - такого мы не ожидали. Сайд-продукт стал флагманом.</w:t>
        <w:br/>
        <w:t>⠀</w:t>
        <w:br/>
        <w:t>То, что курс Zen крутой мы поняли, когда сделали его - ещё до начала продаж. Все получилось идеально, и питание, и нагрузка, и режим. У меня так бывает, смотрю и понимаю: это хит, 100%.</w:t>
        <w:br/>
        <w:t>⠀</w:t>
        <w:br/>
        <w:t>Олдскул - это то, по чему скучали многие старые сектанты, да и мы тоже) утроворки по 5 минут, вечерние -30-40, ну и в форме ты чувствуешь себя уже через 3 дня 😅. Не без минусов, конечно. Две недели так жить - самое то. Дольше - тяжело, поэтому формат остаётся для сезонных программ.</w:t>
        <w:br/>
        <w:t>⠀</w:t>
        <w:br/>
        <w:t>Короткие программы - это решение проблемы переломных для людей сезонов. Например, с эксперимента на Lit’е в Новый год ушло больше людей, чем осенью - в это время людям сложнее работать в спокойном режиме, в том, который оптимален в течение года. Сезонные программы - это допинг, способ поработать в том темпе, который задаёт декабрь и новогодние праздники, или лето, когда ты хочешь больше легкости от процесса. Использовать короткие программы в течение года я не хочу) «так чувствую» 😄</w:t>
        <w:br/>
        <w:t>⠀</w:t>
        <w:br/>
        <w:t>Я думаю, что однажды - может через годик, мы сделаем длинный вариант программы Zen - с тренировками без прыжков, с фокусом на режим, диджитал детокс, а пока эту нишу у нас занимает SektaLite. Отправим Машу @mashafrancevich - главного Zen’ского амбассадора тестировать лайт, чтобы оценить разницу.</w:t>
        <w:br/>
        <w:t>⠀</w:t>
        <w:br/>
        <w:t>Благодарю всех, кто принял участие! Благодарю всю команду, которая создавала эти шедевры - и научный отдел, и кураторов, и наш продакшн конечно - все это ведь нужно было ещё снять :) Наш маркетинг, который создавал такое красивое промо для программ - я получала удовольствие от рекламной кампании, а это редкость. Ну и конечно отделу заявок, который держал оборону и отвечал на сотни вопросов в день ❣</w:t>
      </w:r>
    </w:p>
    <w:p>
      <w:pPr>
        <w:pStyle w:val="Heading2"/>
      </w:pPr>
      <w:r>
        <w:t>2019-01-28</w:t>
      </w:r>
    </w:p>
    <w:p>
      <w:r>
        <w:t>https://www.instagram.com/p/BtLqOv-nZkz/</w:t>
      </w:r>
    </w:p>
    <w:p>
      <w:r>
        <w:t>По горячим следам отвечаю на вопрос прошлого поста: Зачем и как прописывать обиды?</w:t>
        <w:br/>
        <w:t>⠀</w:t>
        <w:br/>
        <w:t>Конечно, иногда я жалею, что программа 12 шагов не так доступна и адаптирована для большинства людей - настолько это мощный инструмент самостоятельной психологической помощи... Но к счастью, в России становятся популярны 12 шагов для пищевых зависимых, для созависимых, для детей зависимых. Если что - все эти группы бесплатны.</w:t>
        <w:br/>
        <w:t>⠀</w:t>
        <w:br/>
        <w:t>С обид начинается работа над четвертым шагом. Сначала ты описываешь ситуацию, свои чувства, свое поведение, а потом - ищешь свою нечестность, свою сторону в этой обиде. Эта работа настолько многогранна, она дает множество уроков - и чем дольше ты в этом процессе - тем больше ты узнаешь о себе и о других.</w:t>
        <w:br/>
        <w:t>⠀</w:t>
        <w:br/>
        <w:t>Обиды запускают разные процессы в нашей жизни. Мы не знаем, как себя вести, кто на самом деле виноват, прощать или прожить - все эти вопросы занимают кучу оперативной памяти, какие-то события портят настроение, какие -то портят отношения. Есть обиды, которые тянутся годами, есть такие, которые раз за разом бьют нас в больное место.</w:t>
        <w:br/>
        <w:t>⠀</w:t>
        <w:br/>
        <w:t>В процессе мы узнаем не только то, какие вещи обижают нас, но и то, как себя чувствуют другие от нашего поведения. Мы начинаем понимать, что часто ждем от других любви, принятия, чтобы нас слушали, чтобы нас слушались - но сами мы не готовы отдавать это во многих ситуациях с другими людьми. Мы обнаруживаем, что зависли между низкой самооценкой и критическим уровнем эгоцентризма. Мы отстаиваем право на свое мнение, но не всегда даем это право другим людям.</w:t>
        <w:br/>
        <w:t>⠀</w:t>
        <w:br/>
        <w:t>Мы обнаруживаем, что наша самооценка зависит от оценки других людей.</w:t>
        <w:br/>
        <w:t>Мы обнаруживаем, что ожидаем от людей определенного поведения и не готовы сталкиваться с реальностью.</w:t>
        <w:br/>
        <w:t>Мы обнаруживаем, что хотим получать, хотим, чтобы все было легко и спокойно. И совсем не хотим проходить трудные уроки, которые на самом деле и делают нас сильнее и мудрее.</w:t>
        <w:br/>
        <w:t>⠀</w:t>
        <w:br/>
        <w:t>Прописывать каждую обиду - это сначала боль и труд, а потом -  невероятный кайф. Сначала ты вычищаешь авгиевы конюшни, скопившиеся за всю жизнь. Вдоволь себя жалеешь и поддерживаешь, а потом - ⤵️⤵️</w:t>
      </w:r>
    </w:p>
    <w:p>
      <w:pPr>
        <w:pStyle w:val="Heading2"/>
      </w:pPr>
      <w:r>
        <w:t>2019-01-28 (2)</w:t>
      </w:r>
    </w:p>
    <w:p>
      <w:r>
        <w:t>https://www.instagram.com/p/BtLeSyJnCf_/</w:t>
      </w:r>
    </w:p>
    <w:p>
      <w:r>
        <w:t>- У меня есть планы на декрет. - рассказываю я недавно подругам, - Вот я значит беру ребенка, загружаю его в коляску. Иду пешком по бульвару, захожу в Музеон, беру себе кофе с собой в Серф Кофе.</w:t>
        <w:br/>
        <w:t>- А потом? - почему-то уже угорают они.</w:t>
        <w:br/>
        <w:t>Ну как, потом до Парка Горького. И обратно домой.</w:t>
        <w:br/>
        <w:t>- Отлично! Один день расписан, а что будешь делать все остальное время - ты уже придумала? - и ржут))</w:t>
        <w:br/>
        <w:t>⠀</w:t>
        <w:br/>
        <w:t>Второй день дома, Ежи болеет. Я сижу с ним сама - он смотрит «Приключения Электроника» и «До свидания, Мэри Поппинс». Есть, конечно, диссертация - бесконечно перечитываю и правлю, правлю, правлю - это огромный пласт моей жизни сейчас. На работе все работает - даже мой любимый социальный проект «Физкультура Будущего» закрутился с новыми силами - новые люди в команде приносят новую энергию.</w:t>
        <w:br/>
        <w:t>⠀</w:t>
        <w:br/>
        <w:t>Вот и «почувствуй себя в декрете здесь и сейчас». Что ты будешь делать, если тебе нужно будет сидеть дома? Если закончатся проекты, которые требуют внимания и сил? Что будет, когда ты окажешься на пенсии, например? Моя бабушка получает удовольствие только от труда, ей 80 лет а она до сих пор пишет и редактирует монографии, еще и мне помогать успевает, она просто не видит иного способа жить. Оказаться без задач - как это?</w:t>
        <w:br/>
        <w:t>⠀</w:t>
        <w:br/>
        <w:t>Смогу ли я получить удовольствие в тот день, когда в моем офисе все смогут обходиться без меня, или дальше, когда дети вырастут? Смогу ли я жить, если вдруг окажусь ненужной?</w:t>
        <w:br/>
        <w:t>⠀</w:t>
        <w:br/>
        <w:t>Недавно мне написали: почему ты не пишешь отчеты о своей личности? О чем именно? О том, какие у меня были страхи, и как они отпускали меня? О том, как 4 года я прописывала каждую обиду - вообще все, что ранит меня? На место одних уроков приходят другие, кажется что ты снимаешь с себя пласт за пластом, обнаруживая все новые и новые уровни уязвимости и силы. И об этом можно было бы писать бесконечную книгу.</w:t>
        <w:br/>
        <w:t>⠀</w:t>
        <w:br/>
        <w:t>Сегодня тот день, когда я буду думать о том моменте, когда я окажусь нужной только себе. Я представлю, чем будет наполнена моя жизнь и что в ней будет истиным источником счастья. Я подумаю о том, чему я могу начать учиться прямо сейчас, чтобы этот момент однажды не застал меня врасплох.</w:t>
      </w:r>
    </w:p>
    <w:p>
      <w:pPr>
        <w:pStyle w:val="Heading2"/>
      </w:pPr>
      <w:r>
        <w:t>2019-01-30</w:t>
      </w:r>
    </w:p>
    <w:p>
      <w:r>
        <w:t>https://www.instagram.com/p/BtQlYbunjsm/</w:t>
      </w:r>
    </w:p>
    <w:p>
      <w:r>
        <w:t>Вот интересно, вы знаете Jane Air или Little Big? Или вообще не слушали ни ту, ни другую группу?</w:t>
        <w:br/>
        <w:t>⠀</w:t>
        <w:br/>
        <w:t>Я старый фэн Jane Air, и если бы мне сказали, что однажды ребята будут сниматься в нашей тренировке - я бы не поверила. Особенно Лисов @lissoff , который всегда мягко скажем другой способ отдыха предпочитает))) Это же ле-ген-дар-но!!!</w:t>
        <w:br/>
        <w:t>В моей команде все мечтали о тренировке с ребятами, и вот сегодня это случилось!</w:t>
        <w:br/>
        <w:t>⠀</w:t>
        <w:br/>
        <w:t>Сережа @sergeygokk и его брат Илья сделали все очень технично, Антон очень быстро освоил технику, и они вывезли от и до не самую простую тренировку! И в процессе было очень весело, я не удержалась и потренила за кадром.🤗</w:t>
        <w:br/>
        <w:t>⠀</w:t>
        <w:br/>
        <w:t>Потом ребята из команды говорят: «ОБОЖАЮ СВОЮ РАБОТУ!!» - и это такие крутые моменты. Уже на съемках парни подарили нам столько радости, а сколько еще эмоций будет у учеников на дистансе…. Спасибо тысячу раз, что нашли время, силы и снялись у нас! @lissoff @sergeygokk 🙌🏻❤️ @stevilkirka 😘</w:t>
      </w:r>
    </w:p>
    <w:p>
      <w:pPr>
        <w:pStyle w:val="Heading2"/>
      </w:pPr>
      <w:r>
        <w:t>2019-01-30 (2)</w:t>
      </w:r>
    </w:p>
    <w:p>
      <w:r>
        <w:t>https://www.instagram.com/p/BtQpjsDHxY3/</w:t>
      </w:r>
    </w:p>
    <w:p>
      <w:r>
        <w:t>Простите, к предыдущему посту должна была быть эта фотка 😆😀 🔥</w:t>
      </w:r>
    </w:p>
    <w:p>
      <w:pPr>
        <w:pStyle w:val="Heading2"/>
      </w:pPr>
      <w:r>
        <w:t>2019-01-31</w:t>
      </w:r>
    </w:p>
    <w:p>
      <w:r>
        <w:t>https://www.instagram.com/p/BtTfvSOnDSi/</w:t>
      </w:r>
    </w:p>
    <w:p>
      <w:r>
        <w:t>Два с половиной года назад я придумала пройти половинку IronMan. Вот уже 10 лет, как я так или иначе работаю со своим телом. Да, начала я только в 20 - до этого даже обычная физкультура мне не давалась - в школе я была освобождена, а в университете я была в «группе здоровья», и там особенно ничего не делала. Бег всегда был для меня пыткой, у меня кололо в боку и ноги смешно сваливались (тут дело оказалось в дисплазии тазобедренных суставов). За 10 лет многое изменилось - я перестала считать себя неспортивным человеком, но осадочек остался) Вернее, остался вопрос: могу ли я только пилить бумеранги с прессом, или способна на что-то большее?</w:t>
        <w:br/>
        <w:t>⠀</w:t>
        <w:br/>
        <w:t>Пожалуй, заняться триатлоном - это была одна из лучших идей. Теперь у меня есть два любимых вида спорта - плавание и бег, и один «так себе любимый» велик - это я считаю своей зоной роста. На велосипеде я все еще слабее некоторых подростков, которые только сели на байк: в этом я убедилась на сборах. Я освоила кроль, стала марафонцем (пробежала 42 км три раза за 1,5 года!), покорила много гор на велосипеде, переплыла Босфор - короче, целый мир открылся для меня. Теперь проплыть 2км в бассейне с аудиокнигой в наушниках - это лучший отдых, я с удовольствием плаваю в озерах и в открытом море - у меня есть гидрокостюм, шапочка на мои дреды. Я знаю, где взять в аренду шоссейник на лето, какие дистанции и старты в России самые классные, куда поехать на сборы, у кого спросить рекомендацию тренера. Затащила в этот спорт много друзей, мы делали эстафетные команды, вместе тренировались - в итоге я сделала половинку IronMan три раза за два сезона! И собираюсь обязательно сделать полную дистанцию, когда как следуют подготовлюсь.</w:t>
        <w:br/>
        <w:t>⠀</w:t>
        <w:br/>
        <w:t>Я думаю сделать маленькую серию постов по этой теме, вы подумайте: что из моего личного опыта будет вам наиболее интересно, и я постараюсь сделать на этом акцент и ответить на вопросы - именно с точки зрения любителя/начинающего. Помните, я не тренер, но я могу рассказать, как это было у меня! #ironmarkes ⠀</w:t>
        <w:br/>
        <w:t>Тег, по которому можно искать ответы: #ironmarkes_howto</w:t>
      </w:r>
    </w:p>
    <w:p>
      <w:pPr>
        <w:pStyle w:val="Heading2"/>
      </w:pPr>
      <w:r>
        <w:t>2019-02-01</w:t>
      </w:r>
    </w:p>
    <w:p>
      <w:r>
        <w:t>https://www.instagram.com/p/BtVR4lmnNM0/</w:t>
      </w:r>
    </w:p>
    <w:p>
      <w:r>
        <w:t>Я собрала ваши заказы, буду потихоньку писать. Начну с бассейна, он действительно актуален не только триатлетам.</w:t>
        <w:br/>
        <w:t>⠀</w:t>
        <w:br/>
        <w:t>1. Отвечаю на самый популярный вопрос: что за плеер, с которым я плаваю. У меня - Sony Walkmen. Даже два) Один с блютуз - к сожалению, с бортика бассейна не добивает сигнал, поэтому функция в бассейне бесполезна. А бегать с ними неудобно, т.к. они достаточно тяжелые. Для бега у меня другие наушники.  Другой - более дешевый вариант (он на фото) - ( стоит ок. 6 т.р., в инете можно найти дешевле) - только с плеером. Можно закачать огромную аудиокнигу и наслаждаться.</w:t>
        <w:br/>
        <w:t>⠀</w:t>
        <w:br/>
        <w:t>2. Тренер и подготовка. Большую часть времени я провела в бассейне одна - да, 2-3-4 занятия с тренером необходимы + контроль раз в месяц, чтобы поставить технику, разучить упражнения а потом - следить за тем, чтобы не заучить ошибки. Большую часть времени я выполняла дистанционные задания тренера, он писал мне упражнения, я шла в бассейн с планом. Мне очень нравятся цена/качество центра подготовки триатлетов ТЕМП, там можно заниматься с тренером за 5 тыс. В месяц - это если вы вдруг хотите, чтобы вас контролировали в рамках подготовки к Босфору, например, но не попадаете в школу плавания. Можно готовиться и самому - смотреть видео на youtube, просить друзей снять вашу технику, изучать гребок, специальные упражнения - все это есть в открытом доступе. Было бы желание.</w:t>
        <w:br/>
        <w:t>⠀</w:t>
        <w:br/>
        <w:t>3.Сколько надо готовиться, чтобы переплыть Босфор (6 км по течению). Плавание - 2 раза в неделю, по 40-60 минут. Через 3-5 месяцев от начала тренировок можно выйти на 1,8 - 2 км за заплыв. Объем приходит с практикой (прежде всего упражнений). Перед заплывом я делала по 3км в бассейне за тренировку, это занимало немногим больше часа.</w:t>
        <w:br/>
        <w:t>⠀</w:t>
        <w:br/>
        <w:t>(продолжение в комментах) #форма_спорт_трансформация_olymarkes</w:t>
      </w:r>
    </w:p>
    <w:p>
      <w:pPr>
        <w:pStyle w:val="Heading2"/>
      </w:pPr>
      <w:r>
        <w:t>2019-02-01 (2)</w:t>
      </w:r>
    </w:p>
    <w:p>
      <w:r>
        <w:t>https://www.instagram.com/p/BtV0mw_nQcp/</w:t>
      </w:r>
    </w:p>
    <w:p>
      <w:r>
        <w:t>Моё лицо, когда я отдаю переплетённую диссертацию декану для правок красной ручкой 😄 #mirondoronin</w:t>
      </w:r>
    </w:p>
    <w:p>
      <w:pPr>
        <w:pStyle w:val="Heading2"/>
      </w:pPr>
      <w:r>
        <w:t>2019-02-02</w:t>
      </w:r>
    </w:p>
    <w:p>
      <w:r>
        <w:t>https://www.instagram.com/p/BtYP6jiHvqQ/</w:t>
      </w:r>
    </w:p>
    <w:p>
      <w:r>
        <w:t>Сегодня напишу про бег в целом, а завтра - про кроссовки.</w:t>
        <w:br/>
        <w:t>⠀</w:t>
        <w:br/>
        <w:t>Вы спрашивали: как полюбить бег, если ты всю жизнь его ненавидишь. Как бегать, если у тебя дисплазия суставов, про беговые сообщества и про то, как стать марафонцем. Поделюсь исключительно своим опытом и видением этих тем.</w:t>
        <w:br/>
        <w:t>⠀</w:t>
        <w:br/>
        <w:t>🏃🏿‍♀️ Чтобы полюбить бег - надо начать с маленьких дистанций (буквально вокруг дома) и маленькой скорости. Со вторым у большинства людей проблема: им и так кажется, что они бегут, как черепахи - куда еще замедляться? Когда я купила пульсометр и начала бегать по пульсу, мой бег иногда был медленнее ходьбы (!!!!). Т.е. Человек рядом со мной мог идти, а я - бежала почти на месте, только так я смогла прокачать сердце. На эту базу понадобилось около 3х месяцев - несколько раз в неделю по часу, иногда - по полтора. Задания тренера всегда касались только пульса: беги час на пульсе 130, или беги 10 км по пульсу 130 - это в то время, когда я немного прокачалась.</w:t>
        <w:br/>
        <w:t>⠀</w:t>
        <w:br/>
        <w:t>🏃‍♂️ Колет в боку? Мне не помогал ни один из тысячи способов, но я нашла свой: вакуум. Я могу остановиться и сделать вакуум несколько раз, или делаю его на бегу - отпускает сразу.</w:t>
        <w:br/>
        <w:t>⠀</w:t>
        <w:br/>
        <w:t>🏃🏿‍♀️Беговые школы и сообщества помогут поставить технику - есть бесплатные, есть хорошие платные (в том числе и наши друзья @sharksproject), но вот пульсовую работу все равно приходится делать одному - сложно найти себе партнера ровно с таким же заданием и показателями 🙂</w:t>
        <w:br/>
        <w:t>⠀</w:t>
        <w:br/>
        <w:t>🏃🏿‍♀️В беге точно не надо себя насиловать, если вы не топите за результат. Тогда - вперед бегать интервалы, отрезки, бегать в гору - у меня не было задачи добиться высоких показателей, марафон за 4,15, полумарафон за 1.58 - такие результаты меня полностью устроили 🙂 Главная моя задача - это выносливость, буквально способность бежать долго и совершенно не страдать. А это - как раз работа с низким пульсом, которая стала для меня открытием.</w:t>
        <w:br/>
        <w:t>⠀</w:t>
        <w:br/>
        <w:t>🏃‍♂️ Не хотите искать тренера и школу? Посмотрите ролики с техникой на ютубе, а потом - попросите себя снять в замедленном режиме, сравните, определите зоны над которыми нужно работать, подберите упражнения.</w:t>
        <w:br/>
        <w:t>⠀</w:t>
        <w:br/>
        <w:t>(продолжение в комментарии) #ironmarkes_howto - делитесь в комментариях и своим опытом, пусть люди читают не только мой опыт!)</w:t>
      </w:r>
    </w:p>
    <w:p>
      <w:pPr>
        <w:pStyle w:val="Heading2"/>
      </w:pPr>
      <w:r>
        <w:t>2019-02-05</w:t>
      </w:r>
    </w:p>
    <w:p>
      <w:r>
        <w:t>https://www.instagram.com/p/BtfaKRRHQ8B/</w:t>
      </w:r>
    </w:p>
    <w:p>
      <w:r>
        <w:t>Спасибо, Варя @varyavedeneeva ! Если бы не ты, я бы точно забыла про отчет за январь)</w:t>
        <w:br/>
        <w:t>⠀</w:t>
        <w:br/>
        <w:t>Исправляюсь.</w:t>
        <w:br/>
        <w:t>⠀</w:t>
        <w:br/>
        <w:t>1. Я дописала диссертацию. Впереди еще много работы - правки, зачитывания на кафедре, на расширенных заседаниях кафедры… Но мне сложно поверить, что я дошла до этого этапа. Как это получилось? Можно полистать мои bullet jounal’ы за последние два года: сотни закрашенных квадратиков «диссертация» в трекере привычек. Чтобы сделать это - нужно заниматься этим каждый день. Сначала каждый день ты просто читаешь работы и собираешь чужие наработки, создаешь представление о том, как это работает. А потом - укладываешь свои наработки в эту систему, и потом - бесконечно всё правишь, совершенствуя форму)</w:t>
        <w:br/>
        <w:t>⠀</w:t>
        <w:br/>
        <w:t>2. Наш замечательный трен. Отдел завершил вторую волну эксперимента, мы статистически обработали все данные - теперь в нашем эксперименте 4 группы сравнения с разными параметрами.</w:t>
        <w:br/>
        <w:t>⠀</w:t>
        <w:br/>
        <w:t>3. Много времени провела в Москве, мы переезжали, обустраивали гнездо, я плавала, занималась Инь-йогой, прошла программу Sekta Zen - все это задало очень плавный, спокойный ритм январю.</w:t>
        <w:br/>
        <w:t>⠀</w:t>
        <w:br/>
        <w:t>4. Мы репетировали, был прекрасный концерт в Social Club - это стало для меня главным событием месяца.</w:t>
        <w:br/>
        <w:t>⠀</w:t>
        <w:br/>
        <w:t>5. В конце месяца Ежи заболел - просидела неделю с ним, потом заболел Мирон, а потом и меня вирус зацепил - в целом все мы переболели достаточно быстро, дня за 3-4. Поболеть - тоже форма отпуска, особенно когда падаешь через день после сдачи дисера))</w:t>
        <w:br/>
        <w:t>⠀</w:t>
        <w:br/>
        <w:t>Месяц был хороший, зимний и снежный, домашний и нежный. Настроение чаще всего было на пятерке, никакого стресса и физической усталости. После декабря - настоящий эмоциональный отдых.</w:t>
      </w:r>
    </w:p>
    <w:p>
      <w:pPr>
        <w:pStyle w:val="Heading2"/>
      </w:pPr>
      <w:r>
        <w:t>2019-02-06</w:t>
      </w:r>
    </w:p>
    <w:p>
      <w:r>
        <w:t>https://www.instagram.com/p/Btiqc8CngRe/</w:t>
      </w:r>
    </w:p>
    <w:p>
      <w:r>
        <w:t>[Как мы делали ребрендинг программы Lite и работали с позиционированием]</w:t>
        <w:br/>
        <w:t>⠀</w:t>
        <w:br/>
        <w:t>О самой проблеме я писала несколько месяцев назад, и отклик на эти посты очень помог нам. Мы собрали сотни мнений - и тех, кто был у нас, и тех, кто смотрел на все со стороны. Очень мне помогли беседы с профи из разных бизнес - сфер, еще раз благодарю всех за дельные советы.</w:t>
        <w:br/>
        <w:t>⠀</w:t>
        <w:br/>
        <w:t>У нас была готова новая программа, которую мы хотели выкатить обновлением программы Lite. Примерно раз в год-полтора мы обновляем каждую программу: снимаем новые тренировки, делаем новые личные кабинеты, задания, работаем с разными протоколами питания. Здесь уже готовое обновление мы поставили на паузу и полностью сменили брендинг - это заняло время, но теперь рекламное сообщение стало более четким.</w:t>
        <w:br/>
        <w:t>⠀</w:t>
        <w:br/>
        <w:t>Во-первых многие сказали: «Ощущение, что Lite - это меньше услуги за те же деньги», «Лайт - это значит, что результат будет меньше», «Это для старых и полных? Я не такой, у меня просто больная спина».</w:t>
        <w:br/>
        <w:t>⠀</w:t>
        <w:br/>
        <w:t>Параллельно у нас очень успешно прошла сезонная программа Zen, в которой трен. программа была спозиционирована очень просто: «для тех, кто не любит прыжки и ударные нагрузки». Так мы поняли: мы очень плохо рассказываем о том, что нагрузка на этой программе адаптирована не только для тех, кто не может активно тренироваться, но и для тех, кто не хочет и не любит.</w:t>
        <w:br/>
        <w:t>⠀</w:t>
        <w:br/>
        <w:t>Название нам тоже предложили «из зала»: «Sekta Care». Забота - это именно то слово, которое мы искали. Оно понятно и человеку с больными суставами, и тому, кто просто давно или вообще никогда не тренировался.</w:t>
        <w:br/>
        <w:t>⠀</w:t>
        <w:br/>
        <w:t>Все сложилось: мы сделали дизайн, изменили дизайн личного кабинета, брендинг на тренировки - с сайтом работа еще впереди, т.к. мы меняем его полностью, и переделывать частично пока не можем.</w:t>
        <w:br/>
        <w:t>⠀</w:t>
        <w:br/>
        <w:t>Работаем по новой программе уже несколько недель, собираем отзывы. Очень интересно мнение тех, кто проходил Лайт раньше, от тех, кто пришел на Care после программы Zen. Пишите нам все отзывы и предложения, как вы видите - мы с удовольствием ими вдохновляемся. #форма_спорт_трансформация_olymarkes</w:t>
      </w:r>
    </w:p>
    <w:p>
      <w:pPr>
        <w:pStyle w:val="Heading2"/>
      </w:pPr>
      <w:r>
        <w:t>2019-02-07</w:t>
      </w:r>
    </w:p>
    <w:p>
      <w:r>
        <w:t>https://www.instagram.com/p/BtlJVyknFjP/</w:t>
      </w:r>
    </w:p>
    <w:p>
      <w:r>
        <w:t>Триатлонные старты - это любовь! В этом сезоне я не смогу сделать полную дистанцию, но очень хочу свозить Ежи на StarKids и принять участие в эстафете Ironstar 113 в качестве пловца. Ну а что? Если я на седьмом месяце беременности спокойно проплываю по 2,5км? Через месяц после родов, скорее всего, тоже смогу)))</w:t>
        <w:br/>
        <w:t>⠀</w:t>
        <w:br/>
        <w:t>Расскажу вам чуть подробнее дистанции триатлона - мало ли, в вас поселился червячок интереса к этому спорту, но вы не знаете, с чего начать?</w:t>
        <w:br/>
        <w:t>⠀</w:t>
        <w:br/>
        <w:t>🏊‍♂️ 🚴🏻‍♀️ 🏃🏿‍♀️ Sprint: 750 м. плыть, 20 км вело, 5 км бег</w:t>
        <w:br/>
        <w:t>Олимпийская дистанция: 1,5 км плыть, 45км вело, 10 км бег</w:t>
        <w:br/>
        <w:t>Ironman 70.3 (Ironstar 113): 1,93 плыть, 90 км вело, 21 км бег (полный Iron - все в два раза больше)</w:t>
        <w:br/>
        <w:t>⠀</w:t>
        <w:br/>
        <w:t>Я затащила в триатлон кучу друзей - главным открытием для них стало, что не обязательно сразу делать всю дистанцию - можно пробежать 5, 10 или 21 км, проплыть 700 метров, 1,5 км или 1,8, проехать на велосипеде 20 км, 45 или 90.  Главное - это найти себе компанию и выбрать дистанцию. Возможно, ты даже не устанешь - но эмоций и вдохновения получишь целый вагон!</w:t>
        <w:br/>
        <w:t>⠀</w:t>
        <w:br/>
        <w:t>Сезон традиционно открывается на IronStar 113 в Сочи, в Имеретинской бухте. В этом году даты 31 мая - 1 июня.</w:t>
        <w:br/>
        <w:t>⠀</w:t>
        <w:br/>
        <w:t>31.05 Женя @tariquinn поплывет Swimstar 1 mile 🏊‍♂️</w:t>
        <w:br/>
        <w:t>Ежи и Мирон побегут 1км на StarKids 🏃🏿‍♀️</w:t>
        <w:br/>
        <w:t>Лиля и все наши подружани побегут 5км IronLady 🏃🏿‍♀️</w:t>
        <w:br/>
        <w:t>⠀</w:t>
        <w:br/>
        <w:t>1.06 будут проходить IronStar 113 и Sprint - и эстафеты, и индивидуальные зачеты.</w:t>
        <w:br/>
        <w:t>⠀</w:t>
        <w:br/>
        <w:t>Я поплыву 1,9 км. @shapovski снова совершит подвиг восхождения в гору на велосипеде (90 км) а Лена @ta.raskina побежит полумарафон.</w:t>
        <w:br/>
        <w:t>⠀</w:t>
        <w:br/>
        <w:t>У нас есть еще несколько желающих бегунов и пловцов, но нет велосипедистов. Может кто-то захочет вписаться? Пишите в комментарии, будет чудом, если все друг друга найдут, и нас снова соберется большая и веселая тусовка!</w:t>
        <w:br/>
        <w:t>⠀</w:t>
        <w:br/>
        <w:t>Инфа о соревнованиях - на сайте @ironstar_triathlon ⠀</w:t>
        <w:br/>
        <w:t>На вопросы о стартах с радостью поотвечаю в комментах)</w:t>
      </w:r>
    </w:p>
    <w:p>
      <w:pPr>
        <w:pStyle w:val="Heading2"/>
      </w:pPr>
      <w:r>
        <w:t>2019-02-08</w:t>
      </w:r>
    </w:p>
    <w:p>
      <w:r>
        <w:t>https://www.instagram.com/p/Btms4iNHJsu/</w:t>
      </w:r>
    </w:p>
    <w:p>
      <w:r>
        <w:t>Вчера у нас был концерт в клубе 16 Тонн. И знаете, это было волшебно :) #alaioli @alaioliband</w:t>
      </w:r>
    </w:p>
    <w:p>
      <w:pPr>
        <w:pStyle w:val="Heading2"/>
      </w:pPr>
      <w:r>
        <w:t>2019-02-08 (2)</w:t>
      </w:r>
    </w:p>
    <w:p>
      <w:r>
        <w:t>https://www.instagram.com/p/Btn4v-OHJux/</w:t>
      </w:r>
    </w:p>
    <w:p>
      <w:r>
        <w:t>Давно тут не было маленького красивого мальчика :) #mirondoronin</w:t>
      </w:r>
    </w:p>
    <w:p>
      <w:pPr>
        <w:pStyle w:val="Heading2"/>
      </w:pPr>
      <w:r>
        <w:t>2019-02-10</w:t>
      </w:r>
    </w:p>
    <w:p>
      <w:r>
        <w:t>https://www.instagram.com/p/BtswhviHnd0/</w:t>
      </w:r>
    </w:p>
    <w:p>
      <w:r>
        <w:t xml:space="preserve">Водоплавающий бегемот)) 2 км за 43 минуты. </w:t>
        <w:br/>
        <w:t xml:space="preserve">#29weeks </w:t>
        <w:br/>
        <w:t>#ironmarkes #форма_спорт_трансформация_olymarkes</w:t>
      </w:r>
    </w:p>
    <w:p>
      <w:pPr>
        <w:pStyle w:val="Heading2"/>
      </w:pPr>
      <w:r>
        <w:t>2019-02-11</w:t>
      </w:r>
    </w:p>
    <w:p>
      <w:r>
        <w:t>https://www.instagram.com/p/BtvnjtqnA6b/</w:t>
      </w:r>
    </w:p>
    <w:p>
      <w:r>
        <w:t>Сделала офигенную тренировку на всё тело. Не слишком сложно и не слишком легко. Все мышцы проснулись, и времени - всего 10-15 минут! И никаких сложных упражнений)</w:t>
        <w:br/>
        <w:t>⠀</w:t>
        <w:br/>
        <w:t>Делюсь с вами, можете сделать прямо сейчас - тут даже коврик особо не нужен.</w:t>
        <w:br/>
        <w:t>⠀</w:t>
        <w:br/>
        <w:t>И ещё, важное сообщение! Мы в @sektaschool придумали кое-что крутое для любителей массовых онлайн движух. Не пропустите пост завтра, обязательно отпишитесь нам, если будет много желающих - мы это запустим!</w:t>
        <w:br/>
        <w:t>⠀</w:t>
        <w:br/>
        <w:t>А пока - хорошего вам вечера и вдохновляющей тренировки 🔥 #форма_спорт_трансформация_olymarkes</w:t>
      </w:r>
    </w:p>
    <w:p>
      <w:pPr>
        <w:pStyle w:val="Heading2"/>
      </w:pPr>
      <w:r>
        <w:t>2019-02-12</w:t>
      </w:r>
    </w:p>
    <w:p>
      <w:r>
        <w:t>https://www.instagram.com/p/Btx9EU2HvJd/</w:t>
      </w:r>
    </w:p>
    <w:p>
      <w:r>
        <w:t>Сегодня у нас дождь, но мне хорошо.</w:t>
        <w:br/>
        <w:t>⠀</w:t>
        <w:br/>
        <w:t>Самым сложным было решится на этот мини-отпуск: в отеле со шведским столом и всем таким прочим. Я так люблю активный отдых, чтобы не быть туристом, а сразу чувствовать себя частью места, а ещё лучше - чтобы была какая-то цель в путешествии. Этой зимой мы без сноубордов, без поездки на марафон в Тель Авив, и уж тем более - никаких зимовок, пока не закончу с диссертацией. Но с детьми хотелось провести время в тепле. И я начала действовать 😆</w:t>
        <w:br/>
        <w:t>⠀</w:t>
        <w:br/>
        <w:t>После эпохи каучсерфинга, Airbnb и букинг.ком чувствуешь себя пенсионером, обращаясь в тур.агенство. Но так получилось реально дешевле.</w:t>
        <w:br/>
        <w:t>⠀</w:t>
        <w:br/>
        <w:t>Жить в одном номере с детьми удобнее, чем на вилле. Всегда на виду, отличный режим у всех, биоритмы сонастраиваются. Стоит привыкнуть только к хаосу в номере)</w:t>
        <w:br/>
        <w:t>⠀</w:t>
        <w:br/>
        <w:t>Детский клуб в гостинице - благо! Мы просили, чтобы нам выбирали отель по качеству детского клуба. В итоге все идеально, дети могут зависать в нем по пол дня.</w:t>
        <w:br/>
        <w:t>⠀</w:t>
        <w:br/>
        <w:t>Море холодное, но бассейны тёплые - идеально. Следить за детьми в бассейне проще, особенно в детских - тут вообще глубина по колено, маленькие горки, кругом спасатели - по 2 на бассейн. Есть даже 25-метровый бассейн, который я облюбовала для тренировок, а в море отлично плавается в гидрике.</w:t>
        <w:br/>
        <w:t>⠀</w:t>
        <w:br/>
        <w:t>В итоге я почти дочитала 800 страниц Талеба, ни разу не открыла ноутбук и ежедневник, чем сказочно довольна. На 3й день мозг расслабился, и я почувствовала, что давно так качественно не отдыхала. Еда на удивление тоже оказалась крутой, много healthy choice, получается составить разнообразный и вкусный рацион.</w:t>
        <w:br/>
        <w:t>⠀</w:t>
        <w:br/>
        <w:t>Дети счастливы, им просто хорошо, когда мы вместе, и чтобы можно было купаться)</w:t>
        <w:br/>
        <w:t>⠀</w:t>
      </w:r>
    </w:p>
    <w:p>
      <w:pPr>
        <w:pStyle w:val="Heading2"/>
      </w:pPr>
      <w:r>
        <w:t>2019-02-13</w:t>
      </w:r>
    </w:p>
    <w:p>
      <w:r>
        <w:t>https://www.instagram.com/p/Bt1DzZ2nj3_/</w:t>
      </w:r>
    </w:p>
    <w:p>
      <w:r>
        <w:t>Спасибо всем за ответы! Собрали достаточно информации для материала, подкрепим теорией и практическими советами и выпустим на sektascience.com - не забывайте периодически заходить туда, мы выпускаем полезные статьи и обзоры каждую неделю!</w:t>
        <w:br/>
        <w:t>⠀</w:t>
        <w:br/>
        <w:t>Я уже потихоньку возвращаюсь к работе. Например - в воскресенье в Москве я читаю новую лекцию, к ней готовим материалы, презентацию - надеюсь, получится открыть много полезного. Но главное - я буду говорить о своём личном видении в постановке целей, в том числе - в целях, которые касаются работы с телом. Поэтому лекция будет отличатся от классических теорий целеполагания.</w:t>
        <w:br/>
        <w:t>⠀</w:t>
        <w:br/>
        <w:t>Если вы в Москве в эти выходные и хотите попасть на лекцию - запишите себе дату 17.02 и время 13:00. Остальные подробности напишу отдельным постом в пятницу⠀</w:t>
      </w:r>
    </w:p>
    <w:p>
      <w:pPr>
        <w:pStyle w:val="Heading2"/>
      </w:pPr>
      <w:r>
        <w:t>2019-02-13 (2)</w:t>
      </w:r>
    </w:p>
    <w:p>
      <w:r>
        <w:t>https://www.instagram.com/p/Btz2DjEHbBF/</w:t>
      </w:r>
    </w:p>
    <w:p>
      <w:r>
        <w:t>Пончики) Теперь позируют только за печенюшку.  #mirondoronin #jerzydoronin</w:t>
      </w:r>
    </w:p>
    <w:p>
      <w:pPr>
        <w:pStyle w:val="Heading2"/>
      </w:pPr>
      <w:r>
        <w:t>2019-02-13 (3)</w:t>
      </w:r>
    </w:p>
    <w:p>
      <w:r>
        <w:t>https://www.instagram.com/p/Bt0f6swHZp0/</w:t>
      </w:r>
    </w:p>
    <w:p>
      <w:r>
        <w:t>Хочу провести небольшое исследование! Ответьте на два вопроса в комментариях. Мы постараемся обработать эти данные и написать статью на наш портал!</w:t>
        <w:br/>
        <w:t>⠀</w:t>
        <w:br/>
        <w:t>1. Какой у вас сет-пойнт (нормальный вес, в котором ваше тело пребывает, когда вы питаетесь нормально, не ограничивая себя, но и не переедая)?</w:t>
        <w:br/>
        <w:t>2. Как он менялся в течение жизни? Что (как вы думаете) повлияло на этот сдвиг?</w:t>
        <w:br/>
        <w:t>⠀</w:t>
        <w:br/>
        <w:t>Понятно, что на процесс снижения веса влияет множество факторов и психологических, и физиологических, но по итогу для меня главная цель - это помогать людям сдвинуть их сет-пойнт, для того, чтобы работа над телом не забирала жизненный ресурс. То есть в идеале человек не должен тратить силы на то, чтобы быть в форме. Комфортных усилий должно быть достаточно - как детям, которые двигаются в своё удовольствие и едят по чувству голода.</w:t>
        <w:br/>
        <w:t>⠀</w:t>
        <w:br/>
        <w:t>Отвечу вам, в качестве примера:</w:t>
        <w:br/>
        <w:t>⠀</w:t>
        <w:br/>
        <w:t>1. Мой сет-поинт в последние годы - 52-56 кг в зависимости от сезона.</w:t>
        <w:br/>
        <w:t>2. Минимальный сет-поинт у меня сейчас, он установился, когда я начала есть достаточно (увеличила количество ежедневно потребляемых калорий, начала заниматься спортом регулярно, но с хорошими и долгими этапами отдыха и восстановления)</w:t>
        <w:br/>
        <w:t>⠀</w:t>
        <w:br/>
        <w:t>Максимальный сет-поинт у меня был 60-65 кг, когда я голодала/переедала, изнуряла себя спортом. В течение года ела на 1000-1200 ккал. Мой обмен веществ замедлился. Такой же период был после года сыроедения, тоже последствия недостатка калорий.</w:t>
        <w:br/>
        <w:t>⠀</w:t>
        <w:br/>
        <w:t>Думаю, этот пост - особенно комментарии -  будет полезен многим! Делиться опытом и слушать опыт других - это бесценная возможность.</w:t>
      </w:r>
    </w:p>
    <w:p>
      <w:pPr>
        <w:pStyle w:val="Heading2"/>
      </w:pPr>
      <w:r>
        <w:t>2019-02-14</w:t>
      </w:r>
    </w:p>
    <w:p>
      <w:r>
        <w:t>https://www.instagram.com/p/Bt3kuNpnGQG/</w:t>
      </w:r>
    </w:p>
    <w:p>
      <w:r>
        <w:t>Часть 2. Антихрупкость и здоровье, в частности - подход к питанию.</w:t>
        <w:br/>
        <w:t>⠀</w:t>
        <w:br/>
        <w:t>Гормезис. Небольшие стрессы/встряски/нерегулярность влияют на наше здоровье положительно, а стерильность и чрезмерная стабильность делает нас хрупкими. Еще до Талеба я с большой любовью относилась к теории стрессоров - их, конечно, любят сыроеды и сторонники голодания, но там много интересного и в плане физической культуры. Регулярные однообразные нагрузки не дают нужного стресса для адаптационных механизмов организма, а вот если периодически менять способы и интенсивность - можно почувствовать эффект. Поэтому я занимаюсь не регулярно, а курсово - подходами. Могу тренироваться месяц-два, потом столько же - не тренироваться этим способом, а делать что-то другое. Так мне удается сорвать все фрукты с дерева)</w:t>
        <w:br/>
        <w:t>⠀</w:t>
        <w:br/>
        <w:t>В беге, например, я против большого количества длинных тренировок - мне важно беречь суставы и связки, но я за периодические забеги/марафоны. В соревновательном режиме организм получает невероятную встряску, благодаря адреналиновому подъему это включает наши древние механизмы срочной адаптации, что помогает пройти дистанцию совершенно иначе, чем во время тренировок. В этой части много «но» и различных оговорок, стресс должен быть не выше определенного уровня, чтобы не нанести ущерб. Проще говоря, все, что нас не убивает и не калечит - делает нас сильнее.</w:t>
        <w:br/>
        <w:t>⠀</w:t>
        <w:br/>
        <w:t>По поводу питания - я всегда говорю, что наш организм не работает в рамках 24х часов (а наука как раз любит рассчитывать суточный рацион), и поэтому гораздо важнее выстроить саморегуляцию организма - тогда в один день вы будете естественным образом съедать больше, а в другой день - меньше. Питание нельзя контролировать постоянно - это вредит саморегуляции, но настройки периодически сбиваются, а так же к нам прирастают вредные паттерны пищевого поведения - вот тогда и нужно что-то менять в своем питании и вводить стрессоры.</w:t>
        <w:br/>
        <w:t>⠀</w:t>
        <w:br/>
        <w:t>(Продолжение в комментарии)</w:t>
      </w:r>
    </w:p>
    <w:p>
      <w:pPr>
        <w:pStyle w:val="Heading2"/>
      </w:pPr>
      <w:r>
        <w:t>2019-02-14 (2)</w:t>
      </w:r>
    </w:p>
    <w:p>
      <w:r>
        <w:t>https://www.instagram.com/p/Bt2tQHzHF3u/</w:t>
      </w:r>
    </w:p>
    <w:p>
      <w:r>
        <w:t>Love is - смотреть, как они играют в футбол :)</w:t>
      </w:r>
    </w:p>
    <w:p>
      <w:pPr>
        <w:pStyle w:val="Heading2"/>
      </w:pPr>
      <w:r>
        <w:t>2019-02-14 (3)</w:t>
      </w:r>
    </w:p>
    <w:p>
      <w:r>
        <w:t>https://www.instagram.com/p/Bt3YyuunGhP/</w:t>
      </w:r>
    </w:p>
    <w:p>
      <w:r>
        <w:t>Дочитала 🙂 Одним постом тут не отделаться, слишком много интересного. В книге можно почерпнуть идеи и вдохновение практически для любого рода занятий, для любой работы/бизнеса/процесса обучения. Мне эта книга полезна в работе над диссертацией. Теперь мне будет проще защищать многие свои доводы и мысли. Талеб отлично раскладывает сильные и слабые стороны науки, в том числе - слабые стороны статистики, особенно в изучении организма человека.</w:t>
        <w:br/>
        <w:t>⠀</w:t>
        <w:br/>
        <w:t>Ну а теперь немного о полезных вещах для каждого:</w:t>
        <w:br/>
        <w:t>⠀</w:t>
        <w:br/>
        <w:t>Получать удовольствие от неопределенности. Любым процессом управлять проще в процессе) Поэтому я не сторонник бизнес-планов, а сторонник ярких идей, на которые смотришь и видишь с первого взгляда: «о, это круто! это будет работать!». Так мы придумывали лучшие вещи для #sekta - это вечный поиск лучших концепций и лучшей подачи информации. Наша работа - это путь постоянных открытий, а не заранее запланированные действия.</w:t>
        <w:br/>
        <w:t>⠀</w:t>
        <w:br/>
        <w:t>Получать удовольствие от неопределенности в жизни - это значит быть открытым ко всем вариантам, которые жизнь может предложить. Меня так вдохновил взгляд Талеба на стоиков, что я решила освежить в памяти письма и трактаты Луция Сенеки - и знаете, я советую каждому почитать, как минимум «О стойкости мудреца». Любовь к комфорту делает нас уязвимыми, любовь к различным урокам - наоборот. Когда я несколько месяцев назад писала о счастье - я имела ввиду именно это, нельзя прятать свое счастье внутри вещей ВНЕ тебя, такая стратегия будет делать тебя уязвимым, это как смерть Кощея Бессмертного, которая спрятана в яйце. Самое ценное - внутри тебя, если так - ты неуязвим.</w:t>
        <w:br/>
        <w:t>Хрупкое не любит перемены, оно ломается от малейших изменений. Антихрупкое становится сильнее от испытаний. Мне всегда нравилась эта идея в работе: испытания делают тебя ловким и тренированным, чем больше мелких уроков и проблем - тем лучше ты ощущаешь свой прогресс. Рост на хайпе всегда меня пугал, а вот способность поддерживать стабильный маленький рост, а главное - репутацию - восхищала меня. К этому я всегда и стремилась.</w:t>
        <w:br/>
        <w:t>⠀</w:t>
        <w:br/>
        <w:t>3.  Стратегия штанги ( Продолжение в комментарии )</w:t>
      </w:r>
    </w:p>
    <w:p>
      <w:pPr>
        <w:pStyle w:val="Heading2"/>
      </w:pPr>
      <w:r>
        <w:t>2019-02-15</w:t>
      </w:r>
    </w:p>
    <w:p>
      <w:r>
        <w:t>https://www.instagram.com/p/Bt6h7menwmu/</w:t>
      </w:r>
    </w:p>
    <w:p>
      <w:r>
        <w:t>Помогает брату делать вечернюю растяжку) давно хочу написать про Мирона - про то, что он отстаёт по весу и росту от сверстников. При этом он ест за двоих - не садится за стол без мяса (Мама, хочу мяфа!), ест хорошие порции, очень разнообразно. Я думаю - или взял гены от бабушки папы - она очень изящная, ростом 150 с небольшим, или все таки есть шанс, что что-то не усваивается, и можно откорректировать рост добавками к питанию? Уверена, среди моих читательниц - мам есть те, кто озадачивался этим вопросом. Делитесь опытом!  Сейчас он, конечно, супер обоятельный крошка, маленький и умный, но боюсь в школе, если он будет. самым маленьким в классе, это может стать для него проблемой. Уже сейчас он говорит: «мечтаю фтать огвомным!» #mirondoronin #jerzydoronin #mmdreamhome</w:t>
      </w:r>
    </w:p>
    <w:p>
      <w:pPr>
        <w:pStyle w:val="Heading2"/>
      </w:pPr>
      <w:r>
        <w:t>2019-02-16</w:t>
      </w:r>
    </w:p>
    <w:p>
      <w:r>
        <w:t>https://www.instagram.com/p/Bt9LdlinS2d/</w:t>
      </w:r>
    </w:p>
    <w:p>
      <w:r>
        <w:t>Спокойной ночи, малыши :)</w:t>
      </w:r>
    </w:p>
    <w:p>
      <w:pPr>
        <w:pStyle w:val="Heading2"/>
      </w:pPr>
      <w:r>
        <w:t>2019-02-16 (2)</w:t>
      </w:r>
    </w:p>
    <w:p>
      <w:r>
        <w:t>https://www.instagram.com/p/Bt727IQnZh8/</w:t>
      </w:r>
    </w:p>
    <w:p>
      <w:r>
        <w:t>Москва! Приглашаю вас завтра на свою первую лекцию по постановке целей в работе с телом. Если вы ставите цели, но что-то постоянно идет не так - эти 40 минут будут вам полезны.</w:t>
        <w:br/>
        <w:t>⠀</w:t>
        <w:br/>
        <w:t>Итак, вот небольшой план:</w:t>
        <w:br/>
        <w:t>⠀</w:t>
        <w:br/>
        <w:t>1. Абстрактные цели (стать более здоровым, лучше питаться) и конкретные цели (визуализированное тело, количество сброшенных см/кг, ваша прежняя форма) - как выбрать правильную формулировку под свою ситуацию? как менять формулировку цели в процессе, чтобы продолжать движение.</w:t>
        <w:br/>
        <w:t>⠀</w:t>
        <w:br/>
        <w:t>2. Принятие себя и постановка цели: что делать если принятия себя нет, но это не помогает начать действовать. Что делать, если все в себе устраивает, и с одной стороны хочется стать более здоровым и сильным, а с другой - не хочется делать ничего, т.к. причин для беспокойства нет. Когда мы ставим цели, мы предаем себя в настоящем, или нет?</w:t>
        <w:br/>
        <w:t>⠀</w:t>
        <w:br/>
        <w:t>3. Цель и мотивация. Случаи, когда цель демотивирует и влияет на мотивацию отрицательно. Другие случаи, когда все работает наоброт - как корректировать процесс?</w:t>
        <w:br/>
        <w:t>⠀</w:t>
        <w:br/>
        <w:t>4. Целевое состояние - вклад в будущее. Достигнуть можно многого, но как не тратить много сил на удержание результата? Как должен питаться тот человек, которым вы хотите стать? Как он должен тренироваться? Сколько времени у него есть на это? Сколько сил он готов тратит на эту сферу жизни? Оптимальное распределение ресурсов, заблаговременное планирование и вклад в целевое состояние на каждом этапе работы.</w:t>
        <w:br/>
        <w:t>⠀</w:t>
        <w:br/>
        <w:t>Лекция бесплатная, хочу почувствовать ее и почекать на своей аудитории перед серьезными выступлениями - в процессе лекции всегда понимаешь, какой информацией необходимо дополнить материал. Поэтому - everybody welcome)</w:t>
        <w:br/>
        <w:t>⠀</w:t>
        <w:br/>
        <w:t>17 февраля, воскресенье, 13:00, зал #sekta на Арме, м. Курская, выход из метро через тоннель n3 к ул. Казакова. Из тоннеля сразу направо, и второе здание - необходимое вам) Нижний Сусальный пер. 5/4</w:t>
        <w:br/>
        <w:t>⠀</w:t>
        <w:br/>
        <w:t>Пожалуйста, приходите чуть заранее - минут за 15-10, я хочу начать вовремя!</w:t>
      </w:r>
    </w:p>
    <w:p>
      <w:pPr>
        <w:pStyle w:val="Heading2"/>
      </w:pPr>
      <w:r>
        <w:t>2019-02-16 (3)</w:t>
      </w:r>
    </w:p>
    <w:p>
      <w:r>
        <w:t>https://www.instagram.com/p/Bt8dHGYnbKw/</w:t>
      </w:r>
    </w:p>
    <w:p>
      <w:r>
        <w:t>Снимаем красивых @sektamoscow 🥳</w:t>
      </w:r>
    </w:p>
    <w:p>
      <w:pPr>
        <w:pStyle w:val="Heading2"/>
      </w:pPr>
      <w:r>
        <w:t>2019-02-17</w:t>
      </w:r>
    </w:p>
    <w:p>
      <w:r>
        <w:t>https://www.instagram.com/p/Bt_IOTpHfyd/</w:t>
      </w:r>
    </w:p>
    <w:p>
      <w:r>
        <w:t>Я очень счастливый человек сегодня! На лекцию пришло НЕВЕРОЯТНОЕ количество людей, замечательных, внимательных и красивых. Спасибо за доверие, за вдохновение, за ваше время!</w:t>
      </w:r>
    </w:p>
    <w:p>
      <w:pPr>
        <w:pStyle w:val="Heading2"/>
      </w:pPr>
      <w:r>
        <w:t>2019-02-18</w:t>
      </w:r>
    </w:p>
    <w:p>
      <w:r>
        <w:t>https://www.instagram.com/p/BuCLy0ZH0dK/</w:t>
      </w:r>
    </w:p>
    <w:p>
      <w:r>
        <w:t>Наш зал в переулках Арбата, вечерние группы. Удивительно кайфовая тренировка - силовая, без прыжков, но все уходили мокрые)</w:t>
        <w:br/>
        <w:t>⠀</w:t>
        <w:br/>
        <w:t>Как работает SektaMoscow? Например, сегодня (и в любой другой день) во всех залах и в утренних группах, и в вечерних все делали одну и ту же тренировку. Тренировочный отдел Москвы заранее пишет программу на неделю - все тренировки отличаются, ни одна не должна повторятся. Давать разную нагрузку важно, чтобы обойти адаптацию организма, чтобы прогресс не прекращался. Для этого нужны интересные упражнения, интересные сочетания, интересные протоколы. Этим и занимается трен.отдел) такой бесконечный креатив!</w:t>
        <w:br/>
        <w:t>⠀</w:t>
        <w:br/>
        <w:t>На растяжке выключают свет, гирлянда, спокойная музыка - и такое ощущение радости в теле :) очень хорошо.</w:t>
      </w:r>
    </w:p>
    <w:p>
      <w:pPr>
        <w:pStyle w:val="Heading2"/>
      </w:pPr>
      <w:r>
        <w:t>2019-02-18 (2)</w:t>
      </w:r>
    </w:p>
    <w:p>
      <w:r>
        <w:t>https://www.instagram.com/p/BuA2LOwHP-s/</w:t>
      </w:r>
    </w:p>
    <w:p>
      <w:r>
        <w:t>Когда солнце будит - настроение сразу офигенное :) Я в Москве, и эту неделю я хочу походить на занятия @sektamoscow в разные группы и залы. Если есть ученики, которые читают меня - пишите, в каких группах вы меня ждёте) постараюсь зайти к вам в первую очередь. Не факт, что смогу посетить все в этом месяце - но можно хотя бы попробовать.</w:t>
      </w:r>
    </w:p>
    <w:p>
      <w:pPr>
        <w:pStyle w:val="Heading2"/>
      </w:pPr>
      <w:r>
        <w:t>2019-02-19</w:t>
      </w:r>
    </w:p>
    <w:p>
      <w:r>
        <w:t>https://www.instagram.com/p/BuEcxW6nXKt/</w:t>
      </w:r>
    </w:p>
    <w:p>
      <w:r>
        <w:t>Хочу поделиться с вами двумя кусочками сегодняшней тренировки: простая часть - бонус на ягодицы и сложная: один из 4х блоков основной тренировочной части. Пишите, какую вы смогли осилить)</w:t>
        <w:br/>
        <w:t>⠀</w:t>
        <w:br/>
        <w:t>Простая часть на 8 минут(мы делали ее после тренировки):</w:t>
        <w:br/>
        <w:t>⠀</w:t>
        <w:br/>
        <w:t>Подемы согнутой ноги вбок (1 мин)</w:t>
        <w:br/>
        <w:t>Подъем согнутой ноги вверх (1 мин)</w:t>
        <w:br/>
        <w:t>Пружинки наверху (1 мин)</w:t>
        <w:br/>
        <w:t>Подъем прямой ноги (1 мин)</w:t>
        <w:br/>
        <w:t>⠀</w:t>
        <w:br/>
        <w:t>И повторяем все на другую ногу.</w:t>
        <w:br/>
        <w:t>⠀</w:t>
        <w:br/>
        <w:t>Второй блок - это изобретательность нашего трен.отдела)</w:t>
        <w:br/>
        <w:t>⠀</w:t>
        <w:br/>
        <w:t>Медведь - отшаг 20 сек</w:t>
        <w:br/>
        <w:t>Медведь + вынос ноги вбок 30 сек</w:t>
        <w:br/>
        <w:t>Медведь + вынос ноги + отшаг в планку 40 сек</w:t>
        <w:br/>
        <w:t>Медведь + вынос ноги + отшаг в планку + самолет 50 сек</w:t>
        <w:br/>
        <w:t>Медведь + вынос ноги + отшаг в планку + самолет 50 сек</w:t>
        <w:br/>
        <w:t>Медведь + вынос ноги + отшаг в планку 40 сек</w:t>
        <w:br/>
        <w:t>Медведь + вынос ноги 30 сек</w:t>
        <w:br/>
        <w:t>Медведь 20 сек</w:t>
        <w:br/>
        <w:t>⠀</w:t>
        <w:br/>
        <w:t>Вообще тренировки в зале это космос, прежде всего благодаря принципам, на которых строится трен. процесс: 50 % времени простые упражнения, 25 % средней сложности, и остальное - сложные. Так все получают и адекватную нагрузку, и пространство для роста.  Каждая тренировка у нас - это искусство) Сегодня, например, и блок тай-бо, и планочный блок, и кардио часть, и такой вот сложный комплекс с медведем в интересных интервалах.</w:t>
        <w:br/>
        <w:t>⠀</w:t>
        <w:br/>
        <w:t>Пишите потом, какую часть вы сделали, а на какой сдались)))</w:t>
      </w:r>
    </w:p>
    <w:p>
      <w:pPr>
        <w:pStyle w:val="Heading2"/>
      </w:pPr>
      <w:r>
        <w:t>2019-02-20</w:t>
      </w:r>
    </w:p>
    <w:p>
      <w:r>
        <w:t>https://www.instagram.com/p/BuHaK_bHMUx/</w:t>
      </w:r>
    </w:p>
    <w:p>
      <w:r>
        <w:t>Такой длинный день. Начался тренировкой и закончился удивительным классом Инь йоги. Расслабляешься, падаешь глубоко глубоко в себя. Учитель @levitarama мажет запястья маслом, музыка окутывает со всех сторон... с этой йоги выходишь отдохнувшим. С завтрашнего для начинается тичерз курс Инь-йоги, на который я записалась. Расписание - с 9 утра до 18:30, и если эти часы будут заняты чем-то подобным - я буду самым счастливым человеком на свете. Это - мой подарок себе. Бесконечное расслабление и отдых, а ещё - новые знания, которые я так ценю.</w:t>
      </w:r>
    </w:p>
    <w:p>
      <w:pPr>
        <w:pStyle w:val="Heading2"/>
      </w:pPr>
      <w:r>
        <w:t>2019-02-20 (2)</w:t>
      </w:r>
    </w:p>
    <w:p>
      <w:r>
        <w:t>https://www.instagram.com/p/BuGCqZlHvmh/</w:t>
      </w:r>
    </w:p>
    <w:p>
      <w:r>
        <w:t>Такое удовольствие смотреть на заполненный дневник! Сегодня утренние арбатские группы подарили мне идею: в это воскресенье в 16:00 я хочу провести встречу - консультацию с учениками всех залов @sektamoscow . Для тех, кому интересно работать с питанием и всем комплексом. Для тех, кто просто кайфует от тренировок и не работает с питанием эта встреча не обязательна)</w:t>
        <w:br/>
        <w:t>⠀</w:t>
        <w:br/>
        <w:t>План.</w:t>
        <w:br/>
        <w:t>⠀</w:t>
        <w:br/>
        <w:t>☀️Расскажу про свое диссертационное исследование: у нас было 4 группы, одна занималась по полному комплексу очно, одна - дистанционно, одна группа контролировала только питание, и последняя - только тренировалась. Важны не только сравнительные результаты, но и то, что все эти действия можно разделять в течение года и получать результат.</w:t>
        <w:br/>
        <w:t>⠀</w:t>
        <w:br/>
        <w:t>☀️Работа с питанием с использованием дневника и без него.</w:t>
        <w:br/>
        <w:t>⠀</w:t>
        <w:br/>
        <w:t>☀️Протоколы питания: как подобрать самый удобный протокол под свой образ жизни. ☀️Разберем кейсы питания в динамике. Приносите свои дневники и вопросы!</w:t>
        <w:br/>
        <w:t>⠀</w:t>
        <w:br/>
        <w:t>24 февраля, 16:00, наш зал на Арме ❣️</w:t>
      </w:r>
    </w:p>
    <w:p>
      <w:pPr>
        <w:pStyle w:val="Heading2"/>
      </w:pPr>
      <w:r>
        <w:t>2019-02-22</w:t>
      </w:r>
    </w:p>
    <w:p>
      <w:r>
        <w:t>https://www.instagram.com/p/BuLg2h7nZ7y/</w:t>
      </w:r>
    </w:p>
    <w:p>
      <w:r>
        <w:t>Если думаете о подарке для любимых мужчин - у нас есть сертики. Например, я подарила папе нашу программу для диабетиков. Такой подарок - отличный толчок для тех, кто не знает, с чего начать систематизировать свой образ жизни в питании и повседневных привычках.</w:t>
        <w:br/>
        <w:t>⠀</w:t>
        <w:br/>
        <w:t>Курс #SektaMen для преимущественно здоровых парней, по форме - особенно на очном - похоже на кроссфит, но помягче: с мониторингом пульса, безопасными адаптациями для суставов. Нагрузка разнообразная (аэробная, HIIT, силовая, растяжка) - чтобы тело развивалось равномерно и функциональные показатели улучшались. Залы есть в центре Москвы и в Питере, группы вечерние. Или курс на дистансе.</w:t>
        <w:br/>
        <w:t>⠀</w:t>
        <w:br/>
        <w:t>Курс #sektaCare подойдёт вашему мужчине или папе, если они тотально not in ЗОЖ) курение, слабые суставы, сидячая работа и стрессы - здесь все очень мягко, работа с питанием и плавный ввод в нагрузку, подготовка технической базы для следующих тренировок - после этого курса человек может пойти дальше уже с теми знаниями, которые помогут безопасно адаптировать нагрузку под себя. Работа с питанием/привычками очень хорошая.</w:t>
        <w:br/>
        <w:t>⠀</w:t>
        <w:br/>
        <w:t>Курс #sekta&amp;аккучек для людей с диабетом и инсулинорезистентностью. Работаем с врачами, мониторим сахар до/после тренировки, вся трен.программа и программы питания специальные.</w:t>
        <w:br/>
        <w:t>⠀</w:t>
        <w:br/>
        <w:t>По форме обучения: дистанционное есть в группах (бюджетный вариант, от 1350 в неделю, можете подарить пару недель на пробу, например). Но лучше - месяц, чтобы точно почувствовал изменения и решил продолжать самостоятельно.</w:t>
        <w:br/>
        <w:t>⠀</w:t>
        <w:br/>
        <w:t>VIP - например папу я отправила на вип, куратор с ним вчера по скайпу разговаривала 40 минут, каждый день - контакт в месенджере, обсуждение еды, подбор тренировок - для тех мужчин, которые как дети))) То есть можно выбрать программу (например для диабетиков) и форму: дистанционную или VIP. И подарить сертификат.</w:t>
        <w:br/>
        <w:t>⠀</w:t>
        <w:br/>
        <w:t>Не дарите просто так, помогите человеку разобраться) у нас сложный продукт, но именно в этом его великолепие. Мы не упрощали, чтобы не потерять важное - ориентацию на индивидуальные особенности человека и его потребности.</w:t>
      </w:r>
    </w:p>
    <w:p>
      <w:pPr>
        <w:pStyle w:val="Heading2"/>
      </w:pPr>
      <w:r>
        <w:t>2019-02-23</w:t>
      </w:r>
    </w:p>
    <w:p>
      <w:r>
        <w:t>https://www.instagram.com/p/BuPC7tyHbHz/</w:t>
      </w:r>
    </w:p>
    <w:p>
      <w:r>
        <w:t>Пришла ко мне на лекцию в те выходные девушка с сантиметровой лентой. Дождалась, пока все уйдут и ... измерила меня, записала мой телефон. А сегодня я вернулась с тичерза без сил - занятие шло с 9 утра до 19 вечера. И тут она пишет: «говори адрес, привезу тебе кое что». И привезла.</w:t>
        <w:br/>
        <w:t>⠀</w:t>
        <w:br/>
        <w:t>Знаете, я честно пыталась заплатить за эту красоту, потому что... ну не знаю, не так я наверное люблю себя, чтобы заказать белье ручной работы. Я куплю 10 одинаковых чёрных бесшовных и всё.. а тут меня просто одарили) спасибо, Алёна! @gorskaya_lingerie - надеюсь, у тебя больше не будет творческих кризисов и выгорания. Пусть будет только вдохновение, потому что твоё белье - это чистая радость.</w:t>
        <w:br/>
        <w:t>⠀</w:t>
        <w:br/>
        <w:t>И раз тут есть живот - пусть будет и тег #30weeks</w:t>
      </w:r>
    </w:p>
    <w:p>
      <w:pPr>
        <w:pStyle w:val="Heading2"/>
      </w:pPr>
      <w:r>
        <w:t>2019-02-24</w:t>
      </w:r>
    </w:p>
    <w:p>
      <w:r>
        <w:t>https://www.instagram.com/p/BuQ5bwrnJkM/</w:t>
      </w:r>
    </w:p>
    <w:p>
      <w:r>
        <w:t>Когда я начала искать Инь-йогу в Петербурге - я не нашла ничего. Оказалось, что учителей этого стиля не так много. Зато благодаря моему поисковому запросу меня нашла реклама курса учителей. Удивительным образом у меня совпали все даты, и родители поддержали - увезли мальчиков в Питер, чтобы они не скучали здесь, а ходили в любимый садик в Питере. И я записалась!</w:t>
        <w:br/>
        <w:t>⠀</w:t>
        <w:br/>
        <w:t>Ведущий преподаватель Наталья Ким - ученица одного из основателей Инь-йоги, больше 10 лет проводит тичерз-курсы во Владивостоке (сама она училась в Гонконге), но в Москву она приехала первый раз. На этот курс приехали девушки из разных городов: из Казани, Севастополя, Сургута.. Была одна прекрасная женщина из деревни где-то по пути к Волгограду. Были и девочки из Питера - это дает надежду, что в Питере скоро появятся регулярные классы Yin Yoga.</w:t>
        <w:br/>
        <w:t>⠀</w:t>
        <w:br/>
        <w:t>Обучение было тяжелым - приходилось каждый день вставать в 7 утра и возвращаться домой вечером, чтобы успеть сделать домашнее задание, доклад, подготовиться к тестированию, прочитать книгу и пособие, отточить ведение. Что помогало в процессе - прекрасная компания на семинаре. Там были и действующие, опытные учителя йоги, и телесные терапевты, и просто практики йоги - мы обменивались опытом, и это было очень круто.</w:t>
        <w:br/>
        <w:t>⠀</w:t>
        <w:br/>
        <w:t>Теперь у меня есть сертификат, но главное - это знания и прекрасные знакомства. Я не буду преподавателем Инь - йоги, но хочу быть ее амбассадором - познакомить как можно больше людей с этим стилем, чтобы они открыли для себя волшебное удовольствие от практики и погружения в себя. Для этого хочется снять несколько видео, а еще - звать преподавателей в залы #sekta. Надеюсь эти планы реализуются.</w:t>
        <w:br/>
        <w:t>⠀</w:t>
        <w:br/>
        <w:t>Для всех, кто просит рекомендаций - я дарю вам учителя, который вдохновил меня: @levitarama - она ведет в двух студиях, обе хорошие. Лара замечательная. Когда будут открываться классы у девочек с моего курса - буду вам рассказывать.</w:t>
        <w:br/>
        <w:t>⠀</w:t>
        <w:br/>
        <w:t>Спасибо организаторам @yogictrip , спасибо Наталье, спасибо коллегам с соседних ковриков! Это было невероятно 🎓🙏🏻</w:t>
      </w:r>
    </w:p>
    <w:p>
      <w:pPr>
        <w:pStyle w:val="Heading2"/>
      </w:pPr>
      <w:r>
        <w:t>2019-02-24 (2)</w:t>
      </w:r>
    </w:p>
    <w:p>
      <w:r>
        <w:t>https://www.instagram.com/p/BuQigmyn1xI/</w:t>
      </w:r>
    </w:p>
    <w:p>
      <w:r>
        <w:t>Йога и малыш внутри.</w:t>
        <w:br/>
        <w:t>⠀</w:t>
        <w:br/>
        <w:t>Всю первую беременность я занималась йогой - по 3 раза в неделю на классах Саши Никитина в аштанга-йога центре. Я вставала в мостик из положения стоя, делала все стойки -  йога для меня тогда была такой. В шавасане мое тело вибрировало, я чувствовала каждую клетку. Там я почувствовала первые шевеления Ежи, я разговаривала с ним не голосом, но внутренним голосом. Я чувствовала его, как личность, я любила его, хотя мы ни разу не виделись. Он родился очень спокойным, золотым ребёнком - ещё и вегетарианцем)</w:t>
        <w:br/>
        <w:t>⠀</w:t>
        <w:br/>
        <w:t>Во вторую беременность я не занималась йогой (уж точно не так регулярно) и вниманием не была в себе - чаще вовне. Я больше работала, больше переживала. И Мирон пришёл в этот мир, взяв мое состояние - тревожное, с неспокойным сном. Он тоже золотой ребёнок, но я всегда думаю: могла ли я в беременность сделать больше для него? Конечно.</w:t>
        <w:br/>
        <w:t>⠀</w:t>
        <w:br/>
        <w:t>В этот раз я решила, йога мне необходима. Но какой она будет? Мне не хочется жесткой практики, как в первую беременность. Я искала мягкости, погружения в себя, того, что сделает мой ум безмятежным и позволит мне чувствовать ребёнка и всеобъемлющую любовь этого состояния. Я знала, что в Москве много студий и направлений, я буду искать своё. И совершенно случайно Даша привела меня на класс Инь йоги.</w:t>
        <w:br/>
        <w:t>⠀</w:t>
        <w:br/>
        <w:t>Там не было силовых положений, но при этом - очень мощное погружение в себя на расслаблении. Ты чувствуешь мощное воздействие на фасции и жесткие связки - но при этом ты расслаблен, лежишь на подушках и проживаешь свои ощущения, падая в них. Это похоже на проживание схваток - и каждый раз когда ты выходишь из асаны - ты проживаешь эйфорию и радость наполняет сердце, как при встрече с малышом.</w:t>
        <w:br/>
        <w:t>⠀</w:t>
        <w:br/>
        <w:t>Каким он будет, мой мальчик? Я не знаю, но я уже люблю его и храню свой покой, чтобы передать покой ему. И это - не про количество дел в расписании и не про географию (как раз во вторую беременность я зимовала в Тае, но это не сделало меня спокойнее), а про состояние, в котором я пребываю. Вот оно важно.</w:t>
        <w:br/>
        <w:t>⠀</w:t>
        <w:br/>
        <w:t>И в этот раз я нашла свою практику покоя, нашла свой путь в йоге - никогда мы не можем повторить прежний путь, т.к. сами меняемся. Но мир всегда готов предложить нам новые варианты 🙏🏻 #markes_pregnancy3</w:t>
      </w:r>
    </w:p>
    <w:p>
      <w:pPr>
        <w:pStyle w:val="Heading2"/>
      </w:pPr>
      <w:r>
        <w:t>2019-02-26</w:t>
      </w:r>
    </w:p>
    <w:p>
      <w:r>
        <w:t>https://www.instagram.com/p/BuWIhjAHrxC/</w:t>
      </w:r>
    </w:p>
    <w:p>
      <w:r>
        <w:t>Сходила на третий скрининг, а потом - просидели несколько часов с Ариной. Придумывали классные штуки для партнёрства @sektaschool , @akusherstvo.club и @a_medclinic - есть много идей, например добавить в наши курсы памятки для тех, кто планирует детей - об этом нас спрашивают часто. Добавить интересные лекции от врачей и акушерок, а для клиентов их клиники и клуба - делать консультации по питанию и дарить демо-недели курсов для мам. Я обожаю Арину и каждое её детище - реально, такое удовольствие не только работать с друзьями, но и выбирать именно их проекты среди всего многообразия. То есть после нескольких лет периодических пересечений по работе я поняла: если будет ещё один малыш - я хочу рожать его с кем-нибудь из их команды. А если повезёт - с самой Ариной) если bigboss будет не сильно занят 😘😘😘😍</w:t>
      </w:r>
    </w:p>
    <w:p>
      <w:pPr>
        <w:pStyle w:val="Heading2"/>
      </w:pPr>
      <w:r>
        <w:t>2019-02-27</w:t>
      </w:r>
    </w:p>
    <w:p>
      <w:r>
        <w:t>https://www.instagram.com/p/BuZa0-EnNcJ/</w:t>
      </w:r>
    </w:p>
    <w:p>
      <w:r>
        <w:t>Отмечаем начало третьего триместра 😀 #markes_pregnancy3 #mmdreamhome</w:t>
      </w:r>
    </w:p>
    <w:p>
      <w:pPr>
        <w:pStyle w:val="Heading2"/>
      </w:pPr>
      <w:r>
        <w:t>2019-02-27 (2)</w:t>
      </w:r>
    </w:p>
    <w:p>
      <w:r>
        <w:t>https://www.instagram.com/p/BuYJRswHNbc/</w:t>
      </w:r>
    </w:p>
    <w:p>
      <w:r>
        <w:t>Недавно мы придумали брать интервью у наших учеников, получается очень интересно) @tzarapina поговорила с Сашей - о жизни после #sekta , о поддержании результата, о том, что было самым сложным в курсе. Повешу ссылку на интервью в профиль до конца дня :)</w:t>
      </w:r>
    </w:p>
    <w:p>
      <w:pPr>
        <w:pStyle w:val="Heading2"/>
      </w:pPr>
      <w:r>
        <w:t>2019-02-28</w:t>
      </w:r>
    </w:p>
    <w:p>
      <w:r>
        <w:t>https://www.instagram.com/p/BucJBq3ndJH/</w:t>
      </w:r>
    </w:p>
    <w:p>
      <w:r>
        <w:t>«Я думаю, что бодипозитив - это когда ты разрешаешь себе быть таким, каким ты хочешь быть, и другим - быть такими, какими хотят быть они». Лиза вся про любовь к людям, завтра концерт в Крокусе, обязательно приходите, если вы в Москве. Каждый ее Крокус - это очень важное событие и нереально крутой праздник. А пока мы листаем тетрадь по интуитивному питанию, обсуждаем режимы сна, стратегии питания, заботу о себе, овощи с рынка и ждём, когда откроется новая песня «Скучаю» на ITunes :). Рассказала вам все секреты)) но главное, что вам надо знать: Лиза - это магия. И на сцене, и в жизни, и в первую встречу, и через 6 лет. ❤️</w:t>
      </w:r>
    </w:p>
    <w:p>
      <w:pPr>
        <w:pStyle w:val="Heading2"/>
      </w:pPr>
      <w:r>
        <w:t>2019-02-28 (2)</w:t>
      </w:r>
    </w:p>
    <w:p>
      <w:r>
        <w:t>https://www.instagram.com/p/BuarISxnQyd/</w:t>
      </w:r>
    </w:p>
    <w:p>
      <w:r>
        <w:t>Представляете, я выиграла слот на марафон в Нью-Йорке!!!! Когда у меня списали деньги с Карты - я боялась радоваться, но сегодня пришло настоящее письмо! I’m IN!!! Неужели, это правда?! Теперь осталось что-то придумать с визой и ... подготовиться))</w:t>
      </w:r>
    </w:p>
    <w:p>
      <w:pPr>
        <w:pStyle w:val="Heading2"/>
      </w:pPr>
      <w:r>
        <w:t>2019-03-01</w:t>
      </w:r>
    </w:p>
    <w:p>
      <w:r>
        <w:t>https://www.instagram.com/p/Bud37PdHtS0/</w:t>
      </w:r>
    </w:p>
    <w:p>
      <w:r>
        <w:t>Начинается новый учебный месяц в #sekta ! Это значит, что мы уже приготовили новые дневники - bullet journal’ы и протоколы питания на очном отделении. Весной мы работаем с типами телосложения и питанию по типам.</w:t>
        <w:br/>
        <w:t>⠀</w:t>
        <w:br/>
        <w:t>У нас есть 3 зала в Питере (Невский проспект, Петроградка, мэн на Обводном) и 4 зала в Москве (Арма, Артплэй, Сокол, Арбат), утренние и вечерние группы, занятия по 3 или по 6 раз в неделю.</w:t>
        <w:br/>
        <w:t>⠀</w:t>
        <w:br/>
        <w:t>Чтобы попасть на занятия, надо подать заявку через сайт - sektaschool.ru / в разделе «тренировки в залах» выбираете город и зал, зачеркнутое поле - это там, где нет мест) в остальные можно записаться.</w:t>
        <w:br/>
        <w:t>⠀</w:t>
        <w:br/>
        <w:t>Хорошего учебного марта новичкам и олдфагам #sekta ))</w:t>
      </w:r>
    </w:p>
    <w:p>
      <w:pPr>
        <w:pStyle w:val="Heading2"/>
      </w:pPr>
      <w:r>
        <w:t>2019-03-01 (2)</w:t>
      </w:r>
    </w:p>
    <w:p>
      <w:r>
        <w:t>https://www.instagram.com/p/BudpwKwHuJl/</w:t>
      </w:r>
    </w:p>
    <w:p>
      <w:r>
        <w:t>Март, наконец-то! Это значит сдать, наконец, последнюю сессию в аспирантуре и уехать в любимые горы. В этот раз без сноуборда…) Поляна меня заряжает, особенно весной. В этом году будет мой третий NewStarCamp. Этот лагерь три года назад открыл для меня Розу Хутор, я вспомнила свою сноубордическую историю - наши соревнования и тусовки на Урале - огромная часть моей жизни, на самом деле. Тогда я была маленькой девочкой и мечтала, что буду кататься за ROXY и мне будет доступна лучшая снаряга от этого красочного бренда. Прорайдером я не стала - но представляете, жизнь все равно связала меня с Roxy, теперь я тренируюсь за них и тренирую для них: в этом году мы снова везем в лагерь нашу команду #sekta. Будут тренировки в самых красивых местах, глубокая растяжка после катания, мы будем ходить на практику к Михею в любимый деревянный зал, днем - загорать на горе и смотреть соревнования в парке, а вечером - слушать живую музыку и чилить с друзьями на Плато.</w:t>
        <w:br/>
        <w:t>⠀</w:t>
        <w:br/>
        <w:t>Это подарок для себя, отдых для души и такая невероятная радость - ни один заграничный курорт мне не давал СТОЛЬКО заряда. Баня и салат из свежих овощей в ОмДоме, сидеть с уставшими но счастливыми Чеховой и Тараскиной (а может и с Клыковой!) в Трикони, обнимать Михея и Мишу Поморова после практики…</w:t>
        <w:br/>
        <w:t>⠀</w:t>
        <w:br/>
        <w:t>Этим постом передаю привет всем друзьям, которые едут, всем причастным к организации, всем Roxy Girls) Ждать осталось совсем чуть чуть!</w:t>
        <w:br/>
        <w:t>⠀</w:t>
        <w:br/>
        <w:t>@ta.raskina @roxy_russia @newstarcamp @pavlov_mihey @mpomorov 🏔 ❤️</w:t>
      </w:r>
    </w:p>
    <w:p>
      <w:pPr>
        <w:pStyle w:val="Heading2"/>
      </w:pPr>
      <w:r>
        <w:t>2019-03-02</w:t>
      </w:r>
    </w:p>
    <w:p>
      <w:r>
        <w:t>https://www.instagram.com/p/Bufw2_TnEB8/</w:t>
      </w:r>
    </w:p>
    <w:p>
      <w:r>
        <w:t>Многие спрашивали: будет ли печатная версия моей последней московской лекции? Вот она) Уже на портале. Я читала ее только для московских учеников, но получилось так круто и полезно - я поняла, что «NEW NORMAL» -  это новая концепция, которая отлично дополняет «Циклы Мотивации» и «Базовые состояния».</w:t>
        <w:br/>
        <w:t>⠀</w:t>
        <w:br/>
        <w:t>Работа с питанием - сложная и интересная вещь. Например, плодотворно работать с питанием не получится, если вы склонны к диетическому поведению: любая стратегия будет превращаться в ограничительную диету и вызывать компенсацию. Сначала нужно научиться жить без контроля питания - тогда NEW NORMAL сможет работать на вас, сохраняя ваше физическое и душевное здоровье без постоянного контроля - достаточно будет регулярной поддержки привычек в виде подключения новых стратегий.</w:t>
        <w:br/>
        <w:t>⠀</w:t>
        <w:br/>
        <w:t>Сразу отвечу на вопрос: если у меня диетическое поведение - с чего начать? Например с рабочей тетради по интуитивному питанию, которая недавно вышла у @e_tereshchenkova , или c чтения литературы на сайте http://www.psyhealth.ru/eatingdisorder , с работы в бесплатной группе @compulsive_eaters или с личным терапевтом. Проработайте эту тему и освободитесь от вечной борьбы с едой и своим телом, потому что мир в этой сфере - важное условие для достижения гармонии, я знаю это по себе. ⠀</w:t>
        <w:br/>
        <w:t>Если человек живет без контроля питания и ест то, что ему хочется - это правильно, в отличие от жизни в бескомпромиссном контроле. Ведь есть интуитивно - это не значит есть только вредную еду. Тем не менее свобода должна работать на нас, а не против - если вы замечаете, что вес ползет вверх, а самочувствие - вниз, если хорошие пищевые привычки уходят - с этим можно и нужно работать. Главное - выбрать правильный способ, время, и поддержать себя мотивационно. Об этом - моя статья. Ссылка сегодня в шапке профиля, после - ищите на портале sektascience.com</w:t>
        <w:br/>
        <w:t>⠀</w:t>
        <w:br/>
        <w:t>Помните, любую концепцию мало просто знать: практикуйте, чтобы знания начали работать на вас. Надеюсь, через пол года или через год вы поделитесь, как вам помогло это новое знание! ⠀</w:t>
      </w:r>
    </w:p>
    <w:p>
      <w:pPr>
        <w:pStyle w:val="Heading2"/>
      </w:pPr>
      <w:r>
        <w:t>2019-03-03</w:t>
      </w:r>
    </w:p>
    <w:p>
      <w:r>
        <w:t>https://www.instagram.com/p/Buiw8tYHsNK/</w:t>
      </w:r>
    </w:p>
    <w:p>
      <w:r>
        <w:t>Завтра в 11:00 у нас будет совместный эфир с @mifdetstvo</w:t>
        <w:br/>
        <w:t>⠀</w:t>
        <w:br/>
        <w:t>Тема: как говорить с детьми честно. Мое главное правило - это общаться с детьми так же, как я хотела, чтобы общались со мной в 4 года. Я отлично помню, как я все понимала, и как мне было обидно, когда взрослые пытались адаптировать правду под «детский» ум. Или вот это - «вырастешь - узнаешь»</w:t>
        <w:br/>
        <w:t>⠀</w:t>
        <w:br/>
        <w:t>Например, мои парни хорошо знают о том, как дети растут и развиваются в животиках у мам, книги о теле человека - самые любимые. Мирон сегодня увидел картинку аиста, который несёт в клюве ребёнка. И в свойственной ему манере возмущённо закричал «Зачем эта ворона украла малыша?!!» 😆😆😆</w:t>
        <w:br/>
        <w:t>⠀</w:t>
        <w:br/>
        <w:t>На эфире мы поговорим и об этом - как я готовила детей к появлению нового человека, что лежит в основе крепкой связи между братьями, и ещё - отвечу на ваши вопросы, если они будут. Эфир будет доступен 24 часа. Вопросы жду в комментариях!</w:t>
      </w:r>
    </w:p>
    <w:p>
      <w:pPr>
        <w:pStyle w:val="Heading2"/>
      </w:pPr>
      <w:r>
        <w:t>2019-03-05</w:t>
      </w:r>
    </w:p>
    <w:p>
      <w:r>
        <w:t>https://www.instagram.com/p/BunhJzony4N/</w:t>
      </w:r>
    </w:p>
    <w:p>
      <w:r>
        <w:t>Этой забавной фоткой хочу объявить начало весеннего набора на волонтерское обучение в SektaTeam. Кстати, первые волонтеры отправятся на практику в новую «бережную» программу #sektacare , к которой мы делали этот фотосет. Такое крутое направление! Сама бы пошла волонтером туда)</w:t>
        <w:br/>
        <w:t>⠀</w:t>
        <w:br/>
        <w:t>Дальше будут наборы и в команды мам/беременных, и в команды с60, возможно даже в sektamen. В любом случае, если вы хотите стать волонтером - подавайте заявку сейчас. Мы обучаем людей в порядке очереди, поэтому не пугайтесь, если ответ придет не сразу.</w:t>
        <w:br/>
        <w:t>⠀</w:t>
        <w:br/>
        <w:t>1. Это - только для выпускников дистанционного (!!) отделения #sekta. Но направление может быть любым.</w:t>
        <w:br/>
        <w:t>2. Будет предварительное тестирование на мотивацию, будут тестирования внутри курса. Т.е. мы будем следить, чтобы знания усваивались.</w:t>
        <w:br/>
        <w:t>3. Потом будет практика в командах. Если вы будете классным волонтером - вам предложат остаться в команде и работать столько, сколько вам захочется. Есть люди, которые получают знания и уходят, есть те, кто остаются волонтерами на годы - это дает им ресурс и отдушину, кто-то устает через несколько месяцев. Кто-то вырастает в кураторов или мы забираем человека в другие отделы/в офис, если у него крутые идеи, например. Пути волонтера неисповедимы 🙂</w:t>
        <w:br/>
        <w:t>⠀</w:t>
        <w:br/>
        <w:t>Не знаю, что круче: теоретическое обучение или практика. Мне кажется, что знания начинают работать, когда ты их практикуешь и начинаешь видеть позитивные изменения. А еще лучше ты можешь это делать, передавая знания другим.</w:t>
        <w:br/>
        <w:t>⠀</w:t>
        <w:br/>
        <w:t>Ссылка на заявки - у меня в профиле повисит несколько дней. Когда пропадет - ищите у нас на портале!</w:t>
      </w:r>
    </w:p>
    <w:p>
      <w:pPr>
        <w:pStyle w:val="Heading2"/>
      </w:pPr>
      <w:r>
        <w:t>2019-03-05 (2)</w:t>
      </w:r>
    </w:p>
    <w:p>
      <w:r>
        <w:t>https://www.instagram.com/p/Buo7yvrn_Ne/</w:t>
      </w:r>
    </w:p>
    <w:p>
      <w:r>
        <w:t>Остросюжетная история))</w:t>
      </w:r>
    </w:p>
    <w:p>
      <w:pPr>
        <w:pStyle w:val="Heading2"/>
      </w:pPr>
      <w:r>
        <w:t>2019-03-06</w:t>
      </w:r>
    </w:p>
    <w:p>
      <w:r>
        <w:t>https://www.instagram.com/p/BuqpJlpHo64/</w:t>
      </w:r>
    </w:p>
    <w:p>
      <w:r>
        <w:t>«Говорить с детьми честно» - мне очень понравился наш эфир, жаль, что инфа не сохранилась.</w:t>
        <w:br/>
        <w:t>⠀</w:t>
        <w:br/>
        <w:t>Меня спрашивали, как сказать детям про развод, как избежать ревности между детьми, как рассказать ребенку про то, что он не такой как все. И самое интересное - про то, в каких моментах я ошибалась, что мне давалось нелегко.</w:t>
        <w:br/>
        <w:t>⠀</w:t>
        <w:br/>
        <w:t>Поделюсь парой «правил жизни».</w:t>
        <w:br/>
        <w:t>⠀</w:t>
        <w:br/>
        <w:t>1. Я помню себя маленькой, мне очень важна была правда - и то, чтобы взрослые воспринимали меня, как полноправного члена семьи и делились со мной тем, что происходит.  Так же я стараюсь вести себя и со своими детьми - я рассказываю им все, над чем я работаю сейчас и то, как я себя чувствую.</w:t>
        <w:br/>
        <w:t>⠀</w:t>
        <w:br/>
        <w:t>2. Я позволяю себе быть слабой при детях. Я уверена, что детство многое оставляет в нашей жизни. Я не хочу, чтобы мои дети говорили своим женам потом: «вот мама никогда не ныла», или «мама никогда не ленилась», или «у нас всегда был порядок». Я хочу, чтобы они знали - любой член семьи иногда может быть слабым и о нем нужно заботиться.</w:t>
        <w:br/>
        <w:t>⠀</w:t>
        <w:br/>
        <w:t>3. Пусть дети лучше говорят: «у нас в семье никогда не было секретов друг от друга. Моя мама никогда не просила нас что-то скрывать, и ничего не скрывала от нас». Бабушки, дедушки, даже воспитатели в садике - это важная часть мира детей. Мне важно, чтобы дети знали, что искренность - это норма, и нормально жить так, что тебе не нужно ничего скрывать. Ты никогда не говоришь в лицо одно, а за спиной - другого. Поэтому, тебе не надо делать детей своими сообщниками. Секреты - это очень болезненная вещь со своими последствиями. (Продолжение в комментарии)</w:t>
      </w:r>
    </w:p>
    <w:p>
      <w:pPr>
        <w:pStyle w:val="Heading2"/>
      </w:pPr>
      <w:r>
        <w:t>2019-03-08</w:t>
      </w:r>
    </w:p>
    <w:p>
      <w:r>
        <w:t>https://www.instagram.com/p/Buv3yJFHZr0/</w:t>
      </w:r>
    </w:p>
    <w:p>
      <w:r>
        <w:t>Proud to be a woman 🌸🌷🌹с праздником нас :)</w:t>
      </w:r>
    </w:p>
    <w:p>
      <w:pPr>
        <w:pStyle w:val="Heading2"/>
      </w:pPr>
      <w:r>
        <w:t>2019-03-09</w:t>
      </w:r>
    </w:p>
    <w:p>
      <w:r>
        <w:t>https://www.instagram.com/p/BuyCQjyndmD/</w:t>
      </w:r>
    </w:p>
    <w:p>
      <w:r>
        <w:t>Быть мамой мальчиков - особая карма. Удивительно, как так? Три раза подряд... Но при этом каждый раз в беременность я чувствую особенную силу - как будто так и должно быть. Как будто это - правильное течение жизни. Mom of boys. Но дать жизнь - это только начало. Я мечтаю, чтобы они выросли хорошими людьми, чтобы они были счастливы в этом. ⠀</w:t>
        <w:br/>
        <w:t>Как в Caotica Anna: “Тебе никогда не одолеть меня, потому что я мать хороших людей. Я произведу на свет армию детей… которые станут… хорошими людьми.”</w:t>
      </w:r>
    </w:p>
    <w:p>
      <w:pPr>
        <w:pStyle w:val="Heading2"/>
      </w:pPr>
      <w:r>
        <w:t>2019-03-09 (2)</w:t>
      </w:r>
    </w:p>
    <w:p>
      <w:r>
        <w:t>https://www.instagram.com/p/BuzBmdwnTwx/</w:t>
      </w:r>
    </w:p>
    <w:p>
      <w:r>
        <w:t>Сегодня какой-то идеальный выходной) гармония и медленный ритм. Дети уложат себя сами, а я собираюсь провести остаток вечера в компании Феликса Юсупова, вернее - в компании его мемуаров. Книга просто огонь! И спасибо всем за тёплые поздравления и комментарии :) обнимаю, отдаю тепло обратно с удвоенной силой! 🙏🏻🙏🏻</w:t>
      </w:r>
    </w:p>
    <w:p>
      <w:pPr>
        <w:pStyle w:val="Heading2"/>
      </w:pPr>
      <w:r>
        <w:t>2019-03-11</w:t>
      </w:r>
    </w:p>
    <w:p>
      <w:r>
        <w:t>https://www.instagram.com/p/Bu3rnRFHY8H/</w:t>
      </w:r>
    </w:p>
    <w:p>
      <w:r>
        <w:t>Когда после длинных выходных отвозишь детей в садик - появляется такое пьянящее чувство свободы, как в детстве после уроков. С детьми тоже классно, но на работе ты принадлежишь только себе и глобальной идее - я даже не знаю, как описать это в двух словах) Кайф, как на концерте любимой группы. Вот так я себя чувствую в офисе.</w:t>
        <w:br/>
        <w:t>⠀</w:t>
        <w:br/>
        <w:t>Захожу, плюхаюсь на диван, чтобы надеть сменные кроссовки - в офисе мы ходим в тапочках)  Прямо там, в коридоре Антон (наш smm) сидит с ноутом в массажном кресле, потдянув к себе ноги в ярких сине-желтых носках.</w:t>
        <w:br/>
        <w:t>⠀</w:t>
        <w:br/>
        <w:t>В комнате на первом этаже Катя из отдела заявок - улыбается мне, солнечная такая)</w:t>
        <w:br/>
        <w:t>⠀</w:t>
        <w:br/>
        <w:t>- Ну что, жарко сегодня было? Я видела, что люди пытались записаться в группы, которые стартуют сегодня, а мест уже не было? - в фэйсбуке мне приходят все сообщения, которые пишут в группы. А что в других соц.сетях - я даже не знаю.</w:t>
        <w:br/>
        <w:t>⠀</w:t>
        <w:br/>
        <w:t>- Даааа.. Но мы их распихивали, как могли! Там одна девушка писала, что ей очень, очень важно…</w:t>
        <w:br/>
        <w:t>⠀</w:t>
        <w:br/>
        <w:t>Мы в офисе любим говорить о том, как люди нас находят, как подруги записываются на курс всей толпой, как жена дарит курс мужу и наоборот - каждый день у нас ооооочень много общения с учениками. Мы обсуждаем и критику, и самые крутые отзывы.</w:t>
        <w:br/>
        <w:t>⠀</w:t>
        <w:br/>
        <w:t>И все начинается с отдела заявок, с окошка консультанта на сайте - туда, часто, человек пишет свой первый вопрос: «Как мне выбрать курс?». Или звонит нам. И вот там ему в большинстве случаев отвечает наша Катя) Но может - и любой другой человек из офиса. Даже директор @tariquinn иногда берет рабочий телефон и окошко консультанта.</w:t>
        <w:br/>
        <w:t>⠀</w:t>
        <w:br/>
        <w:t>Здороваюсь с Юлей Туляевой, с Ксюшей Кухаричевой и поднимаюсь на второй этаж. Мы «живем» на мансарде, у нас есть окна в потолке и маленькая терраса над Невским проспектом. На соседнем балконе тусуются гости антикафе, и по особым праздникам этих людей тошнит на нашу половину - приходиться ходить и устраивать разборки, чтобы они сами за собой убирали))) (⬇️⬇️⬇️)</w:t>
      </w:r>
    </w:p>
    <w:p>
      <w:pPr>
        <w:pStyle w:val="Heading2"/>
      </w:pPr>
      <w:r>
        <w:t>2019-03-11 (2)</w:t>
      </w:r>
    </w:p>
    <w:p>
      <w:r>
        <w:t>https://www.instagram.com/p/Bu3zd9ynaII/</w:t>
      </w:r>
    </w:p>
    <w:p>
      <w:r>
        <w:t>И пока есть вдохновение - напишу о двух курсах, которые я сейчас прохожу: наш @sektamama - курс для беременных и @zhitvnimatelno</w:t>
        <w:br/>
        <w:t>⠀</w:t>
        <w:br/>
        <w:t>Сначала про наш😇Тренировочная часть программы - удовольствие. Знаете, вот ничего такого сверхъестественно в этом курсе нет. Ты просто двигаешься каждый день, разминая, растягивая и мягко включая все тело, при этом нормально питаешься - и это именно то, что нужно, чтобы помочь себе носить большой живот, отрегулировать набор веса, потребление всякого ненужного в рационе. Не знаю, как другим беременным - но у меня в 3м триместре аппетит ого-го, я хочу съесть слона и могу это сделать))) И пусть это будет не шоколадный слон, пожалуйста.</w:t>
        <w:br/>
        <w:t>⠀</w:t>
        <w:br/>
        <w:t>Распечатываю себе всю красивую инфографику, радуюсь тому, как все сделано. Конечно, всегда есть те, кому что-то в курсе не удобно, но вот когда мне самой все нравится - душа  спокойна. Сдаю дневники, отвечаю на вопросы - даже если кажется, что сама все знаю. Для новых открытий мне всегда помогает взгляд со стороны. Еще другой человек вдохновляет на действие.</w:t>
        <w:br/>
        <w:t>⠀</w:t>
        <w:br/>
        <w:t>Теперь про «Жить внимательно». Каждый день я медитирую, смотрю видео, читаю тексты, выполняю практические письменные и задания и сдаю их в чат. Так интересно первый раз проходить что-то подобное секте по формату, но в другой области. Я пишу ответы на все вопросы, потому что знаю: писать важно, самому работать на свои инсайты - важно, делиться опытом - важно. Мы сами делаем курсы, поэтому я знаю, какую часть работы должен делать ученик. И я ее делаю 🙂</w:t>
        <w:br/>
        <w:t>⠀</w:t>
        <w:br/>
        <w:t>Что изменилось? Я начала замечать то, чего не замечала раньше. Я правда стала внимательнее. Я остаюсь в процессах чуть дольше. Я начинаю действовать, когда хочу действовать, я не откладываю - и это дает свои плоды. Мой мозг, как будто, стал меньше уставать.</w:t>
        <w:br/>
        <w:t>⠀</w:t>
        <w:br/>
        <w:t>В сочетании двух курсов у меня получается очень хороший тандем: регулярное, подходящее моему положению движение, регулярное и сбалансированное питание, работа с состоянием, медитации. Мне хорошо и спокойно, как и должно быть в III триместре.</w:t>
        <w:br/>
        <w:t>⠀</w:t>
        <w:br/>
        <w:t>Пользуясь случаем, благодарю создателей обеих программ и обе кураторские команды 🙏🏻</w:t>
      </w:r>
    </w:p>
    <w:p>
      <w:pPr>
        <w:pStyle w:val="Heading2"/>
      </w:pPr>
      <w:r>
        <w:t>2019-03-12</w:t>
      </w:r>
    </w:p>
    <w:p>
      <w:r>
        <w:t>https://www.instagram.com/p/Bu5sdmHna9T/</w:t>
      </w:r>
    </w:p>
    <w:p>
      <w:r>
        <w:t>Хочу услышать ваш запрос - что вам интересно узнать из моего опыта ожидания нового человека? Какие сферы вас интересуют прежде всего. Есть желание сделать целую серию постов 🙏🏻 ведь у меня теперь есть офигенные фотографии от @abodrova и я хочу показать их все! 📸🥰 Задавайте вопросы, делитесь идеями! #форма_спорт_трансформация_olymarkes</w:t>
      </w:r>
    </w:p>
    <w:p>
      <w:pPr>
        <w:pStyle w:val="Heading2"/>
      </w:pPr>
      <w:r>
        <w:t>2019-03-12 (2)</w:t>
      </w:r>
    </w:p>
    <w:p>
      <w:r>
        <w:t>https://www.instagram.com/p/Bu68al9gGH_/</w:t>
      </w:r>
    </w:p>
    <w:p>
      <w:r>
        <w:t>Давно не ослепляла вас своей божественной красотой юности своей! (И да, скоро выйдет статья про сет-пойнты, которые сдвигаются не только в +) вот искала как раз к ней иллюстрации 😄😅 тут мне 17, например</w:t>
      </w:r>
    </w:p>
    <w:p>
      <w:pPr>
        <w:pStyle w:val="Heading2"/>
      </w:pPr>
      <w:r>
        <w:t>2019-03-12 (3)</w:t>
      </w:r>
    </w:p>
    <w:p>
      <w:r>
        <w:t>https://www.instagram.com/p/Bu6_9q1gNtC/</w:t>
      </w:r>
    </w:p>
    <w:p>
      <w:r>
        <w:t>Здесь мне 19. Да, я выгляжу тут лучше, но люблю себя гораздо меньше, потому что жизнь моя превратилась в контроль и страх набрать. Немного такой загнанный зверь... вот так и хочется себе сказать: всё что ты хочешь от своего тела - возможно и без насилия. Но что бы было, если бы я не прошла весь этот путь? Наверное, многое было бы иначе - и не только в моей жизни. Поэтому я ни о чем не жалею. Весь опыт был на пользу. Если я бы это не прошла - не было бы ни #sekta , ни «циклов мотивации», ни «базовых состояний», ни “new normal”... все это - живой опыт. Важен не внешний результат, а то, что стоит за ним. Контроль и ненависть - сразу нет. Свобода и любовь - тысячу раз «Да».</w:t>
      </w:r>
    </w:p>
    <w:p>
      <w:pPr>
        <w:pStyle w:val="Heading2"/>
      </w:pPr>
      <w:r>
        <w:t>2019-03-13</w:t>
      </w:r>
    </w:p>
    <w:p>
      <w:r>
        <w:t>https://www.instagram.com/p/Bu8Wpltn-Ns/</w:t>
      </w:r>
    </w:p>
    <w:p>
      <w:r>
        <w:t>Ну что, поехали?) статья на портале. С чего все началось: я спросила вас как и в связи с чем менялись ваши сет-поинты в течение жизни, вы ответили (было несколько сотен комментариев) - мы собрали теорию, проанализировали ваши ответы и сделали материал. Не голодайте, не загоняйте себя психологически, следите за «базовым состоянием», работайте с “NEW NORMAL” и всё будет хорошо! (Ссылка в профиле сегодня, позже - ищите на sektascience.com)</w:t>
      </w:r>
    </w:p>
    <w:p>
      <w:pPr>
        <w:pStyle w:val="Heading2"/>
      </w:pPr>
      <w:r>
        <w:t>2019-03-14</w:t>
      </w:r>
    </w:p>
    <w:p>
      <w:r>
        <w:t>https://www.instagram.com/p/Bu_V1A2Hh2D/</w:t>
      </w:r>
    </w:p>
    <w:p>
      <w:r>
        <w:t>Кстати, среди тех, кто придёт завтра к нам на день рождения мы разыграем несколько наших книг :) #форма_спорт_трансформация_olymarkes</w:t>
      </w:r>
    </w:p>
    <w:p>
      <w:pPr>
        <w:pStyle w:val="Heading2"/>
      </w:pPr>
      <w:r>
        <w:t>2019-03-14 (2)</w:t>
      </w:r>
    </w:p>
    <w:p>
      <w:r>
        <w:t>https://www.instagram.com/p/Bu-70t7n15O/</w:t>
      </w:r>
    </w:p>
    <w:p>
      <w:r>
        <w:t>Обычно в честь дня рождения мы зовем вас на тренировки, но в этот раз будет кое-что другое. Как насчет тортовой медитации?) 🌹завтра! 15 марта🌹</w:t>
        <w:br/>
        <w:t>⠀</w:t>
        <w:br/>
        <w:t>Берём одну Лену Дегтярь, один (или несколько) тортов от Кати Павловой и вас. И учимся наслаждаться десертом, каждым маленьким кусочком! Такая полезная и приятная практика поможет сделать шаг в сторону осознанных отношений со сладким.</w:t>
        <w:br/>
        <w:t>⠀</w:t>
        <w:br/>
        <w:t>А повод для такой вечеринки у нас особенный - 6 лет нашей школе #sekta! Да, все началось в 2013 году, в Питере, в зале на Невском. Туда мы позвали первых желающих потренироваться, и из нашей первой встречи, набора на 40 учеников выросло все то, что вы знаете о нас сейчас.</w:t>
        <w:br/>
        <w:t>⠀</w:t>
        <w:br/>
        <w:t>В этот раз мы будем отмечать в клубе VNVNC на Конюшенной, прямо напротив наших друзей @hoodstreetfood - приходите голодными, чтобы попробовать их вкуснейшие веганские фишроллы и твисты! А еще - приходите в удобной красивой одежде белого или черного цвета, праздничные блестки тоже приветствуются) Форма не нужна, но мы потанцуем, так что нужны удобные кроссы!</w:t>
        <w:br/>
        <w:t>⠀</w:t>
        <w:br/>
        <w:t>Чтобы торта хватило всем - зарегистрируйтесь на вечеринку, всё остальное - за наш счет. Даже если вы занимались в секте 100500 лет назад, даже если вы только собираетесь к нам, и хотите посмотреть на нас вне зала - приходите! Мы будем рады)</w:t>
        <w:br/>
        <w:t>⠀</w:t>
        <w:br/>
        <w:t>Встречаемся тут: 📍СПб, Конюшенная пл. 2, в 20:00, клуб "Виновница" @vnvnc (это во дворах, где музей старых игровых автоматов)</w:t>
        <w:br/>
        <w:t>⠀</w:t>
        <w:br/>
        <w:t>Записываться тут: профиль @sektaspb</w:t>
      </w:r>
    </w:p>
    <w:p>
      <w:pPr>
        <w:pStyle w:val="Heading2"/>
      </w:pPr>
      <w:r>
        <w:t>2019-03-15</w:t>
      </w:r>
    </w:p>
    <w:p>
      <w:r>
        <w:t>https://www.instagram.com/p/BvBeexLHiNC/</w:t>
      </w:r>
    </w:p>
    <w:p>
      <w:r>
        <w:t xml:space="preserve">Сегодня у меня внеплановый выходной на пол дня. Перенесли слушание на кафедре на следующую среду. Я, конечно, надеялась уже сегодня праздновать свободу от университетских задач, но судьба распорядилась иначе) Я сделала длинную тренировку (но оооочень кайфовую) и жду друзей, чтобы готовить сырники - сегодня провожаем @tzarapina в Москву, встретьте там её, как следует) </w:t>
        <w:br/>
        <w:t>А потом я сяду за первый пост про беременность по вашим запросам.</w:t>
      </w:r>
    </w:p>
    <w:p>
      <w:r>
        <w:t xml:space="preserve">1. Страхи перед, страхи «что-то пойдёт не так», как я узнала о том, что я беременна, какие были мои первые действия) </w:t>
        <w:br/>
        <w:t>Вот набросок плана ⬆️ Обещаю сегодня после обеда)</w:t>
      </w:r>
    </w:p>
    <w:p>
      <w:pPr>
        <w:pStyle w:val="Heading2"/>
      </w:pPr>
      <w:r>
        <w:t>2019-03-15 (2)</w:t>
      </w:r>
    </w:p>
    <w:p>
      <w:r>
        <w:t>https://www.instagram.com/p/BvB5wMOHg6U/</w:t>
      </w:r>
    </w:p>
    <w:p>
      <w:r>
        <w:t>Здесь я уже беременна, но ещё не знаю об этом :) #markes_pregnancy3 ⠀</w:t>
        <w:br/>
        <w:t>Я хотела третьего ребенка. Почему? Эти двое сделали меня счастливой, они такие дружные - и вот мне хотелось, чтобы у них с третьим была не такая большая разница. Хотела, чтобы они росли вместе.</w:t>
        <w:br/>
        <w:t>⠀</w:t>
        <w:br/>
        <w:t>Меня спрашивают про страхи. Мне говорили, что мне будет сложно родить детей - и я решила, что не буду специально заниматься этим вопросом, пока не захочу ребенка на 100%. Я не боялась, что не получится. Решила сразу: если захочу ребенка и не смогу родить - я усыновлю. Но судьба распорядилась иначе: Ежи и Мирон пришли ко мне каждый в свое время;</w:t>
        <w:br/>
        <w:t>⠀</w:t>
        <w:br/>
        <w:t>Когда мы начали встречаться с моим мужчиной, я сказала: я бы хотела спланировать беременность на ближайший год. Мы успели сдать анализы, я наблюдала свой цикл, но специально не высчитывала ничего - все таки у нас был очень романтичный период, и это было не главным. Плюс не все было гладко по анализам - мы были готовы к тому, что получиться в итоге может с медицинской помощью.</w:t>
        <w:br/>
        <w:t>⠀</w:t>
        <w:br/>
        <w:t>У меня позиция, которая может быть диковатой для большинства людей. Мне не надо проверять отношения с человеком временем, прежде чем быть готовой родить ребенка. Для меня это прежде всего мои дети, и я понимаю - сложиться может по-всякому, но за своих детей я готова нести ответственность и сама. Так было и в 18 лет, и сейчас. Ни на одном этапе своей жизни я бы не стала делать аборт. Не потому что я моралистка или противница абортов, просто мои дети всегда были бы кстати. У других людей иначе, и это нормально.</w:t>
        <w:br/>
        <w:t>⠀</w:t>
        <w:br/>
        <w:t>Как я узнала, что я беременна? Я делала несколько тестов летом, потому что чувствовала что-то, и цикл был нерегулярный, но ничего они не показывали. А потом я начала чувствовать симптомы: грудь начала болеть, ну и задержка была уже 7 дней. И вот 3его сентября я купила тест - сложно забыть такой день) И сделала его в ресторане, куда мы ходим на обед из офиса. Вот, сидя за столом в кафе я смотрела на электронный экран теста, и старалась не закричать - хотя бы, пока не придет Женя @tariquinn и моя лучшая подруга Макарова @juliez_makaravee - они узнали первые)</w:t>
        <w:br/>
        <w:t>⠀</w:t>
        <w:br/>
        <w:t>To be continued... 🌸</w:t>
      </w:r>
    </w:p>
    <w:p>
      <w:pPr>
        <w:pStyle w:val="Heading2"/>
      </w:pPr>
      <w:r>
        <w:t>2019-03-16</w:t>
      </w:r>
    </w:p>
    <w:p>
      <w:r>
        <w:t>https://www.instagram.com/p/BvD44zuH0RM/</w:t>
      </w:r>
    </w:p>
    <w:p>
      <w:r>
        <w:t>Вчера мы праздновали день рождения в клубе @vnvnc и это было 🥳🥳🥳 Я действительно скептически отнеслась к идее: - а что мы будем там делать, если не тренироваться? - Но команда @sektaspb взяла всё на себя. И было реально весело! Самое крутое - это танцевальный марафон! Вот тогда в клубе точно танцуют все, и не чувствуют себя неловко при этом. Наши кураторы так зажигали) А потом мы ели торт. Я уверена, мало случаев в жизни, когда ты ТАК ешь торт, ещё и разделяя эти эмоции со всеми людьми вокруг. Ты делаешь три маленьких укуса, но при этом наслаждения - больше чем от огромного куска! Спасибо @katep0wer за торт, а Лене @tzarapina за медитацию. Мне дарили подарки, поздравляли, все были с блестками, в black &amp; white... Короче, лучший день рождения EVER! 🥳🤩 Спасибо всем, кто пришёл!</w:t>
      </w:r>
    </w:p>
    <w:p>
      <w:pPr>
        <w:pStyle w:val="Heading2"/>
      </w:pPr>
      <w:r>
        <w:t>2019-03-16 (2)</w:t>
      </w:r>
    </w:p>
    <w:p>
      <w:r>
        <w:t>https://www.instagram.com/p/BvEP5zSHfdP/</w:t>
      </w:r>
    </w:p>
    <w:p>
      <w:r>
        <w:t>Трекер на март попробовала в новом формате: пишу задачи на завтра. Это удобно, т.к. я прохожу два курса (sektamama и жить внимательно) и задания там открываются вечером накануне. Я сдаю отчеты за прошедший день и пишу в свой трекер планы на новый.</w:t>
        <w:br/>
        <w:t>⠀</w:t>
        <w:br/>
        <w:t>Больше года я делала себе трекинг привычек раз в месяц на каждый день. Это тоже классно, но вот такой формат сейчас - это поток и свобода, классно иногда менять их.</w:t>
        <w:br/>
        <w:t>⠀</w:t>
        <w:br/>
        <w:t>Много в моей жизни изменилось с появлением Bullet Journal, но главное - это снизился уровень тревожности. Я держу все задачи не в голове, а на бумаге. Это не значит, что я больше не прокрастинирую и не забиваю на что-то болт) Нет, это все еще возможно и иногда доставляет не меньше удовольствия, чем сделать.</w:t>
        <w:br/>
        <w:t>В целом - этот процесс просто течет, помогая мне лучше владеть своим расписанием.</w:t>
        <w:br/>
        <w:t>⠀</w:t>
        <w:br/>
        <w:t>Каждый раз после поста подобного меня спрашивают: а что это, а как вести? У нас с Леной есть видео на Youtube: Ольга Маркес и Елена Дегтярь о bullet journal. Найдется легко.</w:t>
        <w:br/>
        <w:t>⠀</w:t>
        <w:br/>
        <w:t>А еще сегодня у нас вышла новая статья на sektascience - почитайте, там про то, как новые гос. рекомендации Канады и выводы Examine.com созвучны с тем, чему мы вас учим! (Почему нет идеальной системы питания для всех, почему наука менее однозначна, чем хотелось бы, про гуру разных стилей питания и т.д.)</w:t>
        <w:br/>
        <w:t>⠀</w:t>
        <w:br/>
        <w:t>Хорошего выходного!</w:t>
      </w:r>
    </w:p>
    <w:p>
      <w:pPr>
        <w:pStyle w:val="Heading2"/>
      </w:pPr>
      <w:r>
        <w:t>2019-03-17</w:t>
      </w:r>
    </w:p>
    <w:p>
      <w:r>
        <w:t>https://www.instagram.com/p/BvGmzXYnZMZ/</w:t>
      </w:r>
    </w:p>
    <w:p>
      <w:r>
        <w:t>Смотрите, какой у меня маленький принц :) #jerzydoronin</w:t>
      </w:r>
    </w:p>
    <w:p>
      <w:pPr>
        <w:pStyle w:val="Heading2"/>
      </w:pPr>
      <w:r>
        <w:t>2019-03-18</w:t>
      </w:r>
    </w:p>
    <w:p>
      <w:r>
        <w:t>https://www.instagram.com/p/BvJOioinAWo/</w:t>
      </w:r>
    </w:p>
    <w:p>
      <w:r>
        <w:t>Счастливый бегемот желает вам хорошей рабочей недели 😄 Я на съёмках, жду гостя дорогого @niggativ_v сниматься в тренировке) А вы, наверное, ждёте продолжения моих постов про беременность?))</w:t>
      </w:r>
    </w:p>
    <w:p>
      <w:pPr>
        <w:pStyle w:val="Heading2"/>
      </w:pPr>
      <w:r>
        <w:t>2019-03-19</w:t>
      </w:r>
    </w:p>
    <w:p>
      <w:r>
        <w:t>https://www.instagram.com/p/BvLuhsEHmA-/</w:t>
      </w:r>
    </w:p>
    <w:p>
      <w:r>
        <w:t>Сегодня пирожочки мои уехали в деревню к дедушке, в мир белого снега и зимней рыбалки. Я уже скучаю, и для меня это новое чувство - раньше я легко расставалась с малышами, но последнее время это все сложнее. Мне нравится их общество, мне интересно с ними, как будто с друзьями, от которых ты не можешь оторваться. Каждый день, каждая новая смешная фраза, их вопросы, их увлечения - все является важной частью зоны моего комфорта. Казалось, что я не смогу это почувствовать и научиться этому - но со временем это пришло. Дети научили меня быть той мамой, которой я мечтала стать.</w:t>
      </w:r>
    </w:p>
    <w:p>
      <w:pPr>
        <w:pStyle w:val="Heading2"/>
      </w:pPr>
      <w:r>
        <w:t>2019-03-19 (2)</w:t>
      </w:r>
    </w:p>
    <w:p>
      <w:r>
        <w:t>https://www.instagram.com/p/BvMPjoxnzeX/</w:t>
      </w:r>
    </w:p>
    <w:p>
      <w:r>
        <w:t>Такой красоты сегодня для @sektamama наснимали!!! Хочу ещё  успеть в тренировках для беременных посниматься 😅</w:t>
      </w:r>
    </w:p>
    <w:p>
      <w:pPr>
        <w:pStyle w:val="Heading2"/>
      </w:pPr>
      <w:r>
        <w:t>2019-03-20</w:t>
      </w:r>
    </w:p>
    <w:p>
      <w:r>
        <w:t>https://www.instagram.com/p/BvPCzNpnaYs/</w:t>
      </w:r>
    </w:p>
    <w:p>
      <w:r>
        <w:t>Ну что, с университетскими делами до родов покончено. Надо многое переделать в диссертации, убрать, переформулировать, пересобрать. Ещё много-много работы впереди. Это только первое слушание работы на кафедре с членами диссертационного совета, впереди ещё минимум 2. Надеюсь, я не сдамся)</w:t>
      </w:r>
    </w:p>
    <w:p>
      <w:pPr>
        <w:pStyle w:val="Heading2"/>
      </w:pPr>
      <w:r>
        <w:t>2019-03-20 (2)</w:t>
      </w:r>
    </w:p>
    <w:p>
      <w:r>
        <w:t>https://www.instagram.com/p/BvPkKxrn9tH/</w:t>
      </w:r>
    </w:p>
    <w:p>
      <w:r>
        <w:t>Такое чувство свободы, завершенного дела, глубины, мягкости ... сегодня днём я медитировала в офисе, после университета - гуляла  по Петербургу в сторону дома. Вечером - йога, вкусные запахи ароматерапии, уютная одежда, тёплый свет. Моменты в которых раскрывается огромный покой - как будто время течёт иначе. Хочу запомнить этот день таким. От тревоги до покоя. От максимальной собранности др максимального расслабления.</w:t>
      </w:r>
    </w:p>
    <w:p>
      <w:pPr>
        <w:pStyle w:val="Heading2"/>
      </w:pPr>
      <w:r>
        <w:t>2019-03-20 (3)</w:t>
      </w:r>
    </w:p>
    <w:p>
      <w:r>
        <w:t>https://www.instagram.com/p/BvOTM8FnKgY/</w:t>
      </w:r>
    </w:p>
    <w:p>
      <w:r>
        <w:t>Первичные материалы исследования для предоставления комиссии выглядят так)) По папке на каждую группу. 4 месяца эксперимента! Куча замеров, проб, огромный труд тех, кто проходил эксперимент и тех, кто вел учеников.</w:t>
        <w:br/>
        <w:t>⠀</w:t>
        <w:br/>
        <w:t>Сегодня первый раз буду представлять полные материалы и результаты исследования на своей кафедре в университете. Для сбора этих папок к нам даже приходил практикант из университета, но самую большую бумажную работу проделала @kubikmad - мы даже напечатали полноформатные сводные таблицы. Вася, спасибо! ⠀</w:t>
        <w:br/>
        <w:t>Результатов для обсуждения - море. Можно написать ни один десяток статей. В последний момент вчера добавляли в презентацию (а она уже больше 50 слайдов!) интересное: сравнение показателей доведения коммерческой группы тех же самых кураторов и экспериментальной (они занимались бесплатно) - в коммерческой группе гораздо больше людей доходит до конца, и на дистансе, и онлайн.</w:t>
        <w:br/>
        <w:t>⠀</w:t>
        <w:br/>
        <w:t>В 3ей группе (где люди только ходили на тренировки) - самые маленькие результаты по цифрам. Изменения веса, замеры… НО! Благодаря фотоконтролю видно, насколько меняется качество тела. Человек выглядит на 5 кг меньше, при том, что весит на 1 кг больше. Это интересно. Еще из этой группы ушло больше всего людей - с ними не работали по питанию, не работали каждый день. А еще у них лучше всего выросли показатели функциональные - однозадачность рулит?)</w:t>
        <w:br/>
        <w:t>⠀</w:t>
        <w:br/>
        <w:t>В 1ой группе люди контролировали только питание, занимаясь дистанционно, и они очень хорошо скинули - особенно по цифрам. Потеря мышечной массы была небольшой, и фотоконтроль показал, что качество тела улучшалось и даже выросла сила - мы даже предположили, что они тайно занимались)))</w:t>
        <w:br/>
        <w:t>⠀</w:t>
        <w:br/>
        <w:t>Лучшие результаты - во 2й и 4й группе, где люди брали весь комплекс - и очно, и дистанционно. 2ая группа поработала отлично! Да и все остальные тоже) 3 и 4 группа пережили новый год, и это конечно тоже повлияло на показатели - в том числе и доведения.</w:t>
        <w:br/>
        <w:t>⠀</w:t>
        <w:br/>
        <w:t>Если грубо подвести итоги: только тренировки помогут вам выглядеть лучше, а только питание поможет скинуть вес (мы исследовали питание по ВОЗ, без ограничений каких либо нутриентов), когда ходишь в зал - прогресс быстрее, чем на дистансе - но больше вероятности бросить 🙂</w:t>
      </w:r>
    </w:p>
    <w:p>
      <w:pPr>
        <w:pStyle w:val="Heading2"/>
      </w:pPr>
      <w:r>
        <w:t>2019-03-21</w:t>
      </w:r>
    </w:p>
    <w:p>
      <w:r>
        <w:t>https://www.instagram.com/p/BvR0_MvHW-3/</w:t>
      </w:r>
    </w:p>
    <w:p>
      <w:r>
        <w:t>Когда я узнала, что я беременна - я не сразу рассказала второму главному участнику событий. Сначала я записалась на узи. Я умею радоваться, но при этом всегда знаю - первый триместр - это множество рисков, что что-то пойдет не так. Я принимаю эти риски, я знаю, что я расстроюсь, если что-то пойдет не так - и мне придется пережить эти чувства. Чтобы страхи не владели тобой - необходимо заранее принимать любой вариант исхода событий. Первый шаг - это узи, чтобы исключить в/м.</w:t>
        <w:br/>
        <w:t>⠀</w:t>
        <w:br/>
        <w:t>И вот когда у меня в руках была фотография зернышка на узи, я была готова. У меня была красивая коробочка с тестом и фоткой узи, я назначила встречу в «Счастье» на Рубинштейна. Был такой замечательный осенний день, и я не смогу ни в каком посте описать все эти эмоции - говорить это, слышать это.. Мы оба были счастливы to the moon &amp; back! Кстати, почему-то по пути на встречу он купил детский бодик) Хотел подарить кому-нибудь из друзей с маленькими детьми. Такое интересное совпадение)</w:t>
        <w:br/>
        <w:t>⠀</w:t>
        <w:br/>
        <w:t>Дальше было много обычного - мы ходили в больницу, сдавали анализы. Потом я наконец-то доехала до Amedclinic и поделилась новостью с Ариной) Она была со мной на узи, когда мы первый раз увидели сердцебиение. Конечно, я решила рожать с ней. Первый скрининг мы делали там же. Наталья Мансуровна сразу сказала: будет мальчик. Я не поверила, все таки рано - 12ая неделя) И мы решили сдать DOT - тест. Это одновременно и тест на множество генетических паталогий, и тест определяющий пол. И правда - мальчик! У меня в запасе было 100 женских имен, и ни одного мужского. Мы с Мироном - то намучились. В итоге имя Мирону придумала крестная - @elkasinger . Я конечно была в небольшом шоке. 3 мальчика - это как вообще? С другой стороны - я знаю, как с ними быть)</w:t>
        <w:br/>
        <w:t>⠀</w:t>
        <w:br/>
        <w:t>Токсикоз в этот раз был не сильный. Меня укачивало, но тошнило очень редко. Мы с Женей решили не говорить никому на работе, я снималась в тренировках и не хотела, чтобы за меня переживала команда - я знаю свое тело, могу регулировать нагрузку и полностью несу ответственность за свое состояние. Это была первая беременность, в которую я могла заниматься спортом в первом триместре. В предыдущие разы токсикоз был такой сильный, что я не могла!</w:t>
        <w:br/>
        <w:t>⠀</w:t>
        <w:br/>
        <w:t>#markes_pregnancy3</w:t>
      </w:r>
    </w:p>
    <w:p>
      <w:pPr>
        <w:pStyle w:val="Heading2"/>
      </w:pPr>
      <w:r>
        <w:t>2019-03-21 (2)</w:t>
      </w:r>
    </w:p>
    <w:p>
      <w:r>
        <w:t>https://www.instagram.com/p/BvQ-vJCnJ3U/</w:t>
      </w:r>
    </w:p>
    <w:p>
      <w:r>
        <w:t>Пока мы занимаемся приготовлениям к ремонту в Москве - я смотрю много интерьерных фотографий. Но все они такие неживые без вещей) все эти картины, фотки, разные штучки - вот с ними дом становится домом. #olymarkes_home</w:t>
      </w:r>
    </w:p>
    <w:p>
      <w:pPr>
        <w:pStyle w:val="Heading2"/>
      </w:pPr>
      <w:r>
        <w:t>2019-03-22</w:t>
      </w:r>
    </w:p>
    <w:p>
      <w:r>
        <w:t>https://www.instagram.com/p/BvUjF-Zn7YC/</w:t>
      </w:r>
    </w:p>
    <w:p>
      <w:r>
        <w:t>Что я больше всего люблю в детской? Конечно, кровать) на ней легко может уснуть и взрослый) Второй этаж мы пристраивали позже, когда Мирон подрос. Ежи спит наверху, оба ловко залезают по веревкам наверх. Я тоже иногда валяюсь с Ежи на втором этаже.</w:t>
        <w:br/>
        <w:t>⠀</w:t>
        <w:br/>
        <w:t>Шведская стенка тоже весьма популярна. И канат, и скалодром, и кольца) Картины моих любимых Лоры Зомби, Кристины Ди и Оли Денисовой - самые яркие из моей коллекции. Пледы когда-то подарили ребята из ВКонтакте, тоже прижились)</w:t>
        <w:br/>
        <w:t>⠀</w:t>
        <w:br/>
        <w:t>Пока дети в деревне - можно поймать редкий момент без хаоса и всё сфоткать)</w:t>
      </w:r>
    </w:p>
    <w:p>
      <w:pPr>
        <w:pStyle w:val="Heading2"/>
      </w:pPr>
      <w:r>
        <w:t>2019-03-23</w:t>
      </w:r>
    </w:p>
    <w:p>
      <w:r>
        <w:t>https://www.instagram.com/p/BvXT9Bxnn1w/</w:t>
      </w:r>
    </w:p>
    <w:p>
      <w:r>
        <w:t>Недавно Мирон сказал мне, рассматривая анатомический атлас: - «вот у человека нервная система! Поэтому нельзя щипать. Можно щекотать, тогда тоже будет нервная система». Мне стало так грустно и стыдно, что я ущипнула его, а он это запомнил. Сегодня рассказывала об этом на интервью Лене Аверьяновой. Нельзя делать ребёнку больно, даже если ты считаешь, что это - во благо.</w:t>
        <w:br/>
        <w:t>⠀</w:t>
        <w:br/>
        <w:t>Однажды я прочитала - ребёнок должен на физическом уровне запомнить, что нельзя убегать, или совать пальцы в розетку, и бить детей конечно нельзя, но вот если вы ущипнёте - он запомнит и больше не будет это делать. Да, он конечно запомнил. Запомнил, что Мама, которая априори - источник безопасности, любви и добра - она вдруг стала источником боли, источником подлянки, которой он не ожидал. И вот до сих пор, когда я вспоминаю это - мне стыдно, сколько бы я не извинялась перед ним. Нет оправдания никакому насилию над детьми, даже самому маленькому.</w:t>
      </w:r>
    </w:p>
    <w:p>
      <w:pPr>
        <w:pStyle w:val="Heading2"/>
      </w:pPr>
      <w:r>
        <w:t>2019-03-23 (2)</w:t>
      </w:r>
    </w:p>
    <w:p>
      <w:r>
        <w:t>https://www.instagram.com/p/BvWA66eHYhh/</w:t>
      </w:r>
    </w:p>
    <w:p>
      <w:r>
        <w:t>Я в Москве и еду сниматься в ютуб-шоу моего любимого СМИ для родителей: @net_eto_norm ⠀</w:t>
        <w:br/>
        <w:t>Всю неделю у меня было огромное вдохновение для работы, и все те, кто проходят наш курс, уже на этих неделях стартуют с новыми аналитическими заданиями в курсе.</w:t>
        <w:br/>
        <w:t>⠀</w:t>
        <w:br/>
        <w:t>- Новый анализ базового состояния.</w:t>
        <w:br/>
        <w:t>- Новое задание по эмоциональному голоду</w:t>
        <w:br/>
        <w:t>- Работа с кураторами по NewNormal - для этого аналитическое задание встроено уже в первую неделю</w:t>
        <w:br/>
        <w:t>- Среда теперь - день сдачи дневников в чаты. Обмен опытом, посмотреть на рацион других, обсудить цели - очень помогает, особенно когда ты не можешь понять, много ты ешь или мало.</w:t>
        <w:br/>
        <w:t>⠀</w:t>
        <w:br/>
        <w:t>К сожалению, к нам все ещё приходит множество людей с загнанным метаболизмом. Когда человек есть на 1200 ккал - организм не будет отдавать «лишнее», он - в режиме выживания, и хочет сберечь все запасы энергии и отложить на ещё более голодные времена. Поэтому у таких учеников мы поднимаем калорийность, чтобы вернуть метаболизм в нормальное русло. К сожалению, они сильно сопротивляются) в таких и многих других случаях проверка дневников не в личном кабинете, а в чате - бесценна!</w:t>
        <w:br/>
        <w:t>⠀</w:t>
        <w:br/>
        <w:t>Изменения в аналитических заданиях доступны и тем, кто уже проработал все на прошлых неделях в старом формате. Просто напишите в чате или куратору, что хотите это знать) завтра или на следующей недели они все расскажут. А сегодня у всех дистанционных команд выходной и день отдыха от телефона 🥰</w:t>
      </w:r>
    </w:p>
    <w:p>
      <w:pPr>
        <w:pStyle w:val="Heading2"/>
      </w:pPr>
      <w:r>
        <w:t>2019-03-25</w:t>
      </w:r>
    </w:p>
    <w:p>
      <w:r>
        <w:t>https://www.instagram.com/p/BvbSCeLHY4P/</w:t>
      </w:r>
    </w:p>
    <w:p>
      <w:r>
        <w:t>Я уже писала про этот фонд, и в прошлый раз после моего поста откликнулось 70 человек! 70 человек решили стать наставниками. Это очень крутой результат, и уже сейчас есть настоящие пары - взрослые помогают детям адаптироваться, научиться простым вещам. Это большое дело.</w:t>
        <w:br/>
        <w:t>⠀</w:t>
        <w:br/>
        <w:t>Но детей еще много, и я уверена, за этот год многие из моих подписчиков изменились - кто-то чувствует в себе силы и желание отдавать. В фонде серьезный отбор, поэтому вы можете сделать первый шаг - подать свою анкету, а дальше соц.работники помогут - протестируют вас психологически.</w:t>
        <w:br/>
        <w:t>⠀</w:t>
        <w:br/>
        <w:t>Можете рассказать о фонде своим друзьям. Здесь нужны не деньги, а силы и желание отдавать свое время. Ребенку нужен взрослый человек. И возможно, этот человек - вы.</w:t>
        <w:br/>
        <w:t>⠀</w:t>
        <w:br/>
        <w:t>Пишите: @manila.manila , @ehands_charity 🙌🏻</w:t>
        <w:br/>
        <w:t>⠀</w:t>
        <w:br/>
        <w:t>❗️для Москвы и Подмосковья, в других городах есть подобные фонды, ищите «наставничество детские дома и название города»</w:t>
      </w:r>
    </w:p>
    <w:p>
      <w:pPr>
        <w:pStyle w:val="Heading2"/>
      </w:pPr>
      <w:r>
        <w:t>2019-03-26</w:t>
      </w:r>
    </w:p>
    <w:p>
      <w:r>
        <w:t>https://www.instagram.com/p/Bvd4LAGn5uu/</w:t>
      </w:r>
    </w:p>
    <w:p>
      <w:r>
        <w:t>Нежный стиль, нежное настроение) Поверить не могу, что уже через 48 часов буду в любимой Красной Поляне 🏔 Такое ощущение, что лагерь начинается уже в Москве! Сегодня Roxy сделали утренник - и вот Апрелюшка @diamond_april стоит за диджейским пультом, Оля Раскина @olyaraskina ослепительно улыбается, Кирилл @kirillumrikhin фотографирует - через несколько дней всё это переместится в другие декорации: горы, снежный парк, солнце (I hope!), офигенная музыка, наши тренировки и Йога от Михея каждый день... @newstarcamp - это любовь вот уже 3 года. А @roxy_russia - это любовь уже 15 лет, с тех пор, как мы копили на эту одежду) Здорово, когда что-то становится доступным тебе, но при этом остается таким же желаемым. ❤️ и особая любовь улетает к Лене @ta.raskina которой ближайшие недели будет не до сна)))</w:t>
      </w:r>
    </w:p>
    <w:p>
      <w:pPr>
        <w:pStyle w:val="Heading2"/>
      </w:pPr>
      <w:r>
        <w:t>2019-03-27</w:t>
      </w:r>
    </w:p>
    <w:p>
      <w:r>
        <w:t>https://www.instagram.com/p/BvgmsCinFDc/</w:t>
      </w:r>
    </w:p>
    <w:p>
      <w:r>
        <w:t>Сенсация, лучший блогер в интернете и по совместительству директор @sektaschool без фотошопа, фэйстюна и белой рубашки 😄</w:t>
      </w:r>
    </w:p>
    <w:p>
      <w:pPr>
        <w:pStyle w:val="Heading2"/>
      </w:pPr>
      <w:r>
        <w:t>2019-03-27 (2)</w:t>
      </w:r>
    </w:p>
    <w:p>
      <w:r>
        <w:t>https://www.instagram.com/p/BvhkeTgnLWu/</w:t>
      </w:r>
    </w:p>
    <w:p>
      <w:r>
        <w:t>Обожаю такие фотки))) всё по-настоящему! Вообще последнее время я прошу фотографов отдать мне исходники, и выкладываю фото без обработки - только немного правлю свет. Не хочу, чтобы реальность изменяли - морщинки, складки, места где резинка впивается в одежду, даже круги под глазами. Это моя жизнь, и я хочу запомнить ее такой, какой она была на самом деле. Мы будем старше, мы будем меняться, в нас будет уже совсем другая красота. И её тоже хочется любить и ценить уже заранее...</w:t>
      </w:r>
    </w:p>
    <w:p>
      <w:pPr>
        <w:pStyle w:val="Heading2"/>
      </w:pPr>
      <w:r>
        <w:t>2019-03-28</w:t>
      </w:r>
    </w:p>
    <w:p>
      <w:r>
        <w:t>https://www.instagram.com/p/Bvj18VMH7Gc/</w:t>
      </w:r>
    </w:p>
    <w:p>
      <w:r>
        <w:t>Лена @tzarapina позвала меня спикером на их с Дашей онлайн- конференцию про стресс, я сначала думала отказаться (ну что я в этом понимаю?!) а потом Лена предложила тему, которая меня зажгла: «Выгорание в творчестве - как не останавливаться на этом пути». Я действительно ни-ког-да не рассказывала о творческом процессе, о том, как я вижу изнанку, как относилась в самом начале к отзывам, к критике, что для меня - признание, как я пишу песни, как я относилась к «alai oli уже не те», что такое успех и что такое неудача в творчестве на каждом этапе. Мне будет сложно уложить всё в формат TED, но я постараюсь) если что - мое выступление будет в воскресенье, в 10:00, доступ ко всей конференции платный, 300р, но вся прибыль идёт на эко-благотворительность. Подробности ищите в аккаунте @zhitvnimatelno ❤️ Зелёное пространство - @pro.antas / 📸 @kristinadi_</w:t>
      </w:r>
    </w:p>
    <w:p>
      <w:pPr>
        <w:pStyle w:val="Heading2"/>
      </w:pPr>
      <w:r>
        <w:t>2019-03-29</w:t>
      </w:r>
    </w:p>
    <w:p>
      <w:r>
        <w:t>https://www.instagram.com/p/Bvmf3y8HOc-/</w:t>
      </w:r>
    </w:p>
    <w:p>
      <w:r>
        <w:t>Чёт так хорошо))) Первый день лагеря, снег валит, люди - тоже. Иду ужинать с Михеем @yoga_method , завтра на йогу и грандиозную вечеринку открытия! Раз не катаюсь - буду ходить на все лекции и спокойные мероприятия) #roxyrussia #makewavesmovemountains</w:t>
      </w:r>
    </w:p>
    <w:p>
      <w:pPr>
        <w:pStyle w:val="Heading2"/>
      </w:pPr>
      <w:r>
        <w:t>2019-03-29 (2)</w:t>
      </w:r>
    </w:p>
    <w:p>
      <w:r>
        <w:t>https://www.instagram.com/p/BvlXmvon7Kg/</w:t>
      </w:r>
    </w:p>
    <w:p>
      <w:r>
        <w:t>Мы посадили 92 дерева. Маленький лес... всё это благодаря тому, что ученики очного отделения покупают дневники. Люди всё ещё любят писать руками, чертить, раскрашивать... для меня это тоже - любимая медитация, сесть вечером и написать всё по выполненным целям. Ещё мы решили сделать тег, по которому можно делиться своими разворотами дневников. У меня уже есть свои кумиры)) можете тоже посмотреть #mysektadiary - такая там красота!</w:t>
      </w:r>
    </w:p>
    <w:p>
      <w:pPr>
        <w:pStyle w:val="Heading2"/>
      </w:pPr>
      <w:r>
        <w:t>2019-03-30</w:t>
      </w:r>
    </w:p>
    <w:p>
      <w:r>
        <w:t>https://www.instagram.com/p/BvoC6kJHNwe/</w:t>
      </w:r>
    </w:p>
    <w:p>
      <w:r>
        <w:t>Как это, приехать в горы и совсем не кататься?! В прошлом году сил хватало едва ли на 20% программы лагеря, в этом я постараюсь наверстать.</w:t>
        <w:br/>
        <w:t>⠀</w:t>
        <w:br/>
        <w:t>Утро, например, начинается в 9:30 с йоги с видом на горы. Завтра в это же время уже будет наша тренировка: пресс + пре-катальный стрейчинг. Потом - в парк, смотреть соревнования и танцевать под дневную программу, вечером есть лекторий в местном Флаконе, а после этого можно заглянуть и послушать вечерний LIVE - но так, чтобы не поздно лечь спать)</w:t>
        <w:br/>
        <w:t>⠀</w:t>
        <w:br/>
        <w:t>Завтра здесь будет Boiler Room на открытом воздухе, например 🤪</w:t>
        <w:br/>
        <w:t>⠀</w:t>
        <w:br/>
        <w:t>Для тех, кто катается каждый день есть бесплатные уроки сноуборда, а ещё группы ездят в Сочи - серфить в тёплых гидрокостюмах. Есть ещё уроки каталки для детей, тесты и тестдрайвы всяких ГоуПро, Тойоты, розыгрыши ништяков по хештегам - и все это по карте участника лагеря, которая стоила каких-то смешных для этой программы денег. По сути чуваки празднуют день рождения лагеря на широкую ногу и развлекают всех за свой счёт)) такое у меня ощущение. Что лагерь был бы крутым, даже если бы в нем была 1/4 от всех ништяков.</w:t>
        <w:br/>
        <w:t>⠀</w:t>
        <w:br/>
        <w:t>Ну и солнце в Поляне - бесценно! И ещё ощущение, что всё только начинается - второй день, и столько всего ещё впереди!</w:t>
      </w:r>
    </w:p>
    <w:p>
      <w:pPr>
        <w:pStyle w:val="Heading2"/>
      </w:pPr>
      <w:r>
        <w:t>2019-03-30 (2)</w:t>
      </w:r>
    </w:p>
    <w:p>
      <w:r>
        <w:t>https://www.instagram.com/p/Bvoq3V9n9Al/</w:t>
      </w:r>
    </w:p>
    <w:p>
      <w:r>
        <w:t>Когда ты бегемотик, но все равно хочешь на ручки)))) #newstarcamp #roxyrussia #makewavesmovemountains</w:t>
      </w:r>
    </w:p>
    <w:p>
      <w:pPr>
        <w:pStyle w:val="Heading2"/>
      </w:pPr>
      <w:r>
        <w:t>2019-03-31</w:t>
      </w:r>
    </w:p>
    <w:p>
      <w:r>
        <w:t>https://www.instagram.com/p/Bvr1UV2HtMJ/</w:t>
      </w:r>
    </w:p>
    <w:p>
      <w:r>
        <w:t>Я прохожу по 10 тысяч шагов за день. Йога и тренировки чередуются, сегодня мы тянулись и гнулись, завтра утром будем дышать, а вечером будет глубокая растяжка - работа со спиной и ногами.</w:t>
        <w:br/>
        <w:t>⠀</w:t>
        <w:br/>
        <w:t>Все вокруг стонут - всё у них болит после каталки) я помню это ощущение: как будто по тебе проехал каток. Знаете, местами женщина на 9ом месяце беременности чувствует себя бодрее чем начинающие сноубордисты на третий день катания 😆</w:t>
        <w:br/>
        <w:t>⠀</w:t>
        <w:br/>
        <w:t>Мы специально в этом году сделали много пре и пост-катального стрейчинга, чтобы снять такую боль. Но проверить на себе эффект я не смогу 😅 next year maybe</w:t>
        <w:br/>
        <w:t>⠀</w:t>
        <w:br/>
        <w:t>Завтра буду снимать йогу для беременных и новые утренние тренировки в этот курс. Сама прошла 4 недели @sektamama 4 pregnant , знаю всё, что нужно и всё, чего не хватает - надо ловить момент и снимать) Получится так, что в курсе будут сразу две моих беременности! И все тренировки сняты уже на 9ом месяце)</w:t>
        <w:br/>
        <w:t>⠀</w:t>
        <w:br/>
        <w:t>Спасибо всем за тёплые слова и комментарии, мне нравится делиться с вами настроением и я благодарна, что вы делитесь в ответ! Пусть ваш день завтра будет светлым ❤️⭐️ #newstarcamp #roxyfitness #roxyyoga #форма_спорт_трансформация_olymarkes</w:t>
      </w:r>
    </w:p>
    <w:p>
      <w:pPr>
        <w:pStyle w:val="Heading2"/>
      </w:pPr>
      <w:r>
        <w:t>2019-03-31 (2)</w:t>
      </w:r>
    </w:p>
    <w:p>
      <w:r>
        <w:t>https://www.instagram.com/p/BvqoJnhnAHm/</w:t>
      </w:r>
    </w:p>
    <w:p>
      <w:r>
        <w:t>Все говорят, что я выгляжу очень счастливой последнее время - ношу цветное, улыбаюсь. В чём секрет? Иногда надо просто дать себе время в покое и радости. После больших потрясений в жизни уровень счастья возвращается не сразу. Иногда одно наслаивается на другое - только в одной сфере все подтянешь, в другой все начинает шататься... но я верю, что это в целом - нормальное положение вещей, если ты - деятельный человек. Я умею жить и в том уровне стресса (в созидательной его форме, не в разрушительной). Но вот когда обстоятельства все складываются удачно, и вселенная даёт тебе ощущение покоя на достаточно долгое время - радость жизни прорастает в тебе с невероятной силой.</w:t>
        <w:br/>
        <w:t>⠀</w:t>
        <w:br/>
        <w:t>Надо уметь доверять и открываться. Надо уметь веселиться.</w:t>
        <w:br/>
        <w:t>Надо уметь говорить «да», когда мир предлагает тебе попробовать новое - от поездки в горы до «встать на сноуборд».</w:t>
        <w:br/>
        <w:t>Надо быть открытым к новым знакомствам.</w:t>
        <w:br/>
        <w:t>Надо улыбаться людям, потому что они улыбаются в ответ.</w:t>
        <w:br/>
        <w:t>Надо гордиться своей работой, и вкладывать в неё ещё больше.</w:t>
        <w:br/>
        <w:t>Надо всегда брать с собой друзей - так радость увеличивается в разы.</w:t>
        <w:br/>
        <w:t>Надо благодарить. Вселенную, обстоятельства, людей..</w:t>
        <w:br/>
        <w:t>⠀</w:t>
        <w:br/>
        <w:t>Например, я до сих пор благодарна за каждый КаZantip, на который я попала. Теперь я благодарна за НьюСтар и горы, в которых мы снова вместе с моими любимыми людьми. Завтра будет другое, через год будет другое. И поэтому радость, которая происходит здесь и сейчас уникальна и бесценна. #newstarcamp</w:t>
      </w:r>
    </w:p>
    <w:p>
      <w:pPr>
        <w:pStyle w:val="Heading2"/>
      </w:pPr>
      <w:r>
        <w:t>2019-04-01</w:t>
      </w:r>
    </w:p>
    <w:p>
      <w:r>
        <w:t>https://www.instagram.com/p/BvuOFhOn7ap/</w:t>
      </w:r>
    </w:p>
    <w:p>
      <w:r>
        <w:t>❤️🏔 #newstarcamp но фотка на самом деле не об этом)</w:t>
      </w:r>
    </w:p>
    <w:p>
      <w:pPr>
        <w:pStyle w:val="Heading2"/>
      </w:pPr>
      <w:r>
        <w:t>2019-04-01 (2)</w:t>
      </w:r>
    </w:p>
    <w:p>
      <w:r>
        <w:t>https://www.instagram.com/p/BvtalVcHDWh/</w:t>
      </w:r>
    </w:p>
    <w:p>
      <w:r>
        <w:t xml:space="preserve">36 недель! Выходим на финишную прямую) Вот немного наблюдений последнего месяца: </w:t>
        <w:br/>
        <w:t xml:space="preserve">Чем больше двигаешься - тем лучше себя чувствуешь. Месяц назад мне было тяжело пройти 3000 шагов - казалось, что в эту беременность у меня что-то не так со связками, поэтому ходить было тяжело и больно. На программе для беременных задание по шагам росло каждую неделю: от 3 до 7,5 тысяч. Я сейчас легко хожу больше 10к - писала обо этом вчера, но главное не это. Я чувствую себя лучше, чем во 2м триместре!  Проплыла 2км - даже в боку не кололо) </w:t>
        <w:br/>
        <w:t>Что ещё важно: коленно-локтевая поза, на которую каждый день стоит галочка в курсе. Вот она действительно нужна, и я жалею, что не делала ее в прошлую беременность так же регулярно, потому что эффект чувствуется.</w:t>
      </w:r>
    </w:p>
    <w:p>
      <w:r>
        <w:t xml:space="preserve">Я отлично сплю, у меня не пережимает нерв как в прошлые разы. Если не сделаешь зарядку с утра - в течение дня устаёшь быстрее. С питанием работать нужно, иначе организм требует легких калорий из сладкого. Ничего не ограничиваю, но слежу за составом, если начинает хотеться больше сладкого, чем обычно. </w:t>
        <w:br/>
        <w:t>Такие наблюдения) #markespregnanttips #markes_pregnancy3</w:t>
      </w:r>
    </w:p>
    <w:p>
      <w:pPr>
        <w:pStyle w:val="Heading2"/>
      </w:pPr>
      <w:r>
        <w:t>2019-04-02</w:t>
      </w:r>
    </w:p>
    <w:p>
      <w:r>
        <w:t>https://www.instagram.com/p/BvwotGsndCK/</w:t>
      </w:r>
    </w:p>
    <w:p>
      <w:r>
        <w:t>А теперь - пост для тех, кто не может попасть на наши тренировки, и не рискует вписываться в онлайн курс) мы запустили челлендж с короткими простыми тренировками, задания будем давать в @sektaschool IGTV - первое уже в эфире) подписывайтесь на инсту секты, выполняйте все задания и прокачайте свою мотивацию! Эти тренировки у вас 100% получатся, и при этом - будут полезны.</w:t>
      </w:r>
    </w:p>
    <w:p>
      <w:pPr>
        <w:pStyle w:val="Heading2"/>
      </w:pPr>
      <w:r>
        <w:t>2019-04-02 (2)</w:t>
      </w:r>
    </w:p>
    <w:p>
      <w:r>
        <w:t>https://www.instagram.com/p/BvwCu1DnxaS/</w:t>
      </w:r>
    </w:p>
    <w:p>
      <w:r>
        <w:t>Что у нас сегодня в планах? Идём с Ритой @ritadakota на концерт к самому крутому человеку - @alyona_elena_alekhina , а до этого - дышим горным воздухом и отдыхаем. Мы просыпаемся в 7-8 утра без будильника, но зато к обеду требуется сончас) если спать днём - сил хватает и на вечернюю программу! Такой лайфхак для обитателей #newstarcamp :) #roxy_russia #makewavesmovemountains</w:t>
      </w:r>
    </w:p>
    <w:p>
      <w:pPr>
        <w:pStyle w:val="Heading2"/>
      </w:pPr>
      <w:r>
        <w:t>2019-04-03</w:t>
      </w:r>
    </w:p>
    <w:p>
      <w:r>
        <w:t>https://www.instagram.com/p/BvztFR-Hqto/</w:t>
      </w:r>
    </w:p>
    <w:p>
      <w:r>
        <w:t>Night time secrets 🏔</w:t>
      </w:r>
    </w:p>
    <w:p>
      <w:pPr>
        <w:pStyle w:val="Heading2"/>
      </w:pPr>
      <w:r>
        <w:t>2019-04-03 (2)</w:t>
      </w:r>
    </w:p>
    <w:p>
      <w:r>
        <w:t>https://www.instagram.com/p/BvyISY0nMUL/</w:t>
      </w:r>
    </w:p>
    <w:p>
      <w:r>
        <w:t>Моё лицо, когда кое кто пинается :) 📸 @iamzykova</w:t>
      </w:r>
    </w:p>
    <w:p>
      <w:pPr>
        <w:pStyle w:val="Heading2"/>
      </w:pPr>
      <w:r>
        <w:t>2019-04-03 (3)</w:t>
      </w:r>
    </w:p>
    <w:p>
      <w:r>
        <w:t>https://www.instagram.com/p/BvyZ4mDHe2h/</w:t>
      </w:r>
    </w:p>
    <w:p>
      <w:r>
        <w:t>Наболевшая за последние дни тема о перелетах во время беременности. Тут конечно каждый решает сам со своим врачом, и общего совета нет. Но я летаю. На любых сроках.</w:t>
        <w:br/>
        <w:t>⠀</w:t>
        <w:br/>
        <w:t>Какой есть лайфхак из последних достижений медицинских. В моей клинике @a_Medclinic мне сделали тест на преждевременные роды, он показывает, рожу ли я в ближайшие 2 недели. Спойлер: не рожу. Делается просто, результат моментальный - как тест на беременность. Он считывает гормоны, которые показывают, готовится ли шейка к родовой деятельности. Второй тест мне дали с собой - сделать ближе к обратному перелету - его я смогу сделать сама.</w:t>
        <w:br/>
        <w:t>⠀</w:t>
        <w:br/>
        <w:t>Тест показывает, что всё хорошо - значит, можно лететь) + надо смотреть историю. Я оба раза рожала в 41+, если бы у меня была другая история - я бы конечно сидела дома. Чувствуйте своё тело и советуйтесь со своим врачом :)</w:t>
        <w:br/>
        <w:t>⠀</w:t>
      </w:r>
    </w:p>
    <w:p>
      <w:pPr>
        <w:pStyle w:val="Heading2"/>
      </w:pPr>
      <w:r>
        <w:t>2019-04-04</w:t>
      </w:r>
    </w:p>
    <w:p>
      <w:r>
        <w:t>https://www.instagram.com/p/Bv1L0iVH5y5/</w:t>
      </w:r>
    </w:p>
    <w:p>
      <w:r>
        <w:t>Super natural. Познакомилась в баре с @alexxandrasavina , а она - вон что) без косметики, без фотошопа. Тоже любит, когда всё естественно.</w:t>
      </w:r>
    </w:p>
    <w:p>
      <w:pPr>
        <w:pStyle w:val="Heading2"/>
      </w:pPr>
      <w:r>
        <w:t>2019-04-04 (2)</w:t>
      </w:r>
    </w:p>
    <w:p>
      <w:r>
        <w:t>https://www.instagram.com/p/Bv1u3kznSDI/</w:t>
      </w:r>
    </w:p>
    <w:p>
      <w:r>
        <w:t>Красная Поляна - моё любимое место на земле. Стоит ли ещё пояснять, почему?) Моё. Место. Силы.</w:t>
      </w:r>
    </w:p>
    <w:p>
      <w:pPr>
        <w:pStyle w:val="Heading2"/>
      </w:pPr>
      <w:r>
        <w:t>2019-04-05</w:t>
      </w:r>
    </w:p>
    <w:p>
      <w:r>
        <w:t>https://www.instagram.com/p/Bv30FFyn2SM/</w:t>
      </w:r>
    </w:p>
    <w:p>
      <w:r>
        <w:t>Вчера на премьеру фильма было не попасть. И мы не попали 😢. Но... приехали домой и включили «Южную историю» - надо же посмотреть что это за парни, что они такое снимают.</w:t>
        <w:br/>
        <w:t>⠀</w:t>
        <w:br/>
        <w:t>И мы были в шоке. Это не про трюки, это не про качество видео, это вообще не про всё, что мы привыкли ждать от трип-муви, от видео сноубордистов. Это что-то так глубоко проникающее в душу.. От этого не оторваться, в это невозможно не влюбиться.</w:t>
        <w:br/>
        <w:t>⠀</w:t>
        <w:br/>
        <w:t>Когда я встречаю подобное made in Russia меня переполняет гордость, желание делиться этим с каждым, кого я знаю. У этих парней должны быть миллионы просмотров, толпы фанатов и фанаток, и я надеюсь, что этот пост откроет для многих из вас Lip Crew до того, как они станут мэйнстримом.</w:t>
        <w:br/>
        <w:t>⠀</w:t>
        <w:br/>
        <w:t>Постараемся попасть на премьерные показы в Москве или в Питере 10 или 13 апреля. Если там все ещё нет солдаута - буду удивлена)</w:t>
      </w:r>
    </w:p>
    <w:p>
      <w:pPr>
        <w:pStyle w:val="Heading2"/>
      </w:pPr>
      <w:r>
        <w:t>2019-04-05 (2)</w:t>
      </w:r>
    </w:p>
    <w:p>
      <w:r>
        <w:t>https://www.instagram.com/p/Bv4LeDyn7mP/</w:t>
      </w:r>
    </w:p>
    <w:p>
      <w:r>
        <w:t>Кто тут у нас?!)</w:t>
      </w:r>
    </w:p>
    <w:p>
      <w:pPr>
        <w:pStyle w:val="Heading2"/>
      </w:pPr>
      <w:r>
        <w:t>2019-04-06</w:t>
      </w:r>
    </w:p>
    <w:p>
      <w:r>
        <w:t>https://www.instagram.com/p/Bv6p0uencu-/</w:t>
      </w:r>
    </w:p>
    <w:p>
      <w:r>
        <w:t>Первые 24 часа с детьми: «ААааааААААА😬😬😬😬😬😬», а потом скиллы начинают возвращаться. Все спокойно, все слышат. Мне не очень нравится слово «слушаются». Мне нравится слово «слышат». Например, мне нравится когда я кричу «Мирон» - и не добавляю «Иди сюда», а когда просто показываю пальчиком, приманиваю) и он приходит. Вот эта чуткая связь с детьми теряется после поездок к бабушкам, или когда дети много времени проводят  с няней. Но она же очень быстро возвращается, когда ты с детьми 24/7. И эта же чуткая связь помогает тратить меньше энергии - согласитесь, когда не надо повторять 2 раза, когда дети соблюдают правила техники безопасности, когда они включены в процесс - маме гораздо легче. И детям, на самом деле, тоже легче. Зная простые правила «не уходи из моего поля зрения» или «хочешь что-то сделать - сначала спроси» дети чувствуют себя спокойно и защищённо. Такие вот у меня наблюдения)</w:t>
      </w:r>
    </w:p>
    <w:p>
      <w:pPr>
        <w:pStyle w:val="Heading2"/>
      </w:pPr>
      <w:r>
        <w:t>2019-04-07</w:t>
      </w:r>
    </w:p>
    <w:p>
      <w:r>
        <w:t>https://www.instagram.com/p/Bv9qV1ZnKJk/</w:t>
      </w:r>
    </w:p>
    <w:p>
      <w:r>
        <w:t>NewStarCamp закончился, и Мирон на этом фото показывает состояние организаторов после кэмпа 😆😆😆 да, @ta.raskina ?) За любым праздником подобных масштабов стоит труд людей, и я хочу поблагодарить каждого, кто делает этот фестиваль.</w:t>
        <w:br/>
        <w:t>⠀</w:t>
        <w:br/>
        <w:t>Я приезжаю сюда отдыхать душой, встречать весну в горах, проводить время с любимыми друзьями, я приезжаю сюда для интересных встреч, для разговоров по душам где-нибудь на скамейке у Райдерса или Парк-Инна. Для танцев в парке и на вечеринках, для поездок в лес, на горные реки и водопады. Приезжаю сюда, чтобы заниматься йогой с Михеем и Мишей, тренироваться и делать растяжку с нашими тренерами.</w:t>
        <w:br/>
        <w:t>⠀</w:t>
        <w:br/>
        <w:t>Ради самых крутых фоток в парке, зрелищных соревнований, закатов... столько тут всего каждый год происходит, складывается, завязывается... NewStarCamp - это любовь, даже когда ты не катаешься. А уж если ты катаешься 😄😄😄 Об этом спросите меня в следующем году.</w:t>
        <w:br/>
        <w:t>⠀</w:t>
        <w:br/>
        <w:t>Дети счастливы, взрослые счастливы) Боюсь, что в следующем году приедет ещё больше людей, и мы все не влезем! Хотелось бы сохранить атмосферу... И как бы там ни было, эти моменты уже навсегда в моих фотоальбомах и в памяти! @newstarcamp ❤️</w:t>
      </w:r>
    </w:p>
    <w:p>
      <w:pPr>
        <w:pStyle w:val="Heading2"/>
      </w:pPr>
      <w:r>
        <w:t>2019-04-07 (2)</w:t>
      </w:r>
    </w:p>
    <w:p>
      <w:r>
        <w:t>https://www.instagram.com/p/Bv9Fx5tnlR1/</w:t>
      </w:r>
    </w:p>
    <w:p>
      <w:r>
        <w:t>Boys ❤️ #newstarcamp</w:t>
      </w:r>
    </w:p>
    <w:p>
      <w:pPr>
        <w:pStyle w:val="Heading2"/>
      </w:pPr>
      <w:r>
        <w:t>2019-04-08</w:t>
      </w:r>
    </w:p>
    <w:p>
      <w:r>
        <w:t>https://www.instagram.com/p/Bv-7TvYnkUp/</w:t>
      </w:r>
    </w:p>
    <w:p>
      <w:r>
        <w:t>Харизма этого парня)) #mirondoronin</w:t>
      </w:r>
    </w:p>
    <w:p>
      <w:pPr>
        <w:pStyle w:val="Heading2"/>
      </w:pPr>
      <w:r>
        <w:t>2019-04-08 (2)</w:t>
      </w:r>
    </w:p>
    <w:p>
      <w:r>
        <w:t>https://www.instagram.com/p/Bv_1v5lH4qq/</w:t>
      </w:r>
    </w:p>
    <w:p>
      <w:r>
        <w:t>Моим парням повезло с дедушкой. Приехали счастливые, оба ходили на серьезную зимнюю рыбалку, жили в деревенском доме, мылись из ковшика на улице)) Я даже завидую своим детям, столько у них разнообразных граней жизни перед глазами. Интересно, как это на них повлияет? Будут ли они помнить, или забудут? Что из всего этого унесут они во взрослую жизнь... ю нэва ноу, как говорится)</w:t>
      </w:r>
    </w:p>
    <w:p>
      <w:pPr>
        <w:pStyle w:val="Heading2"/>
      </w:pPr>
      <w:r>
        <w:t>2019-04-09</w:t>
      </w:r>
    </w:p>
    <w:p>
      <w:r>
        <w:t>https://www.instagram.com/p/BwCdtChnYwr/</w:t>
      </w:r>
    </w:p>
    <w:p>
      <w:r>
        <w:t>Грустно немного уезжать из Поляны, но время поджимает - 37 недель, и позже лететь уже не хотелось. Всё прошло отлично, если вдруг вы переживали) фотки у нас с этой поездки бомбические, и надо бы к ним написать что - то полезное, но настроение у меня сейчас - полный расслабон))))</w:t>
      </w:r>
    </w:p>
    <w:p>
      <w:pPr>
        <w:pStyle w:val="Heading2"/>
      </w:pPr>
      <w:r>
        <w:t>2019-04-10</w:t>
      </w:r>
    </w:p>
    <w:p>
      <w:r>
        <w:t>https://www.instagram.com/p/BwEOQQknbxX/</w:t>
      </w:r>
    </w:p>
    <w:p>
      <w:r>
        <w:t>+15 кг!!</w:t>
        <w:br/>
        <w:t>⠀</w:t>
        <w:br/>
        <w:t>В понедельник я закончила наш курс «здоровая беременность», и дальше можно полистать результаты. Начала я в 32 недели, закончила, соответственно, в 37.</w:t>
        <w:br/>
        <w:t>⠀</w:t>
        <w:br/>
        <w:t>Мне было полезно! Наверное, вы думаете, что я гуру самоконтроля, и всегда ем только овощной салат, киноа и полезный белок. Но нет) В беременность мне постоянно ХОЧЕТСЯ ЕСТЬ ВСЁ, даже больше, чем когда я занималась триатлоном. И вот следить за тем, чтобы в обилии еды было больше полезного и для тебя, и для малыша - это требует внимания. А в условиях моей многозадачности внимания хватает не всегда…</w:t>
        <w:br/>
        <w:t>⠀</w:t>
        <w:br/>
        <w:t>Курс очень систематизирует работу с питанием. И вот период самого моего большого жора пришелся все таки на третий триместр - и в этих 5-ти неделях было ооооочень много полезной еды, и совсем крупицы вредной) Что я делала:</w:t>
        <w:br/>
        <w:t>⠀</w:t>
        <w:br/>
        <w:t>🌲Я взяла все задания 1ой недели и продолжала питаться по этим рекомендациям, не возвращая в рацион двух своих любимых друзей - хлеб и макароны. В моем рационе они всегда занимают место других круп и сытных блюд. Пришлось заменять - рацион стал более разнообразным.</w:t>
        <w:br/>
        <w:t>Я тренировалась, но делала не всё - прогресс в личном кабинете у меня - 80%. ⠀</w:t>
        <w:br/>
        <w:t>🌲Нагрузка супер. Я тренировалась и до этого, но специальные тренировки для беременных - это любовь. Мне не было слишком легко, но при этом каждый день я чувствовала все мышцы, чувствовала что тело работает. То есть нагрузка специально рассчитана и на качество тела, и на функционалку. ⠀</w:t>
        <w:br/>
        <w:t>🌲 Я выполняла задания по шагам, каждый день писала отчет о дне - вот это важная часть, чтобы сохранять фокус на прохождении курса. Все равно мотивация снижается к середине, когда твое самочувствие уже супер, и ты думаешь: «ой зачем продолжать, и так норм!» Вот здесь мне помогла дисциплина.</w:t>
        <w:br/>
        <w:t>⠀</w:t>
        <w:br/>
        <w:t>В итоге в 37 недель я чувствую себя бодрой, сильной, красивой - короче, как обычно)))) В этом и была моя цель. Круто было наблюдать за девочками в чате, они тоже все проделали большую работу, довольны своими результатами и ощущениями. Были и те, кто ушел на первых неделях, не включившись в работу. Такое тоже постоянно бывает. Но я рада, что дошла до конца и курс мне понравился. Значит, он понравится и тем людям, которые со мной на одной волне) ❤️ #sektamama @sektamama</w:t>
      </w:r>
    </w:p>
    <w:p>
      <w:pPr>
        <w:pStyle w:val="Heading2"/>
      </w:pPr>
      <w:r>
        <w:t>2019-04-11</w:t>
      </w:r>
    </w:p>
    <w:p>
      <w:r>
        <w:t>https://www.instagram.com/p/BwGu1tnnRY2/</w:t>
      </w:r>
    </w:p>
    <w:p>
      <w:r>
        <w:t>Вчера Варя @varyavedeneeva написала про сумку - зашла, говорит, и купила. Потому что наконец-то не чувствовует себя оver или under - paid, потому что ушел синдром самозванца. Почитайте, лучше, Варя очень классная) Я вспомнила сразу несколько своих историй. Когда только-только появились деньги после долгих лет жесткой финансовой нестабильности, но я все еще одевалась, как скейтер-панк. Мы с Андреем зашли в торговый центр в Бангкоке, и он казался мне таким чистым, таким белым - мраморным, и кругом такие красивые продавцы.. А я вся такая грязная, поношеная, как бомж с улицы.. Я чувствовала себя так изнутри. Раньше я просто избегала таких мест - зачем мне эти дворцы? А теперь вот зашла.</w:t>
        <w:br/>
        <w:t>⠀</w:t>
        <w:br/>
        <w:t>И там случилась первая моя брендовая сумка (так с ней ни разу никуда я и не вышла), и платье барбери (подарила кому-то через год), и белое (ХА!) пальто Rick Owens… Казалось что в дорогих вещах должна быть какая-то магия, которая превратит их в доспехи, сделает меня неуязвимой и поможет мне стать частью другого мира. Только вот достаточно быстро пришло понимание, что я все-таки из другой вселенной. Со мной это не работает.</w:t>
        <w:br/>
        <w:t>⠀</w:t>
        <w:br/>
        <w:t>Потом был период отелей. Как на меня смотрел носильщик того самого первого Хаятта в Белграде… Я повесила свой видавший виды голубой рюкзак к нему на багажную стойку, Ежи был у меня в слинге, я чувствовала себя такой уязвимой, и хотелось доказать «сейчас я как куплю всё!! Я ведь не бомж!»</w:t>
        <w:br/>
        <w:t>⠀</w:t>
        <w:br/>
        <w:t>Период бизнесклассов и first class в самолете. Машины с водителем. Период «вилла на лазурке». Деньги утекали в какую-то черную дыру внутри меня, которая не становилась меньше. Кому я и что доказываю? Зачем я все это делаю?</w:t>
        <w:br/>
        <w:t>⠀</w:t>
        <w:br/>
        <w:t>Мне понадобилось время, чтобы восстановить баланс и вспомнить, кто я. Я - человек, который может ходить в одних джинсах из h&amp;m всю беременность, гонять на метро и троллейбусе. Мне действительно не хочется быть владельцем одежд и сумок тех самых брендов. Мне нравится что-то мастеровое, что - то старое, что-то уникальное - это да.. Но не новое и самое дорогое. Это не мое. Мне хорошо быть в чем-то простом) Но и сложное/дорогое я могу надеть при случае. Why not? Только без трясущихся рук в торговом центре. И десять раз подумав: «Надо ли оно мне?» 🔽🔽</w:t>
      </w:r>
    </w:p>
    <w:p>
      <w:pPr>
        <w:pStyle w:val="Heading2"/>
      </w:pPr>
      <w:r>
        <w:t>2019-04-11 (2)</w:t>
      </w:r>
    </w:p>
    <w:p>
      <w:r>
        <w:t>https://www.instagram.com/p/BwH_Ancnzl3/</w:t>
      </w:r>
    </w:p>
    <w:p>
      <w:r>
        <w:t>У нас был один бегемотик, тренирующийся по @sektamama , одна камера, много вдохновения и любимая Красная Поляна) всё не влезло в минуту, но как же хочется поделиться пилотной версией!)) Знаете, как кайфово пройти курс нашей школы так, что внутренний перфекционист остался доволен? Я могу рекламировать что-то только тогда, когда я верю, люблю, горжусь от души. Наш курс для беременных - тот самый случай. Он гениален!))</w:t>
      </w:r>
    </w:p>
    <w:p>
      <w:pPr>
        <w:pStyle w:val="Heading2"/>
      </w:pPr>
      <w:r>
        <w:t>2019-04-12</w:t>
      </w:r>
    </w:p>
    <w:p>
      <w:r>
        <w:t>https://www.instagram.com/p/BwKd_UFnuQj/</w:t>
      </w:r>
    </w:p>
    <w:p>
      <w:r>
        <w:t>Ещё немного неподражаемых #sektaoffice :)</w:t>
      </w:r>
    </w:p>
    <w:p>
      <w:pPr>
        <w:pStyle w:val="Heading2"/>
      </w:pPr>
      <w:r>
        <w:t>2019-04-12 (2)</w:t>
      </w:r>
    </w:p>
    <w:p>
      <w:r>
        <w:t>https://www.instagram.com/p/BwKG4FhnbOA/</w:t>
      </w:r>
    </w:p>
    <w:p>
      <w:r>
        <w:t>Сегодня мой последний день в #sektaoffice , уже в воскресенье я буду в Москве, и проведу там достаточно долгое время. Поэтому сегодня я пришла с камерой и весь день делала портреты нашей команде, мой способ ими налюбоваться перед разлукой :)</w:t>
        <w:br/>
        <w:t>⠀</w:t>
        <w:br/>
        <w:t>Вот эти люди делают #sekta каждый день. Офис - это далекооооо не вся наша команда) и на фотках - не все, кто работают у нас в офисе. Но в следующий раз я поймаю в объектив и остальных!</w:t>
        <w:br/>
        <w:t>⠀</w:t>
        <w:br/>
        <w:t>В этот раз у меня получилось сфоткать даже нашего глав.буха Наташу и бухгалтера Настю) Думаю, вы их сразу узнаете. ⠀</w:t>
        <w:br/>
        <w:t>И Антона, который ведёт наши соцсети.</w:t>
        <w:br/>
        <w:t>⠀</w:t>
        <w:br/>
        <w:t>На первом фото -  Даша Ефимова, которая руководит IT</w:t>
        <w:br/>
        <w:t>⠀</w:t>
        <w:br/>
        <w:t>На втором - Василина, которая отвечает за партнёрские программы. ⠀</w:t>
        <w:br/>
        <w:t>Юлю Туляева и Ксюша Кухаричева, которые занимаются кучей всего полезного 😆 «ой, всё» и ведут подкаст «Что за ЗОЖ» тоже есть на фотках</w:t>
        <w:br/>
        <w:t>⠀</w:t>
        <w:br/>
        <w:t xml:space="preserve">Ещё есть дизайнер Настя, есть </w:t>
        <w:br/>
        <w:t>Владушка из продакшна, которая делает красивые видео вместе с Кирой а ещё - ведёт тренировки в SektaSpb.</w:t>
        <w:br/>
        <w:t>⠀</w:t>
        <w:br/>
        <w:t>Юлю Бардакову, руководителя филиала в Питере многие из вас знают)</w:t>
        <w:br/>
        <w:t>⠀</w:t>
        <w:br/>
        <w:t>Такие у нас все красивые, живые, уникальные, родные! ❤️❤️❤️</w:t>
      </w:r>
    </w:p>
    <w:p>
      <w:pPr>
        <w:pStyle w:val="Heading2"/>
      </w:pPr>
      <w:r>
        <w:t>2019-04-13</w:t>
      </w:r>
    </w:p>
    <w:p>
      <w:r>
        <w:t>https://www.instagram.com/p/BwNauo5njs9/</w:t>
      </w:r>
    </w:p>
    <w:p>
      <w:r>
        <w:t>Очень счастливый человек я)</w:t>
      </w:r>
    </w:p>
    <w:p>
      <w:pPr>
        <w:pStyle w:val="Heading2"/>
      </w:pPr>
      <w:r>
        <w:t>2019-04-13 (2)</w:t>
      </w:r>
    </w:p>
    <w:p>
      <w:r>
        <w:t>https://www.instagram.com/p/BwNLz_1H_lI/</w:t>
      </w:r>
    </w:p>
    <w:p>
      <w:r>
        <w:t>Когда «Хочется Тишины»... спасибо, дорогие и уважаемые LipCrew! @popeliukh @shumnyi ваш триумф абсолютно заслужен. Мы будем ждать новых фильмов, пересматривая то, что уже есть ❤️</w:t>
      </w:r>
    </w:p>
    <w:p>
      <w:pPr>
        <w:pStyle w:val="Heading2"/>
      </w:pPr>
      <w:r>
        <w:t>2019-04-13 (3)</w:t>
      </w:r>
    </w:p>
    <w:p>
      <w:r>
        <w:t>https://www.instagram.com/p/BwNJ7qSngcy/</w:t>
      </w:r>
    </w:p>
    <w:p>
      <w:r>
        <w:t>Любовь :) #mirondoronin</w:t>
      </w:r>
    </w:p>
    <w:p>
      <w:pPr>
        <w:pStyle w:val="Heading2"/>
      </w:pPr>
      <w:r>
        <w:t>2019-04-15</w:t>
      </w:r>
    </w:p>
    <w:p>
      <w:r>
        <w:t>https://www.instagram.com/p/BwSMVw-nzvt/</w:t>
      </w:r>
    </w:p>
    <w:p>
      <w:r>
        <w:t>Много страхов было связано с проектом «Квартира в Москве». Снимала несколько лет, было обидно - столько денег потрачено на съем... но вот как решиться на ипотеку? Сама идея пугала. Все так нестабильно в этом мире, и не хочется жить в долг..</w:t>
        <w:br/>
        <w:t>⠀</w:t>
        <w:br/>
        <w:t>Решение пришло с новым периодом в жизни, когда семейный бюджет изменился, и страха остаться с ипотекой на плечах стал меньше. Как и с первой моей квартирой не было чёткого плана и сроков, было только намерение. «не будем покупать, просто начнём смотреть варианты», просто чтобы знать, что и сколько стоит. Мониторили ЦИАН, общались с людьми, и я увидела, что все вполне реально. В Москве есть и заоблачные цены, и вполне приближенные к Питерским - главное, что варианты по реальной цене улетают моментально.</w:t>
        <w:br/>
        <w:t>⠀</w:t>
        <w:br/>
        <w:t>Потом мы искали риелтора с настроем на ооооооочень долгую кропотливую работу. Потому что многие говорили: «ну нереально такой метраж, такой бюджет, такое расположение», и опять случайность - рекомендация от друзей, и попадание в самую точку.</w:t>
        <w:br/>
        <w:t>⠀</w:t>
        <w:br/>
        <w:t>А потом мы вышли на эту крышу над этой квартирой. Я ещё не знала, что она будет нашей - слишком много «но», да и вообще, разве так бывает что самый первый из просмотренных вариантов оказывается тем самым? Банк 3 раза отказывал в одобрении ипотеки, и я была на 90% уверена, что ничего не получится. Просто решила не привязываться эмоционально к этому варианту. Искать что-то такое же... возможно, на это уйдут месяцы или годы. Но потом - бац, и одобрение.</w:t>
        <w:br/>
        <w:t>⠀</w:t>
        <w:br/>
        <w:t>Сейчас стою тут на крыше, встречаю первый тёплый весенний закат над городом. Конечно, много всяких страхов и беспокойств, и ощущений - могу ли я вообще об этом говорить вслух? Но мне просто хочется сказать: чтобы что-то крутое произошло с тобой, иногда даже не обязательно в это верить.. #mmdreamhome</w:t>
      </w:r>
    </w:p>
    <w:p>
      <w:pPr>
        <w:pStyle w:val="Heading2"/>
      </w:pPr>
      <w:r>
        <w:t>2019-04-16</w:t>
      </w:r>
    </w:p>
    <w:p>
      <w:r>
        <w:t>https://www.instagram.com/p/BwTvs7cHGGU/</w:t>
      </w:r>
    </w:p>
    <w:p>
      <w:r>
        <w:t>38 недель сегодня, кстати! От чего я больше всего устала? Сдавать анализы на голодный желудок 😅 Иногда становится больно ходить - малыш давит на нерв, приходится останавливаться посреди улицы и ждать, пока отпустит. Друзья все время пугаются 😄 Поэтому я охаю с комментарием: «Я НЕ РОЖАЮ».</w:t>
        <w:br/>
        <w:t>⠀</w:t>
        <w:br/>
        <w:t>Завтра встречаюсь с Ариной, будем наконец-то обсуждать: как это будет? В этот период мне всегда интересно, как проходили роды у других. Как начинались? Я даже смотрю видео, как женщины рожают в машине по пути к роддому! Ну а что, надо ко всему быть готовой? Арина, например, родила дома, потому что скорая не успела доехать.</w:t>
        <w:br/>
        <w:t>⠀</w:t>
        <w:br/>
        <w:t>Мне почему-то кажется, что в этот раз у меня все опять будет медленно, я буду думать «ну когда ужееее», приезжать в роддом и уезжать обратно домой)</w:t>
        <w:br/>
        <w:t>⠀</w:t>
        <w:br/>
        <w:t>Если ПДР у меня 30 апреля, то ставки мои - на 5-6 мая минимум) #markes_pregnancy3 #форма_спорт_трансформация_olymarkes</w:t>
      </w:r>
    </w:p>
    <w:p>
      <w:pPr>
        <w:pStyle w:val="Heading2"/>
      </w:pPr>
      <w:r>
        <w:t>2019-04-17</w:t>
      </w:r>
    </w:p>
    <w:p>
      <w:r>
        <w:t>https://www.instagram.com/p/BwXRLOZndlX/</w:t>
      </w:r>
    </w:p>
    <w:p>
      <w:r>
        <w:t>😍😍сходили к нам на Арму потренить, было божественно. Спасибо за компанию группе 17:30, @katyatsypina и вот этой космической женщине на фотографии) #форма_спорт_трансформация_olymarkes</w:t>
      </w:r>
    </w:p>
    <w:p>
      <w:pPr>
        <w:pStyle w:val="Heading2"/>
      </w:pPr>
      <w:r>
        <w:t>2019-04-18</w:t>
      </w:r>
    </w:p>
    <w:p>
      <w:r>
        <w:t>https://www.instagram.com/p/BwZZtvTnOiq/</w:t>
      </w:r>
    </w:p>
    <w:p>
      <w:r>
        <w:t>Я веду этот аккаунт чуть ли с 2011 года, сегодня я напишу несколько слов для тех, кто со мной недавно.</w:t>
        <w:br/>
        <w:t>⠀</w:t>
        <w:br/>
        <w:t>Кто-то знает меня по группе Alai Oli - нашему бэнду в этом году 16 лет 😱 Мы не теле/радио формат, и никогда к этому стремились. Я за андеграунд, у нас классная аудитория и обалденные концерты в больших городах. Я не рекламирую группу, потому что считаю, что музыка сама найдёт своего слушателя.. я никогда не мечтала стать звездой, и мне не нужно было большего - я до сих пор удивляюсь, что столько людей нас поддерживает. Наше творчество специфично, я - не профессиональная певица и не то что у меня сильный голос 🙂 все это всегда было чудом.</w:t>
        <w:br/>
        <w:t>⠀</w:t>
        <w:br/>
        <w:t>В 2011-12 годах у меня появилась #sekta - сначала, как блог в жж. Я хотела быть в форме (особенно на фотках с концертов) и не быть упоротым на этой теме человеком. Хотела максимальных результатов минимальными усилиями. И предложила заинтересованным людям искать ответ вместе. Считаю, что цель достигнута) Я нашла много единомышленников, потом мы стали школой, открыли кучу залов-филиалов,  и кафе, и доставки еды, и кучу всего ещё - что-то мы закрывали, открывали новое) я против инвесторов я за органически развивающийся бизнес. Не проходила бизнес-курсы, как и с музыкой - даже не ставила перед собой  цели «построить бизнес», всему мы учились на ошибках. Всегда работала с друзьями и теми, кто-то меня вдохновляет. Люблю, когда люди рядом со мной развиваются, это - самое крутое.</w:t>
        <w:br/>
        <w:t>⠀</w:t>
        <w:br/>
        <w:t>У меня есть семья - два моих сына Ежи и Мирон, 5 и 3 года. Третий сын должен родиться уже скоро. У Ежи и Мирона замечательный Папа @andrewdoronin - писатель, очень талантливый человек, которому я благодарна за наш брак, который закончился в прошлом году. У третьего сына отец тоже прекрасный) тем прекраснее, что у него нет инстаграма 😄 Надеюсь, вам здесь хорошо и вы не только читаете меня - мне всегда хотелось, чтобы моя работа и творчество делали жизнь людей капельку лучше.</w:t>
      </w:r>
    </w:p>
    <w:p>
      <w:pPr>
        <w:pStyle w:val="Heading2"/>
      </w:pPr>
      <w:r>
        <w:t>2019-04-19</w:t>
      </w:r>
    </w:p>
    <w:p>
      <w:r>
        <w:t>https://www.instagram.com/p/BwbfaIunSog/</w:t>
      </w:r>
    </w:p>
    <w:p>
      <w:r>
        <w:t>Одна песня - две жизни. В наушниках и на сцене. Я всегда их так продумываю - ведь тихий голос и шёпот всегда лучше слышно, особенно, когда тебе есть что сказать. Но концерты - это другое. Это сила, где ты вкладываешь все, что есть у тебя внутри в каждое слово, в каждое движение. Каждая секунда на сцене должна усилить твою мысль и идею, передать ее кристально чисто здесь и сейчас. Создать эту истину в моменте. Поэтому я не могу много концертов, не хочу и не буду...</w:t>
        <w:br/>
        <w:t>⠀</w:t>
        <w:br/>
        <w:t>Летом мы поставили 3 или 4. Все - на больших площадках. И у меня есть идея: сделать так, чтобы все они отличались. Всегда так хочется. Но смогу ли я? Восстановлюсь ли я после родов? Смотрю сейчас homecoming от Бейонсе, и очень меня заряжает этот фильм. Всё возможно, если у тебя есть любимое дело, надо вкладываться. Тогда получаются великие вещи.</w:t>
      </w:r>
    </w:p>
    <w:p>
      <w:pPr>
        <w:pStyle w:val="Heading2"/>
      </w:pPr>
      <w:r>
        <w:t>2019-04-20</w:t>
      </w:r>
    </w:p>
    <w:p>
      <w:r>
        <w:t>https://www.instagram.com/p/BweG0VmHMDb/</w:t>
      </w:r>
    </w:p>
    <w:p>
      <w:r>
        <w:t>Почти 39 недель, и у меня наконец-то есть договор с роддомом 😅</w:t>
        <w:br/>
        <w:t>⠀</w:t>
        <w:br/>
        <w:t>ПМЦ для меня - храм профессионализма, мы работали вместе и я знаю, какие люди там работают и как. У них такие же приоритеты: здоровье и жизнь мамы и ребенка, и при этом - дать возможность родить естественно и как дома, если женщине это важно. Я не раз ходила в отделение «Домашние роды» со словами: «в следующий раз - только здесь». Но дорого. Я думала, меньше чем за 500 там не родить, а я, честно, не готова к таким суммам. Бесплатно я проситься никогда не буду, рекламу я не делаю, да и аудитория у меня не миллионная. В итоге Арина спросила меня про бюджет на роды, и сказала, что мы вписываемся. Я заключила контракт за 150 тысяч - это роды с дежурной бригадой (оба раза в родах я видела врача только на потугах, поэтому меня это не пугает), к тому же в ПМЦ все врачи крутые.</w:t>
        <w:br/>
        <w:t>⠀</w:t>
        <w:br/>
        <w:t>Сейчас, как и в первый раз, для меня в приоритете безопасность и снижение рисков. 90% что все будет хорошо, что я могу родить и в поле и т.д., но я не готова рисковать здоровьем ребенка даже на 10%. И в первый раз я выбирала роддом по этому принципу - чтобы было хорошее оснащение, опытные врачи, реанимация и т.д. Контракт стоил 90.000 тогда для меня это было внушительной суммой, и мы отложили ее с одного из больших концертов. Подарок мне от Alai Oli 🙂</w:t>
        <w:br/>
        <w:t>⠀</w:t>
        <w:br/>
        <w:t>Тогда, в 2013 году я рожала в центре Алмазова, с дежурной бригадой и замечательной акушеркой Мариной, которую мне передала моя подруга Катя Кляйн. Марина нянчилась со мной месяц или два до родов, и это в итоге оказалось очень ценным. В родах со мной был человек, которого я знала и которому я доверяла.</w:t>
        <w:br/>
        <w:t>⠀</w:t>
        <w:br/>
        <w:t>Второй раз я пошла по пути тяжелого люкса, выбрав маленький клубный роддом. Денег было потрачено раза в 3 больше, акушерку на родах я увидела первый раз, ну и в целом - сами роды получились смазанными - по большей части я сама виновата в этом. Атмосферу за деньги не купишь, ее надо создавать самому.</w:t>
        <w:br/>
        <w:t>⠀</w:t>
        <w:br/>
        <w:t>Теперь у меня есть Арина @akusherstvo , с которой мы готовимся к родам, у нас даже есть план (!), у меня есть место, где я чувствую себя спокойно и под защитой - наверное, это самое правильное состояние перед родами. Очень хочу, чтобы мой третий раз был особенным. @aist_i_kapusta ❤️</w:t>
      </w:r>
    </w:p>
    <w:p>
      <w:pPr>
        <w:pStyle w:val="Heading2"/>
      </w:pPr>
      <w:r>
        <w:t>2019-04-21</w:t>
      </w:r>
    </w:p>
    <w:p>
      <w:r>
        <w:t>https://www.instagram.com/p/BwgzHB9HOGb/</w:t>
      </w:r>
    </w:p>
    <w:p>
      <w:r>
        <w:t>Настроение - гулять!) Поеду в Сокольники, там @sektamoscow и @bookvodom делают беговой субботник, называется «Плоггинг». Когда ты бежишь и мусор собираешь) жалею, что не анонсировала это раньше. Идея просто офигенная! Что сегодня ещё интересного в Москве? Может есть маркеты какие-нибудь? #mmdreamhome</w:t>
      </w:r>
    </w:p>
    <w:p>
      <w:pPr>
        <w:pStyle w:val="Heading2"/>
      </w:pPr>
      <w:r>
        <w:t>2019-04-21 (2)</w:t>
      </w:r>
    </w:p>
    <w:p>
      <w:r>
        <w:t>https://www.instagram.com/p/Bwh2xnHHgQ5/</w:t>
      </w:r>
    </w:p>
    <w:p>
      <w:r>
        <w:t>Сходила на посиделки акушерок. Расскажу, что нового я узнала для себя:</w:t>
        <w:br/>
        <w:t>⠀</w:t>
        <w:br/>
        <w:t>🌀По ОМС можно рожать с доулой</w:t>
        <w:br/>
        <w:t>🌀После кесарева можно делать «золотой час» - когда акушерка сразу отдает ребенка маме, остальную часть операции проводят, пока мама обнимает ребенка.</w:t>
        <w:br/>
        <w:t>🌀Рожать в воду можно во многих роддомах, но с дежурной бригадой вряд-ли кто-то будет этим заниматься</w:t>
        <w:br/>
        <w:t>🌀Можно взять на роды и акушерку (она может делать мед.манипуляции и принимать роды) и доулу (она может делать массаж, полностью помогать прожить боль и расслабляться), но тогда уже без мужа)</w:t>
        <w:br/>
        <w:t>🌀Акушерка контролирует ход родов, если все идет нормально и нет никаких рисков, врач может не понадобиться, но акушерки предпочитают работать с врачами, которые с ними на одной волне, поэтому и предлагается заключить договор с определенным врачом</w:t>
        <w:br/>
        <w:t>🌀Есть роддома, в которых палата семейного пребывания бесплатна.</w:t>
        <w:br/>
        <w:t>🌀Можно не лежать с КТГ на спине по пол часа (для меня это требование было адской мукой)</w:t>
        <w:br/>
        <w:t>⠀</w:t>
        <w:br/>
        <w:t>Что я поняла для себя: хочу попробовать проживать схватки в темноте, с музыкой, полежать в ванной - не смотря на платные роды, ванны у меня ни разу не было. Хочу, чтобы КТГ ставили, разрешая мне при этом стоять с опорой на руки, животом вниз. Хочу, чтобы малыш остался со мной на час, и чтобы пуповину перерезали через пол часа, если не будет противопоказаний никаких.</w:t>
        <w:br/>
        <w:t>⠀</w:t>
        <w:br/>
        <w:t>Еще Лиза @doula_daily подарила мне книгу про роды, которую я сегодня как раз дочитала. Когда читаешь такое подробное описание - в голове создается целая вселенная процесса, и есть ощущение, что скоро с тобой произойдет что-то особенное и непредсказуемое, но тебе надо быть максимально готовым к любым испытаниям. С одной стороны - никто еще не оставался беременным) С другой стороны - роды это такой редкий экспириенс в жизни, хочется нырнуть туда так глубоко, получить столько опыта и чувств, сколько возможно. Выйти за свои пределы…</w:t>
        <w:br/>
        <w:t>⠀</w:t>
        <w:br/>
        <w:t>А ещё сегодня был просто офигенный московский выходной с друзьями, мы гуляли, веселились, разглядывали у кого какие коляски, а потом Арина везла нас домой по вечернему городу, и я чувствовала себя очень счастливым человеком.</w:t>
      </w:r>
    </w:p>
    <w:p>
      <w:pPr>
        <w:pStyle w:val="Heading2"/>
      </w:pPr>
      <w:r>
        <w:t>2019-04-22</w:t>
      </w:r>
    </w:p>
    <w:p>
      <w:r>
        <w:t>https://www.instagram.com/p/BwjDUlaHvPu/</w:t>
      </w:r>
    </w:p>
    <w:p>
      <w:r>
        <w:t>Как найти себя? Понять, где твое место, в чем твой потенциал? Многие называет это «добиться успеха», но мне вообще не нравится концепция «успеха», потому что счастье не измеряется деньгами, вещами, одобрением других людей, годовым оборотом твоей компании.</w:t>
        <w:br/>
        <w:t>⠀</w:t>
        <w:br/>
        <w:t>Недавно девочки попросили меня записать с ними подкаст о медитации. И я немного их обманула - в подкасте этом не так много о медитации - зачем сотый раз повторять одно и то же? Я говорила о сути, которая заложена в процесс, как я ее вижу.</w:t>
        <w:br/>
        <w:t>⠀</w:t>
        <w:br/>
        <w:t>Я убеждена, что огромное влияние на мою жизнь оказали 12 шагов и йога. У них очень много общего. С того момента, как я встала на этот путь, два этих процесса в моей жизни заставляли меня работать над несколькими вещами, одна из которых важнее прочих.</w:t>
        <w:br/>
        <w:t>⠀</w:t>
        <w:br/>
        <w:t>Это - чистота намерения: «пусть это будет и живет, если это нужно не только мне, но и людям. если я задумываю это для личной выгоды - я готова, чтобы вселенная не дала этому развиваться». Йога (медитация) научили меня смотреть вглубь вещей и процессов, видеть, куда я могу приложить свой потенциал. Это приходит дождем идей и решений. Чтобы идти по своему пути и раскрывать свой потенциал - тебе нужна не одна идея, тебе нужен постоянный поток, постоянный источник. И этот источник - в окружающем мире, в способности видеть текущий момент, а не перебирать внутри себя уже произошедшие события. Люди привыкли оринтироваться на то, что уже произошло, на прошлый опыт. Но прошлое остается в прошлом, а ваша задача - органично встроиться в текущий момент.</w:t>
        <w:br/>
        <w:t>⠀</w:t>
        <w:br/>
        <w:t>Катя Кляйн подарила мне книгу «Алмазный Огранщик», и с первых страниц - там именно об этом. Если вам откликнулось - найдите и послушайте мой подкаст, и почитайте книгу. Я считаю, что если каждый человек найдет свое место в жизни и будет счастлив - мы будем жить в удивительном мире.</w:t>
      </w:r>
    </w:p>
    <w:p>
      <w:pPr>
        <w:pStyle w:val="Heading2"/>
      </w:pPr>
      <w:r>
        <w:t>2019-04-24</w:t>
      </w:r>
    </w:p>
    <w:p>
      <w:r>
        <w:t>https://www.instagram.com/p/BwpnYSrHXjo/</w:t>
      </w:r>
    </w:p>
    <w:p>
      <w:r>
        <w:t>39 недель. Чувствую себя размером с дом.</w:t>
      </w:r>
    </w:p>
    <w:p>
      <w:pPr>
        <w:pStyle w:val="Heading2"/>
      </w:pPr>
      <w:r>
        <w:t>2019-04-25</w:t>
      </w:r>
    </w:p>
    <w:p>
      <w:r>
        <w:t>https://www.instagram.com/p/Bwrk5gTncPe/</w:t>
      </w:r>
    </w:p>
    <w:p>
      <w:r>
        <w:t>Приветики)</w:t>
      </w:r>
    </w:p>
    <w:p>
      <w:pPr>
        <w:pStyle w:val="Heading2"/>
      </w:pPr>
      <w:r>
        <w:t>2019-04-26</w:t>
      </w:r>
    </w:p>
    <w:p>
      <w:r>
        <w:t>https://www.instagram.com/p/Bwtn379nt8k/</w:t>
      </w:r>
    </w:p>
    <w:p>
      <w:r>
        <w:t>Подсмотрела у беременных блоггеров пост. Список наших приобретений для ребёнка к 40 неделям:</w:t>
        <w:br/>
        <w:t>⠀</w:t>
        <w:br/>
        <w:t>- ... 😅😅😅😅😅😅 Зенченки @nemalinka отдали нам кроватку Мирона, которая жила у них и в довесок - кокон.</w:t>
        <w:br/>
        <w:t>⠀</w:t>
        <w:br/>
        <w:t>- 3 костюмчика для новорождённых остались со съёмок предметки для sektamama, плюс ещё от Мирона осталось немного одежды, все постирала и привезла в Москву.</w:t>
        <w:br/>
        <w:t>⠀</w:t>
        <w:br/>
        <w:t>That’s it. В первый раз я чуть ли не с 12 недели все тащила в дом, во второй раз - тоже сильно заранее. Сейчас просто не могу мотивировать себя покупать что-то.</w:t>
        <w:br/>
        <w:t>⠀</w:t>
        <w:br/>
        <w:t>Сумка в роддом у меня тоже не собралась до сих пор. Ну, говорят в ПМЦ все и так выдают.</w:t>
        <w:br/>
        <w:t>⠀</w:t>
        <w:br/>
        <w:t>На коляски и автокресла у меня был план - забрать обратно все, что я отдала друзьям после Мирона. Как раз дети у всех выросли. Но буквально пару недель назад Рита @ritadakota за обедом сказала: «кстати, тут Stokke тебя хотят позвать лекцию прочитать, не могут связаться». И я подумала: о, вот оно. Попрошу вместо гонорара ништяков для младенца.</w:t>
        <w:br/>
        <w:t>⠀</w:t>
        <w:br/>
        <w:t>В 3й раз думаешь: все коляски ездят. Все автокресла работают. В кроватке ребёнок будет возможно иногда спать 😅 Все что ему нужно - это еда (надеюсь, она всегда будет при мне) и тепло.</w:t>
        <w:br/>
        <w:t>⠀</w:t>
        <w:br/>
        <w:t>Для Ежи мы всё покупали на Авито. Удалось взять полуразваливающуюся Бугу, автокресло с адаптерами... я радовалась, что удалось сэкономить. Сейчас я радуюсь тому, что особо нет никаких хотелок, и вот эта история «хочется дать ребёнку лучшее» не трансформируется в шопоголизм. Потому что «лучшее» - это не вещи, точно не вещи....</w:t>
        <w:br/>
        <w:t>⠀</w:t>
        <w:br/>
        <w:t>Пока писала, вспомнила что точно надо докупить: слинг! Или даже не так: у кого там был мой на кольцах?!) @tanyalitva нам срочно надо встретиться 😄</w:t>
      </w:r>
    </w:p>
    <w:p>
      <w:pPr>
        <w:pStyle w:val="Heading2"/>
      </w:pPr>
      <w:r>
        <w:t>2019-04-27</w:t>
      </w:r>
    </w:p>
    <w:p>
      <w:r>
        <w:t>https://www.instagram.com/p/BwwO3TcHXkc/</w:t>
      </w:r>
    </w:p>
    <w:p>
      <w:r>
        <w:t>Яжемать 😄😄😄</w:t>
      </w:r>
    </w:p>
    <w:p>
      <w:pPr>
        <w:pStyle w:val="Heading2"/>
      </w:pPr>
      <w:r>
        <w:t>2019-04-27 (2)</w:t>
      </w:r>
    </w:p>
    <w:p>
      <w:r>
        <w:t>https://www.instagram.com/p/BwwcuuUHMA-/</w:t>
      </w:r>
    </w:p>
    <w:p>
      <w:r>
        <w:t>Вот он весь такой)) #mirondoronin</w:t>
      </w:r>
    </w:p>
    <w:p>
      <w:pPr>
        <w:pStyle w:val="Heading2"/>
      </w:pPr>
      <w:r>
        <w:t>2019-04-28</w:t>
      </w:r>
    </w:p>
    <w:p>
      <w:r>
        <w:t>https://www.instagram.com/p/Bwz9BrBngqR/</w:t>
      </w:r>
    </w:p>
    <w:p>
      <w:r>
        <w:t>Отмечали сегодня 6 лет московскому филиалу. Представляете, почти на месяц старше Ежи - моего первого сына. Завтра я напишу ещё об одной важной дате в моей жизни, которая связана с этим днём.</w:t>
        <w:br/>
        <w:t>⠀</w:t>
        <w:br/>
        <w:t>Сегодня я чувствовала себя немного между мирами. Обычно я вся в работе, в процессе, а тут - как будто стою и смотрю со стороны, и ничего-ничего не делаю, чтобы управлять процессами. Так было на дне рождения SektaSpb, так же было и сегодня. Моё детище совсем взрослое, и вполне справляется без меня - как минимум в том, чтобы спланировать и отметить день рождения так, как им хочется :)</w:t>
        <w:br/>
        <w:t>⠀</w:t>
        <w:br/>
        <w:t>Спасибо всем кто причастен - каждому кто работал здесь, каждому, кто работает сейчас.  Всем, кто занимался в этих залах и занимается сейчас. Всем, кто сделал этот праздник и тем, кто на него пришёл ❤️</w:t>
      </w:r>
    </w:p>
    <w:p>
      <w:pPr>
        <w:pStyle w:val="Heading2"/>
      </w:pPr>
      <w:r>
        <w:t>2019-04-29</w:t>
      </w:r>
    </w:p>
    <w:p>
      <w:r>
        <w:t>https://www.instagram.com/p/Bw1bq29HMKo/</w:t>
      </w:r>
    </w:p>
    <w:p>
      <w:r>
        <w:t>Каждый занят любимым делом)</w:t>
      </w:r>
    </w:p>
    <w:p>
      <w:pPr>
        <w:pStyle w:val="Heading2"/>
      </w:pPr>
      <w:r>
        <w:t>2019-04-30</w:t>
      </w:r>
    </w:p>
    <w:p>
      <w:r>
        <w:t>https://www.instagram.com/p/Bw4eM_dHFhV/</w:t>
      </w:r>
    </w:p>
    <w:p>
      <w:r>
        <w:t>Вот она, дата, важнее многих. Для многих зависимых юбилей чистого времени - это второй день рождения. Так же и у меня.</w:t>
        <w:br/>
        <w:t>⠀</w:t>
        <w:br/>
        <w:t>Я считаю, что это день моей души. 7 лет без капли веществ, изменяющих сознание. Ни алкоголя, ни легких наркотиков, ничего. На этой медальке могло бы быть написано “Х”, но срывы, которые были на первых годах - это тоже важный опыт.</w:t>
        <w:br/>
        <w:t>⠀</w:t>
        <w:br/>
        <w:t>Многие люди могут употреблять наркотики и алкоголь, и это никак не влияет на их жизнь. Кому - то надо быть абсолютно чистым. Кто-то нормально живет и так, а кому-то нужна постоянная работа с личностью и характером. Поэтому уже 7 лет я пишу шаги - бесплатную терапию для зависимых людей.</w:t>
        <w:br/>
        <w:t>⠀</w:t>
        <w:br/>
        <w:t>Мне важно говорить об этом, о моём пути и моём опыте, потому что есть люди, похожие на меня, и их не мало.</w:t>
        <w:br/>
        <w:t>⠀</w:t>
        <w:br/>
        <w:t>Если однажды вы почувствуете себя зависимым - от наркотиков, алкоголя, людей, еды - знайте, есть 12-шаговые группы, которые помогают понять причины своего поведения и перестать страдать. Это бесплатно, анонимно и добровольно от начала до конца. Ты идёшь по этому пути сам, но никогда не чувствуешь себя одиноким.</w:t>
        <w:br/>
        <w:t>⠀</w:t>
        <w:br/>
        <w:t>Ps: в комментариях много вопросов, как найти группы. Ищите в интернете «Анонимные Наркоманы», «Анонимные Алкоголики», «Анонимные Созависимые», «Анонимные Переедающие», «Анонимные булимики и анорексики», есть ещё сексоголики, игроки, депрессивные и другие группы взаимопомощи. Ищите в своём городе собрания, приходите на них. Сейчас так же есть группы в скайпе, их тоже можно найти в интернете.</w:t>
      </w:r>
    </w:p>
    <w:p>
      <w:pPr>
        <w:pStyle w:val="Heading2"/>
      </w:pPr>
      <w:r>
        <w:t>2019-05-01</w:t>
      </w:r>
    </w:p>
    <w:p>
      <w:r>
        <w:t>https://www.instagram.com/p/Bw6WZNqnOyp/</w:t>
      </w:r>
    </w:p>
    <w:p>
      <w:r>
        <w:t>Гуляем с утра до вечера, так кайфово) задача - исследовать все центральные парки и интересные детские локации. Советы принимаются!)</w:t>
      </w:r>
    </w:p>
    <w:p>
      <w:pPr>
        <w:pStyle w:val="Heading2"/>
      </w:pPr>
      <w:r>
        <w:t>2019-05-02</w:t>
      </w:r>
    </w:p>
    <w:p>
      <w:r>
        <w:t>https://www.instagram.com/p/Bw9Y78THAGV/</w:t>
      </w:r>
    </w:p>
    <w:p>
      <w:r>
        <w:t>Такого живота у меня ещё не было))</w:t>
        <w:br/>
        <w:t>⠀</w:t>
        <w:br/>
        <w:t>Но написать я хотела не об этом. Последнюю неделю была классная погода, и я тренировалась на улице - столько лет для меня это - традиция.  Когда-то писала себе тренировки сама, когда-то тренировалась с друзьями. Сейчас - выношу ноутбук, включаю на телефоне режим модема, запускаю тренировку #sektacare - даже думать не нужно, разве что адаптирую под себя некоторые упражнения.</w:t>
        <w:br/>
        <w:t>⠀</w:t>
        <w:br/>
        <w:t>Скоро стартанёт буткэмп, и сотни сектантов будут тренироваться под видео с телефона или планшета в парках и на площадках, люблю эту атмосферу и немного грущу, что пропускаю. Буду делать мягкое восстановление в своём режиме, а все что пропущу - наверстаю в следующем году.</w:t>
        <w:br/>
        <w:t>⠀</w:t>
        <w:br/>
        <w:t>Зачем я вообще тренируюсь? Мне просто очень нравится, как я себя чувствую - и в процессе, и позже. Все тело оживает, каждый сустав, каждая мышца, всё дышит, как будто крылья на спине вырастают) не важно - тяжелая тренировка или легкая - я умею получать удовольствие от любой. С возрастом начинаешь получать удовольствие не от уматывающей физкультуры, а от оздоровительной 😄 Посмотрим, что будет дальше.</w:t>
      </w:r>
    </w:p>
    <w:p>
      <w:pPr>
        <w:pStyle w:val="Heading2"/>
      </w:pPr>
      <w:r>
        <w:t>2019-05-03</w:t>
      </w:r>
    </w:p>
    <w:p>
      <w:r>
        <w:t>https://www.instagram.com/p/BxAj9gbHWWr/</w:t>
      </w:r>
    </w:p>
    <w:p>
      <w:r>
        <w:t>Ремонт на 10ом месяце беременности не выезжая из квартиры с детьми? Никогда так не делайте 😆 Мы снесли все шкафы, никто не знает в какой куче чья одежда, поэтому вечером приходится стирать и сушить всё, в чем ходили сегодня. Все горизонтальные поверхности заняты вещами, присесть кроме кухни негде. Днём работают строители, поэтому мы шляемся по городу с утра до вечера, а потом возвращаемся домой и работаем малярами во вторую смену - приезжают друзья, и мы вместе красим всё, что можем) Живем без фасадов шкафчиков в кухне, т.к. они первые уехали в покраску. Зато дом преображается на глазах, и дети видят, как это происходит - им интересно, и они меньше всех ощущают бытовой дискомфорт. Переезжали спать из комнаты в комнату, спали на матрасе на полу, помогали разбирать полки... Я конечно устаю, но 100% эти 2 недели моей жизни я навсегда запомню) #mmdreamhome</w:t>
      </w:r>
    </w:p>
    <w:p>
      <w:pPr>
        <w:pStyle w:val="Heading2"/>
      </w:pPr>
      <w:r>
        <w:t>2019-05-04</w:t>
      </w:r>
    </w:p>
    <w:p>
      <w:r>
        <w:t>https://www.instagram.com/p/BxC_ZJGHJ6Q/</w:t>
      </w:r>
    </w:p>
    <w:p>
      <w:r>
        <w:t>Сегодня вечером мальчики уезжают в Питер. Почему-то я была уверена, что мы проведем эти праздники вместе, и рожать я не уеду) Все переживали, особенно мои родители. Мы без нянь, если что - план был на Алину @nemalinka , она обещала подстраховать, если все начнётся.</w:t>
        <w:br/>
        <w:t>⠀</w:t>
        <w:br/>
        <w:t>Каждый день был очень активным, Ежи играл в футбол в разных местах и компаниях - для него это пожалуй самое важное увлечение, с осени отдам его в футбольную школу, если запал у него не пройдёт)</w:t>
        <w:br/>
        <w:t>⠀</w:t>
        <w:br/>
        <w:t>Вот например, что мы успели сделать за сегодня:</w:t>
        <w:br/>
        <w:t>⠀</w:t>
        <w:br/>
        <w:t>⚽️ Сходили поиграть в футбол в NikeBox</w:t>
        <w:br/>
        <w:t>⠀</w:t>
        <w:br/>
        <w:t>🎢 Зависли на новой космической площадке от музея Гараж в Парке Горького,</w:t>
        <w:br/>
        <w:t>⠀</w:t>
        <w:br/>
        <w:t>Пообедали в фудмаркете на Автозаводской</w:t>
        <w:br/>
        <w:t>⠀</w:t>
        <w:br/>
        <w:t>🏊🏻‍♀️ Потом отправились в бассейн - метили в новый центр «Парк Легенд», но нас туда не пустили) пошли в соседний старенький «Торпедо». Так удачно попали - занятие в лягушатнике, куда тренер взял и Ежи (он уже хорошо плавает и может делать задания), и Мирона - он пока плавает с досочками и колбасками. Я конечно тоже хотела поплавать, но по ходу в Москве такую опцию найти сложно - чтобы дети с тренером в маленьком, а я - во взрослом.</w:t>
        <w:br/>
        <w:t>⠀</w:t>
        <w:br/>
        <w:t>Играли в «все на борт» - гениальная игра, даже мне в кайф) вот сейчас Ежи варит макароны себе и брату, они такие классные, самостоятельные, взрослые и в то же время маленькие и невероятно сладкие... Дико скучаю, на самом деле, даже от мысли, что они уезжают. #mmdreamhome</w:t>
      </w:r>
    </w:p>
    <w:p>
      <w:pPr>
        <w:pStyle w:val="Heading2"/>
      </w:pPr>
      <w:r>
        <w:t>2019-05-05</w:t>
      </w:r>
    </w:p>
    <w:p>
      <w:r>
        <w:t>https://www.instagram.com/p/BxFTMKeH5Of/</w:t>
      </w:r>
    </w:p>
    <w:p>
      <w:r>
        <w:t>За секунду до этой фотографии Ежи говорит Мирону:</w:t>
        <w:br/>
        <w:t>⠀</w:t>
        <w:br/>
        <w:t>- ТАМ ПОЖАР!</w:t>
        <w:br/>
        <w:t>⠀</w:t>
        <w:br/>
        <w:t>Естественно, никакого пожара там нет, но Ежи нравятся такие провокации. Он постоянно репетирует «падение футболиста на поле с травмой», даже когда играет один. Сказку про мальчика, который кричал «Волки!» он отлично знает, но толку никакого))) говорит: «Какой я хитрый! Как я вас всех перехитрил» и такое лицо «😏» - что интересно об этом говорят детские психологи?) #jerzydoronin #mirondoronin</w:t>
      </w:r>
    </w:p>
    <w:p>
      <w:pPr>
        <w:pStyle w:val="Heading2"/>
      </w:pPr>
      <w:r>
        <w:t>2019-05-05 (2)</w:t>
      </w:r>
    </w:p>
    <w:p>
      <w:r>
        <w:t>https://www.instagram.com/p/BxEw5jIn6Z5/</w:t>
      </w:r>
    </w:p>
    <w:p>
      <w:r>
        <w:t>Моё лицо, когда с утра начинается «КОГДА УЖЕ РОДИШЬ?!» Пришло на смену самому популярному вопросу прошлого месяца: «Когда буткэмп 😆». Мне кажется, я дохожу до 10 мая 😎 #форма_спорт_трансформация_olymarkes</w:t>
      </w:r>
    </w:p>
    <w:p>
      <w:pPr>
        <w:pStyle w:val="Heading2"/>
      </w:pPr>
      <w:r>
        <w:t>2019-05-06</w:t>
      </w:r>
    </w:p>
    <w:p>
      <w:r>
        <w:t>https://www.instagram.com/p/BxIVi0Ynn7x/</w:t>
      </w:r>
    </w:p>
    <w:p>
      <w:r>
        <w:t>Итоги апреля. Ну а что? Никогда не поздно.</w:t>
        <w:br/>
        <w:t>⠀</w:t>
        <w:br/>
        <w:t>В апреле я ушла в декрет. Не работала совсем, уехала из Питера в Москву, и тем самым изолировала себя от офисных задач, о чем сейчас немного жалею - есть вещи, которые лучше бы получились, если бы я была вовлечена. Но я горжусь тем, что мне удалось отключиться и расслабиться - жаль, этого запала релакса не хватило до самых родов. Сейчас я снова немного включилась в процесс, но думаю это не критично, и я все равно рожу 😅</w:t>
        <w:br/>
        <w:t>⠀</w:t>
        <w:br/>
        <w:t>Я не занималась диссертацией, хотя в трекере это было. Голова отдыхала, но легкое чувство вины присутствовало. Возвращаться сложнее, чем поддерживать ежедневный процесс. Буду пробовать вернуть это, но явно не сейчас.</w:t>
        <w:br/>
        <w:t>⠀</w:t>
        <w:br/>
        <w:t>Ко мне приехал @shapovski и мы работали на студии (спасибо, @respectproduct ) почти неделю, по несколько часов каждый день. Новые песни, погружение в творческий процесс удалось, потому что по сути ничего кроме этого не было - обычно когда я работаю, у меня видимо включены другие отделы мозга - не могу переключаться быстро. Два мира - #sekta и Alai Oli, и в каждый нужно нырять с головой, чтобы все получалось, чтобы все сияло.. Надо жить чем-то одним, хотя бы в один период. (Продолжение ниже)</w:t>
      </w:r>
    </w:p>
    <w:p>
      <w:pPr>
        <w:pStyle w:val="Heading2"/>
      </w:pPr>
      <w:r>
        <w:t>2019-05-07</w:t>
      </w:r>
    </w:p>
    <w:p>
      <w:r>
        <w:t>https://www.instagram.com/p/BxKikOSHiHJ/</w:t>
      </w:r>
    </w:p>
    <w:p>
      <w:r>
        <w:t>Простите, но я точно не рожу, пока не напишу этот пост 😄 Вчера в сториз я написала о том, что продажи буткэмпа в этом году так себе. Особенно соотношение буткэмп/основные программы. Раньше мы анонсировали бк и продажи курсов падали на дно. В этом году все наоборот.</w:t>
        <w:br/>
        <w:t>⠀</w:t>
        <w:br/>
        <w:t>Что мы не будем снимать новую сезонную я решила ещё зимой. Вложились силами и вдохновением в зимнюю программу, ещё одну короткую точно не потянем - да я ещё и в положении, сниматься не смогу.</w:t>
        <w:br/>
        <w:t>⠀</w:t>
        <w:br/>
        <w:t>Но у нас в ящике лежат и скучают два шедевральных курса - уже проверенные, с офигенными результатами и отзывами, красивыми тренировками, инфографикой и заданиями. Почему бы не дать эти проверенные курсы ещё раз? На с60, например, люди возвращаются по 3 а то и по 4 раза!</w:t>
        <w:br/>
        <w:t>⠀</w:t>
        <w:br/>
        <w:t>Мне казалось, что старые буткэмпы зайдут даже лучше, чем новый) Но мне кажется, дело оказалось не в этом.</w:t>
        <w:br/>
        <w:t>⠀</w:t>
        <w:br/>
        <w:t>Когда ты создаёшь программу - ты живешь этим. Ты уверен в каждой мелочи, ты знаешь как подобрать нужные слова, как показать это с лучшей стороны, как вдохнуть в это жизнь. Продвигать программу, которой ты не жил - сложно. И когда меня нет в офисе, когда я не могу передать, как это было и как это работало - моей команде труднее. Поэтому так важно быть в процессе.</w:t>
        <w:br/>
        <w:t>⠀</w:t>
        <w:br/>
        <w:t>С другой стороны хорошо, что у наших основных создалась такая железная репутация, что ее видно на контрасте этих продаж. Люди выбирают Care и s60 потому что больше не хотят жести.</w:t>
        <w:br/>
        <w:t>⠀</w:t>
        <w:br/>
        <w:t>Буткэмп - это жесть только в том случае, если ты не разрешаешь себе отдыхать, когда ты устал. Эти тренировки прекрасны, и проблема в том, что не хочется пропускать ни одной.</w:t>
        <w:br/>
        <w:t>⠀</w:t>
        <w:br/>
        <w:t>И кстати, на прошлом буткэмпе мы провели огромное исследование по мотивации. Там было много интересного. Например: лучший результат был у тех, кто пришёл не за результатом, а за движем, и у тех, чья самооценка изначально хороша.</w:t>
        <w:br/>
        <w:t>⠀</w:t>
        <w:br/>
        <w:t>Я могла бы писать о буткэмпе каждый день, для меня это - два удивительных мира, про содержание и про людей, которые это проходят. Но я, как оказалось, умею отключаться и отдыхать) даже если в этом году будут худшие показатели - ничего страшного. Вдохновения и сил у нас всё ещё много. И спасибо тем, кто поддерживает этот огонёк. И тем, кто вчера написал дельные советы по промо ❤️</w:t>
      </w:r>
    </w:p>
    <w:p>
      <w:pPr>
        <w:pStyle w:val="Heading2"/>
      </w:pPr>
      <w:r>
        <w:t>2019-05-08</w:t>
      </w:r>
    </w:p>
    <w:p>
      <w:r>
        <w:t>https://www.instagram.com/p/BxNGNuwHrVt/</w:t>
      </w:r>
    </w:p>
    <w:p>
      <w:r>
        <w:t>70%...</w:t>
      </w:r>
    </w:p>
    <w:p>
      <w:pPr>
        <w:pStyle w:val="Heading2"/>
      </w:pPr>
      <w:r>
        <w:t>2019-05-08 (2)</w:t>
      </w:r>
    </w:p>
    <w:p>
      <w:r>
        <w:t>https://www.instagram.com/p/BxNUOYnHuxg/</w:t>
      </w:r>
    </w:p>
    <w:p>
      <w:r>
        <w:t>Друзья, спасибо за поддержку! У нас теперь есть Рома :) 3880, 52 см. Я прожила невероятные 30 часов в родах, и мне не терпится рассказать эту историю, поделиться опытом с женщинами, которым только предстоит этот процесс. Сейчас, наконец-то, все мои мечты сбылись, все получилось так идеально, как я и мечтать не могла! Спасибо моей прекрасной Арине @akusherstvo , Татьяне Олеговне @normantovich_doctor и роддому @aist_i_kapusta за это. Без анастезии. Без разрывов и разрезов, не смотря на сложное положение в родах - когда ребёнок идёт лицом вверх. Все получилось максимально естественно, но как именно - это самое интересное ❤️ #romanmatiash</w:t>
      </w:r>
    </w:p>
    <w:p>
      <w:pPr>
        <w:pStyle w:val="Heading2"/>
      </w:pPr>
      <w:r>
        <w:t>2019-05-16</w:t>
      </w:r>
    </w:p>
    <w:p>
      <w:r>
        <w:t>https://www.instagram.com/p/Bxhmm1LH0au/</w:t>
      </w:r>
    </w:p>
    <w:p>
      <w:r>
        <w:t>Я пообещала себе, что не буду ничего публиковать, пока не напишу про свой опыт родов. Это было настолько глубоко терапевтично для меня, это дало мне ответы на многие вопросы, и когда я начала писать текст, я поняла, насколько глубоко уходят корни моих страхов в материнстве.</w:t>
        <w:br/>
        <w:t>⠀</w:t>
        <w:br/>
        <w:t>Чтобы написать о своих третьих родах, мне пришлось начать с истории моей семьи. Меня часто спрашивают про мою маму, почему я не пишу о ней, ничего не рассказываю. Сегодня я готова поделиться – в первой части моего большого текста. Еще он поможет вам познакомиться со мной поближе, если вы недавно меня читаете.</w:t>
        <w:br/>
        <w:t>⠀</w:t>
        <w:br/>
        <w:t>Ссылка – в профиле. Пишите мне комментарии, обратная связь всегда вдохновляет меня писать еще. И еще раз, спасибо всем за поздравления и теплые слова! Мы всей семьей благодарны вам.</w:t>
      </w:r>
    </w:p>
    <w:p>
      <w:pPr>
        <w:pStyle w:val="Heading2"/>
      </w:pPr>
      <w:r>
        <w:t>2019-05-19</w:t>
      </w:r>
    </w:p>
    <w:p>
      <w:r>
        <w:t>https://www.instagram.com/p/BxpegQSHKEb/</w:t>
      </w:r>
    </w:p>
    <w:p>
      <w:r>
        <w:t>Знакомьтесь, это Ромчик :) #romanmatiash</w:t>
      </w:r>
    </w:p>
    <w:p>
      <w:pPr>
        <w:pStyle w:val="Heading2"/>
      </w:pPr>
      <w:r>
        <w:t>2019-05-20</w:t>
      </w:r>
    </w:p>
    <w:p>
      <w:r>
        <w:t>https://www.instagram.com/p/Bxrlrw2Hc5T/</w:t>
      </w:r>
    </w:p>
    <w:p>
      <w:r>
        <w:t>Когда я ждала первого сына, мне казалось, что я подготовленна на 100%. Курсы естественных родов, абсолютная готовность проживать любую боль, контракт с роддомом, хорошие анализы. Процесс был мне понятен, но почему-то в моем случае он так и не запустился самостоятельно. Моя женская функция заблокирована? Есть какой-то брак? Наверное, для таких как я и придумана вся стимуляция - чтобы помочь ребёнку выбраться, если он заперт внутри организма матери. Естественность - это не главное. Главное - это здоровье ребёнка, и я сделала все, чтобы у него все было хорошо. У меня было мало доверия моему телу (из-за всех диагнозов в том числе), не было рядом человека, который бы поделился подобным моему опытом. Результат у нас и правда получился прекрасным - я благодарна и роддому, и акушерке, и себе. И без этого опыта не случилось бы все то, что случилось после. Мой первый сын изменил меня навсегда, научил меня любить так глубоко, как я не умела. И я хочу, чтобы для вас этот текст оказался полезным в тот или иной жизненный момент - если не лично, то для подруги или любимой женщины.</w:t>
        <w:br/>
        <w:t>⠀</w:t>
        <w:br/>
        <w:t>В следующей статье я расскажу о беременности и родах Мирона, и в последней части - про Рому. Тогда история будет завершённой.</w:t>
        <w:br/>
        <w:t>⠀</w:t>
        <w:br/>
        <w:t>Спасибо за комментарии к прошлой статье, за ваши истории и чувства, которыми вы поделились. Я это люблю, это меня питает ❤️ ссылка на статью - в профиле. #jerzydoronin</w:t>
      </w:r>
    </w:p>
    <w:p>
      <w:pPr>
        <w:pStyle w:val="Heading2"/>
      </w:pPr>
      <w:r>
        <w:t>2019-05-21</w:t>
      </w:r>
    </w:p>
    <w:p>
      <w:r>
        <w:t>https://www.instagram.com/p/BxuFhabnaAN/</w:t>
      </w:r>
    </w:p>
    <w:p>
      <w:r>
        <w:t>Вообще ничего не делаю :) только это. Такое новое для меня состояние. #romanmatiash</w:t>
      </w:r>
    </w:p>
    <w:p>
      <w:pPr>
        <w:pStyle w:val="Heading2"/>
      </w:pPr>
      <w:r>
        <w:t>2019-05-23</w:t>
      </w:r>
    </w:p>
    <w:p>
      <w:r>
        <w:t>https://www.instagram.com/p/Bxz1TWpH8Ty/</w:t>
      </w:r>
    </w:p>
    <w:p>
      <w:r>
        <w:t>Всем привет) сегодня я делюсь с вами следующей частью: историей второй беременности и родов. Опыт с Мироном показал мне, как делать не нужно. (Ссылка в профиле)</w:t>
        <w:br/>
        <w:t>⠀</w:t>
        <w:br/>
        <w:t>Стресс, куча перелетов, авария на байке, знакомство с Ариной и ПМЦ (почему я не решилась тогда поехать в Москву?) Снова - 40 недель +, моё желание ускорить процесс и что получилось в итоге.</w:t>
        <w:br/>
        <w:t>⠀</w:t>
        <w:br/>
        <w:t>Ещё там есть важная часть о том, что все мы разные, и внутри материнского сообщества необходимо избегать осуждения. Меня спрашивают: как я отношусь к другим стилям материнства? К полному погружению, к 100% эко, к эмиграции ради ребёнка.. С уважением. Я отношусь с уважением к тем, кто посвящает себя ребёнку, и с уважением отношусь к тем, кто продолжает работать. К тем, кто растит ребёнка на природе и к тем, кто делает это в мегаполисе. Мир большой, все люди разные - и так было всегда. Интернет сделал нас ближе, и теперь мы знаем друг о друге больше, и совершенно нет никакого повода осуждать тех, кто не похож на нас.</w:t>
        <w:br/>
        <w:t>⠀</w:t>
        <w:br/>
        <w:t>Пишите мне комментарии после прочтения текста, мне очень интересно, что вам откликается. #mirondoronin #romanmatiash</w:t>
      </w:r>
    </w:p>
    <w:p>
      <w:pPr>
        <w:pStyle w:val="Heading2"/>
      </w:pPr>
      <w:r>
        <w:t>2019-05-24</w:t>
      </w:r>
    </w:p>
    <w:p>
      <w:r>
        <w:t>https://www.instagram.com/p/Bx2sX3fHiP-/</w:t>
      </w:r>
    </w:p>
    <w:p>
      <w:r>
        <w:t>Хочу рассказать вам историю одной кухни))) в картинках.</w:t>
        <w:br/>
        <w:t>⠀</w:t>
        <w:br/>
        <w:t xml:space="preserve">1. Такой мы ее увидели в первый раз. </w:t>
        <w:br/>
        <w:t xml:space="preserve">2. Первой мы поменяли столешницу. Сняли мраморную и поставили деревянную. Нашли на авито) </w:t>
        <w:br/>
        <w:t>3. Под это дело покрасили ножки</w:t>
        <w:br/>
        <w:t xml:space="preserve">4. Потом мы нашли мастерицу, которая аккуратно покрасила кухонные фасады краской Дарьи Гейлер. И заказали белую столешницу, раковину и подоконник у @_rockdesign_ . На фото как раз мучительный демонтаж старой) </w:t>
        <w:br/>
        <w:t xml:space="preserve">5. Дальше началось интересное) Мы покрасили плитку - камень оникс - в белый) на фото Света обезжиривает поверхность. Потом был грунт и краска в один слой. </w:t>
        <w:br/>
        <w:t xml:space="preserve">6. Процесс грунтовки </w:t>
        <w:br/>
        <w:t xml:space="preserve">7. Потом мы решили покрасить внутренности кухни) цвет везде был один - мы в итоге перекрасили все двери в него! </w:t>
        <w:br/>
        <w:t>8. Что получилось) (пока без цоколя, его не довезли 😰)</w:t>
        <w:br/>
        <w:t xml:space="preserve">9. Ну и кусочек коридора) не делала фото до о чем жалею! Все двери были красно-коричневые) </w:t>
        <w:br/>
        <w:t>10. А так стало «после»</w:t>
        <w:br/>
        <w:t>⠀</w:t>
        <w:br/>
        <w:t>Собираемся на поезд в Питер, и даже немного грустно - когда делаешь ремонт сам, сживаешься с пространством) и с любимыми друзьями это классно разделить! Спасибо всем моим кто помогал! #mmdreamhome</w:t>
      </w:r>
    </w:p>
    <w:p>
      <w:pPr>
        <w:pStyle w:val="Heading2"/>
      </w:pPr>
      <w:r>
        <w:t>2019-05-25</w:t>
      </w:r>
    </w:p>
    <w:p>
      <w:r>
        <w:t>https://www.instagram.com/p/Bx5D5ZwHFtm/</w:t>
      </w:r>
    </w:p>
    <w:p>
      <w:r>
        <w:t>Пишу рассказ о родах, и у меня уже 7000 символов. А это мы ещё до роддома не доехали! Придётся, наверное, частями выпускать. Смотрю на эту фотку и вспоминаю, как в день, когда роды начались, Арина @akusherstvo уехала от нас в краске 😄 Даже в этот день мы успели покрасить две двери. Такое вот беспощадное окситоциновое гнездование)) #romanmatiash</w:t>
      </w:r>
    </w:p>
    <w:p>
      <w:pPr>
        <w:pStyle w:val="Heading2"/>
      </w:pPr>
      <w:r>
        <w:t>2019-05-28</w:t>
      </w:r>
    </w:p>
    <w:p>
      <w:r>
        <w:t>https://www.instagram.com/p/ByAXLXeHNA2/</w:t>
      </w:r>
    </w:p>
    <w:p>
      <w:r>
        <w:t>7 мая я проснулась от сильных схваток. Начала считать — полтора часа, лёжа в кровати, в спокойном состоянии — и схватки ритмичные, усиливаются. «Неужели, началось?»</w:t>
        <w:br/>
        <w:t>⠀</w:t>
        <w:br/>
        <w:t>— Кажется, я рожаю! — такими словами я разбудила мужчину. Вадим выглядел very exited, предложил скорее звонить Арине.</w:t>
        <w:br/>
        <w:t>⠀</w:t>
        <w:br/>
        <w:t>Я не спешила радоваться, потому что сценарий моих прежних родов сидел очень глубоко. У Акушерство.клаб по контракту есть предродовая встреча с акушеркой, когда вы обсуждаете план, желаемый сценарий, страхи — всё, начиная от подробностей прежних родов до обсуждения «золотого часа» — когда перерезать пуповину, когда можно забрать ребенка на осмотр/взвешивание. На этой встрече я сказала Арине: «Вот есть у меня ощущение, что я начну рожать, а потом все заглохнет, и дальше все будет по привычному сценарию». ⠀</w:t>
        <w:br/>
        <w:t>Продолжение по ссылке в профиле :)</w:t>
      </w:r>
    </w:p>
    <w:p>
      <w:pPr>
        <w:pStyle w:val="Heading2"/>
      </w:pPr>
      <w:r>
        <w:t>2019-05-29</w:t>
      </w:r>
    </w:p>
    <w:p>
      <w:r>
        <w:t>https://www.instagram.com/p/ByChHrCHhy3/</w:t>
      </w:r>
    </w:p>
    <w:p>
      <w:r>
        <w:t>Сегодня у меня реклама) Впервые в истории, абсолютно рекламный пост - я просто хочу, чтобы вы купили эту книгу. Во-первых ее написала Алла Владимировна Самсонова - мой любимый профессор из университета Лесгафта, ученая, заведущая кафедры биомеханики гениальный (я не побоюсь этого слова) преподаватель - знаете, таких в наше время все меньше и меньше. Я могу долго писать о том, как крута А.В., но если вы купите эту книгу - вы поймете это сами.</w:t>
        <w:br/>
        <w:t>⠀</w:t>
        <w:br/>
        <w:t>Во-вторых это пособие должно быть в библиотеке каждого, кто тренируется и каждого, кто тренирует. Здесь очень емко описаны все процессы, происходящие во время тренировки.</w:t>
        <w:br/>
        <w:t>⠀</w:t>
        <w:br/>
        <w:t>✏️Что такое адаптация ✏️Почему организму нужен стресс для физического развития ✏️Как та или иная нагрузка влияет на отдельные гормоны в огранизме человека ✏️Перетренированность, ее виды и стадии</w:t>
        <w:br/>
        <w:t>⠀</w:t>
        <w:br/>
        <w:t>И много других полезных вещей, которые вы могли бы по крупицам собирать из огромных толстых книг. Здесь это все уже собрано и разложено по полочкам человеком, который обучает тренеров уже много лет.</w:t>
        <w:br/>
        <w:t>⠀</w:t>
        <w:br/>
        <w:t>Обзоры исследований, тренировочные протоколы и их результаты, все со ссылками на источники прямо в тексте - очень удобно, и конечно восхищает - колоссальная работа проделана!</w:t>
        <w:br/>
        <w:t>⠀</w:t>
        <w:br/>
        <w:t>Самое обидное, что о книге вряд ли узнает широкая общественность - она будет использоваться в учебных заведениях, а это - единицы экземпляров. Давайте скупим весь тираж и сделаем Алле Владимировне приятно, пусть она пишет еще столь же полезные пособия и выпускает каждый год новое! Знаний у нее - вы даже не можете представить сколько.</w:t>
        <w:br/>
        <w:t>⠀</w:t>
        <w:br/>
        <w:t>Когда купите и прочитаете - расскажите о книге своим друзьям, которые тренируются. Уверена, все оценят. Заранее всем вам огромное спасибо! Ссылку на издательство оставлю в хайлайтах, пусть висит там вечно)</w:t>
      </w:r>
    </w:p>
    <w:p>
      <w:pPr>
        <w:pStyle w:val="Heading2"/>
      </w:pPr>
      <w:r>
        <w:t>2019-05-30</w:t>
      </w:r>
    </w:p>
    <w:p>
      <w:r>
        <w:t>https://www.instagram.com/p/ByFWESYHcH-/</w:t>
      </w:r>
    </w:p>
    <w:p>
      <w:r>
        <w:t>По любому есть у меня тут люди, которые думают: чем я хотел бы заниматься? в чем мое призвание? Теперь внимательно читайте и слушайте отклик.. вдруг что-то в душе отзовётся и вы найдёте свой путь?</w:t>
        <w:br/>
        <w:t>⠀</w:t>
        <w:br/>
        <w:t>Есть проект «учитель для России», который раз в год набирает тех, кто хочет преподавать для детей в региональных школах. Достаточно иметь любое высшее, а ещё - любить тот предмет, который вы хотите преподавать. Например, вы много раз проходили #sekta, обожаете тренироваться и хотите учить детей чувствовать своё тело, адаптировать нагрузку под себя, подбирать замены, следить за пульсом.</w:t>
        <w:br/>
        <w:t>⠀</w:t>
        <w:br/>
        <w:t>Вдруг вы - преподаватель физической культуры будущего? Той самой, которую мы мечтаем создать для наших детей.</w:t>
        <w:br/>
        <w:t>⠀</w:t>
        <w:br/>
        <w:t>Можно выбрать и другой предмет, и подать заявку. Ищите в @choosetoteach Только до 3 июня! И напишите мне потом :) И спасибо за отклик на прошлый пост, мы с вами сделали большое дело для прекрасного профессора! #romanmatiash</w:t>
      </w:r>
    </w:p>
    <w:p>
      <w:pPr>
        <w:pStyle w:val="Heading2"/>
      </w:pPr>
      <w:r>
        <w:t>2019-05-31</w:t>
      </w:r>
    </w:p>
    <w:p>
      <w:r>
        <w:t>https://www.instagram.com/p/ByIZXBHnbUI/</w:t>
      </w:r>
    </w:p>
    <w:p>
      <w:r>
        <w:t>Эмоции: атлет, который бежал на время vs атлет, который бежал за медальку 😆 #jerzydoronin #mirondoronin #ironstar</w:t>
      </w:r>
    </w:p>
    <w:p>
      <w:pPr>
        <w:pStyle w:val="Heading2"/>
      </w:pPr>
      <w:r>
        <w:t>2019-06-01</w:t>
      </w:r>
    </w:p>
    <w:p>
      <w:r>
        <w:t>https://www.instagram.com/p/ByKGUGwHhWW/</w:t>
      </w:r>
    </w:p>
    <w:p>
      <w:r>
        <w:t>Время кормления мотивирует плыть к финишу быстрее 😀2100м за 48 минут. Не зря в беременность плавала) на самом деле был план Б: что я не поплыву, и меня заменит @tariquinn - но самочувствие у меня в этот раз отличное, поэтому я решила попробовать.  И все получилось! Третий @ironstar_triathlon , и я не хочу с на этом останавливаться. Кстати, нашей эстафетной команде ещё часов 5 двигаться к финишу) @shapovski едет 90 км на велике, а @ta.raskina побежит полумарафон. Моя часть была самой простой 😇</w:t>
      </w:r>
    </w:p>
    <w:p>
      <w:pPr>
        <w:pStyle w:val="Heading2"/>
      </w:pPr>
      <w:r>
        <w:t>2019-06-01 (2)</w:t>
      </w:r>
    </w:p>
    <w:p>
      <w:r>
        <w:t>https://www.instagram.com/p/ByJypobnZDn/</w:t>
      </w:r>
    </w:p>
    <w:p>
      <w:r>
        <w:t>😅 я волнуюсь</w:t>
      </w:r>
    </w:p>
    <w:p>
      <w:pPr>
        <w:pStyle w:val="Heading2"/>
      </w:pPr>
      <w:r>
        <w:t>2019-06-02</w:t>
      </w:r>
    </w:p>
    <w:p>
      <w:r>
        <w:t>https://www.instagram.com/p/ByNOpiDnrBR/</w:t>
      </w:r>
    </w:p>
    <w:p>
      <w:r>
        <w:t>Для некоторых важно вернуть себе идеальную форму побыстрее после родов) я считаю, что есть дела и поважнее 😀 #маминживот #форма_спорт_трансформация_olymarkes</w:t>
      </w:r>
    </w:p>
    <w:p>
      <w:pPr>
        <w:pStyle w:val="Heading2"/>
      </w:pPr>
      <w:r>
        <w:t>2019-06-03</w:t>
      </w:r>
    </w:p>
    <w:p>
      <w:r>
        <w:t>https://www.instagram.com/p/ByPbFVfHlaO/</w:t>
      </w:r>
    </w:p>
    <w:p>
      <w:r>
        <w:t>6 лет назад ты показал мне, что такое любовь. И каждый день с тех пор я её практикую 🥳🥳🥳 #jerzydoronin</w:t>
      </w:r>
    </w:p>
    <w:p>
      <w:pPr>
        <w:pStyle w:val="Heading2"/>
      </w:pPr>
      <w:r>
        <w:t>2019-06-05</w:t>
      </w:r>
    </w:p>
    <w:p>
      <w:r>
        <w:t>https://www.instagram.com/p/ByUf0C-HMLl/</w:t>
      </w:r>
    </w:p>
    <w:p>
      <w:r>
        <w:t>Я написала уже 12 тысяч знаков в своём последнем рассказе про роды) Конец близок! А пока ловите наше family video о том, как мы сгоняли на Ironstar в Сочи) трек - любимая песня Мирона: МС Сенечка - Хэдбэнгер . Мирон называет его «ХАБАНЬДЯ» 😄😄😄 starring: @shapovski @ta.raskina @syavorkaya #jerzydoronin #mirondoronin #romanmatiash and others 😄 и команда «На Дне Спорта»</w:t>
      </w:r>
    </w:p>
    <w:p>
      <w:pPr>
        <w:pStyle w:val="Heading2"/>
      </w:pPr>
      <w:r>
        <w:t>2019-06-06</w:t>
      </w:r>
    </w:p>
    <w:p>
      <w:r>
        <w:t>https://www.instagram.com/p/ByW85bDnJ_G/</w:t>
      </w:r>
    </w:p>
    <w:p>
      <w:r>
        <w:t>Список мероприятий, которые можно посетить (нельзя пропустить! 😅)</w:t>
        <w:br/>
        <w:t>⠀</w:t>
        <w:br/>
        <w:t>8 июня: «Патрики Бегут» - забег на Патриарших в Москве, 5 километров, МЕДАЛЬКИ 😋. Я буду пэйсером (ведущим группы бегунов на определенное время) на оооочень медленный темп: 8 минут на километр. Будем бежать, слушать музыку, болтать. Встречаемся в районе старта за пол часа до забега, я объясню технику и основные моменты! Добежим все обязательно). А дети мои побегут детский забег! Регистрация стоит 2000р, все деньги идут фонду «Галчонок»</w:t>
        <w:br/>
        <w:t>⠀</w:t>
        <w:br/>
        <w:t>9 июня</w:t>
        <w:br/>
        <w:t>⠀</w:t>
        <w:br/>
        <w:t>Первый в этом году #SektaRAVE на Арме! Мы делаем вечером, чтобы не зажариться) несколько причин пойти на рэйв, если вы никогда не были: это бесплатно, без записи, не будет тесно, много интересной нагрузки, можно пробовать и отдыхать когда хотите) Можно привести всех друзей. Ну и последняя причина: наших рэйвов в Москве летом будет всего 3.</w:t>
        <w:br/>
        <w:t>⠀</w:t>
        <w:br/>
        <w:t>14 июня Питер, порт Севкабель. Наша первая ночная (!!!) #sekta - вечеринка, готовим ОХ КРУТОЕ.</w:t>
        <w:br/>
        <w:t>⠀</w:t>
        <w:br/>
        <w:t>30 июня - сет Alai Oli на классном подмосковном фестивале «Дикая Мята», там будет много хороших групп, очень советую!</w:t>
        <w:br/>
        <w:t>⠀</w:t>
        <w:br/>
        <w:t>Короче, нас с Ромчиком ждут приключения 😄 но он вроде напротив #romanmatiash</w:t>
      </w:r>
    </w:p>
    <w:p>
      <w:pPr>
        <w:pStyle w:val="Heading2"/>
      </w:pPr>
      <w:r>
        <w:t>2019-06-07</w:t>
      </w:r>
    </w:p>
    <w:p>
      <w:r>
        <w:t>https://www.instagram.com/p/ByZyoXKnmJL/</w:t>
      </w:r>
    </w:p>
    <w:p>
      <w:r>
        <w:t>Напишу о конференции ISBNPA2019. Я собой конечно не горжусь. Ощущение такое: мне не хватает компетенций, не хватает среды, не хватает рук. Каждая крутая программа - для школ, для социальных структур(все что бесплатно для людей) делается в больших университетах сотнями людей - профессоров и докторов. А студенты - учатся и растут в этой среде, в этих исследований. И на таких конференциях я чувствую себя, как жигули 87 года выпуска на выставке BMW.</w:t>
        <w:br/>
        <w:t>⠀</w:t>
        <w:br/>
        <w:t>Чтобы сделать наши исследования, мы вложили так много сил и средств, но это нано-формат, то что мы могли с этими ресурсами... Одна я бы не смогла взять даже такой уровень. Есть Лена, с образованием Израиля и пост-докторатом в Германии, есть Аня Нестерова, которая занимается наукой в Словении - и это их заслуга. Лично мне сильно не хватает уровня, и можно успокаивать себя, что я основатель компании, а не учёный. Моя задача - это искать светлые головы и работать с ними. Но вот когда я выступаю на такой конференции, я чувствую себя Страшилой из сказки про изумрудный город. Как будто мне мозгов не довесили, а я тут что-то пытаюсь сказать умным людям.</w:t>
        <w:br/>
        <w:t>⠀</w:t>
        <w:br/>
        <w:t>Тем не менее все эти конференции и робкие попытки быть частью среды в международном масштабе - это та самая дорога из желтого кирпича, которая куда-то нас ведёт.</w:t>
        <w:br/>
        <w:t>⠀</w:t>
        <w:br/>
        <w:t>Знаете, что классно в науке такого масштаба? Она безлична. Тут легко признаются в провалах, о потраченных средствах на исследования которые показали, что никакой разницы нет - так или так. Люди не воспринимают отсутствие результатов как личный провал исследователя. Хорошо, когда идея не работает и ты сказал об этом - другие не будут тратить своё время. Спасибо, что узнали это для нас, идём дальше. У нас я часто сталкиваюсь с наукой, ориентированной на результат сугубо положительный. Как в «Чернобыле», если вы смотрели.. А вот когда в науке люди не принимают лично отсутсвие результата - это делает все человечество ближе к благополучию.</w:t>
        <w:br/>
        <w:t>⠀</w:t>
        <w:br/>
        <w:t>Вывод такой: сказать в таких масштабах что-то значимое с нашим ресурсом практически невозможно, но нам однозначно есть чему учиться, поэтому надо продолжать ездить, продолжать пробовать и исследовать, и рассказывать о успехах и неудачах.Все большие дела начинаются с маленьких шагов</w:t>
      </w:r>
    </w:p>
    <w:p>
      <w:pPr>
        <w:pStyle w:val="Heading2"/>
      </w:pPr>
      <w:r>
        <w:t>2019-06-08</w:t>
      </w:r>
    </w:p>
    <w:p>
      <w:r>
        <w:t>https://www.instagram.com/p/BycFo1yHYsl/</w:t>
      </w:r>
    </w:p>
    <w:p>
      <w:r>
        <w:t>Вот одну ночь не поспишь, и всё - не герой а размазня 😅 ходишь как зомби и все кажется невыносимым. А что если надо ещё вставать и идти, давать интервью и пэйсить на забеге @patrikidaily ? Предполагала я, что будет тяжело, но не могла отказаться. Благодаря вашим регистрациям мы собрали хорошую сумму для фонда «Галчонок», это - большое дело, ради такого можно иногда потерпеть. Обычно пэйсеры поддерживают бегунов, сегодня наверное будет наоборот)) моя группа будет меня тянуть 😁 Ну и эти пупсы конечно - такое вдохновение. #mirondoronin #romanmatiash</w:t>
      </w:r>
    </w:p>
    <w:p>
      <w:pPr>
        <w:pStyle w:val="Heading2"/>
      </w:pPr>
      <w:r>
        <w:t>2019-06-11</w:t>
      </w:r>
    </w:p>
    <w:p>
      <w:r>
        <w:t>https://www.instagram.com/p/BykC78NHpSt/</w:t>
      </w:r>
    </w:p>
    <w:p>
      <w:r>
        <w:t>Мои дедушка и бабушка, родители мамы. Почти в 80 лет решаются на грандиозный подвиг - переезд в Москву. Бабушку эвакуировали из Москвы в Екатеринбург во время войны, поэтому для неё это отчасти - возвращение домой. Все равно тяжело даётся - оставить там сад, который они 30 лет возделывались, квартиру, в которой прожили столько же. Но этот переезд необходим, мама была их единственным ребёнком, и мне спокойнее, если они будут рядом. Если ваши родители или бабушки/дедушки переезжали в большой город - поделитесь со мной опытом, как они адаптировались? Получилось ли?</w:t>
      </w:r>
    </w:p>
    <w:p>
      <w:pPr>
        <w:pStyle w:val="Heading2"/>
      </w:pPr>
      <w:r>
        <w:t>2019-06-12</w:t>
      </w:r>
    </w:p>
    <w:p>
      <w:r>
        <w:t>https://www.instagram.com/p/BynvT1Fn9a2/</w:t>
      </w:r>
    </w:p>
    <w:p>
      <w:r>
        <w:t>Заканчиваем с @tanyashadrina верстать мой последний текст про роды - выйдет завтра или послезавтра. С тремя детьми и без нянь сложно просидеть с текстом даже 20 минут, поэтому над этими лонгридами я работала больше месяца. Но я счастлива сейчас: могу провести день в парке с детьми, ходить только в магазин и на площадку. Никогда не думала, что смогу так) но на детей и домашнее хозяйство уходит 90% времени. Остальное - чуть чуть потренироваться, почитать книгу, пока кормлю, посмотреть сериальчик - просто отдохнуть. Никаких подвигов, никакой работы. В этот раз моя команда, мои коллеги, дали мне такую возможность. Все очень круто у них получается! Например, на нашу вечеринку в Питере (первая ЗОЖ вечеринка в Севкабеле) зарегистрировалось 1800 человек. Даже если придёт треть - будет огонь! И я даже толком ничего об этом не писала. Все работает без меня, можно отдохнуть.</w:t>
      </w:r>
    </w:p>
    <w:p>
      <w:pPr>
        <w:pStyle w:val="Heading2"/>
      </w:pPr>
      <w:r>
        <w:t>2019-06-13</w:t>
      </w:r>
    </w:p>
    <w:p>
      <w:r>
        <w:t>https://www.instagram.com/p/BypONLlHUqI/</w:t>
      </w:r>
    </w:p>
    <w:p>
      <w:r>
        <w:t>Вот он, финал!</w:t>
        <w:br/>
        <w:t>⠀</w:t>
        <w:br/>
        <w:t>Дискоординация родовой деятельности, нерегулярные схватки разной интенсивности в течение долгого времени часто являются показанием для стимуляции.</w:t>
        <w:br/>
        <w:t>⠀</w:t>
        <w:br/>
        <w:t>Роды при заднем виде также считаются непростыми: ребенок идет через родовые пути широкой частью головы. В таких случаях велик риск разрывов и родовых травм у ребенка.</w:t>
        <w:br/>
        <w:t>Нам с акушеркой Ариной Чак и доктором Татьяной Олеговной Нормантович в этой непростой ситуации удалось не только избежать стимуляции и анестезии в родах, но и идеально пройти период потуг, избежав разрывов и других негативных последствий: даже голова у Ромы после родов была идеально круглой, а не вытянутой, как обычно у детей, рождающихся в этом предлежании.</w:t>
        <w:br/>
        <w:t>⠀</w:t>
        <w:br/>
        <w:t>О том, как нам удалось это сделать, читайте в последней части моего рассказа о родах. Ссылка на статью -  в профиле. И конечно, пишите комментарии, я их очень люблю.</w:t>
      </w:r>
    </w:p>
    <w:p>
      <w:pPr>
        <w:pStyle w:val="Heading2"/>
      </w:pPr>
      <w:r>
        <w:t>2019-06-14</w:t>
      </w:r>
    </w:p>
    <w:p>
      <w:r>
        <w:t>https://www.instagram.com/p/Bysqoa9n26f/</w:t>
      </w:r>
    </w:p>
    <w:p>
      <w:r>
        <w:t>Сегодня у нас самое грандиозное мероприятие за всю историю @sektaschool / ночная вечеринка в  самом крутом месте Питера, в @sevcableport / более 2000 человек / мы еще никогда не делали ничего подобного! Я уже двигаюсь в сторону Севки, если вы - тоже, то не стесняйтесь фотографироваться, обниматься и всё такое :) А ещё - вот эта белая футболка на мне. Их на рэйве будет всего 50 штук, и мы будем дарить их тем, кто купит #sektabootcampunited прямо на мероприятии. Буткэмп - это короткая программа на 1 месяц, которая бывает только раз в году. Самая любимая программа тысяч учеников) я надеюсь, что больше новых людей познакомится с Сектой через этот продукт, потому что #sektabootcamp - это любовь навсегда!</w:t>
      </w:r>
    </w:p>
    <w:p>
      <w:pPr>
        <w:pStyle w:val="Heading2"/>
      </w:pPr>
      <w:r>
        <w:t>2019-06-17</w:t>
      </w:r>
    </w:p>
    <w:p>
      <w:r>
        <w:t>https://www.instagram.com/p/ByzkDSdHw0P/</w:t>
      </w:r>
    </w:p>
    <w:p>
      <w:r>
        <w:t>- как мы это переживем? Целый год (минимум) не спать ночью больше 3х часов подряд. Вставать в 6, постоянно ходить с ребёнком на руках, никуда не отходить больше, чем на полтора часа (это если повезёт!), есть только по очереди, или стараться быстро запихать в себя еду под аккомпанемент младенческого крика.</w:t>
        <w:br/>
        <w:t>⠀</w:t>
        <w:br/>
        <w:t>Я знала, что это такое) Когда уже пережил это два раза, все в голове путается, первый год ребёнка кажется и адом, и каторгой сразу, кромешным мраком бессонных ночей, памперсов, коликов и зубов.</w:t>
        <w:br/>
        <w:t>⠀</w:t>
        <w:br/>
        <w:t>Что по факту? Когда ты попадаешь в этот процесс, все меняется. Потому что ни одна чашка кофе не сравнится по вкусу с той, которую удаётся выпить в тот момент, когда ребенок уснул. Когда вдруг есть две руки, чтобы порезать сендвич с яйцом пашот в Хлебе Насущном. Когда есть 20 минут на тренировку утром, потому что все трое чудесным образом заняты сами и не орут) Когда Даша звонит и говорит: я займу всех троих на пол часа, а ты позанимаешься йогой на крыше Nike Box. И вот эти минуты для себя дают столько эмоций, сколько не дают дни свободы или даже недели. В чаду материнства столько простых личных радостей, столько свободы в маленьких моментах, когда ты кладёшь ребёнка в коляску И ОН В НЕЙ ЛЕЖИТ, и спина говорит: «ОоооОооооОоо спасибоооооо» 😄</w:t>
        <w:br/>
        <w:t>⠀</w:t>
        <w:br/>
        <w:t>Или 15 минут вечером, когда сидишь с друзьями на крыше с чашкой чая... Никогда не чувствуешь себя таким свободным, таким отдохнувшим, как в эти минуты. #mirondoronin #romanmatiash</w:t>
      </w:r>
    </w:p>
    <w:p>
      <w:pPr>
        <w:pStyle w:val="Heading2"/>
      </w:pPr>
      <w:r>
        <w:t>2019-06-19</w:t>
      </w:r>
    </w:p>
    <w:p>
      <w:r>
        <w:t>https://www.instagram.com/p/By5BYSrnrvc/</w:t>
      </w:r>
    </w:p>
    <w:p>
      <w:r>
        <w:t>⁃ Зачем вы это делаете со своими жизнями? Зачем вы размножаетесь, лучше посвятите свою жизнь борьбе с государством! - мои любимые комментарии к прошлому посту 😄</w:t>
        <w:br/>
        <w:t>⠀</w:t>
        <w:br/>
        <w:t>Я писала о том, что только в этом маленьком периоде жизни ты можешь отдохнуть за 15 минут так, как не отдохнёшь за неделю свободного времени наедине с собой. Время и действия обретают иной потенциал.</w:t>
        <w:br/>
        <w:t>⠀</w:t>
        <w:br/>
        <w:t>Ты можешь устать за 20 минут младенческого крика так, как устаёшь от 7-ми часового триатлона.</w:t>
        <w:br/>
        <w:t>⠀</w:t>
        <w:br/>
        <w:t>Нет покоя глубже, чем покой в доме, где дети спят в середине дня, а мама смотрит сериальчик.</w:t>
        <w:br/>
        <w:t>⠀</w:t>
        <w:br/>
        <w:t>В 18 лет я думала, что спортом занимаются идиоты, которым некуда девать свободное время) Потом я думала, что я буду заниматься им только ради того, чтобы хорошо выглядеть. А потом я полюбила спорт, как хорошую погоду, как мороженое в жаркий день, как тёплое море, как вечер с друзьями. Интересно, как что-то совсем чужое может стать абсолютно нашим.</w:t>
        <w:br/>
        <w:t>⠀</w:t>
        <w:br/>
        <w:t>Так моей в своё время стала абсолютная трезвость. Или вот с материнством у меня тоже получилось интересно. Сначала это было так: дети - это не моё. Потом так: этот ребёнок - моё, но материнство в целом - нет. Потом мне казалось, что трудности никогда не кончатся, а потом, когда я перестала бежать от трудностей, они подчинились мне. Если бежать от трудностей - ты не вырастишь свой скилл, своё умение решать любые проблемы играючи.</w:t>
        <w:br/>
        <w:t>⠀</w:t>
        <w:br/>
        <w:t>Зачем мы это делаем со своими жизнями? Поступаем в университеты, создаём бизнесы, участвуем в волонтерских проектах? Занимаемся эко-, зоо-, или политическим активизмом? Наукой? Я думаю, что развитие, желание становиться лучше заложено в нашей природе. Возможно это и есть эволюция. Дети - это тоже эволюция, они будут лучше, чем мы. И в этом смысл. #romanmatiash</w:t>
      </w:r>
    </w:p>
    <w:p>
      <w:pPr>
        <w:pStyle w:val="Heading2"/>
      </w:pPr>
      <w:r>
        <w:t>2019-06-19 (2)</w:t>
      </w:r>
    </w:p>
    <w:p>
      <w:r>
        <w:t>https://www.instagram.com/p/By50clHHo-b/</w:t>
      </w:r>
    </w:p>
    <w:p>
      <w:r>
        <w:t>Хаха))) фотка прям для рекламы. Мирон рассказывает Роману о прелестях батончика Bite 😄😄 #jerzydoronin #mirondoronin #romanmatiash</w:t>
      </w:r>
    </w:p>
    <w:p>
      <w:pPr>
        <w:pStyle w:val="Heading2"/>
      </w:pPr>
      <w:r>
        <w:t>2019-06-20</w:t>
      </w:r>
    </w:p>
    <w:p>
      <w:r>
        <w:t>https://www.instagram.com/p/By7SuhIHdhU/</w:t>
      </w:r>
    </w:p>
    <w:p>
      <w:r>
        <w:t>Друзья, кто здесь ради музыки!? С большой нежностью приглашаю вас на наш часовой сет на Дикой Мяте @mintmusicfest уже через 10 дней! 30 июня в 16:00. Кто едет издалека - пишите любимые песни, попробую включить их в список :)</w:t>
      </w:r>
    </w:p>
    <w:p>
      <w:pPr>
        <w:pStyle w:val="Heading2"/>
      </w:pPr>
      <w:r>
        <w:t>2019-06-22</w:t>
      </w:r>
    </w:p>
    <w:p>
      <w:r>
        <w:t>https://www.instagram.com/p/BzA2cX_nznW/</w:t>
      </w:r>
    </w:p>
    <w:p>
      <w:r>
        <w:t>Endless summer ❤️</w:t>
      </w:r>
    </w:p>
    <w:p>
      <w:pPr>
        <w:pStyle w:val="Heading2"/>
      </w:pPr>
      <w:r>
        <w:t>2019-06-23</w:t>
      </w:r>
    </w:p>
    <w:p>
      <w:r>
        <w:t>https://www.instagram.com/p/BzC6LGznCZY/</w:t>
      </w:r>
    </w:p>
    <w:p>
      <w:r>
        <w:t>Чьи-то щеки еле в кадр поместились! #jerzydoronin #mirondoronin #romanmatiash</w:t>
      </w:r>
    </w:p>
    <w:p>
      <w:pPr>
        <w:pStyle w:val="Heading2"/>
      </w:pPr>
      <w:r>
        <w:t>2019-06-23 (2)</w:t>
      </w:r>
    </w:p>
    <w:p>
      <w:r>
        <w:t>https://www.instagram.com/p/BzECDxCHKT1/</w:t>
      </w:r>
    </w:p>
    <w:p>
      <w:r>
        <w:t>Burning man. #jerzydoronin</w:t>
      </w:r>
    </w:p>
    <w:p>
      <w:pPr>
        <w:pStyle w:val="Heading2"/>
      </w:pPr>
      <w:r>
        <w:t>2019-06-25</w:t>
      </w:r>
    </w:p>
    <w:p>
      <w:r>
        <w:t>https://www.instagram.com/p/BzI918OnU2z/</w:t>
      </w:r>
    </w:p>
    <w:p>
      <w:r>
        <w:t>Завтра в 21:30, у Литейного Моста. Если не будет ливня и не прогонит полиция)</w:t>
      </w:r>
    </w:p>
    <w:p>
      <w:pPr>
        <w:pStyle w:val="Heading2"/>
      </w:pPr>
      <w:r>
        <w:t>2019-06-29</w:t>
      </w:r>
    </w:p>
    <w:p>
      <w:r>
        <w:t>https://www.instagram.com/p/BzSRbnMHSLc/</w:t>
      </w:r>
    </w:p>
    <w:p>
      <w:r>
        <w:t>⁃ может сделаем концерт на набережной, как в прошлом году? Только ещё круче. В полном звуке!</w:t>
      </w:r>
    </w:p>
    <w:p>
      <w:r>
        <w:t>Спонтанность в этот раз была более организованной (в прошлом году у нас был набор колонка-гитара-микрофон, и мы умудрились забыть микрофон 😆 поэтому концерт перенесся на сутки). С момента идеи в этот раз - несколько дней, но эти дни мы использовали на максимум.</w:t>
      </w:r>
    </w:p>
    <w:p>
      <w:r>
        <w:t xml:space="preserve">Сначала мы арендовали генератор, но так как мы ни разу не играли так, на улице, надо было порепетировать. Сделать это мы решили на пустыре прямо рядом с домом Шапо. И это было очень удобно, пришлось несколько раз сбегать к нему домой за забытыми проводами и штуками. </w:t>
        <w:br/>
        <w:t>Звук получился! И мы сделали анонс с треком «И ты», написали приходите завтра» во всех наших соц.сетях.</w:t>
      </w:r>
    </w:p>
    <w:p>
      <w:r>
        <w:t xml:space="preserve">Когда я подъехала к Литейному мосту к 21:30 - я обалдела) столько людей! Они были со всех сторон от парапета, вокруг нашего пятачка с колонками и инструментами. </w:t>
        <w:br/>
        <w:t>А дальше была магия: я поворачивалась к реке, смотрела на Неву и чаек над ней, и на кораблики, я чувствовала людей за спиной. Потом я поворачивалась к людям, смотрела в лица. И потом я закрывала глаза, чтобы слушать музыку, моих музыкантов - самых любимых Флю, Эндрю, Дэна, Русю - мы так редко собираемся вместе сейчас, и это такое удовольствие играть для людей.</w:t>
      </w:r>
    </w:p>
    <w:p>
      <w:r>
        <w:t>Такие концерты оставляют особенный след в памяти. Спасибо всем, кто стал частью! Этим летом у нас будут два концерта на крышах - в Москве и в Питере. Приходите, мы всегда вас ждём. @alaioliband #alaioli</w:t>
      </w:r>
    </w:p>
    <w:p>
      <w:pPr>
        <w:pStyle w:val="Heading2"/>
      </w:pPr>
      <w:r>
        <w:t>2019-06-30</w:t>
      </w:r>
    </w:p>
    <w:p>
      <w:r>
        <w:t>https://www.instagram.com/p/BzVrZ0unb6t/</w:t>
      </w:r>
    </w:p>
    <w:p>
      <w:r>
        <w:t>Два моих любимых момента :) Следующая музыкальная остановка - наш сет на крыше Флакона, 17 июля, Москва ❤️</w:t>
      </w:r>
    </w:p>
    <w:p>
      <w:pPr>
        <w:pStyle w:val="Heading2"/>
      </w:pPr>
      <w:r>
        <w:t>2019-06-30 (2)</w:t>
      </w:r>
    </w:p>
    <w:p>
      <w:r>
        <w:t>https://www.instagram.com/p/BzVD6uon1XV/</w:t>
      </w:r>
    </w:p>
    <w:p>
      <w:r>
        <w:t>«Мой первый фестиваль» @mintmusicfest #romanmatiash</w:t>
      </w:r>
    </w:p>
    <w:p>
      <w:pPr>
        <w:pStyle w:val="Heading2"/>
      </w:pPr>
      <w:r>
        <w:t>2019-07-01</w:t>
      </w:r>
    </w:p>
    <w:p>
      <w:r>
        <w:t>https://www.instagram.com/p/BzYFbEenW2X/</w:t>
      </w:r>
    </w:p>
    <w:p>
      <w:r>
        <w:t>В чем носить ребёнка.</w:t>
        <w:br/>
        <w:t>⠀</w:t>
        <w:br/>
        <w:t>Все штуки я покупала сама без всяких скидок, так что отзывы максимально беспристрастные. Искала в инете лучшее предложение, поэтому где покупать - ищите сами! Глобально я за б/у)</w:t>
        <w:br/>
        <w:t>⠀</w:t>
        <w:br/>
        <w:t>Со старшими у меня были и слинги-шарфы, и на кольцах. Но они не были такими ручными, Рому надо носить на себе например ВСЕГДА, поэтому нужно было что-то легкое в эксплуатации и не на одном плече.</w:t>
      </w:r>
    </w:p>
    <w:p>
      <w:r>
        <w:t xml:space="preserve">Baby Ktan - я взяла сначала модель Original, размер ХS, на следующий день модель Active размер S для папы, т.к. он выше. </w:t>
        <w:br/>
        <w:t>В итоге мы носили Рому только в Active, ему так понравилось, что он моментально засыпал, и мог весь день провести в нем. Я хотела даже купить ещё один Active размера XS, но в магазине его не было и мне так и не перезвонили.</w:t>
        <w:br/>
        <w:t>⠀</w:t>
        <w:br/>
        <w:t xml:space="preserve">Из плюсов: супер легкий, удобный, влезает даже в маленькую сумочку, в нем классно укачивать, ребенок засыпает за пару минут. </w:t>
        <w:br/>
        <w:t>Из минусов: ребёнок вечно провисает и скрючивается, надо поправлять слинг крестом к низу лопаток, чтобы он не висел у вас на шее. Короче, в м-позиции надо поправлять чтобы он не съезжал набок, в колыбельке в целом это не критично, хотя спина тоже не прямая и слингоконсультанты изнасилуют вам директ с комментариями, что вам нужен слинг-шарф или кольца чтобы позиция была идеальной по учебникам.</w:t>
        <w:br/>
        <w:t>⠀</w:t>
        <w:br/>
        <w:t>Ещё из минусов: бабули заколебали «ребёнка тряпкой примотала господитыбоже» «как только не мучают младенцев» «ой ему там неудобно» и прочие возгласы. По ним так орущий ребёнок в коляске лучше чем молчащий в слинге.</w:t>
        <w:br/>
        <w:t>⠀</w:t>
        <w:br/>
        <w:t>Как все закончилось: После 5,5 кг Ромыч стал растягивать слинг слишком сильно и я начала искать другие варианты. ⠀</w:t>
        <w:br/>
        <w:t>2. Baby Bjorn</w:t>
        <w:br/>
        <w:t>⠀</w:t>
        <w:br/>
        <w:t>Он висит на плечах, надевается как кобура и очень удобно застегивается - расстегивается. Носить в нем долго невозможно - у меня болит спина, у Вадима - нет. Ромчику нравится, мне не очень - все таки он не особо эргономичный и с рождения я бы его не рискнула носить. Но чтобы донести ребенка до машины или отдать на 20 минут папе которые вообще не слинг-мэн - вполне подходит. ⠀</w:t>
        <w:br/>
        <w:t>3. Эрго рюкзак с совсем не перегруженым названием ERGOBABY OMNI 360 COOL AIR MESH (продолжение ниже)</w:t>
      </w:r>
    </w:p>
    <w:p>
      <w:pPr>
        <w:pStyle w:val="Heading2"/>
      </w:pPr>
      <w:r>
        <w:t>2019-07-03</w:t>
      </w:r>
    </w:p>
    <w:p>
      <w:r>
        <w:t>https://www.instagram.com/p/BzdE4WHHDK0/</w:t>
      </w:r>
    </w:p>
    <w:p>
      <w:r>
        <w:t>Вчера мне задали сотни интереснейших вопросов.  И много спрашивают про отношения, про развод .</w:t>
        <w:br/>
        <w:t>⠀</w:t>
        <w:br/>
        <w:t>Отношения никогда для меня не были способом решения проблем (финансовых, самореализации и других), поэтому мне кажется, что со мной достаточно легко. Я не считаю, что мне что-то должны, и если меня что-то не устраивает, я никого не буду переделывать под себя. То же самое с другой стороны - ради отношений я не буду менять ничего, что мне дорого в моей жизни.</w:t>
        <w:br/>
        <w:t>⠀</w:t>
        <w:br/>
        <w:t>Я думаю, что в хороших отношениях изначально много принятия и радости, тебе нравится человек такой, какой он есть. И ему в тебе все нравится.</w:t>
        <w:br/>
        <w:t>⠀</w:t>
        <w:br/>
        <w:t>Грубо говоря это так: если у вас есть дети - это будет человек, для которого дети это счастье, а не обуза. Или если у вас лишний вес, то обязательно есть человек, для которого это вообще не имеет значения.</w:t>
        <w:br/>
        <w:t>⠀</w:t>
        <w:br/>
        <w:t>У многих людей изначально завышенные требования к себе и другим: он/она должны быть в форме/зарабатывать/ обеспечивать меня/. У меня нет никаких требований, нам просто должно быть хорошо вместе и мы должны вкладывать одинаково в то, что является нашим (семья,дети, дом, отдых). Один может приносить деньги, другой - тратить своё время и силы, или вы можете меняться. Но если этот баланс нарушается - тогда в отношениях случается кризис.</w:t>
        <w:br/>
        <w:t>⠀</w:t>
        <w:br/>
        <w:t>Я считаю, что расставаться - нормально. Ты несёшь ответственность за свою сторону отношений, но не за другого человека. Вы можете развиваться в разных направлениях и в один момент перестанете подходить друг другу.</w:t>
        <w:br/>
        <w:t>⠀</w:t>
        <w:br/>
        <w:t>У меня был прекрасный муж, мы любили друг друга и были счастливы, у нас была договоренность: быть вместе, пока каждому из нас этого хочется. Как только один из нас передумал - мы расстались. Я искренне считаю свой брак удачным, потому что нам было хорошо, мы не терпели друг друга.</w:t>
        <w:br/>
        <w:t>⠀</w:t>
        <w:br/>
        <w:t>Отношения - это ресурс, это источник сил, а не то, что высасывает тебя и лишает энергии жить и творить. Я знаю людей, которые сохраняют отношения ценой собственной жизненной энергии. Я восхищаюсь подвигом, но я другая. Я так не смогу. Пусть отношения хранят меня, а не я их.</w:t>
        <w:br/>
        <w:t>⠀</w:t>
        <w:br/>
        <w:t>Что сейчас? Сейчас все замечательно. Я не верю в «навсегда», но я верю, что если повезёт, все это будет надолго. А если нет - значит есть место, где мы будем ещё счастливее.</w:t>
      </w:r>
    </w:p>
    <w:p>
      <w:pPr>
        <w:pStyle w:val="Heading2"/>
      </w:pPr>
      <w:r>
        <w:t>2019-07-04</w:t>
      </w:r>
    </w:p>
    <w:p>
      <w:r>
        <w:t>https://www.instagram.com/p/Bzfk2O3n647/</w:t>
      </w:r>
    </w:p>
    <w:p>
      <w:r>
        <w:t>Второй популярный вопрос - это как все успевать с младенцем. И тут у меня есть практический совет, который прежде всего я хочу дать всем друзьям новоиспеченных родителей: приходите в гости, берите младенца на руки и развлекайте его, пока мама прибирается на кухне, принимает душ или делает тренировку. Отпустите маму побегать, на йогу, и она будет самым счастливым человеком на свете. Было бы сложно все успевать, если бы не было у меня таких друзей. Вчера пришли мои подруги Даша и Марго, я сходила на пробежку по вечерней Москве. Вернулась новым человеком!</w:t>
        <w:br/>
        <w:t>⠀</w:t>
        <w:br/>
        <w:t>Нам повезло - оба мы можем работать дистанционно, но даже в этих обстоятельствах приходится есть по очереди, работать по очереди, и так далее. Хочется немного времени и для себя, и для двоих - и тут без помощи не справится.</w:t>
        <w:br/>
        <w:t>⠀</w:t>
        <w:br/>
        <w:t>Есть ещё лайфхаки типа: работать за компом стоя с ребёнком в слинге (мы ставим ноутбук на лестницу и стоим рядом), качать шезлонг ногой 😅 но это надо иметь сверх координацию, чтобы делать это и печатать. И когда совсем сложно и ничего не успеваешь - я вспоминаю, что это всего лишь на год-два, и надо насладиться этим моментом, и я разрешаю себе ничего не успевать. Совсем это не обязательная опция, когда ты родитель младенца. #mmdreamhome</w:t>
      </w:r>
    </w:p>
    <w:p>
      <w:pPr>
        <w:pStyle w:val="Heading2"/>
      </w:pPr>
      <w:r>
        <w:t>2019-07-06</w:t>
      </w:r>
    </w:p>
    <w:p>
      <w:r>
        <w:t>https://www.instagram.com/p/Bzk8mhMHgFi/</w:t>
      </w:r>
    </w:p>
    <w:p>
      <w:r>
        <w:t>Что мы сделали в этот чудный выходной? 😅😆 Окунулись в ледяную воду Селигера и проплыли милю. Раз приехали - отступать было некуда.</w:t>
      </w:r>
    </w:p>
    <w:p>
      <w:r>
        <w:t xml:space="preserve">Пол года назад мы с ребятами из @hoodstreetfood решили создать что-то вроде спортивной команды, но на самом деле - просто тусоваться на разных стартах и делать всякие дистанции. И вот Влад из Худа сегодня плыл с нами! Плыл он вообще чуть ли не первый раз такую дистанцию. Недели три назад он написал мне: «я проплыл первый километр!»)))) Мы переживали за него, но все таки он финишировал! Предлагаю всем питерским за это поднять фиш-роллы на конюшенной! </w:t>
        <w:br/>
        <w:t>Женя @tariquinn (директор секты и лучший блогер в интернете) тоже проплыла - в честь этого предлагаю на неё подписаться! Женя плывет через 2 недели через Босфор 6км 🤪- и кажется, она не совсем готова 😅</w:t>
      </w:r>
    </w:p>
    <w:p>
      <w:r>
        <w:t>Ещё плыл Шапо. Он должен был делать 1 км, но мы опоздали, и ему пришлось тоже плыть милю.</w:t>
      </w:r>
    </w:p>
    <w:p>
      <w:r>
        <w:t>Итого: плыли 4 человека, угадайте кто приплыл первым, кто вторым и т.д. Оставить можно только один комментарий, а победителю - кто угадает верную последовательность - мы подарим неделю любого курса #sekta 😄</w:t>
      </w:r>
    </w:p>
    <w:p>
      <w:r>
        <w:t>Настроение у нас бомбическое! Спасибо @x_waters. Ps: если когда-нибудь вы будете плыть в ледяной воде и лицо будет отваливаться - приговаривайте про себя: «ЭТО ОМОЛАЖИВАЮЩИЙ ЭФФЕКТ» реально помогает! 😄</w:t>
      </w:r>
    </w:p>
    <w:p>
      <w:pPr>
        <w:pStyle w:val="Heading2"/>
      </w:pPr>
      <w:r>
        <w:t>2019-07-06 (2)</w:t>
      </w:r>
    </w:p>
    <w:p>
      <w:r>
        <w:t>https://www.instagram.com/p/BzkTAZeHizm/</w:t>
      </w:r>
    </w:p>
    <w:p>
      <w:r>
        <w:t>Как всегда, когда подводишь итоги перестаёшь думать «боже я ничего не успеваю». Почитала Варю @varyavedeneeva и написала. Итак, мой июнь:</w:t>
        <w:br/>
        <w:t>⠀</w:t>
        <w:br/>
        <w:t>♦️ начался в Красной Поляне, куда мы поехали с тремя детьми почти на неделю 😅 Справились мы хорошо, если не считать пару бессонных ночей. В завершение поездки я даже проплыла 1,9 км на IronStar - в эстафетной команде с друзьями, на этот раз. Спрашивают, как плылось через 3 недели после родов. Отвечаю: нормально, я всю беременность плавала, плюс роды прошли хорошо - иначе бы не поплыла.</w:t>
        <w:br/>
        <w:t>⠀</w:t>
        <w:br/>
        <w:t>♦️Вернулась в Питер, чтобы старший сын мог отпраздновать день рождения с друзьями. У него был классный праздник в футбольной тематике, который мы сделали вместе с его садиком.</w:t>
        <w:br/>
        <w:t>⠀</w:t>
        <w:br/>
        <w:t>♦️ 4 июня мы полетели в Прагу, на научную конференцию ISNBPA, крупнейший съезд ученых по нашим темам - питание, тренировки, здоровые привычки, physical education в школе, государственные программы по оздоровлению людей и т.д. В этот раз со мной была и Лена Дегтярь, и Аня Нестерова, которая с этого года отвечает в #Sekta за науку. Мы представляли доклад и постер по двум нашим исследованиям и много интересных докладов слушали.</w:t>
        <w:br/>
        <w:t>⠀</w:t>
        <w:br/>
        <w:t>♦️Потом мы вернулись в Москву ради благотворительного забега «Патрики бегут». Меня позвали пэйсером, а я позвала людей бежать медленно (быстро я не могла). Во-первых мы собрали много денег для фонда «Галчонок», а во-вторых весело пробежали) для некоторых людей это вообще был первый забег в жизни! Вот бежать после родов было сложно - но я работала с первого дня после родов по программе восстановления, с тренировками мышц тазового дна. А бег вводила буквально по 500 метров, было около 6-7 маленьких тренировок.</w:t>
        <w:br/>
        <w:t>⠀</w:t>
        <w:br/>
        <w:t>♦️На следующий день приехали мои дедушка и бабушка из Екатеринбурга, и мы готовили их переезд сюда (ещё в мае я сняла им квартиру)</w:t>
        <w:br/>
        <w:t>⠀</w:t>
        <w:br/>
        <w:t>♦️А ещё на следующий день был большой #sektarave в Москве, куда мы пришли полным детским составом)</w:t>
        <w:br/>
        <w:t>⠀</w:t>
        <w:br/>
        <w:t>♦️14 июня я была уже в Питере (на один день)- там мы организовали ночную ЗОЖ-вечеринку в Севкабеле, которую посетило несколько тысяч человек!</w:t>
        <w:br/>
        <w:t>⠀(продолжение в комментарии)</w:t>
      </w:r>
    </w:p>
    <w:p>
      <w:pPr>
        <w:pStyle w:val="Heading2"/>
      </w:pPr>
      <w:r>
        <w:t>2019-07-07</w:t>
      </w:r>
    </w:p>
    <w:p>
      <w:r>
        <w:t>https://www.instagram.com/p/BznKB7-H_5d/</w:t>
      </w:r>
    </w:p>
    <w:p>
      <w:r>
        <w:t xml:space="preserve">Итак, правильный ответ: первой приплыла я, потом - Шапо, потом Влад, а потом Женя, которая зачем- то взяла с собой водолазные перчатки-утяжелители 😆 победу мы отдаём @yyulkaaa - она первая написала такую последовательность. Ты можешь выбрать любой курс #sekta - основной s60, нежный для суставов SektaCare, или любой из Sektamama, почитай на sektaschool.ru и напиши Жене в Директ) </w:t>
        <w:br/>
        <w:t>Я советую брать s60. Завтра,к тому же последний день, когда все покупающие этот курс смогут пройти все 9 недель с поддержкой куратора. Со среды мы закрываем продажи. Ничего не могу больше сказать пока! Только то, что мне не разрешали анонсировать закрытие продаж, но я подумала - вдруг кто-то планировал и расстроится) вторую часть поста все равно никто не читает 😄 но кому надо тот прочитает и передаст тем, кому это нужно знать. Остальное - чуть позже. #форма_спорт_трансформация_olymarkes</w:t>
      </w:r>
    </w:p>
    <w:p>
      <w:pPr>
        <w:pStyle w:val="Heading2"/>
      </w:pPr>
      <w:r>
        <w:t>2019-07-08</w:t>
      </w:r>
    </w:p>
    <w:p>
      <w:r>
        <w:t>https://www.instagram.com/p/BzpeUmmHBI7/</w:t>
      </w:r>
    </w:p>
    <w:p>
      <w:r>
        <w:t>В комментариях одному из прошлых постов меня попросили поделиться комплексами, которые я делала в рамках восстановления после родов - для мышц тазового дна, чтобы скорее начать бегать и вообще) Вот, делюсь одним упражнением: делать - 5 минут, подключая на шаге мышцы, которые нам нужны 🙃 Сериальчик, и вперёд.</w:t>
        <w:br/>
        <w:t>⠀</w:t>
        <w:br/>
        <w:t>А вообще - комплексов в нашей программе восстановления целая батарея. Много разных вариаций кегеля, специальный пилатес, дыхательные комплексы и отдельные упражнения, как это видео, включающие эти зоны. Можно это собирать самому, используя просторы интернета. Я ещё с беременности работаю с вип-кураторами, они мне каждый день сами выбирают и кидают эти комплексы, а я просто делаю) Слезть с иглы #SEKTA Vip сложно, особенно, когда ты за это не платишь 😄 Забота такого уровня, что мне скидывают подборки «где поужинать в Варшаве», когда я пишу, что лечу сюда. Если я бегала - мне подбирают на следующий день растяжку, если устала - пишут задания по восстановлению. Это такой ассистент - сервис и заботушка. Ни одно приложение не сравнится с живым человеком)</w:t>
        <w:br/>
        <w:t>⠀</w:t>
        <w:br/>
        <w:t>Но если вы хотите программу восстановления в секте - не обязательно идти на вип, в @sektamama есть просто программа «восстановление после родов» тоже с куратором в личном кабинете. Вип это для тех, кому даже в личный кабинет заходить некогда 😅 #форма_спорт_трансформация_olymarkes</w:t>
      </w:r>
    </w:p>
    <w:p>
      <w:pPr>
        <w:pStyle w:val="Heading2"/>
      </w:pPr>
      <w:r>
        <w:t>2019-07-09</w:t>
      </w:r>
    </w:p>
    <w:p>
      <w:r>
        <w:t>https://www.instagram.com/p/Bzs3Kl-nSLR/</w:t>
      </w:r>
    </w:p>
    <w:p>
      <w:r>
        <w:t>Gypsy 💃 🎸</w:t>
      </w:r>
    </w:p>
    <w:p>
      <w:pPr>
        <w:pStyle w:val="Heading2"/>
      </w:pPr>
      <w:r>
        <w:t>2019-07-09 (2)</w:t>
      </w:r>
    </w:p>
    <w:p>
      <w:r>
        <w:t>https://www.instagram.com/p/BzsYut1HVjB/</w:t>
      </w:r>
    </w:p>
    <w:p>
      <w:r>
        <w:t>Первый ребёнок, который не кричит в процессе, а даже умудряется улыбаться 😄 в третий раз с младенчиком особенно хорошо. Радуешься каждому дню, можно смотреть на него часами, все заботы воспринимаются такими незначительными.</w:t>
        <w:br/>
        <w:t>⠀</w:t>
        <w:br/>
        <w:t>В беременность я думала: о боже опять кормить 6 раз в день, как тяжело. А теперь так: почему я вообще думала что это тяжело?! Кормить - это свободное время))) сидишь себе, и ребёнку хорошо, и тебе. Как и с памперсами - не паришься, что часто менять, а радуешься, что у ребёнка порядок со всеми этими делами.</w:t>
        <w:br/>
        <w:t>⠀</w:t>
        <w:br/>
        <w:t>Путешествовать с ребёнком тоже не тяжело, хотя со стороны кажется: боже, как мы будем таскать все эти коляски и автокресла? А сейчас думаю: как удобно! Я все могу в эту коляску сложить) И вообще, так он радует, этот маленький человек - обо всем забываешь!</w:t>
      </w:r>
    </w:p>
    <w:p>
      <w:pPr>
        <w:pStyle w:val="Heading2"/>
      </w:pPr>
      <w:r>
        <w:t>2019-07-12</w:t>
      </w:r>
    </w:p>
    <w:p>
      <w:r>
        <w:t>https://www.instagram.com/p/Bzz77Hwn9JF/</w:t>
      </w:r>
    </w:p>
    <w:p>
      <w:r>
        <w:t>Что я думаю, когда смотрю на такие видяшки в телефоне? - Наверное, это не я, а кто-то другой))) И если бы я не знала, что стоит за этим видео, я была бы думала: эта девушка скорее всего ничего не ест и тренируется, как не в себя, думает только о своем прессе и не живет нормальной жизнью, и я бы так не смогла.</w:t>
        <w:br/>
        <w:t>⠀</w:t>
        <w:br/>
        <w:t>На самом деле я жила так же, как и сейчас: тренировалась в кайф и для работы - что тоже в кайф. Я обожаю снимать тренировки #sekta , хоть я и слабее большинства наших инструкторов, которые ведут тренировки каждый день, я все равно буду продолжать делать это сама) И вот так тренируешься, а потом подходишь к зеркалу, а там «Ого! Пресс!»</w:t>
        <w:br/>
        <w:t>⠀</w:t>
        <w:br/>
        <w:t>По поводу питания - как и сейчас, и вообще всегда - я ела по чувству голода, полностью удовлетворяя свой аппетит - я не отказывалась ни от какого из продуктов, даже от сладкого. Только следила за тем, чтобы в общем рацион был здоровым - собственно то, что является главной концепцией в нашем подходе.</w:t>
        <w:br/>
        <w:t>⠀</w:t>
        <w:br/>
        <w:t>В среднем для восстановления после родов (особенно - кожи, чтобы она так обтянула мышцы и все выглядело красиво) нужен год-полтора. И по моему опыту важно не фокусироваться на результате, но фокусироваться на ощущениях - как оживают мышцы в тренировке, как благодарно тело за качественную еду.</w:t>
        <w:br/>
        <w:t>⠀</w:t>
        <w:br/>
        <w:t xml:space="preserve">Как и раньше мне интересно - вернется ли ко мне прежняя форма, или она будет уже другая? Переживаю ли я? Скорее, мне интересно наблюдать - в этом наблюдении нет страха или тревоги, потому что прежде всего само понятие «форма» трансформировалось. Для меня важнее снова пробежать марафон, чем сделать удачную фитнес-фотку. </w:t>
        <w:br/>
        <w:t>Еще важна любовь. Недавно наткнулась на цитату из чьего-то интервью:</w:t>
        <w:br/>
        <w:t>⠀</w:t>
        <w:br/>
        <w:t>«Если девушка выходит из дома ненакрашеная, скорее всего, у нее есть кто-то кто очень сильно ее любит. Например, она сама»</w:t>
        <w:br/>
        <w:t>⠀</w:t>
        <w:br/>
        <w:t>И сразу вспомнила это чувство в переложении на тело - «Если девушка после родов не стесняется тренироваться в топе с голым животом и дома, и на #sektarave - скорее всего, у нее есть кто-то, кто очень сильно ее любит - например, она сама». И пожалуй это и есть главный результат всех тренировок за все годы. Но промежуточные фотки восстановления я тоже делаю) интересно будет посмотреть на весь процесс в динамике.</w:t>
      </w:r>
    </w:p>
    <w:p>
      <w:pPr>
        <w:pStyle w:val="Heading2"/>
      </w:pPr>
      <w:r>
        <w:t>2019-07-14</w:t>
      </w:r>
    </w:p>
    <w:p>
      <w:r>
        <w:t>https://www.instagram.com/p/Bz5Ym50njiM/</w:t>
      </w:r>
    </w:p>
    <w:p>
      <w:r>
        <w:t>Чему я радуюсь? Водить в Москве оказалось совсем не страшно, до концерта осталось всего несколько дней - я волнуюсь, трепещу, все во мне замирает в ожидании встречи с теми, кто здесь ради музыки. Обустраиваем московское жилище, все делаем своими руками - тоже очень приятный процесс :) На работе все хорошо - закончили буткэмп, продали весь лагерь, закрыли с60 и готовимся к новым открытиям. Приехала Лена Дегтярь, завтра мы пойдём в баню 😄 Младенчик улыбается, говорит «агу» и даёт поспать родителям, старшие дети хвастаются уловом из Иртыша через дедушкин воцап. Лето 2019 я запомню одним из самых счастливых и спокойных периодов в своей жизни.. Надеюсь, вас оно тоже радует ❤️</w:t>
      </w:r>
    </w:p>
    <w:p>
      <w:pPr>
        <w:pStyle w:val="Heading2"/>
      </w:pPr>
      <w:r>
        <w:t>2019-07-15</w:t>
      </w:r>
    </w:p>
    <w:p>
      <w:r>
        <w:t>https://www.instagram.com/p/Bz71EBOn9N_/</w:t>
      </w:r>
    </w:p>
    <w:p>
      <w:r>
        <w:t>Как всегда хочу выложить анонс и весь мир против меня 👹👹👹 но я не сдамся 😅 Уже в это четверг мы играем свой единственный летний московский концерт, и наконец-то я готова дать всю подробную инфу для тех, кто собирается, но еще не купил билеты.</w:t>
        <w:br/>
        <w:t>⠀</w:t>
        <w:br/>
        <w:t xml:space="preserve">Где: Flacon (м. Дмитровская, Хлебозавод) </w:t>
        <w:br/>
        <w:t xml:space="preserve">Когда: 18 июля, четверг, начало мероприятия 20:00, на сцену мы выйдем в 20:30 </w:t>
        <w:br/>
        <w:t>Билеты: от 1200 (танцпартер) до 2300 (вип с бассейном))</w:t>
        <w:br/>
        <w:t>Как купить: summersound.ru/alaioli (ссылку поставлю в профиль) или в магазине Зигзаг - бумажные красивые билеты, которые можно оставить на память (м. Китай-город, Спасоглинищевский Б. пер., д. 9/1, стр 10 )</w:t>
        <w:br/>
        <w:t>Что будет: мы будем играть 1,5 - 2 часа, песни с последних альбомов и более ранние, еще будет BhimaU, с ним мы споем несколько треков 🙂</w:t>
      </w:r>
    </w:p>
    <w:p>
      <w:pPr>
        <w:pStyle w:val="Heading2"/>
      </w:pPr>
      <w:r>
        <w:t>2019-07-16</w:t>
      </w:r>
    </w:p>
    <w:p>
      <w:r>
        <w:t>https://www.instagram.com/p/Bz-Gw1dHTuq/</w:t>
      </w:r>
    </w:p>
    <w:p>
      <w:r>
        <w:t>2 дня :) мы с @bhima_u репетируем!</w:t>
      </w:r>
    </w:p>
    <w:p>
      <w:pPr>
        <w:pStyle w:val="Heading2"/>
      </w:pPr>
      <w:r>
        <w:t>2019-07-17</w:t>
      </w:r>
    </w:p>
    <w:p>
      <w:r>
        <w:t>https://www.instagram.com/p/B0AvGOenNPy/</w:t>
      </w:r>
    </w:p>
    <w:p>
      <w:r>
        <w:t>Эту картину нарисовала Лиза Сидорина, и у неё очень интересная история. Она как-то случайно стала главным принтом завтрашнего концерта, а холст Лиза отдала мне. После нескольких лет жизни в окружении своих портретов в СПБ я решила остановить эту практику 😅 И что делать? Подарки не передаривают, и прятать в шкаф такую работу просто нельзя... И вот в этот момент мне пишут из фонда Лейкозу.нет, говорят: дайте нам какой-нибудь лот на аукцион на «Дикой Мяте»? И я понимаю, и у меня все складывается...</w:t>
        <w:br/>
        <w:t>⠀</w:t>
        <w:br/>
        <w:t>Не знаю, кто купил эту картину - но вырученные деньги помогли оплатить аренду квартиры для пациентов. И на нашем концерте завтра тоже будут волонтеры фонда - я скажу со сцены, где они стоят. Можно будет сделать пожертвование.</w:t>
        <w:br/>
        <w:t>⠀</w:t>
        <w:br/>
        <w:t>Искусство всегда помогает, иногда - самым неочевидным образом. Круто, что Лиза @lizasidorina снова начала рисовать. Для меня это большой праздник. И рисунок этот живет, и надеюсь, будет долго радовать обладателя холста, красивых билетов на память и футболок, которые мы сделали к концерту.</w:t>
      </w:r>
    </w:p>
    <w:p>
      <w:pPr>
        <w:pStyle w:val="Heading2"/>
      </w:pPr>
      <w:r>
        <w:t>2019-07-18</w:t>
      </w:r>
    </w:p>
    <w:p>
      <w:r>
        <w:t>https://www.instagram.com/p/B0Dq0-wn8tk/</w:t>
      </w:r>
    </w:p>
    <w:p>
      <w:r>
        <w:t>Шоу будет при любой погоде) берите сапоги и дождевики!))</w:t>
      </w:r>
    </w:p>
    <w:p>
      <w:pPr>
        <w:pStyle w:val="Heading2"/>
      </w:pPr>
      <w:r>
        <w:t>2019-07-18 (2)</w:t>
      </w:r>
    </w:p>
    <w:p>
      <w:r>
        <w:t>https://www.instagram.com/p/B0EwquGHpfp/</w:t>
      </w:r>
    </w:p>
    <w:p>
      <w:r>
        <w:t>Могу рассказать вам о любви 🥳 #alaioli</w:t>
      </w:r>
    </w:p>
    <w:p>
      <w:pPr>
        <w:pStyle w:val="Heading2"/>
      </w:pPr>
      <w:r>
        <w:t>2019-07-19</w:t>
      </w:r>
    </w:p>
    <w:p>
      <w:r>
        <w:t>https://www.instagram.com/p/B0GqzJSHmJs/</w:t>
      </w:r>
    </w:p>
    <w:p>
      <w:r>
        <w:t>10 картинок о вчерашнем концерте. И 10 фактов.</w:t>
        <w:br/>
        <w:t>⠀</w:t>
        <w:br/>
        <w:t>1. Я волновалась.</w:t>
        <w:br/>
        <w:t>2. Я сомневалась по поводу сет-листа.Не слишком ли большой? Не слишком ли лиричный?  3. Если бы не штаны, которые я купила в Дюпри прямо перед концертом,  вторая часть шоу не была бы такой подвижной 😄 уходила два раза переодеваться, потому что было красиво, но не удобно</w:t>
        <w:br/>
        <w:t xml:space="preserve"> 4. Концерт через 2 месяца после рождения ребёнка - это для меня не ново, и точно гораздо легче, чем выступать с животом) но блин как же тяжко с этой грудью 😅 не справляются никакие топы с жесткой поддержкой</w:t>
        <w:br/>
        <w:t xml:space="preserve"> 5. Сначала я не хотела, чтобы шёл дождь. А потом Лиза Сидорина сказала: «вы же сыграете 3 полоски, если пойдёт дождь?» и мы пошли репетировать в гримерку 😆 В итоге под эту песню мы и вышли.</w:t>
        <w:br/>
        <w:t xml:space="preserve"> 6. У Руси был день рождения и мы подарили ему дождевик SHU который пришёлся очень в тему)  7. Ромчик все это время тасовался за сценой)  8. Было очень, очень круто. Конечно, моя любимая часть началась после «Расскажи мне о любви», и с этого момента уже не отпускало.</w:t>
        <w:br/>
        <w:t xml:space="preserve"> 9. Вас было почти 1500! Для нас это маленький летний московский рекорд :) 10. Хиппанскую накидку от которой я в восторге я купила в винтажном магазине в Варшаве, случайно открыла в куче тряпок)) смотрю фотки и очень нравится. Было прям в астмосферу.</w:t>
      </w:r>
    </w:p>
    <w:p>
      <w:pPr>
        <w:pStyle w:val="Heading2"/>
      </w:pPr>
      <w:r>
        <w:t>2019-07-21</w:t>
      </w:r>
    </w:p>
    <w:p>
      <w:r>
        <w:t>https://www.instagram.com/p/B0LZ1VFnETX/</w:t>
      </w:r>
    </w:p>
    <w:p>
      <w:r>
        <w:t>Немного отошла от концерта, все таки сильные эмоции - надо переваривать. Наконец - то мы анонсировали новую программу #sekta - я работала над ней и до беременности, и во время. Снималась во всех тренировках, скрывая своё положение от команды, чтобы они не волновались) За последний месяц успела пройти больше половины программы, и теперь могу сказать однозначно: она стоила всех усилий, всех переносов сроков. Завтра начинает первый поток учеников, и я с нетерпением жду отзывов :) «нулевая» неделя покажется вам легкой, но она идеально втянет вас в процесс и откроет структуру курса. Желаю удачного путешествия!</w:t>
      </w:r>
    </w:p>
    <w:p>
      <w:pPr>
        <w:pStyle w:val="Heading2"/>
      </w:pPr>
      <w:r>
        <w:t>2019-07-22</w:t>
      </w:r>
    </w:p>
    <w:p>
      <w:r>
        <w:t>https://www.instagram.com/p/B0NcqoPn37W/</w:t>
      </w:r>
    </w:p>
    <w:p>
      <w:r>
        <w:t>Важное сообщение для тех, кто едет в #sektacamp : помимо костюма тренера и учениц из Stranger Things вам понадобится хиппи прикид для нашего с @shapovski дня рождения 😄</w:t>
      </w:r>
    </w:p>
    <w:p>
      <w:pPr>
        <w:pStyle w:val="Heading2"/>
      </w:pPr>
      <w:r>
        <w:t>2019-07-22 (2)</w:t>
      </w:r>
    </w:p>
    <w:p>
      <w:r>
        <w:t>https://www.instagram.com/p/B0Ot4nnHb7d/</w:t>
      </w:r>
    </w:p>
    <w:p>
      <w:r>
        <w:t>Знакомьтесь, это Варя Веденеева) она делает мир лучше бесплатным проектом @365done.ru и делает красивый бизнес @periodicapress , любите Варю, как её любим мы :)</w:t>
      </w:r>
    </w:p>
    <w:p>
      <w:pPr>
        <w:pStyle w:val="Heading2"/>
      </w:pPr>
      <w:r>
        <w:t>2019-07-22 (3)</w:t>
      </w:r>
    </w:p>
    <w:p>
      <w:r>
        <w:t>https://www.instagram.com/p/B0NscFMnfMy/</w:t>
      </w:r>
    </w:p>
    <w:p>
      <w:r>
        <w:t>Мне нужен повод выложить фотографии сладкого пончика, и поэтому я отвечу на несколько повторяющихся вопросов из директа про материнские штучки:</w:t>
        <w:br/>
        <w:t>⠀</w:t>
        <w:br/>
        <w:t>🍼 Питание на ГВ.  Я не исключаю ничего, но стараюсь сделать так, чтобы здоровая еда преобладала. Я ем и красные фрукты, и сырые овощи. В самом начале у Ромы была сыпь и красные щеки, но это это быстро прошло. Никаких аллергий сейчас не наблюдается. Гв по требованию.</w:t>
        <w:br/>
        <w:t>⠀</w:t>
        <w:br/>
        <w:t>🍼 Колики. У всех моих парней это было, но я всегда помогала им прежде, чем они раскричатся. Поджимать поочередно ноги, сделать массаж - я достаточно сильно поджимаю его колени к животу, Роме это нравится (сразу перестаёт плакать) - ну и результат приходит. Короче, когда ребёнку некомфортно - я ищу способ ему помочь, и чаще всего материнское чутьё находит решение.</w:t>
        <w:br/>
        <w:t>⠀</w:t>
        <w:br/>
        <w:t>🤱Где не может помочь это - всегда помогает слинг, 5 минут и ребёнок спокойный и счастливый, и скорее всего спит. Эрго пока я отложила, потому что нашла вторую подвязку для Бэби Ктана, и мне удаётся плотно примотать Ромчика. Слинг удобнее таскать в сумке.</w:t>
        <w:br/>
        <w:t>⠀</w:t>
        <w:br/>
        <w:t>💤 Сон. Мы спим! Тьфу тьфу)) в 22-22:30 отбой, в 7 подъем. Я ложусь около 00, в это время кормлю его (он сквозь сон ест) и в 7 он обычно просыпается, чтобы сходить в туалет (тут как раз надо помочь, когда он кряхтит и тужится). Если это получается быстро - он может даже доспать ещё час-полтора)) Спим вместе, но вот вчера и позавчера спал в кроватке, что для меня вообще чудо.</w:t>
        <w:br/>
        <w:t>⠀</w:t>
        <w:br/>
        <w:t>📦 Полезные девайсы: база для автолюльки (боже почему я открыла ее только к третьему ребёнку?)</w:t>
        <w:br/>
        <w:t>⠀</w:t>
        <w:br/>
        <w:t>Шезлонг (у меня механический, качаю ногой 😄) с грелочкой в обнимку ребёнок засыпает моментально.</w:t>
        <w:br/>
        <w:t>⠀</w:t>
        <w:br/>
        <w:t>Молокоотсос. Я сцеживаюсь, если надо пойти на йогу или в баню например - больше чем на полтора часа.</w:t>
        <w:br/>
        <w:t>⠀</w:t>
        <w:br/>
        <w:t>Про коляску: в люльке от коляски он не лежит - слишком много свободного места, видимо, а вот автокресло ему зашло (господь, спасибо что ребёнку в нем нравится!) путешествуем только с ним и с шасси.</w:t>
        <w:br/>
        <w:t>⠀</w:t>
        <w:br/>
        <w:t>Когда все умеешь - один ребёнок это кайф, все знакомо, все получается и понимаешь как быстро он вырастет, и наслаждаешься каждым днём. Завтра приедут старшие и будет жара 😅 но я так соскучилась, что готова ко всему. К третьему вошла во вкус 😁</w:t>
        <w:br/>
        <w:t>⠀</w:t>
        <w:br/>
        <w:t>#romanmatiash</w:t>
      </w:r>
    </w:p>
    <w:p>
      <w:pPr>
        <w:pStyle w:val="Heading2"/>
      </w:pPr>
      <w:r>
        <w:t>2019-07-23</w:t>
      </w:r>
    </w:p>
    <w:p>
      <w:r>
        <w:t>https://www.instagram.com/p/B0QD8hOHrRo/</w:t>
      </w:r>
    </w:p>
    <w:p>
      <w:r>
        <w:t>Все в сборе! 😛 #mmdreamhome</w:t>
      </w:r>
    </w:p>
    <w:p>
      <w:pPr>
        <w:pStyle w:val="Heading2"/>
      </w:pPr>
      <w:r>
        <w:t>2019-07-24</w:t>
      </w:r>
    </w:p>
    <w:p>
      <w:r>
        <w:t>https://www.instagram.com/p/B0TptGtn_7D/</w:t>
      </w:r>
    </w:p>
    <w:p>
      <w:r>
        <w:t>Мы чуть не опоздали на самолёт. Настолько, что багаж пришлось сдавать под бортом.</w:t>
        <w:br/>
        <w:t>У стойки мы думали, что я оставила паспорт Вадима дома. Когда регистрацию уже закрыли, мы нашли паспорт - у него в кармане. Компания NordWind - это нечто) они просто вернули веру в человечество. Открыли регистрацию заново и проводили нас до борта, потому что уже была посадка.</w:t>
        <w:br/>
        <w:t>⠀</w:t>
        <w:br/>
        <w:t xml:space="preserve">В самолёте спали по очереди. В аэропорту принимали арендованный автомобиль и пол часа устанавливали автокресла под саундтрек кричащего ребёнка. </w:t>
        <w:br/>
        <w:t xml:space="preserve">Меняли автокресла, потому что эти не подошли 😬 </w:t>
        <w:br/>
        <w:t>И вот уже по пути к дому я говорю: - слушай, а позвони Ирине, вдруг наша Квартира сдана? - да не, не может быть.</w:t>
        <w:br/>
        <w:t>⠀</w:t>
        <w:br/>
        <w:t>И конечно, она оказалась сдана. Хорошо, что всего до завтра.</w:t>
        <w:br/>
        <w:t>Потом мы нашли отель, и у него было только одно маленькое место парковочное.</w:t>
        <w:br/>
        <w:t>⠀</w:t>
        <w:br/>
        <w:t>Знаете, когда я чувствую себя сверхчеловеком? Когда исполняю параллельную парковку микроавтобуса в маленький карман под аккомпанемент орущего младенца 😅</w:t>
        <w:br/>
        <w:t>⠀</w:t>
        <w:br/>
        <w:t>Звучит так как будто все это время мы были на взводе, но вы даже не представляете, с какими покерфейсами мы все это делали. Реальная команда)) без каких-то претензий друг к другу, такое принятие всех этих ситуаций. Как будто вселенная проверяла нас на дзен.</w:t>
        <w:br/>
        <w:t>⠀</w:t>
        <w:br/>
        <w:t>Сладкий понч Рома с момента моего поста в о том какое он чудо стал просто другим ребёнком. Ещё немного и начну закрывать лицо смайликом 😄😆</w:t>
        <w:br/>
        <w:t>⠀</w:t>
        <w:br/>
        <w:t>Продолжать делать все что делаешь с тремя детьми (особенно когда один из них при этом кричит) это экстрим, такой, что люди смотрят с сочувствием 😆 никто бы с нами не поменялся. Триатлон экстра-длинной дистанции, веселье для ценителей, ультрамарафон))) коктейль безумия ужаса и отваги. Самое сложное в жизни и самое крутое - всё на этой фотографии.</w:t>
      </w:r>
    </w:p>
    <w:p>
      <w:pPr>
        <w:pStyle w:val="Heading2"/>
      </w:pPr>
      <w:r>
        <w:t>2019-07-26</w:t>
      </w:r>
    </w:p>
    <w:p>
      <w:r>
        <w:t>https://www.instagram.com/p/B0YI7YCndSo/</w:t>
      </w:r>
    </w:p>
    <w:p>
      <w:r>
        <w:t>Как ваши дети переживают день рождения сиблинга (брата, сестры)? Ежи вчера с утра впал в печальку. Мы толком не успели ничего организовать, поэтому решили сделать так: ⁃ Мирон, сегодня мы будем исполнять все твои желания! Вот что скажешь - то и будем делать.</w:t>
        <w:br/>
        <w:t>⠀</w:t>
        <w:br/>
        <w:t>Ежи сразу начал плакать, причём причина была очень взрослая 😆 «я не знааааю чего я хочуууу»</w:t>
        <w:br/>
        <w:t>⠀</w:t>
        <w:br/>
        <w:t>Как вы думаете, что захотел Мирон? Он повелел нам сесть и смотреть сериал Working moms 😆 на английском! Так мы провели несколько часов до 12, а потом мы поехали за подарками, которые для нас заказали в интернет-магазине дедушка и бабушка Мирона.</w:t>
        <w:br/>
        <w:t>Лайфхак, на случай если не хотите везти большие коробки с собой)</w:t>
        <w:br/>
        <w:t>⠀</w:t>
        <w:br/>
        <w:t>А потом мы поехали в Сочи парк и попали на все крутые представления - и кукольный спектакль, и масштабное представление иллюзиониста. (Посмотрите заранее расписание, если соберётесь) Мирону стали доступны разные аттракционы «с 4х лет», он был счастливым, но Ежи поразил меня не меньше. Он говорил: «Спасибо спасибо спасибо! За это всё, за этот день!» обычно как то не ждёшь от детей такой благодарности, наоборот - кажется будто они не замечают всех развлечений, и только выходишь откуда-нибудь сразу хныки: «а что тепеееерь?». Но вчера я была от этого в приятном шоке :)</w:t>
        <w:br/>
        <w:t>⠀</w:t>
        <w:br/>
        <w:t>Мирон до ночи играл в свой подъемный кран, дедушка с бабушкой угадали на 100%, а мы подарили диско-пальцы - светящиеся фонарики которые тоже стали частью истории с краном.  Весь день мы развлекали детей, и к вечеру ооочень устали, но было ощущение что они счастливы и благодарны и никто не чувствует себя обиженным. Шикарного праздника для Мирона не было, в этот раз это был маленький праздник для всей семьи)</w:t>
      </w:r>
    </w:p>
    <w:p>
      <w:pPr>
        <w:pStyle w:val="Heading2"/>
      </w:pPr>
      <w:r>
        <w:t>2019-07-27</w:t>
      </w:r>
    </w:p>
    <w:p>
      <w:r>
        <w:t>https://www.instagram.com/p/B0bADwnHhFv/</w:t>
      </w:r>
    </w:p>
    <w:p>
      <w:r>
        <w:t>1. Me ❤️ 2. Also me ❤️ 🥰</w:t>
      </w:r>
    </w:p>
    <w:p>
      <w:pPr>
        <w:pStyle w:val="Heading2"/>
      </w:pPr>
      <w:r>
        <w:t>2019-07-27 (2)</w:t>
      </w:r>
    </w:p>
    <w:p>
      <w:r>
        <w:t>https://www.instagram.com/p/B0aXyLYHmbK/</w:t>
      </w:r>
    </w:p>
    <w:p>
      <w:r>
        <w:t>Приходит вчера Мирон в слезах: - я был у тебя в животике и я был самым главным, а потом нас всех уже не будет здесь и вместо нас будут жить динозааааааавры (рыдает)</w:t>
        <w:br/>
        <w:t>⠀</w:t>
        <w:br/>
        <w:t>Сложная парковочная ситуация, и тут мужчина ловко заезжает на мое место прямо передо мной. - Ах!! - подъезжаем, открываем окно, а мужчина сразу приветливо так говорит: «мне только развернуться». Ежи спрашивает: - Что такое? Мы объясняем: вот, мы на дядю хотели нарычать, а он - хороший.</w:t>
        <w:br/>
        <w:t>И тут Ежи говорит: «не будите льва своей души..». И мы такие: «Чтооо?» Он поясняет: «Ну, вы же хотели нарычать.. я и говорю, не надо рычать, не будите льва своей души»</w:t>
      </w:r>
    </w:p>
    <w:p>
      <w:pPr>
        <w:pStyle w:val="Heading2"/>
      </w:pPr>
      <w:r>
        <w:t>2019-07-28</w:t>
      </w:r>
    </w:p>
    <w:p>
      <w:r>
        <w:t>https://www.instagram.com/p/B0davKvHK0_/</w:t>
      </w:r>
    </w:p>
    <w:p>
      <w:r>
        <w:t>Что мы делаем прямо сейчас? Мы делаем спортивный лагерь в горах. В этот раз мы снова разбили всех на отряды, у каждого отряда коврик определенного цвета. Все активности кроме больших вечерних и утренних тренировок тоже идут по отрядам: Strong By Zumba, тренировки на проблемные зоны, sculpt с утяжелениями, foam-роллы, растяжка, танцы, психологические и майндфуллнесс группы от Лены Дегтярь, арт-терапия от Лизы Сидориной, кроссовый и интервальный бег, лекции по мотивации, отстройка техники - все эти активности мы привезли в лагерь, чтобы каждый смог составить для себя идеальную программу из теории и практики.</w:t>
        <w:br/>
        <w:t>⠀</w:t>
        <w:br/>
        <w:t>Вчера у нас была встреча, заселение, первый рэйв и собрание после. Люди классные, все знают, куда приехали. Знают, чего хотят от лагеря: выйти на новый уровень спортивной формы, открыть для себя новые нагрузки, прокачаться в теории и осознанности. Лагерь - это история, которая работает на тебя весь год после заезда. Для меня это тоже уникальная прокачка и себя, и команды. А ещё мы снимаем здесь наши дистанционные программы.</w:t>
        <w:br/>
        <w:t>⠀</w:t>
        <w:br/>
        <w:t>Моя любимая работа здесь, и не возможно не включиться в неё на все 100%.</w:t>
      </w:r>
    </w:p>
    <w:p>
      <w:pPr>
        <w:pStyle w:val="Heading2"/>
      </w:pPr>
      <w:r>
        <w:t>2019-07-28 (2)</w:t>
      </w:r>
    </w:p>
    <w:p>
      <w:r>
        <w:t>https://www.instagram.com/p/B0d_be6HntN/</w:t>
      </w:r>
    </w:p>
    <w:p>
      <w:r>
        <w:t>Triple love ❤️ #jerzydoronin #mirondoronin #romanmatiash</w:t>
      </w:r>
    </w:p>
    <w:p>
      <w:pPr>
        <w:pStyle w:val="Heading2"/>
      </w:pPr>
      <w:r>
        <w:t>2019-07-31</w:t>
      </w:r>
    </w:p>
    <w:p>
      <w:r>
        <w:t>https://www.instagram.com/p/B0k8kI4ny59/</w:t>
      </w:r>
    </w:p>
    <w:p>
      <w:r>
        <w:t>В 31 я планировала сделать IronMan, но я сделала кое-что получше: нового человека. Я пережила последний год аспирантуры, съёмки новой программы и переезд в Москву. Я стала старше, потому что я взяла на себя больше ответственности за семью. Я все ещё далека от того человека, которым мне бы хотелось быть - я хочу больше эмпатии, я хочу больше отдавать этому миру, я хочу делать больше того, что будет значимо для всех и будет бесплатным. Хочу быть честнее и с собой, и с окружающими. Наверное в этот год жизни я больше всего вкладывала в секту, мы создавали новый продукт для тысяч людей, которые будут работать по нему ближайшие несколько лет, это забирало много сил и энергии. Всю благодарность и отдачу, которую я получаю здесь я хочу отдавать дальше, чтобы любовь эта нигде и никогда не заканчивалась. Спасибо каждому, кто дарит мне тепло и словом и мыслью! Вы - часть моего глобального счастья.</w:t>
      </w:r>
    </w:p>
    <w:p>
      <w:pPr>
        <w:pStyle w:val="Heading2"/>
      </w:pPr>
      <w:r>
        <w:t>2019-08-01</w:t>
      </w:r>
    </w:p>
    <w:p>
      <w:r>
        <w:t>https://www.instagram.com/p/B0oLxF-nM_H/</w:t>
      </w:r>
    </w:p>
    <w:p>
      <w:r>
        <w:t>Ловите отчёт о самом лучшем нашем дне рождения! Фотки - в обратном порядке, с конца) а ещё - в конце видео с репетиции танца!!</w:t>
        <w:br/>
        <w:t>⠀</w:t>
        <w:br/>
        <w:t>Что думала я: мы нарядимся в костюмы хиппи, потанцуем и разойдёмся. Что оказалось на самом деле:</w:t>
        <w:br/>
        <w:t>⠀</w:t>
        <w:br/>
        <w:t>Да, мы танцевали и было круто, но потом музыка остановилась, и Лиза взяла микрофон - я никогда бы не попросила её петь для меня, потому что это ну слишком круто)) Она даже спела мою любимую «В темноте».</w:t>
        <w:br/>
        <w:t>⠀</w:t>
        <w:br/>
        <w:t>Потом мы снова танцевали под самые любимые треки, и когда заиграл pumped up kicks и я подумала: я готова танцевать под миксы этого трека всю ночь)) Но вдруг музыка остановилась и девочки из команды #sekta - и дистанционные волонтеры и кураторы всех направлений - они начали танцевать для меня танец из ОА. Об этом сериале я узнала, когда смотрела видео на “pumped up kicks” - и полюбила его всем сердцем. Очень советую вам посмотреть.</w:t>
        <w:br/>
        <w:t>⠀</w:t>
        <w:br/>
        <w:t>Меня это тронуло до слез, потому что однажды я сказала Жене: «вот бы однажды мы выучили этот танец и станцевали бы его командой»</w:t>
        <w:br/>
        <w:t>⠀</w:t>
        <w:br/>
        <w:t>Все эти сюрпризы были о том, что люди, которые меня окружают, очень хорошо меня знают. ⠀</w:t>
        <w:br/>
        <w:t>Даже торт - он был несладкий, нежный - из творожной запеканки, и мы с таким удовольствием съели ВЕСЬ! ⠀</w:t>
        <w:br/>
        <w:t>И это было только начало моего дня рождения - и конец дня рождения Шапо) ⠀</w:t>
        <w:br/>
        <w:t>В 6 утра мы встали на медитацию) Тоже в костюмах. Был волшебный свет, утренние горы, дыхание и йога.</w:t>
        <w:br/>
        <w:t>⠀</w:t>
        <w:br/>
        <w:t>Днём я снялась в 3х тренировках для SektaEVO - мы делаем выпускную неделю и снимаем в самых красивых локациях! И ещё - я люблю работать в день рождения. ⠀</w:t>
        <w:br/>
        <w:t>А вечером мы пошли в офигенную краснополянскую БАНЮ, с арома - парениями, массажами и вкусным чаем. ⠀</w:t>
        <w:br/>
        <w:t>Свою вечеринку в честь 32х я запомню на всю жизнь)</w:t>
      </w:r>
    </w:p>
    <w:p>
      <w:pPr>
        <w:pStyle w:val="Heading2"/>
      </w:pPr>
      <w:r>
        <w:t>2019-08-01 (2)</w:t>
      </w:r>
    </w:p>
    <w:p>
      <w:r>
        <w:t>https://www.instagram.com/p/B0nWTPTHw8Z/</w:t>
      </w:r>
    </w:p>
    <w:p>
      <w:r>
        <w:t>Первый день 32х) у нас была такая вечеринка! Мне пела ЯАVЬ, девочки из команды танцевали мне танец из моего любимого сериала the OA, был даже стриптизер (об этом я предпочла бы забыть 😆😆) мы танцевали под around Woodstock и Томми Кэша, и вообще))) до сих пор прихожу в себя. Спасибо всем за поздравления!!!! Так круто было вчера все читать!</w:t>
      </w:r>
    </w:p>
    <w:p>
      <w:pPr>
        <w:pStyle w:val="Heading2"/>
      </w:pPr>
      <w:r>
        <w:t>2019-08-03</w:t>
      </w:r>
    </w:p>
    <w:p>
      <w:r>
        <w:t>https://www.instagram.com/p/B0sujxVHGDU/</w:t>
      </w:r>
    </w:p>
    <w:p>
      <w:r>
        <w:t>У нас новости! Во-первых Рома ныряет. Во-вторых Мирон первый раз (а он ходил много на индивидуальные занятия) САМ опустил голову в воду!! Посмотрел на Рому, послушал тренера Аню и.... Короче, @omness__school ❤️❤️❤️ лучший подарок мне на день рождения - это новая ступенька развития моих детей!</w:t>
      </w:r>
    </w:p>
    <w:p>
      <w:pPr>
        <w:pStyle w:val="Heading2"/>
      </w:pPr>
      <w:r>
        <w:t>2019-08-05</w:t>
      </w:r>
    </w:p>
    <w:p>
      <w:r>
        <w:t>https://www.instagram.com/p/B0x-02HHRFu/</w:t>
      </w:r>
    </w:p>
    <w:p>
      <w:r>
        <w:t>Кристина утверждает, что здесь меня не фотошопила) я ей не верю 😄 После родов мой вес держится на отметке 59-60 (против предродовых 52), но меняется качество тела и физические качества. Мне не легко дался лагерь: я снималась в тренировках для дистанционных программ, немного вела и параллельно старалась не пропускать беговые тренировки, и все пока что получается или коряво, или в пол силы, но мне действительно хотелось работать) И да, даже при такой нагрузке + гв вес может стоять на месте. Так что если стрелка весов после родов стоит на месте - это ещё ничего не значит)) Для меня совершенно не важен вес, но хочется поскорее вернуться в форму для четкого и качественного ведения тренировок и конечно я все ещё надеюсь пробежать марафон осенью. Мой подход в тренировках такой: вместо «какие тренировки мне нужны, чтобы иметь такое тело» я думаю: «какое тело мне нужно, чтобы выдерживать и качественно выполнять эти тренировки» возможно, такая установка поможет и вам ☺️</w:t>
      </w:r>
    </w:p>
    <w:p>
      <w:pPr>
        <w:pStyle w:val="Heading2"/>
      </w:pPr>
      <w:r>
        <w:t>2019-08-06</w:t>
      </w:r>
    </w:p>
    <w:p>
      <w:r>
        <w:t>https://www.instagram.com/p/B01LHzvHy6j/</w:t>
      </w:r>
    </w:p>
    <w:p>
      <w:r>
        <w:t>Мать года по версии моих детей 😄</w:t>
      </w:r>
    </w:p>
    <w:p>
      <w:pPr>
        <w:pStyle w:val="Heading2"/>
      </w:pPr>
      <w:r>
        <w:t>2019-08-07</w:t>
      </w:r>
    </w:p>
    <w:p>
      <w:r>
        <w:t>https://www.instagram.com/p/B03YzOYH5RB/</w:t>
      </w:r>
    </w:p>
    <w:p>
      <w:r>
        <w:t>Никогда у меня в жизни не было такого периода, такого погружения в семью. Может быть дело в том, какие у меня были роды. Может быть дело в переезде в Москву: здесь нет офиса, нет места, куда бы меня тянуло сильнее, чем домой. Может быть дело в том, что без помощников почему-то моментами даже легче. Да, ребёнок - это не легко. Сначала беспомощность, а потом, через годы - чувство пустого гнезда. Дети это служение, но так же дети - это роскошь, в которой можно купаться, в которую можно погружаться бесконечно. Дети не должны становиться главным в жизни, но в один из периодов жизни они обязательно должны быть самым главным. Это, как часть твоей миссии, просто не должно пройти мимо тебя. Это чувство поймут работающие отцы, которые не имеют возможности быть с ребёнком 24/7. Это могут понять матери, которые уже пережили период младенчества: детство детей проходит слишком быстро, и это время, о котором потом вспоминаешь всю жизнь. Хочется впитать и запомнить каждую мелочь, чтобы потом спокойно жить дальше и делать другие важные дела. Мир никуда не денется, и ты не перестанешь быть его частью. Ты никуда не опаздываешь, проводя время там, где ты хочешь. Повторяй, как мантру: где моё сердце - там я нужнее всего в этот мой период жизни. Так лучше для меня.</w:t>
      </w:r>
    </w:p>
    <w:p>
      <w:pPr>
        <w:pStyle w:val="Heading2"/>
      </w:pPr>
      <w:r>
        <w:t>2019-08-09</w:t>
      </w:r>
    </w:p>
    <w:p>
      <w:r>
        <w:t>https://www.instagram.com/p/B09Pb9tH5BM/</w:t>
      </w:r>
    </w:p>
    <w:p>
      <w:r>
        <w:t>Такая фотка 😄</w:t>
      </w:r>
    </w:p>
    <w:p>
      <w:pPr>
        <w:pStyle w:val="Heading2"/>
      </w:pPr>
      <w:r>
        <w:t>2019-08-09 (2)</w:t>
      </w:r>
    </w:p>
    <w:p>
      <w:r>
        <w:t>https://www.instagram.com/p/B08fdqsHEL6/</w:t>
      </w:r>
    </w:p>
    <w:p>
      <w:r>
        <w:t>Тетради KUMON</w:t>
        <w:br/>
        <w:t>Фотокнига из Периодики</w:t>
        <w:br/>
        <w:t>Дети Капитана Гранта</w:t>
        <w:br/>
        <w:t>⠀</w:t>
        <w:br/>
        <w:t>Принтер, на котором можно напечатать раскраски, развивающие игры - помните, как по клеткам играть? 2▶️3⬆️ и тд?</w:t>
        <w:br/>
        <w:t>⠀</w:t>
        <w:br/>
        <w:t>Ещё - соединять картинки по точкам. Ещё на принтере можно напечатать прописи)</w:t>
        <w:br/>
        <w:t>Пожалуй, я начинаю верить в домашнее обучение 😅  нет, надолго у меня мотивации не хватит. Но очень не хочется, чтобы в каникулах дети теряли скиллы письма, чтения и английского и азарт к обучению в целом.</w:t>
        <w:br/>
        <w:t>⠀</w:t>
        <w:br/>
        <w:t>Если честно, я давно так не отдыхала душой. Возможно даже никогда)</w:t>
      </w:r>
    </w:p>
    <w:p>
      <w:pPr>
        <w:pStyle w:val="Heading2"/>
      </w:pPr>
      <w:r>
        <w:t>2019-08-11</w:t>
      </w:r>
    </w:p>
    <w:p>
      <w:r>
        <w:t>https://www.instagram.com/p/B1AyZtenf26/</w:t>
      </w:r>
    </w:p>
    <w:p>
      <w:r>
        <w:t>Доброе утро 🥳 #mmdreamhome</w:t>
      </w:r>
    </w:p>
    <w:p>
      <w:pPr>
        <w:pStyle w:val="Heading2"/>
      </w:pPr>
      <w:r>
        <w:t>2019-08-12</w:t>
      </w:r>
    </w:p>
    <w:p>
      <w:r>
        <w:t>https://www.instagram.com/p/B1D8CtIHJV_/</w:t>
      </w:r>
    </w:p>
    <w:p>
      <w:r>
        <w:t>Sweet Dacha ❤️</w:t>
      </w:r>
    </w:p>
    <w:p>
      <w:pPr>
        <w:pStyle w:val="Heading2"/>
      </w:pPr>
      <w:r>
        <w:t>2019-08-13</w:t>
      </w:r>
    </w:p>
    <w:p>
      <w:r>
        <w:t>https://www.instagram.com/p/B1HGWj1HKYp/</w:t>
      </w:r>
    </w:p>
    <w:p>
      <w:r>
        <w:t>В воскресенье мы спонтанно решили сорваться в Питер на машине. По пути заехали на Валдай, к родителям моего мужчины - у них там совершенно волшебная дача на берегу озера. Я прочитала книгу за пару часов, отплавала километр с небольшим в гидрокостюме,  выспалась за все последние недели. Дети катались на лодке и играли с собакой, ходили с нами в баньку и даже ныряли в озеро после.</w:t>
        <w:br/>
        <w:t>⠀</w:t>
        <w:br/>
        <w:t>Самые классные дачи - в самых глухих местах.  Книга Радмилы Хаковой «147 свиданий» - улёт. Путешествовать на машине с тремя детьми - проще, чем я думала. Ближайшие пару недель я в Питере)</w:t>
      </w:r>
    </w:p>
    <w:p>
      <w:pPr>
        <w:pStyle w:val="Heading2"/>
      </w:pPr>
      <w:r>
        <w:t>2019-08-14</w:t>
      </w:r>
    </w:p>
    <w:p>
      <w:r>
        <w:t>https://www.instagram.com/p/B1I67-EHAVv/</w:t>
      </w:r>
    </w:p>
    <w:p>
      <w:r>
        <w:t>Как я придумывала Эволюшн?</w:t>
        <w:br/>
        <w:t>⠀</w:t>
        <w:br/>
        <w:t>Новая программа - такая ответственность. Поэтому главным и лучшим моим решением было откладывать ее создание до последнего. «Новые программы делают те, у кого старые плохие» - говорила я, и мы продолжали работать по S60 и улучшать ее изнутри. По сути дела за последние годы мы слезли с иглы обновлений, сделали ставку на стабильные результаты. И вот кажется, что это - такая прокрастинация. Но на мой взгляд любая прокрастинация - это сбор опыта и силы, чтобы создать что-то реально крутое.</w:t>
        <w:br/>
        <w:t>⠀</w:t>
        <w:br/>
        <w:t>В чем заключается моя работа в #sekta? Я наблюдаю. Я наблюдаю за тем, что еще можно улучшить. Я наблюдаю не извне, даже не по отзывам людей, а проходя программы плечом к плечу с учениками. И это не быстро - пройти несколько раз s60, пройти наши сезонные программы - вот уже и год прошел))</w:t>
        <w:br/>
        <w:t>⠀</w:t>
        <w:br/>
        <w:t>К созданию новой программы я была готова, когда поняла главные принципы: во-первых, я хочу, чтобы у программы был ритм. Например: в понедельник - мы работаем на все тело во всех плоскостях с кардио и силой, во вторник - всегда на пресс, лежа на коврике. Среда - самый тяжелый день, четверг - мы снова лежим или на 4х точках опоры работаем на ноги (а парни - на руки и спину), в пятницу - скульптурирующая тренировка на все тело, но не отнимающая сил, а суббота - веселая музыкальная тренировка с интересными гостями. Так ты не устаешь от однообразия и всегда знаешь, что тебе ждать.</w:t>
        <w:br/>
        <w:t>⠀</w:t>
        <w:br/>
        <w:t>Еще я поняла, что мне не хватает личного общения каждое утро - так в видео появились разговоры (coffee talk’и) до или после тренировки, а чтобы не терять время - во время этих разговором мы вставили таймер для массажа щеткой.</w:t>
        <w:br/>
        <w:t>⠀</w:t>
        <w:br/>
        <w:t>Каждая неделя посвящена определенной теме - от простого к сложному. Но самая лучшая неделя - это неделя Экологии. Там наши партнеры «Букводом»» и «ЛавкаЛавка» дали нам классные материалы, плюс многое мы подготовили сами: как снизить свой экологический след, как правильно разделять мусор для переработки, как выбирать фермерские продукты и т.д.</w:t>
        <w:br/>
        <w:t>⠀</w:t>
        <w:br/>
        <w:t>Мы уделили много внимания экономии времени: в каждом видео в описании прописан тайминг, с какой минуты растяжка, с какой - основная часть тренировки, и еще - основное содержание разговора. ⏬ #sektaevo</w:t>
      </w:r>
    </w:p>
    <w:p>
      <w:pPr>
        <w:pStyle w:val="Heading2"/>
      </w:pPr>
      <w:r>
        <w:t>2019-08-15</w:t>
      </w:r>
    </w:p>
    <w:p>
      <w:r>
        <w:t>https://www.instagram.com/p/B1LvnGOna_f/</w:t>
      </w:r>
    </w:p>
    <w:p>
      <w:r>
        <w:t xml:space="preserve">🙌🏻 Как не поделиться таким? Спасибо! Repost @selfreflexia </w:t>
        <w:br/>
        <w:t>Про то, как я пришла в секту и похудела, но не совсем.</w:t>
        <w:br/>
        <w:t>⠀</w:t>
        <w:br/>
        <w:t>В сентябре 2015-го я записалась в @sektaschool, чтобы наконец похудеть на 10 кг под присмотром специалиста. Потому что самое ценное в секте это психологическая поддержка 24/7. Как будто ты бежишь марафон, а рядом бежит специальный чир-лидер и не дает тебе прилечь в кустах, чтобы сожрать батон. Так и было. Я сразу взяла вип-курс с персональным куратором (чтоб другие люди не узнали, что я худею, и не подумали, что я толстая). Мне досталась очень правильная женщина Ольга, которая писала мне в скайпе и спрашивала, что я запланировала на ужин и нравится ли мне эта вареная морковь без всего. Я отвечала, что запланировала съесть сковороду жареной картошки, но так и быть доем морковь. Я была беспроблемным клиентом – строго следовала инструкциям секты. Во-первых, потому что с детства страшно боялась школьных учителей, а секта это школа. Во-вторых, потому что я жадная и расчетливая: заплатила бешеные тыщи – оправдывай.</w:t>
        <w:br/>
        <w:t>⠀</w:t>
        <w:br/>
        <w:t>Самым трудным оказалось не срываться на конфеты в первой половине дня, когда надо работать. Потому что обычно я ненавижу работать и вместо этого пью кофе в офисе 5 раз в день. Теперь это стало невозможно. Теперь я ела в офисе не 5 раз, а три, и следила по часам, когда уже можно пойти и сожрать курицу с рисом, лишь бы не работать. Оказалось, что если есть нормальную еду без сахара каждые 3-4 часа, то к вечеру ты сыт! Невероятное открытие. Проблема вечернего жора была решена. Раньше из-за вечного режима «я худею, надо себя ограничивать» я не ела нормальной сытной пищи. Я могла съесть мешок яблок, от которого ноль сытости, зато диетично 🤦🏻‍♀️ Оказалось, от нормальной пищи чувствуешь себя гораздо энергичнее. Оказалось, что несмотря на то, что я худела с 19 лет, я ничего не знала о правильном питании. Секта, слава богу, вдолбила кое-какие знания мне в голову.</w:t>
        <w:br/>
        <w:t>⠀</w:t>
        <w:br/>
        <w:t xml:space="preserve">На випе в секте я продержалась 5 недель и похудела примерно на 4 кг из 10 запланированных (дальше включилась моя жадность и я перестала платить, но все остальное продолжила). И это был потрясающий прорыв и успех. </w:t>
        <w:br/>
        <w:t>Продолжение в первом комментарии у автора: @selfreflexia</w:t>
      </w:r>
    </w:p>
    <w:p>
      <w:pPr>
        <w:pStyle w:val="Heading2"/>
      </w:pPr>
      <w:r>
        <w:t>2019-08-19</w:t>
      </w:r>
    </w:p>
    <w:p>
      <w:r>
        <w:t>https://www.instagram.com/p/B1VvjT1HIGM/</w:t>
      </w:r>
    </w:p>
    <w:p>
      <w:r>
        <w:t xml:space="preserve">Врываемся в новую неделю! Неделю, посвящённую музыке. В четверг, 22 августа, случится последний летний концерт Alai Oli в этом году. </w:t>
        <w:br/>
        <w:t xml:space="preserve">Мы ждём всех жителей и гостей города на невероятной крыше DOT с видом на залив и огромный мост ЗСД. Мы будем молиться о хорошей погоде - но даже с дождем будет ок: есть навес) </w:t>
        <w:br/>
        <w:t>Мы будем играть полным составом: с духовыми - а значит будет СКА, будет Реггей, будет очень драйвово!) И если есть песни, которые вы хотите услышать - то сейчас самое время написать об этом! Потому что я собираюсь на репетицию :)</w:t>
      </w:r>
    </w:p>
    <w:p>
      <w:pPr>
        <w:pStyle w:val="Heading2"/>
      </w:pPr>
      <w:r>
        <w:t>2019-08-21</w:t>
      </w:r>
    </w:p>
    <w:p>
      <w:r>
        <w:t>https://www.instagram.com/p/B1bX9XqH5qG/</w:t>
      </w:r>
    </w:p>
    <w:p>
      <w:r>
        <w:t>Двери в клуб открываются в 18:40</w:t>
        <w:br/>
        <w:t>Начало концерта - в 20:02</w:t>
        <w:br/>
        <w:t>⠀</w:t>
        <w:br/>
        <w:t>Если хочешь нырнуть туда - приходится обо всем забыть. Отодвинуть все важное, прежде всего внутри себя. Хотя бы эти недели музыка - главная работа. Я как будто становлюсь другим человеком... и я думаю: что было бы, если бы я жила только музыкой?</w:t>
        <w:br/>
        <w:t>⠀</w:t>
        <w:br/>
        <w:t>Мне кажется, я становлюсь более замкнутой, более одинокой. Эта изоляция - как сестра творчества, даже если оно весёлое, за кулисами всегда есть то, что никто не видит.</w:t>
        <w:br/>
        <w:t>⠀</w:t>
        <w:br/>
        <w:t>Музыка - это не про успех, не про собранных людей и не про просмотры/стримы/репосты. Она про грязь, которую вычерпываешь из себя и просеиваешь сквозь сито в поиске золотого песка. Это правильные слова, достаточно сильные, чтобы обозначить то, что ты чувствуешь. Если удаётся передать - это попадает, всегда попадает в цель: тому человеку, кто чувствует то же самое.</w:t>
        <w:br/>
        <w:t>⠀</w:t>
        <w:br/>
        <w:t>В творчестве моем, наверное, не так много фана - но концерты, это один из редких моментов настоящего веселья. Мы собираемся, чтобы почувствовать вместе - но каждый слышит эти песни о своём, и они становятся в тысячу раз сильнее.</w:t>
        <w:br/>
        <w:t>⠀</w:t>
        <w:br/>
        <w:t>Люблю, и до завтра тем, кто здесь ради музыки.</w:t>
      </w:r>
    </w:p>
    <w:p>
      <w:pPr>
        <w:pStyle w:val="Heading2"/>
      </w:pPr>
      <w:r>
        <w:t>2019-08-21 (2)</w:t>
      </w:r>
    </w:p>
    <w:p>
      <w:r>
        <w:t>https://www.instagram.com/p/B1boUdrHmMZ/</w:t>
      </w:r>
    </w:p>
    <w:p>
      <w:r>
        <w:t>Книга «волшебные сказки роботов»</w:t>
      </w:r>
    </w:p>
    <w:p>
      <w:pPr>
        <w:pStyle w:val="Heading2"/>
      </w:pPr>
      <w:r>
        <w:t>2019-08-23</w:t>
      </w:r>
    </w:p>
    <w:p>
      <w:r>
        <w:t>https://www.instagram.com/p/B1f9N1RHyN7/</w:t>
      </w:r>
    </w:p>
    <w:p>
      <w:r>
        <w:t>Очень люблю то, что мы с вами делаем! Спасибо ❤️ #alaioli @alaioliband</w:t>
      </w:r>
    </w:p>
    <w:p>
      <w:pPr>
        <w:pStyle w:val="Heading2"/>
      </w:pPr>
      <w:r>
        <w:t>2019-08-25</w:t>
      </w:r>
    </w:p>
    <w:p>
      <w:r>
        <w:t>https://www.instagram.com/p/B1lsgelnhkf/</w:t>
      </w:r>
    </w:p>
    <w:p>
      <w:r>
        <w:t>Пришла Лиза и мы рисовали. Моя картина называется «Пингвины смотрят на звёзды». Хочу продать ее на аукционе, а деньги отправить на благотворительность 😄 делайте ваши ставки, господа!</w:t>
      </w:r>
    </w:p>
    <w:p>
      <w:pPr>
        <w:pStyle w:val="Heading2"/>
      </w:pPr>
      <w:r>
        <w:t>2019-08-25 (2)</w:t>
      </w:r>
    </w:p>
    <w:p>
      <w:r>
        <w:t>https://www.instagram.com/p/B1lu8_9HSz2/</w:t>
      </w:r>
    </w:p>
    <w:p>
      <w:r>
        <w:t>А ещё - мы покрестили Ромчика! Спрашивают про храм и батюшку - это @feo_sobor - очень классное место, я туда хожу и на исповедь (по субботам в 18:00) и на причастие (по воскресеньям службы есть в 7:00 и в 9:00). Встреча по крещению - в субботу в 17:00.</w:t>
      </w:r>
    </w:p>
    <w:p>
      <w:pPr>
        <w:pStyle w:val="Heading2"/>
      </w:pPr>
      <w:r>
        <w:t>2019-08-27</w:t>
      </w:r>
    </w:p>
    <w:p>
      <w:r>
        <w:t>https://www.instagram.com/p/B1qdSKFnZXt/</w:t>
      </w:r>
    </w:p>
    <w:p>
      <w:r>
        <w:t>Восстановление после родов, часть 1.</w:t>
        <w:br/>
        <w:t>⠀</w:t>
        <w:br/>
        <w:t>Я буду рассказывать все своими словами, если вам нужно научные статьи, ссылки и т.д. - ищите у нас на портале.</w:t>
        <w:br/>
        <w:t>⠀</w:t>
        <w:br/>
        <w:t>Чтобы понять суть восстановления даже одного живота - надо обозначить все составляющие:</w:t>
        <w:br/>
        <w:t>⠀</w:t>
        <w:br/>
        <w:t>1. Живот (внутренние органы)</w:t>
        <w:br/>
        <w:t xml:space="preserve"> 2. Живот (мышцы живота )</w:t>
        <w:br/>
        <w:t xml:space="preserve"> 3. Живот (Кожа)</w:t>
        <w:br/>
        <w:t xml:space="preserve"> 4. Живот (диафрагма/мышцы тазового дна)</w:t>
        <w:br/>
        <w:t>5. И конечно - жировые отложения)</w:t>
        <w:br/>
        <w:t>⠀</w:t>
        <w:br/>
        <w:t>Чтобы живот выглядел так, как вы хотите, надо, чтобы все эти составляющие были в порядке. Иногда что-то одно помогает компенсировать что-то другое, например правильно закаченный внутрь пресс может держать органы, или органы в правильном положении делают так, что живот не выпирает.</w:t>
        <w:br/>
        <w:t>⠀</w:t>
        <w:br/>
        <w:t>Что бы ни было с вашим животом - надо понять и обозначить проблему, которую вы стараетесь решить. В чем она? В дряблой коже, мышцах без тонуса, или в чем-то ещё?</w:t>
        <w:br/>
        <w:t>⠀</w:t>
        <w:br/>
        <w:t>Выпирание живота после беременности, например, может иметь разные причины: диастаз, растяжение (отсутствие тренированности) мышц, в том числе и мышц тазового дна, смещение органов.</w:t>
        <w:br/>
        <w:t>⠀</w:t>
        <w:br/>
        <w:t>Часть этих проблем может решить остеопат, часть - специальные упражнения (например, у нас есть специальная программа анти-диастаз).</w:t>
        <w:br/>
        <w:t>⠀</w:t>
        <w:br/>
        <w:t>И если у вас есть ещё время, практически 100% этих проблем решаются грамотной профилактикой и постоянной легкой заботой об этой области.</w:t>
        <w:br/>
        <w:t>⠀</w:t>
        <w:br/>
        <w:t>Начинать лучше до беременности:</w:t>
        <w:br/>
        <w:t>⠀</w:t>
        <w:br/>
        <w:t>Вакуум, разнообразные (!) тренировки включающие весь кор, работа в стато-динамических протоколах, планки, работа с мышцами спины. Зачем? Ваши мышцы живота (и все остальные) должны быть живыми, включёнными. Тренируя их, вы создаёте им постоянный запрос на обновление тканей, питание кислородом. Массаж пресса из наших программ позволяет работать прессу ещё в одном режиме, который часто используется в единоборствах, чтобы «набить» мышцы, сделать их непробиваемыми - все это разнообразие делает пресс готовым к любым приключениям.</w:t>
        <w:br/>
        <w:t>⠀</w:t>
        <w:br/>
        <w:t>По этим принципам мы создаём ВСЕ тренировки и тренировочные программы #sekta. Собственно, по этим тренировкам я и работаю сама. Какой смысл мне делать двойную работу?) я делаю программы так, чтобы они работали для меня.</w:t>
        <w:br/>
        <w:t>⠀</w:t>
        <w:br/>
        <w:t>Говорят, что накаченный пресс хуже растягивается, и риск диастаза выше. (Продолжение в фото)</w:t>
      </w:r>
    </w:p>
    <w:p>
      <w:pPr>
        <w:pStyle w:val="Heading2"/>
      </w:pPr>
      <w:r>
        <w:t>2019-08-27 (2)</w:t>
      </w:r>
    </w:p>
    <w:p>
      <w:r>
        <w:t>https://www.instagram.com/p/B1qH3JQHxlz/</w:t>
      </w:r>
    </w:p>
    <w:p>
      <w:r>
        <w:t>Прошло почти 4 месяца после родов, а я все ленюсь написать про свою программу восстановления. Кажется, что я вообще фокусно не занималась собой: сначала вроде как «тестировала» программу восстановления после родов, потом уже точно была в первом тестовом потоке SektaEvo. Короче, сложно работать в компании про спорт и тренировки и не стать спортивным 😅. С питанием в этот раз я вообще не парюсь: вчера вот булками ужинала. На ГВ между мной и едой лучше не вставать 😄😄 У меня обычно стоит вес на сет-поинте +5 кг к моему весу, пока я кормлю, но вот качество тела меняется - над ним интересно работать. Если вам что-то интересно - спрашивайте! Может быть вдохновлюсь и напишу вам серию постов) #форма_спорт_трансформация_olymarkes</w:t>
      </w:r>
    </w:p>
    <w:p>
      <w:pPr>
        <w:pStyle w:val="Heading2"/>
      </w:pPr>
      <w:r>
        <w:t>2019-08-29</w:t>
      </w:r>
    </w:p>
    <w:p>
      <w:r>
        <w:t>https://www.instagram.com/p/B1vUD7xHSf5/</w:t>
      </w:r>
    </w:p>
    <w:p>
      <w:r>
        <w:t>Противопоказания: полный желудок, месячные, беременность, в некоторых случаях - диастаз (проконсультируйтесь со своим врачом). По моему опыту - именно вакуум делает живот плоским. #форма_спорт_трансформация_olymarkes</w:t>
      </w:r>
    </w:p>
    <w:p>
      <w:pPr>
        <w:pStyle w:val="Heading2"/>
      </w:pPr>
      <w:r>
        <w:t>2019-08-30</w:t>
      </w:r>
    </w:p>
    <w:p>
      <w:r>
        <w:t>https://www.instagram.com/p/B1yLPQKnviK/</w:t>
      </w:r>
    </w:p>
    <w:p>
      <w:r>
        <w:t>Наукой не доказано.</w:t>
        <w:br/>
        <w:t>⠀</w:t>
        <w:br/>
        <w:t>Сегодня я сдала последний ГОС в аспирантуре, и в честь этого пишу этот пост.</w:t>
        <w:br/>
        <w:t>⠀</w:t>
        <w:br/>
        <w:t>Опираться на научную базу - это необходимое условие, чтобы считаться профессионалом любой сферы. Чтобы изобретать, вам не обязательно знать всё, вы можете видеть взаимосвязи и эффективность инструментов, просто пробуя их на практике. Так работают тренеры, изобретая новые методики, так работают изобретатели (например, один из реактивных двигателей изобрели инженеры, а не физики). Можно открыть что-то на эмпирическом уровне, и потом обосновать это научно, открывать причинно-следственные связи и в процессе обговоривать разные «но» и разные противопоказания.</w:t>
        <w:br/>
        <w:t>⠀</w:t>
        <w:br/>
        <w:t>Вот что нужно понять: разные явления и практики могут быть полезны для одних людей и вредны для других, и не всегда можно предугадать результат, потому что не возможно исследовать все многообразие изначальных данных. И поэтому многие вещи просто невозможно доказать научно, если их влияние не так однозначно, как влияние ножа на кожу, например.</w:t>
        <w:br/>
        <w:t>⠀</w:t>
        <w:br/>
        <w:t>Наука может доказать однозначные вещи: вред курения и сидячего образа жизни, пользу активности и жизни в менее загрязнённых регионах и т.д. Но какие-то маленькие инструменты и их эффективность исследовать сложнее. Например, тот же вакуум из прошлого поста. Если взять 100 человек, то для половины он может оказаться полезен, для другой половины - безполезен или вообще - вреден. В группе могут быть люди с проблемами ЖКТ, а могут быть здоровые. Собрать людей с проблемами ЖКТ и исследовать на них влияние вакуума? Это может не позволить этика, и мы не узнаем, что для определённых проблем это могло бы быть полезным.</w:t>
        <w:br/>
        <w:t>⠀</w:t>
        <w:br/>
        <w:t>Как я выбираю инструменты для себя? Я пробую их и понимаю, работают они для меня или нет. Я смотрю научное обоснование (если оно есть) на предмет вреда и противопоказаний, если таких нет - я применяю инструмент аккуратно, наблюдая за своими ощущениями.</w:t>
        <w:br/>
        <w:t>⠀</w:t>
        <w:br/>
        <w:t>Я верю в эффект плацебо (если верить, что что-то работает и помогает - оно может работать и помогать) и я не мешаю себе верить. Каждый курс, который я прохожу, я рассматриваю в аспекте позитивной пользы. Я беру то, что нужно мне, а ненужное - отбрасываю.</w:t>
        <w:br/>
        <w:t>⠀</w:t>
        <w:br/>
        <w:t>(Продолжение ниже)</w:t>
      </w:r>
    </w:p>
    <w:p>
      <w:pPr>
        <w:pStyle w:val="Heading2"/>
      </w:pPr>
      <w:r>
        <w:t>2019-08-30 (2)</w:t>
      </w:r>
    </w:p>
    <w:p>
      <w:r>
        <w:t>https://www.instagram.com/p/B1zJIIhHX8J/</w:t>
      </w:r>
    </w:p>
    <w:p>
      <w:r>
        <w:t>Ну вот как-то так))) первое фото - сразу после выписки из роддома.  Второе - за неделю до 4х месяцев ребёныша) в этот раз я разрешила себе лениться, никуда не торопиться и есть то, что хочется. Конечно, привычки и любовь к тренировкам работают на меня. Но сладкое я ем в достаточном количестве. Обязательно как-нибудь соберусь и сфоткаю вам дневной рацион. Если вам актуально сохранить форму в беременность/восстановиться после родов - подписывайтесь на наш мамский аккаунт @sektamama - я скоро возвращаюсь в Москву и планирую очень много классных партнёрок и интервью со специалистами. Ну и вопросы мне тоже задевайте, это вдохновляет меня на следующие посты! #форма_спорт_трансформация_olymarkes</w:t>
      </w:r>
    </w:p>
    <w:p>
      <w:pPr>
        <w:pStyle w:val="Heading2"/>
      </w:pPr>
      <w:r>
        <w:t>2019-09-01</w:t>
      </w:r>
    </w:p>
    <w:p>
      <w:r>
        <w:t>https://www.instagram.com/p/B13X6ezn55E/</w:t>
      </w:r>
    </w:p>
    <w:p>
      <w:r>
        <w:t>Dacha time 😄 какое-то время назад было желание построить дом, но лучше, чем у дедушки и бабушки Ромчика у нас вряд ли получится. Лучше будем каждые выходные ездить сюда... И дети заняты, и мы накормлены 😄</w:t>
      </w:r>
    </w:p>
    <w:p>
      <w:pPr>
        <w:pStyle w:val="Heading2"/>
      </w:pPr>
      <w:r>
        <w:t>2019-09-02</w:t>
      </w:r>
    </w:p>
    <w:p>
      <w:r>
        <w:t>https://www.instagram.com/p/B17G5FZnj8n/</w:t>
      </w:r>
    </w:p>
    <w:p>
      <w:r>
        <w:t>Один хороший день становится вечностью. «Мамочка! Я тебя очень-очень люблю», четыре часа с бабушкой - ох, она у меня такая забавная, как ребёнок - но в то же время очень умная. 12 км по набережной - как медитация наедине с собой... и снова домой, к любимому кипишу из четырех парней. Совсем другой ритм у меня здесь, как жизнь на острове. Знаю, через пару лет и Москва закрутит, но пока я здесь, как на острове, где только моя семья.</w:t>
      </w:r>
    </w:p>
    <w:p>
      <w:pPr>
        <w:pStyle w:val="Heading2"/>
      </w:pPr>
      <w:r>
        <w:t>2019-09-03</w:t>
      </w:r>
    </w:p>
    <w:p>
      <w:r>
        <w:t>https://www.instagram.com/p/B18ZLFdHsmw/</w:t>
      </w:r>
    </w:p>
    <w:p>
      <w:r>
        <w:t>Год назад я узнала, что стану богаче ещё на одного человека. Я вышла из офиса на обед, по пути зашла в аптеку за тестом, и сделала его WC нашего любимого обеденного кафе Italy на Большой Морской. Я была одна. Окошко теста показывало ⏳, я вернулась за столик и села пить кофе. И когда через пять минут я посмотрела на экран и увидела «беременна, 3-4 недели», мне очень хотелось кричать 🤪</w:t>
        <w:br/>
        <w:t>⠀</w:t>
        <w:br/>
        <w:t>Я закрыла рот рукой, а другой - уже писала Макаровой. Первой узнала @tariquinn, которая пришла из офиса со мной обедать. Не сказать, что она была очень рада 🤣. Но мы договорились, что уж после этого моего декрета я буду работать, а она уйдёт в свой. (Не то что бы она рвётся в декрет, скорее наоборот 😅).</w:t>
        <w:br/>
        <w:t>⠀</w:t>
        <w:br/>
        <w:t>Я конечно сказала, чтобы со счетов меня не списывали. Мне надо было сняться в нескольких десятках тренировок #sektaEvo, в сезонной программе, и я планировала сделать это, пока у меня не появился заметный живот. Потом конечно было веселье)</w:t>
        <w:br/>
        <w:t>⠀</w:t>
        <w:br/>
        <w:t>Вы можете наблюдать, как в #sektaEvo я быстро умираю на коврике и становлюсь больше с каждой неделей, но это мелочи - мы проделали колоссальную работу, и я нами горжусь.</w:t>
        <w:br/>
        <w:t>⠀</w:t>
        <w:br/>
        <w:t>Мы прожили с Ромчиком год, и год этот был очень продуктивным: новая программа #sekta - как ещё один ребёнок) и теперь, когда всё уже работает, на Evo по выходным приходит под сотню заявок в день - теперь уже я могу расслабиться и насладиться материнством.</w:t>
        <w:br/>
        <w:t>⠀</w:t>
        <w:br/>
        <w:t>И конечно, спасибо вам - благодаря вашим сообщениям я продолжаю писать все эти истории на чистом вдохновении, хотя казалось бы - где найти на это время? Но есть ощущение, что моих рассказов ждут. И вот это важно. #romanmatiash</w:t>
      </w:r>
    </w:p>
    <w:p>
      <w:pPr>
        <w:pStyle w:val="Heading2"/>
      </w:pPr>
      <w:r>
        <w:t>2019-09-05</w:t>
      </w:r>
    </w:p>
    <w:p>
      <w:r>
        <w:t>https://www.instagram.com/p/B2CDojvHR9D/</w:t>
      </w:r>
    </w:p>
    <w:p>
      <w:r>
        <w:t>Оформила свой рассказ о родах в хайлайтах. Каждый день кто-то спрашивает ссылку) теперь там есть ссылки на все части. Читайте, делитесь, это реально одно из лучшего, что я писала. Мне удалось очень глубоко копнуть... Закрыла много вопросов о себе и до сих пор горжусь, и до сих пор счастлива, как всё круто у нас получилось... #romanmatiash</w:t>
      </w:r>
    </w:p>
    <w:p>
      <w:pPr>
        <w:pStyle w:val="Heading2"/>
      </w:pPr>
      <w:r>
        <w:t>2019-09-05 (2)</w:t>
      </w:r>
    </w:p>
    <w:p>
      <w:r>
        <w:t>https://www.instagram.com/p/B2BWqBjne5i/</w:t>
      </w:r>
    </w:p>
    <w:p>
      <w:r>
        <w:t>Gate open! Осенний набор на волонтерское обучение в #sekta. Вы наш выпускник? Хотите знать больше? Хотите помогать людям? Хотите вдохновляться их успехами, чтобы поддерживать свой образ жизни?</w:t>
        <w:br/>
        <w:t>⠀</w:t>
        <w:br/>
        <w:t>Волонтерское обучение это серьезный пласт качественной теории + практика, доступ к нашей платформе знаний, лекции с докторами и учёными - в один пост описание всей программы не влезет, и я даже не буду пытаться 😄</w:t>
        <w:br/>
        <w:t>⠀</w:t>
        <w:br/>
        <w:t>Подавайте заявку (ссылка в профиле), проходите тестирование, собеседование и вперёд в бой :)</w:t>
        <w:br/>
        <w:t>⠀</w:t>
        <w:br/>
        <w:t>Всегда спрашивают, можно ли НЕ выпускникам. К сожалению, нет. Иначе - пришлось бы учить и синхронизировать знания в три раза дольше)</w:t>
        <w:br/>
        <w:t>⠀</w:t>
        <w:br/>
        <w:t>Хорошего всем дня и любви, чтобы и себе и другим хватало 🥰</w:t>
      </w:r>
    </w:p>
    <w:p>
      <w:pPr>
        <w:pStyle w:val="Heading2"/>
      </w:pPr>
      <w:r>
        <w:t>2019-09-08</w:t>
      </w:r>
    </w:p>
    <w:p>
      <w:r>
        <w:t>https://www.instagram.com/p/B2JvlOoH8wB/</w:t>
      </w:r>
    </w:p>
    <w:p>
      <w:r>
        <w:t>Ещё день до защиты выпускной работы в моей аспирантуре и всё... буду гулять, пересаживать цветы, водить детей в садик, бегать, и наконец-то снова займусь тренировками... хочется уже выдохнуть, скинуть с себя этот стресс. Последние дни перед защитой всегда самые изматывающие... даже сложнее, чем сам день события. Так что сегодня снова еду в Питер 😅 #mmdreamhome</w:t>
      </w:r>
    </w:p>
    <w:p>
      <w:pPr>
        <w:pStyle w:val="Heading2"/>
      </w:pPr>
      <w:r>
        <w:t>2019-09-08 (2)</w:t>
      </w:r>
    </w:p>
    <w:p>
      <w:r>
        <w:t>https://www.instagram.com/p/B2KUKvJncK_/</w:t>
      </w:r>
    </w:p>
    <w:p>
      <w:r>
        <w:t>Демократия - это когда любое, даже непопулярное мнение принимается во внимание.</w:t>
        <w:br/>
        <w:t>⠀</w:t>
        <w:br/>
        <w:t>Многие боятся выражать и даже формулировать своё мнение, потому что их обязательно осудят или с одной, или с другой стороны.</w:t>
        <w:br/>
        <w:t>⠀</w:t>
        <w:br/>
        <w:t>Но мне хочется жить в таком обществе, где люди уважают взгляды друг друга, даже если они отличаются.</w:t>
        <w:br/>
        <w:t>⠀</w:t>
        <w:br/>
        <w:t>Даже если вам до слез и крика не нравится власть - ее не поменять, ненавидя тех людей, которые ее поддерживают. ⠀</w:t>
        <w:br/>
        <w:t>Если не нравится оппозиция - это не значит, что надо поддерживать всё, что делает власть «только б меня не причислили к этим... чтобы не было майдана».</w:t>
        <w:br/>
        <w:t>⠀</w:t>
        <w:br/>
        <w:t>Вам нравятся коммунисты? Ройзман? ЛДПР? Единая Россия? Яблоко? Путин? Навальный? Соболь? Усы Пескова? Вам нравится политик, потому что он няша? Вас раздражают все политики одинаково? Это - нормально, вы - нормальный.</w:t>
        <w:br/>
        <w:t>⠀</w:t>
        <w:br/>
        <w:t>Пропаганда «кто с нами - тот друг, кто против - тот враг», черно-белая повестка, как высеры Киселёва, так и заявления, что для людей в этой стране никто не делает ничего хорошего, или что «Гуф ты умер, раз написал трек про Собянина»  для меня одинаково отвратительны. Как и призывы срочно спрыгивать на какую-то из сторон забора. Как будто кто-то решает за вас, во что верить, кому верить и когда. Как будто Гуф не может быть искренне за Собянина. Шэймить за политические взгляды сейчас - это абсолютная норма. Поэтому люди и боятся высказываться или даже вникать: не хочется пачкаться о ненависть фанатиков.</w:t>
        <w:br/>
        <w:t>⠀</w:t>
        <w:br/>
        <w:t>Поверьте, одним нужно, чтобы «раз пошёл на митинг - значит за майдан», а другим «не пошёл - значит за воров и бандитов у власти». Никто не учит понимать других людей и прислушиваться к ним. Если праздник России, то «нагнали» «проплатили», обязательно сарказм и т.д... Это необъективно. Мой папа, например, за нашу власть - и ему никто не платил, и телевизор он не смотрит. Такое у него мнение, и я его уважаю. В обществе моей мечты люди могут пойти и на митинг против, и на день флага... Эти части общества не враги. Мы - едины. ⠀</w:t>
        <w:br/>
        <w:t>Все действия, направленные на создание ненависти людей друг к другу мне отвратительны. В обществе, в котором мне хотелось бы жить, люди ходят на мирные митинги, чтобы выражать своё мнение по важным вопросам, а власть к этому голосу прислушивается.</w:t>
        <w:br/>
        <w:t>⠀ ⬇️</w:t>
      </w:r>
    </w:p>
    <w:p>
      <w:pPr>
        <w:pStyle w:val="Heading2"/>
      </w:pPr>
      <w:r>
        <w:t>2019-09-09</w:t>
      </w:r>
    </w:p>
    <w:p>
      <w:r>
        <w:t>https://www.instagram.com/p/B2LvuAMHICO/</w:t>
      </w:r>
    </w:p>
    <w:p>
      <w:r>
        <w:t>Немного скучаю по тем временам, когда известные блогеры сами себе все покупали) или ставили геометки в те места, куда ходят, а бренды ещё не догадывались за это платить.</w:t>
        <w:br/>
        <w:t>⠀</w:t>
        <w:br/>
        <w:t>Я думаю, это круто поддерживало разного размера бизнес. Помню, как Айза показывалась в каком-то пуховике, и потом его сметали.</w:t>
        <w:br/>
        <w:t>⠀</w:t>
        <w:br/>
        <w:t>Теперь если  не заплатили - блогер вряд ли отдаст своё рекламное пространство просто так, не будет писать рекомендацию «от души», потому что все равно сочтут за рекламу.</w:t>
        <w:br/>
        <w:t>⠀</w:t>
        <w:br/>
        <w:t>Я вообще не беру рекламу, и в партнеры Секты зову тех, кому верю и кого люблю. Невозможно купить наше партнёрство за деньги, а что касается внешнего дохода в общем - я получаю $$$ за участие в мероприятиях, за чтение лекций - для меня это комфортный формат.</w:t>
        <w:br/>
        <w:t>⠀</w:t>
        <w:br/>
        <w:t>Постоянно просят сделать рекламу, но больше всего я люблю рекомендации от души, как в старые времена: когда я нахожу то, что хочу поддержать, потому что считаю классным - я пишу, и ставлю отметки, и хвалю. Но важно, чтобы это было «мы прислали вам тут, напишите отзыв!», а что-то, о чем я узнала органично, и лучше - сама или от друзей. Но для самих бизнесменов это очень сложно.</w:t>
        <w:br/>
        <w:t>⠀</w:t>
        <w:br/>
        <w:t>У меня есть идея: хочу регулярно писать пост, под которым люди будут сами рассказывать про свои аккаунты и про свой бизнес. Вдруг вы делаете что-то классное, а мы об этом не знаем.  Можем начинать сегодня :)</w:t>
      </w:r>
    </w:p>
    <w:p>
      <w:pPr>
        <w:pStyle w:val="Heading2"/>
      </w:pPr>
      <w:r>
        <w:t>2019-09-10</w:t>
      </w:r>
    </w:p>
    <w:p>
      <w:r>
        <w:t>https://www.instagram.com/p/B2OfhQgHCU5/</w:t>
      </w:r>
    </w:p>
    <w:p>
      <w:r>
        <w:t>Ура! Мы защитились! Аспирантура закончена, огромный камень с плеч и чувство удовлетворения. Комиссия меня подбодрила, не зря столько нервов и сил потрачено. Спасибо всем, кто болел за меня! И моему научному руководителю (на фото) который вчера сказал что нужно все переделать 😄 и мы с @kubikmad сидели, не вставая даже поесть, собирая всё заново из десятка вариантов моей финальной презентации. Короче.... УФФФФФФФФФФФФФФФФФФФФФ</w:t>
      </w:r>
    </w:p>
    <w:p>
      <w:pPr>
        <w:pStyle w:val="Heading2"/>
      </w:pPr>
      <w:r>
        <w:t>2019-09-10 (2)</w:t>
      </w:r>
    </w:p>
    <w:p>
      <w:r>
        <w:t>https://www.instagram.com/p/B2PO8rPnOgz/</w:t>
      </w:r>
    </w:p>
    <w:p>
      <w:r>
        <w:t>Время для следующего подвига 😅😅😅 Мы сделали новый альбомчик и будем вам его играть вживую. Ссылка на Билеты в профиле. Срочно купите все. И расскажите всем друзьям. Спасибо, люблю вас 😅😄 #alaioli #садпрнцсс</w:t>
      </w:r>
    </w:p>
    <w:p>
      <w:pPr>
        <w:pStyle w:val="Heading2"/>
      </w:pPr>
      <w:r>
        <w:t>2019-09-11</w:t>
      </w:r>
    </w:p>
    <w:p>
      <w:r>
        <w:t>https://www.instagram.com/p/B2RVpjfnrcl/</w:t>
      </w:r>
    </w:p>
    <w:p>
      <w:r>
        <w:t>Тут видео, которое почему-то забраковали и оно не вышло в нашем аккаунте.</w:t>
        <w:br/>
        <w:t>⠀</w:t>
        <w:br/>
        <w:t>Но оно может быть полезно тем, кто со мной недавно и тем, кто хочет знать, чем я занимаюсь.</w:t>
        <w:br/>
        <w:t>⠀</w:t>
        <w:br/>
        <w:t>У меня есть #sekta. Главное - это разработка программ, которые помогут людям вести более здоровый образ жизни с оптимальной для каждого двигательной активностью. Мы работаем и с питанием, и с уходом, и с мотивацией, и главное - наполняем процесс знаниями.</w:t>
        <w:br/>
        <w:t>⠀</w:t>
        <w:br/>
        <w:t>Есть тренировки в залах, но это видео - про дистанционные программы. Надеюсь, однажды вам будет полезно. (Пришлось перезалить видео, ненавижу эти call - to action типа «ЗАПИШИСЬ» считаю что они не работают и раздражают, но маркетологи со мной не согласны 😆😆)</w:t>
      </w:r>
    </w:p>
    <w:p>
      <w:pPr>
        <w:pStyle w:val="Heading2"/>
      </w:pPr>
      <w:r>
        <w:t>2019-09-12</w:t>
      </w:r>
    </w:p>
    <w:p>
      <w:r>
        <w:t>https://www.instagram.com/p/B2UWJomn99I/</w:t>
      </w:r>
    </w:p>
    <w:p>
      <w:r>
        <w:t>Чёт такие кайфушечки 🌿🌵 #mmdreamhome</w:t>
      </w:r>
    </w:p>
    <w:p>
      <w:pPr>
        <w:pStyle w:val="Heading2"/>
      </w:pPr>
      <w:r>
        <w:t>2019-09-12 (2)</w:t>
      </w:r>
    </w:p>
    <w:p>
      <w:r>
        <w:t>https://www.instagram.com/p/B2Up4UxnTeb/</w:t>
      </w:r>
    </w:p>
    <w:p>
      <w:r>
        <w:t>Дорогой Дизайнер 😄 я вдохновилась постом и решила воззвать. У меня есть большая боль: хочу сделать нам красивую типографику для размещения текста на постах в аккаунте секты.</w:t>
        <w:br/>
        <w:t>⠀</w:t>
        <w:br/>
        <w:t>Замучила наш маркетинг, и я не могу, и они уже от меня не могут. Они говорят: ну знаешь, хороший дизайнер - дорогой, а картинки должен делать наш Егор, который Инстаграм ведёт, бюджеты никто не отменял, и точно от типографики никому кроме тебя не больно, текст есть смысл понятен 😄</w:t>
        <w:br/>
        <w:t>⠀</w:t>
        <w:br/>
        <w:t>Я подумала: у меня тут много реально классных людей со вкусом, и может быть найдётся среди них несколько дорогих дизайнеров, которые смогут безвозмездно поделиться своим видением со мной и сделать макет?</w:t>
        <w:br/>
        <w:t>⠀</w:t>
        <w:br/>
        <w:t>Мы все подготовили: текст, цвета, лого программ. Если вам нужна реклама - я выложу потом макеты в сториз и отмечу вас), короче я сама не люблю простить что-то сделать бесплатно, но здесь ситуация такая, что мне хочется увидеть как можно больше взглядов на мою проблему :)</w:t>
        <w:br/>
        <w:t>⠀</w:t>
        <w:br/>
        <w:t>Тексты простые:</w:t>
        <w:br/>
        <w:t>⠀</w:t>
        <w:br/>
        <w:t>«Ненавидишь тренировки? Начни с #SektaCare »</w:t>
        <w:br/>
        <w:t>⠀</w:t>
        <w:br/>
        <w:t>«Ждёшь малыша? Тренируйся с  #sektamama »</w:t>
        <w:br/>
        <w:t>⠀</w:t>
        <w:br/>
        <w:t>«Хочешь влюбиться в #sekta? Попробуй Evolution “</w:t>
        <w:br/>
        <w:t>⠀</w:t>
        <w:br/>
        <w:t>Ну или что-то типа такого на ваш вкус 😄 Все исходники (если нужно) и прямая связь со мной будет в чате в телеграме, мы специально создали. Если вы хотите - пишите тут, а я вам инвайт кину в Директ. Заранее обнимашки!</w:t>
      </w:r>
    </w:p>
    <w:p>
      <w:pPr>
        <w:pStyle w:val="Heading2"/>
      </w:pPr>
      <w:r>
        <w:t>2019-09-13</w:t>
      </w:r>
    </w:p>
    <w:p>
      <w:r>
        <w:t>https://www.instagram.com/p/B2WJWRhHZRH/</w:t>
      </w:r>
    </w:p>
    <w:p>
      <w:r>
        <w:t>Спасибо всем дорогим дизайнерам! У меня от этой движухи невероятное вдохновение: я посмотрела столько профилей, столько иллюстраций и работ... Так классно, что в этом мире есть художники. Думаю, что нам хватит! Есть у меня ещё потребность в дизайнере интерьеров, который может круто задекорировать детскую антресоль - спальню. Покидайте в меня профилями 🙏🏻 картинки нашего домика под крышей - для понимания стиля 🌿 #mmdreamhome</w:t>
      </w:r>
    </w:p>
    <w:p>
      <w:pPr>
        <w:pStyle w:val="Heading2"/>
      </w:pPr>
      <w:r>
        <w:t>2019-09-14</w:t>
      </w:r>
    </w:p>
    <w:p>
      <w:r>
        <w:t>https://www.instagram.com/p/B2Y0a48H9ab/</w:t>
      </w:r>
    </w:p>
    <w:p>
      <w:r>
        <w:t>Не знаю, какая у вас любимая геометрическая фигура, но у меня - квадрат 😄 #romanmatiash</w:t>
      </w:r>
    </w:p>
    <w:p>
      <w:pPr>
        <w:pStyle w:val="Heading2"/>
      </w:pPr>
      <w:r>
        <w:t>2019-09-15</w:t>
      </w:r>
    </w:p>
    <w:p>
      <w:r>
        <w:t>https://www.instagram.com/p/B2cKmulH5ez/</w:t>
      </w:r>
    </w:p>
    <w:p>
      <w:r>
        <w:t>Постарайтесь, чтобы по жизни вас пёрло так же, как Ежи под гитарную музыку 😆</w:t>
      </w:r>
    </w:p>
    <w:p>
      <w:pPr>
        <w:pStyle w:val="Heading2"/>
      </w:pPr>
      <w:r>
        <w:t>2019-09-15 (2)</w:t>
      </w:r>
    </w:p>
    <w:p>
      <w:r>
        <w:t>https://www.instagram.com/p/B2bOQPjHLox/</w:t>
      </w:r>
    </w:p>
    <w:p>
      <w:r>
        <w:t>Если вам интересно, как дела у Alai Oli - МЫ ЗАРАБОТАЛИ ПЕРВЫЕ 20$ на Патроне, и я звоню Шапо, чтобы рассказать, что он может больше не работать 😁😁😁</w:t>
      </w:r>
    </w:p>
    <w:p>
      <w:pPr>
        <w:pStyle w:val="Heading2"/>
      </w:pPr>
      <w:r>
        <w:t>2019-09-15 (3)</w:t>
      </w:r>
    </w:p>
    <w:p>
      <w:r>
        <w:t>https://www.instagram.com/p/B2bETysHD1I/</w:t>
      </w:r>
    </w:p>
    <w:p>
      <w:r>
        <w:t>Найдите себе человека, который будет смотреть на вас так же, как Мирон на Ромчика 😄</w:t>
      </w:r>
    </w:p>
    <w:p>
      <w:pPr>
        <w:pStyle w:val="Heading2"/>
      </w:pPr>
      <w:r>
        <w:t>2019-09-16</w:t>
      </w:r>
    </w:p>
    <w:p>
      <w:r>
        <w:t>https://www.instagram.com/p/B2dv--wH8LA/</w:t>
      </w:r>
    </w:p>
    <w:p>
      <w:r>
        <w:t>Одна из этих работ не принадлежит Мирону, и я думаю вы легко угадаете, какая именно 😄</w:t>
      </w:r>
    </w:p>
    <w:p>
      <w:pPr>
        <w:pStyle w:val="Heading2"/>
      </w:pPr>
      <w:r>
        <w:t>2019-09-17</w:t>
      </w:r>
    </w:p>
    <w:p>
      <w:r>
        <w:t>https://www.instagram.com/p/B2gbLmWHjIR/</w:t>
      </w:r>
    </w:p>
    <w:p>
      <w:r>
        <w:t>Когда мы первый раз зашли в эту квартиру, я подумала: БОЖЕ, СКОЛЬКО ЗЕЛЕНИ! Я спросила хозяйку: вы же оставите нам растения?! Почему - то она очень смеялась 😄 Теперь я листаю фото первых месяцев здесь и сама ржу. Но есть вероятность, что я просто уже видела образ будущего здесь 🌿 #mmdreamhome</w:t>
      </w:r>
    </w:p>
    <w:p>
      <w:pPr>
        <w:pStyle w:val="Heading2"/>
      </w:pPr>
      <w:r>
        <w:t>2019-09-18</w:t>
      </w:r>
    </w:p>
    <w:p>
      <w:r>
        <w:t>https://www.instagram.com/p/B2jaCsbHRzw/</w:t>
      </w:r>
    </w:p>
    <w:p>
      <w:r>
        <w:t>Сегодня читаю лекцию в одной корпорации, сложно это назвать именно лекцией - скорее, это встреча с разговором о главном. Мне очень понравился такой формат, делиться своим жизненным опытом и тем, что я считаю важным.</w:t>
        <w:br/>
        <w:t>⠀</w:t>
        <w:br/>
        <w:t>Я подготовила тезисы: это - выводы и умозаключения, к которым я приходила на разных этапах моей жизни. Эти выводы мне помогали, эти мысли помогали мне совершить прорыв. На лекции, естественно, будет много примеров из моей жизни, реальные истории... но тезисами я с вами  поделюсь. Возможно, они в вас откликнутся:</w:t>
        <w:br/>
        <w:t>⠀</w:t>
        <w:br/>
        <w:t>1. Если много и тяжело работать - не обязательно будет много денег. И с этим надо жить.</w:t>
        <w:br/>
        <w:t>⠀</w:t>
        <w:br/>
        <w:t>2. Беден не тот, у кого мало, а тот, кому недостаточно.</w:t>
        <w:br/>
        <w:t>⠀</w:t>
        <w:br/>
        <w:t>3. Если ты ни в чем не лучший - ты можешь стать кем угодно.</w:t>
        <w:br/>
        <w:t>⠀</w:t>
        <w:br/>
        <w:t>4.Не иди за своей мечтой. Подожди, пока она придет за тобой сама.</w:t>
        <w:br/>
        <w:t>⠀</w:t>
        <w:br/>
        <w:t>5. Старайся делать хорошо любую работу.</w:t>
        <w:br/>
        <w:t>⠀</w:t>
        <w:br/>
        <w:t>6. Занимайся самообразованием.</w:t>
        <w:br/>
        <w:t>⠀</w:t>
        <w:br/>
        <w:t>7. Переключайся.</w:t>
        <w:br/>
        <w:t>⠀</w:t>
        <w:br/>
        <w:t>8.Если у тебя есть обиды и страхи или зависимое поведение— работай с ними (с психотерапевтом или по программе 12 шагов).</w:t>
        <w:br/>
        <w:t>⠀</w:t>
        <w:br/>
        <w:t>9. Всегда заботься о других людях. Щедрость открывает новые горизонты, перспективы и возможности.</w:t>
        <w:br/>
        <w:t>⠀</w:t>
        <w:br/>
        <w:t>10. Не бойся стать родителем. В этом - целая вселенная.</w:t>
      </w:r>
    </w:p>
    <w:p>
      <w:pPr>
        <w:pStyle w:val="Heading2"/>
      </w:pPr>
      <w:r>
        <w:t>2019-09-20</w:t>
      </w:r>
    </w:p>
    <w:p>
      <w:r>
        <w:t>https://www.instagram.com/p/B2pXz-AH13u/</w:t>
      </w:r>
    </w:p>
    <w:p>
      <w:r>
        <w:t>Ещё одна крутая история про мозаику: зашла соседка (мы дружим, собственно она и есть бывшая хозяйка квартиры, в 94м году она построила всю эту мансарду) - такая невероятная женщина, даже не поднимается язык назвать ее бабушкой - хотя ее внуки уже моего возраста.. так вот, увидев, чем мы занимаемся, она ушла к себе и вернулась с элементами мозаики из сусального золота) говорит, пристройте там у себя. Для эскиза Саша взяла картинку Хуана Миро, но в процессе мы добавили в неё и своё творчество. Я даже рада, что тут работы ещё на всю следующую неделю) #mmdreamhome</w:t>
      </w:r>
    </w:p>
    <w:p>
      <w:pPr>
        <w:pStyle w:val="Heading2"/>
      </w:pPr>
      <w:r>
        <w:t>2019-09-20 (2)</w:t>
      </w:r>
    </w:p>
    <w:p>
      <w:r>
        <w:t>https://www.instagram.com/p/B2pUdKeHnvY/</w:t>
      </w:r>
    </w:p>
    <w:p>
      <w:r>
        <w:t>Спонсор этого видео - няня с @kidsout_ru - вчера написала гневный пост о том, что не могу зарегаться у них на сайте. Сегодня проблемы были у сайта нашего... ВОТ ОНА БЫСТРАЯ КАРМА (посыпаю голову пеплом). Не переживайте, мы просто переезжаем на новый сайт который наконец-то позволит нам сделать приложение о котором мы все давно мечтаем :) Но сейчас не об этом. Вот уже два дня мы собираем мозаику, и нет антистресса круче. Сегодня мы делали это с 9 до 21. И дети, и друзья, и даже няня во время сна Ромчика приложила руку 😅 и это даже ещё не пол работы. На видео - оба дня) #mmdreamhome</w:t>
      </w:r>
    </w:p>
    <w:p>
      <w:pPr>
        <w:pStyle w:val="Heading2"/>
      </w:pPr>
      <w:r>
        <w:t>2019-09-22</w:t>
      </w:r>
    </w:p>
    <w:p>
      <w:r>
        <w:t>https://www.instagram.com/p/B2uIUENno_k/</w:t>
      </w:r>
    </w:p>
    <w:p>
      <w:r>
        <w:t>Вот фотка совсем не постановочная, прикиньте!) это финиш 10 км, я кормлю Ромчика, чтобы побежать дальше (мне по плану надо сделать 15), Вадим греет меня, потому что ледяной ветер дует на голую спину. До шатров от финиша далеко, пока будем идти - остынем и нас продует ещё сильнее, поэтому - самый быстрый вариант сделать питстоп на газоне) а няня (спасибо, что была с нами в этой авантюре!) сфоткала нас. #moscowmarathon2019 спасибо! Было круто! #форма_спорт_трансформация_olymarkes</w:t>
      </w:r>
    </w:p>
    <w:p>
      <w:pPr>
        <w:pStyle w:val="Heading2"/>
      </w:pPr>
      <w:r>
        <w:t>2019-09-23</w:t>
      </w:r>
    </w:p>
    <w:p>
      <w:r>
        <w:t>https://www.instagram.com/p/B2vn7IGnMcd/</w:t>
      </w:r>
    </w:p>
    <w:p>
      <w:r>
        <w:t>Творчество - это страдание 😄 #mirondoronin #mmdreamhome</w:t>
      </w:r>
    </w:p>
    <w:p>
      <w:pPr>
        <w:pStyle w:val="Heading2"/>
      </w:pPr>
      <w:r>
        <w:t>2019-09-25</w:t>
      </w:r>
    </w:p>
    <w:p>
      <w:r>
        <w:t>https://www.instagram.com/p/B21xoB_nhor/</w:t>
      </w:r>
    </w:p>
    <w:p>
      <w:r>
        <w:t>Сегодня у нас была стратегическая сессия по дистанционным направлениям #sekta. Мы обсуждали статистику, сравнивали ее с прошлым годом, обсуждали победы и поражения, как меняются цели наших учеников, с каким запросом они приходят и как меняется их запрос в процессе.</w:t>
        <w:br/>
        <w:t>⠀</w:t>
        <w:br/>
        <w:t>За одну победу я хочу поблагодарить моих подписчиков в инстаграме и в фэйсбуке. Я задала вопрос: в чём проблема нашего направления SektaLite? Как мы можем помочь ему раскрыться? Десятки людей написали очень развернутые комментарии, с некоторыми мы даже встречались, чтобы послушать их видение! Мы провели ребрендинг направления, сделали новый визуал, провели фотосессии - и уже готовую на тот момент новую программу Lite мы запустили в совершенно новой упаковке: теперь курс назывался Sekta Care и был про заботу - ключевую ценность направления. Это - про заботу о себе, о своих противопоказаниях, о суставах и спине - для тех, кто не любит «ушатываться» спортом, а любит заниматься вдумчиво.</w:t>
        <w:br/>
        <w:t>⠀</w:t>
        <w:br/>
        <w:t>Мы ничего не меняли в бюджетах на рекламу, в количестве постов - но направление SektaCare начало расти после ребрендинга! Что интересно: распределение ИМТ (индекса массы тела) и на Evo и на Care почти одинаковы. Это значит, что на Care идут люди с самым разным весом, с самыми разными целями. Это - люди с определенным вкусом к тренировкам, и теперь нам удалось донести им ключевую ценность: мы умеем работать и так.</w:t>
        <w:br/>
        <w:t>⠀</w:t>
        <w:br/>
        <w:t>Следующая задача моя - поднять с колен @sektamama. Все знают, что у нас есть мамское направление, но что там происходит конкретно - не ясно. Например, вряд ли вы знаете про нашу скучную-но-эффективную программу «АнтиДиастаз», и если с «Беременными» и «Восстановлением после родов» все понятно, то в чем ключевая ценность основного курса @sektamama и почему не пойти на Evo, если мои дети уже подросли - этого я не понимаю пока сама, а значит - вряд ли понимает аудитория.</w:t>
        <w:br/>
        <w:t>⠀</w:t>
        <w:br/>
        <w:t>Но любые недоработки и слабые места в работе - это не повод для грусти, а большое вдохновение. Я уже начала работу с мамами, и я думаю все, кто подписан на тот Инстаграм уже чувствуют это.</w:t>
        <w:br/>
        <w:t>⠀</w:t>
        <w:br/>
        <w:t>Спасибо моей команде и еще раз - моей аудитории, за живой диалог и за помощь!</w:t>
      </w:r>
    </w:p>
    <w:p>
      <w:pPr>
        <w:pStyle w:val="Heading2"/>
      </w:pPr>
      <w:r>
        <w:t>2019-09-26</w:t>
      </w:r>
    </w:p>
    <w:p>
      <w:r>
        <w:t>https://www.instagram.com/p/B2355EKHDrZ/</w:t>
      </w:r>
    </w:p>
    <w:p>
      <w:r>
        <w:t>Настроение у меня суперское, и хочется всё рассказывать! Так что спрашивайте, что вам интересно 🙃 и кстати - смотрели мою интервью для The Question? Идёте на мою лекцию на 4Fresh Day? #mmdreamhome</w:t>
      </w:r>
    </w:p>
    <w:p>
      <w:pPr>
        <w:pStyle w:val="Heading2"/>
      </w:pPr>
      <w:r>
        <w:t>2019-09-26 (2)</w:t>
      </w:r>
    </w:p>
    <w:p>
      <w:r>
        <w:t>https://www.instagram.com/p/B23qRtfnTUF/</w:t>
      </w:r>
    </w:p>
    <w:p>
      <w:r>
        <w:t>Ааааа!!!!))) помните, я просила дизайнера интерьера для детской?  @roomkea уже сделали! Я в восторге, и хочу все показать) #mmdreamhome</w:t>
      </w:r>
    </w:p>
    <w:p>
      <w:pPr>
        <w:pStyle w:val="Heading2"/>
      </w:pPr>
      <w:r>
        <w:t>2019-09-26 (3)</w:t>
      </w:r>
    </w:p>
    <w:p>
      <w:r>
        <w:t>https://www.instagram.com/p/B23qtY-HNhD/</w:t>
      </w:r>
    </w:p>
    <w:p>
      <w:r>
        <w:t>Они использовали ту мебель, которая уже есть - даже наши ковры, столик и диван, и парту со шкафом -лестницей, которые уже скоро будут готовы, да Дим? @woodfamily 😄 Хочу быстрее воплощать все детали. @roomkea вы золотки! #mmdreamhome</w:t>
      </w:r>
    </w:p>
    <w:p>
      <w:pPr>
        <w:pStyle w:val="Heading2"/>
      </w:pPr>
      <w:r>
        <w:t>2019-09-27</w:t>
      </w:r>
    </w:p>
    <w:p>
      <w:r>
        <w:t>https://www.instagram.com/p/B27DWysH1W5/</w:t>
      </w:r>
    </w:p>
    <w:p>
      <w:r>
        <w:t>Нет, ну что за красавец?)) #jerzydoronin</w:t>
      </w:r>
    </w:p>
    <w:p>
      <w:pPr>
        <w:pStyle w:val="Heading2"/>
      </w:pPr>
      <w:r>
        <w:t>2019-09-28</w:t>
      </w:r>
    </w:p>
    <w:p>
      <w:r>
        <w:t>https://www.instagram.com/p/B29mLw1H9zf/</w:t>
      </w:r>
    </w:p>
    <w:p>
      <w:r>
        <w:t>Вообще в этом году судейство #liveorganicawards ещё веселее, чем в прошлом.</w:t>
        <w:br/>
        <w:t>⠀</w:t>
        <w:br/>
        <w:t>Тогда я была уже беременна Ромчиком, и мне достался поход по йога - студиям. Это в каком-то смысле изменило мою жизнь.</w:t>
        <w:br/>
        <w:t>⠀</w:t>
        <w:br/>
        <w:t>YogaSpace, который я открыла для себя,  тогда не победил, но я ходила к ним всю зиму, когда приезжала в Москву. Там я попала на практику Инь йоги к Ларе Леви, я влюбилась в этот поток и даже прошла тичерз-курс весной. Практики Лары были для меня счастьем в беременность и помогли и моей душе, и моему телу. А началось все это благодаря премии в том числе.</w:t>
        <w:br/>
        <w:t>⠀</w:t>
        <w:br/>
        <w:t>В этом году я оцениваю большое количество продуктов - и косметику (вы видели вчера мои сториз 😄) и бытовую химию, и еду, и даже вот - Эко отель.</w:t>
        <w:br/>
        <w:t>У меня есть большая таблица, где надо выставить оценку от 1 до 10, другие судьи тоже ставят оценки, а потом считается средний балл по каждому номинанту в каждой категории.</w:t>
        <w:br/>
        <w:t>⠀</w:t>
        <w:br/>
        <w:t>Оценивать сложно (потому что делать любой бизнес сложно, и всем никогда не угодишь), а ещё - я оцениваю субъективно. В винной карте я слаба))) а вот детский досуг я могу оценить практически по всем возрастным категориям. Детская комната стоит в среднем по 1000 в час - это на мой взгляд дороговато. Но на часик-полтора оставить можно) завтра собираюсь сдать их и побегать по территории.</w:t>
        <w:br/>
        <w:t>⠀</w:t>
        <w:br/>
        <w:t>Знаете, что пока что самое крутое? Грудничковое плавание за 1000р с практически всегда свободным инструктором. Мы не записывались, просто пришли и с нами позанимались.</w:t>
        <w:br/>
        <w:t>⠀</w:t>
        <w:br/>
        <w:t>На этом заканчиваю свои судейские заметки 🙃 завтра ещё сториз поснимаю.</w:t>
      </w:r>
    </w:p>
    <w:p>
      <w:pPr>
        <w:pStyle w:val="Heading2"/>
      </w:pPr>
      <w:r>
        <w:t>2019-09-29</w:t>
      </w:r>
    </w:p>
    <w:p>
      <w:r>
        <w:t>https://www.instagram.com/p/B2_vC_Inhsk/</w:t>
      </w:r>
    </w:p>
    <w:p>
      <w:r>
        <w:t>Сегодня моей группе Alai Oli исполняется 15 лет 😄😄</w:t>
        <w:br/>
        <w:t>⠀</w:t>
        <w:br/>
        <w:t>Ровно 15 лет назад был этот день: мы готовились к первому концерту, снимая этот день на ещё пленочную камеру. Мы были очень забавные, и долгое время я стеснялась себя тех времён, но сейчас мы даже выложили видео с полным концертом (спойлер: ВСЁ ОЧЕНЬ ПЛОХО 😄).</w:t>
        <w:br/>
        <w:t>⠀</w:t>
        <w:br/>
        <w:t>За 15 лет мы научились круто играть, выпустили больше 10 студийных релизов, обкатали всю Россию и часть Европы с концертами. Главное достижение - я до сих пор люблю это, наша музыка свободна, этот путь подарил мне и лучших друзей, и #sekta и вообще всё! Никогда не хотела стать звездой, и в андеграунде без телека и радио можно делать свою музыку, не теряя вдохновения, если рядом будут те самые люди.</w:t>
        <w:br/>
        <w:t>⠀</w:t>
        <w:br/>
        <w:t>Поэтому самое большое спасибо улетает тем, кто поддерживает Alai Oli годами, и даже можно сказать уже десятилетиями. Все самые лучшие песни - вам! @alaioliband</w:t>
      </w:r>
    </w:p>
    <w:p>
      <w:pPr>
        <w:pStyle w:val="Heading2"/>
      </w:pPr>
      <w:r>
        <w:t>2019-09-30</w:t>
      </w:r>
    </w:p>
    <w:p>
      <w:r>
        <w:t>https://www.instagram.com/p/B3C7gVZnq4U/</w:t>
      </w:r>
    </w:p>
    <w:p>
      <w:r>
        <w:t>Меня тут попросили написать про детский сон, и я пишу. У меня все дети разные, и я думаю, что к каждому надо находить свои ключи.</w:t>
        <w:br/>
        <w:t>⠀</w:t>
        <w:br/>
        <w:t>Ежи спал в автолюльке и под боком, а в коляске - никогда. Он сразу приучил меня к совместному сну: спокойно ел не просыпаясь, и я высыпалась даже с ночными кормлениями.</w:t>
        <w:br/>
        <w:t>⠀</w:t>
        <w:br/>
        <w:t>Мирон спал со мной очень плохо. Его нужно было укачивать, ему нужен был режим сна - все, как по учебнику: с фэйд-аутом, с темной тихой комнатой и регулярными промежутками, только тогда и ночи у него становились спокойными. Если бы у меня не было няни, мне пришлось бы полностью подчинится режиму Мирона, потому как весь мой опыт комфортного совместного сна, режима - в - потоке, где мама и ребенок сонастраиваются - оказался бесполезен. Ночью после кормлений он не засыпал сам, он мог проснуться от движений моих, а я - от него. От совместного сна мы не высыпались совсем. После нескольких месяцев в бессонном аду (а в декрете я не сидела - тогда были и туры с концертами, и много работы) я взяла няню на ночь и выдохнула. Это стало настоящим спасением, потому что спать в то время, когда спит ребенок, у меня просто не было возможности: надо было делать дела. Особенно, когда ты выходишь со сцены и хочешь просто упасть лицом в диван, а тебе надо всю ночь качать младенца.</w:t>
        <w:br/>
        <w:t>⠀</w:t>
        <w:br/>
        <w:t>Если бы у меня был только Ежи, я бы думала, что все проблемы решаются только ГВ и совместным сном. Если бы у меня был только Мирон - я бы думала, что все женщины, которые высыпаются с младенцами - или ведьмы, или все врут)))</w:t>
        <w:br/>
        <w:t>⠀</w:t>
        <w:br/>
        <w:t>Рома - опять другой. Днем он спит, как Ежи: вырубается на груди, может спать долго а может - немного, но в 20:00 и если повезет в 21:00 он уже в сонном нокауте в своей кроватке. Если бы у меня не было Ромы, я бы не верила, что мои дети и кроватка смогут встретится без посредника в виде няни, которая может укачать и положить спящее дитя в люльку.</w:t>
        <w:br/>
        <w:t>⠀</w:t>
        <w:br/>
        <w:t>В 00 он начинает кряхтеть, и я перекладываю его к нам в кровать, чтобы спокойно спать и покормить его ночью, когда он захочет. Как и Ежи он вырубается, когда насыщается, и я могу спать во время кормления дальше. Но вот в 6:00 - 6:30 он просыпается, и мы пытаемся вырвать хоть пол часа сна. Иногда господин изволит, чтобы его носили. ⤵️</w:t>
      </w:r>
    </w:p>
    <w:p>
      <w:pPr>
        <w:pStyle w:val="Heading2"/>
      </w:pPr>
      <w:r>
        <w:t>2019-09-30 (2)</w:t>
      </w:r>
    </w:p>
    <w:p>
      <w:r>
        <w:t>https://www.instagram.com/p/B3CuStFHiHI/</w:t>
      </w:r>
    </w:p>
    <w:p>
      <w:r>
        <w:t>Спасибо за поздравления всем и каждому! Alai Oli любит вас :) уже через 17 дней выйдет новый EP, а самые верные фаны послушают его уже сегодня в 23:30 на Патреоне 💥 #mmdreamhome</w:t>
      </w:r>
    </w:p>
    <w:p>
      <w:pPr>
        <w:pStyle w:val="Heading2"/>
      </w:pPr>
      <w:r>
        <w:t>2019-10-01</w:t>
      </w:r>
    </w:p>
    <w:p>
      <w:r>
        <w:t>https://www.instagram.com/p/B3EZ0Z-ndna/</w:t>
      </w:r>
    </w:p>
    <w:p>
      <w:r>
        <w:t>Мы нашли просто божественную няню, и можно снова возвращаться к работе, правкам диссертации, дописать все новые песни - наброски.</w:t>
        <w:br/>
        <w:t>⠀</w:t>
        <w:br/>
        <w:t>У меня было много нянь, и я точно знаю, какая мне нужна</w:t>
        <w:br/>
        <w:t>⠀</w:t>
        <w:br/>
        <w:t>Если няне тяжело даётся работа няни - никакие деньги не облегчат ее участь. Я знаю нянь, которые прям терпели, старались ради заработка, но каждый час буквально высасывал из них все силы. Я в таком случае тоже не могу отключиться и работать/отдыхать. Я испытываю муки совести, что тут из-за моего ребёнка кому-то так тяжело.</w:t>
        <w:br/>
        <w:t>⠀</w:t>
        <w:br/>
        <w:t>Есть няни, для которых работа с детьми - призвание, и они с удовольствием это делают, легко решают все задачи около ребёнка, сами принимают решения, освобождая мозг мамы от оперативных задач. Они уверены в себе, любят свою работу, и с ними конечно особенный кайф быть, но таких надо искать. А на подбор/перебор сил совсем немного, поэтому хорошая няня - это элемент везения.</w:t>
        <w:br/>
        <w:t>⠀</w:t>
        <w:br/>
        <w:t>Я поняла, что мне нужна няня моего возраста или младше, чтобы не было ощущения что надо вести себя дома тихо/смирно, потому что ТУТ ВЗРОСЛЫЕ. Все таки у меня такое воспитание, очень меня сковывает. Хотя у нас были прекрасные взрослые няни, для Мирона, например. Ольга работала с ним до 2,5 лет, довела до садика и с блестящими рекомендациями перешла в семью Иры Смелой и Ильича к их сыну Добрыне.</w:t>
        <w:br/>
        <w:t>⠀</w:t>
        <w:br/>
        <w:t>Няня, которая проявляет ининциативу - это очень круто: «давайте я заберу Мирона?», «зайти в магазин на прогулке?» - такой человек облегчает жизнь всей семьи, и вот ты понимаешь, что это - гораздо больше чем бэбиситтер для малыша, а человек, который нужен не только ребёнку, но и нам всем.</w:t>
        <w:br/>
        <w:t>⠀</w:t>
        <w:br/>
        <w:t>Одним важен язык, другим - мед.образование, а я как-то всегда ищу няню для себя :) рассказывайте про своих нянь, если они у вас есть! И заодно предлагаю сделать доску объявлений, само-рекламы и передачи своих нянь по наследству по городам и районам!</w:t>
      </w:r>
    </w:p>
    <w:p>
      <w:pPr>
        <w:pStyle w:val="Heading2"/>
      </w:pPr>
      <w:r>
        <w:t>2019-10-04</w:t>
      </w:r>
    </w:p>
    <w:p>
      <w:r>
        <w:t>https://www.instagram.com/p/B3M1f9UnLu0/</w:t>
      </w:r>
    </w:p>
    <w:p>
      <w:r>
        <w:t>Я, Арина и наш совместный проект Ромчик :)) Каждый день мне пишут «спасибо» за мои рассказы о родах, а я внутри себя каждый день говорю спасибо Арине и её акушерскому подходу, она открыла мне целую вселенную!</w:t>
      </w:r>
    </w:p>
    <w:p>
      <w:pPr>
        <w:pStyle w:val="Heading2"/>
      </w:pPr>
      <w:r>
        <w:t>2019-10-05</w:t>
      </w:r>
    </w:p>
    <w:p>
      <w:r>
        <w:t>https://www.instagram.com/p/B3QGKCGHKXI/</w:t>
      </w:r>
    </w:p>
    <w:p>
      <w:r>
        <w:t>Мы сажали деревья, поддерживали эко-фестивали, мы создали целую эко-неделю в нашем флагманском онлайн - курсе, мы наконец-то сделали отдельный план питания для перехода на вегетарианство. Мы поставили бочки для сбора и переработки пластика, а в офисе даже сортировали пластик по видам. И я знаю, насколько этого недостаточно. Надо делать еще больше. И мы будем.</w:t>
        <w:br/>
        <w:t>⠀</w:t>
        <w:br/>
        <w:t>Мы развивали бесплатный научный портал sektascience, мы обучали волонтеров доказательному подходу, мы создавали образовательную часть специализированных программ, мы наполняли эти программы той информацией о питании, тренировках и теле, которой нам так не хватало в учебных заведениях. Мы заполняли пробелы.</w:t>
        <w:br/>
        <w:t>⠀</w:t>
        <w:br/>
        <w:t>Мы читали лекции в университетах, мы читали лекции будущим работникам сферы физической культуры, я рассказывала о грамотной и комплексной работе по снижению веса и физической реабилитации людей с избыточной массой тела, чтобы будущие тренеры знали, что нельзя работать с проблемой только с одной стороны. Мы должны ставить здоровье в приоритет, и всегда думать только об этом. Здоровье - главный результат работы.</w:t>
        <w:br/>
        <w:t>⠀</w:t>
        <w:br/>
        <w:t>Мы посещали конференции и выступали на них, мы делали исследования, мы изучали разные аспекты комплексного подхода, чтобы понять, как нам помогать людям еще эффективнее. И мы будем продолжать это делать.</w:t>
        <w:br/>
        <w:t>⠀</w:t>
        <w:br/>
        <w:t>Большое открытие для меня - это то, как видят #sekta наши коллеги по сфере ЗОЖ: нас ценят, нас уважают, нас благодарят, нашим продуктом пользуются, в том числе и такие ГИГАНТЫ, мои кумиры, к которым я иногда стесняюсь подойти.</w:t>
        <w:br/>
        <w:t>⠀</w:t>
        <w:br/>
        <w:t>Да, может мы очень хороши в рекламе, не любим хайпить, не любим пиарится на именах и никогда не просим «а похвалите нас» - и так и кажется, что мы маленькая скромная и практически незаметная компания среди гигантов. Но вот я выхожу на сцену в номинации Гран-при: лучший ЗОЖ проект, и голосование идет в зале: за нас голосуют руководители бизнесов в этой сфере… За нас голосуют коллеги… Здесь и сейчас! И это для меня - драгоценная победа, на самом деле. И когда я чувствую, сколько людей хотят сотрудничать с нами, я чувствую что секта IS SO BIG.🙏🏻 ⠀</w:t>
        <w:br/>
        <w:t>Продолжение ⬇️</w:t>
      </w:r>
    </w:p>
    <w:p>
      <w:pPr>
        <w:pStyle w:val="Heading2"/>
      </w:pPr>
      <w:r>
        <w:t>2019-10-06</w:t>
      </w:r>
    </w:p>
    <w:p>
      <w:r>
        <w:t>https://www.instagram.com/p/B3SaWilHam1/</w:t>
      </w:r>
    </w:p>
    <w:p>
      <w:r>
        <w:t>Мои 😍 #mmdreamhome</w:t>
      </w:r>
    </w:p>
    <w:p>
      <w:pPr>
        <w:pStyle w:val="Heading2"/>
      </w:pPr>
      <w:r>
        <w:t>2019-10-07</w:t>
      </w:r>
    </w:p>
    <w:p>
      <w:r>
        <w:t>https://www.instagram.com/p/B3Tto0FHO6m/</w:t>
      </w:r>
    </w:p>
    <w:p>
      <w:r>
        <w:t>Такие хулиганы 😄😄 обожаю! Варианту с яйцами была бы рада, кстати 😆 @lacy_bird @kozanostrum @4fresh_rus 😘😘😘</w:t>
      </w:r>
    </w:p>
    <w:p>
      <w:pPr>
        <w:pStyle w:val="Heading2"/>
      </w:pPr>
      <w:r>
        <w:t>2019-10-07 (2)</w:t>
      </w:r>
    </w:p>
    <w:p>
      <w:r>
        <w:t>https://www.instagram.com/p/B3UzqhpnSz3/</w:t>
      </w:r>
    </w:p>
    <w:p>
      <w:r>
        <w:t>Когда я увидела это видео на большом экране Live Organic я была в шоке. На меня смотрела какая-то серая страшная женщина, старая и измотанная. Откуда она? Я помню тот день. Я подошла к зеркалу и подумала: я отлично выгляжу, мне даже красится не обязательно! Я хороша и без макияжа даже для съемки.</w:t>
        <w:br/>
        <w:t>⠀</w:t>
        <w:br/>
        <w:t>Каждый день я подхожу к зеркалу и чувствую себя красивой, свежей и легкой. Иногда на других фотографиях я вижу себя совсем другой. Там я похожа на женщину в декрете с отекшим лицом и десятком лишних кг - но в зеркале я вижу совсем другое! На мне отлично сидит вся одежда, мне не приходится думать о том, как скрыть недостатки.</w:t>
        <w:br/>
        <w:t>⠀</w:t>
        <w:br/>
        <w:t>Может быть, у меня нарушение образа тела в обратную сторону: я вижу себя необъективно прекрасной))) Но почему это не распространяется и на такие видео?)) Когда сотни человек в зале смотрели на меня такую я думала: Господь! Хорошо, что это конкурс на лучший проект, а не на ЛИЦО ПРОЕКТА. Хорошо, что меня оценивают по делам, а не по внешности.</w:t>
        <w:br/>
        <w:t>⠀</w:t>
        <w:br/>
        <w:t>А еще я поняла, что какой бы ни была моя внешность, меня любят и такой. Потому что не за нее полюбили… Наверное, это тоже самое ценное.</w:t>
      </w:r>
    </w:p>
    <w:p>
      <w:pPr>
        <w:pStyle w:val="Heading2"/>
      </w:pPr>
      <w:r>
        <w:t>2019-10-08</w:t>
      </w:r>
    </w:p>
    <w:p>
      <w:r>
        <w:t>https://www.instagram.com/p/B3WfeVfHZCf/</w:t>
      </w:r>
    </w:p>
    <w:p>
      <w:r>
        <w:t>Вы мне скажите вот что! После семинара по раздельному сбору будем оставаться на тренировку или нет? 🙂 Пишите в комментарии, если возьмете форму и будете готовы тренить. Если наберется достаточно людей - позовем классного куратора и оторвемся.</w:t>
        <w:br/>
        <w:t>⠀</w:t>
        <w:br/>
        <w:t>А теперь о самом семинаре:  если вы, как котик, не знаете куда деть бутылку (и надо ли откручивать крышку) - вам об этом расскажет первая пилотная лекция от @sobirator.msk «Собиратора». Я сама буду слушать первый раз и надеюсь, что узнаю много нового!</w:t>
        <w:br/>
        <w:t>⠀</w:t>
        <w:br/>
        <w:t>♻️начало в 15:30, длительность 45 минут. Основные тезисы:</w:t>
        <w:br/>
        <w:t>⠀</w:t>
        <w:br/>
        <w:t>♻️проблема отходов в целом</w:t>
        <w:br/>
        <w:t>Куда девается мусор после попадания в контейнер</w:t>
        <w:br/>
        <w:t>Какие способы обращения с отходами нам доступны</w:t>
        <w:br/>
        <w:t>♻️Как развивается отрасль переработки отходов в России и в мире</w:t>
        <w:br/>
        <w:t>♻️Как начать заниматься раздельным сбором дома и в офисе</w:t>
        <w:br/>
        <w:t>⠀</w:t>
        <w:br/>
        <w:t>♻️Еще будет ЭкоТакси - прочитайте, что принимает «Собиратор» и к субботе можете собрать мешочек всяких штук, которым можно дать вторую жизнь.</w:t>
        <w:br/>
        <w:t>⠀</w:t>
        <w:br/>
        <w:t>❗️Где будет: в зале @sektamoscow на арме.</w:t>
        <w:br/>
        <w:t>❗️Как попасть: зарегистрироваться на TimePAD (ссылка в профиле). Пожалуйста, регистрируйтесь если вы ТОЧНО придете.</w:t>
        <w:br/>
        <w:t>❗️Что взять с собой, если хотите тренироваться: кроссовки, топ/майку/тайтсы</w:t>
        <w:br/>
        <w:t>В зале есть душ, если захотите принять душ - возьмите полотенце.</w:t>
      </w:r>
    </w:p>
    <w:p>
      <w:pPr>
        <w:pStyle w:val="Heading2"/>
      </w:pPr>
      <w:r>
        <w:t>2019-10-08 (2)</w:t>
      </w:r>
    </w:p>
    <w:p>
      <w:r>
        <w:t>https://www.instagram.com/p/B3XwZdlgenB/</w:t>
      </w:r>
    </w:p>
    <w:p>
      <w:r>
        <w:t>Сегодня мне захотелось вдохновения, мы отдали ребёнка няне на пол часа и убежали в зал #sekta с фотиком. Представляете, эта тренировка была всего 3 часа назад! Это не какой-то недельный монтаж и пост.прод - это атмосфера, которая говорит сама за себя. Спасибо, ребята @sektamoscow - вы всегда как из рекламного ролика 😍 #форма_спорт_трансформация_olymarkes</w:t>
      </w:r>
    </w:p>
    <w:p>
      <w:pPr>
        <w:pStyle w:val="Heading2"/>
      </w:pPr>
      <w:r>
        <w:t>2019-10-09</w:t>
      </w:r>
    </w:p>
    <w:p>
      <w:r>
        <w:t>https://www.instagram.com/p/B3Z-WzKnIC1/</w:t>
      </w:r>
    </w:p>
    <w:p>
      <w:r>
        <w:t>Картина неизвестного автора «декрет» 😆 #mmdreamhome</w:t>
      </w:r>
    </w:p>
    <w:p>
      <w:pPr>
        <w:pStyle w:val="Heading2"/>
      </w:pPr>
      <w:r>
        <w:t>2019-10-09 (2)</w:t>
      </w:r>
    </w:p>
    <w:p>
      <w:r>
        <w:t>https://www.instagram.com/p/B3ZTOUxnDJW/</w:t>
      </w:r>
    </w:p>
    <w:p>
      <w:r>
        <w:t>Вчера было 5 месяцев :) так незаметно... и в то же время, как будто целая вечность. #romanmatiash</w:t>
      </w:r>
    </w:p>
    <w:p>
      <w:pPr>
        <w:pStyle w:val="Heading2"/>
      </w:pPr>
      <w:r>
        <w:t>2019-10-10</w:t>
      </w:r>
    </w:p>
    <w:p>
      <w:r>
        <w:t>https://www.instagram.com/p/B3bdUyTnN-D/</w:t>
      </w:r>
    </w:p>
    <w:p>
      <w:r>
        <w:t>Бен, это Данила! Аренда на Арме просто жесть и душит всю экономику Московского филиала.</w:t>
        <w:br/>
        <w:t>⠀</w:t>
        <w:br/>
        <w:t>Она и в начале была большой, но терпимой - но каждый год цена поднимается, и вот эти минус пол миллиона каждый месяц тянут весь филиал на дно.</w:t>
        <w:br/>
        <w:t>⠀</w:t>
        <w:br/>
        <w:t>Не хочется поднимать цены и пытаться заткнуть эту дыру за счёт денег с вечерних групп. Поэтому у меня есть еще одна возможность: попробовать наполнить дневные группы 10:30, 13:00 и 17:30</w:t>
        <w:br/>
        <w:t>⠀</w:t>
        <w:br/>
        <w:t>Скорее всего наши клиенты - это студенты, у которых учеба заканчивается раньше (или начинается позже), мамы, которые оставили ребёнка в садике или с няней, люди, которые работают 2 через 2.</w:t>
        <w:br/>
        <w:t>⠀</w:t>
        <w:br/>
        <w:t>Вы всегда помогали мне классными идеями для секты. Делитесь любыми мыслями - что мы можем сделать, чтобы вытянуть эту ситуацию.</w:t>
      </w:r>
    </w:p>
    <w:p>
      <w:pPr>
        <w:pStyle w:val="Heading2"/>
      </w:pPr>
      <w:r>
        <w:t>2019-10-10 (2)</w:t>
      </w:r>
    </w:p>
    <w:p>
      <w:r>
        <w:t>https://www.instagram.com/p/B3cf_2-HiCY/</w:t>
      </w:r>
    </w:p>
    <w:p>
      <w:r>
        <w:t>Я - грустный амбассадор исчезающих птиц. Они пропадают из-за благоустройства городов и дорог, вырубки лесов и загрязнения рек.</w:t>
        <w:br/>
        <w:t>⠀</w:t>
        <w:br/>
        <w:t>Поэтому теперь я на лэйбле #birdsrecords, буду поддерживать инициативу Яндекс.Музыки @music.yandex и WWF @wwfrussia по спасению редких видов птичек.</w:t>
        <w:br/>
        <w:t>⠀</w:t>
        <w:br/>
        <w:t>Есть четыре пункта, о которых я хочу рассказать:</w:t>
        <w:br/>
        <w:t>⠀</w:t>
        <w:br/>
        <w:t>1. Есть клип на песню «ДИЧЬ» у @dorn_ivan , его можно посмотреть, или послушать трек - так вы вложите $ на спасение птиц через стриминг</w:t>
        <w:br/>
        <w:t xml:space="preserve"> 2. Есть офигенный мерч - худи, носочки и огромная эко-сумка. Очень красивое все и удобное. Естественно, все деньги пойдут в фонд.</w:t>
        <w:br/>
        <w:t xml:space="preserve"> 3. Можно сделать свой трек с семплами голосов птиц и сделать вклад своим творчеством!</w:t>
        <w:br/>
        <w:t xml:space="preserve"> 4. Можно просто сделать пожертвование на сайте birdsrecords.ru</w:t>
        <w:br/>
        <w:t>⠀</w:t>
        <w:br/>
        <w:t>Если этот пост наберёт 10.000 лайков и 200 комментариев, я напишу песню с использованием птичьих сэмплов. Очень хочу, но еще ни разу так не делала :) возможно, вы меня вдохновите. В любом случае, благодаря вашей активности под этим постом как можно больше людей узнаёт об этом проекте.</w:t>
      </w:r>
    </w:p>
    <w:p>
      <w:pPr>
        <w:pStyle w:val="Heading2"/>
      </w:pPr>
      <w:r>
        <w:t>2019-10-11</w:t>
      </w:r>
    </w:p>
    <w:p>
      <w:r>
        <w:t>https://www.instagram.com/p/B3e5XGin99f/</w:t>
      </w:r>
    </w:p>
    <w:p>
      <w:r>
        <w:t>Вместо фото 🍩🥰</w:t>
      </w:r>
    </w:p>
    <w:p>
      <w:pPr>
        <w:pStyle w:val="Heading2"/>
      </w:pPr>
      <w:r>
        <w:t>2019-10-12</w:t>
      </w:r>
    </w:p>
    <w:p>
      <w:r>
        <w:t>https://www.instagram.com/p/B3iCrkIHPV3/</w:t>
      </w:r>
    </w:p>
    <w:p>
      <w:r>
        <w:t>Просвещайся, тренируйся, тянись, расслабляйся. Провели первую ЭКО-субботу с @sobirator.msk , был аншлаг, и у меня уже куча новых идей: например, своп спортивных вещей для сектантов! У меня есть форма, которая мне не по размеру, топы, кроссовки, которые ну совсем жалко выбросить - они еще в прекрасной кондиции. Я бы сделала такую вечеринку, если есть желающие не только взять, но и отдать спортивную форму. И конечно, сделали бы еще одну лекцию о Zero Waste или о раздельном сборе. Сегодня мы даже собрали несколько мешков втор.сырья! Я думаю, и это нужно повторить. Спасибо всем, кто пришёл, и конечно ребятам из Собиратора. ♻️</w:t>
      </w:r>
    </w:p>
    <w:p>
      <w:pPr>
        <w:pStyle w:val="Heading2"/>
      </w:pPr>
      <w:r>
        <w:t>2019-10-14</w:t>
      </w:r>
    </w:p>
    <w:p>
      <w:r>
        <w:t>https://www.instagram.com/p/B3ml1iPHwMy/</w:t>
      </w:r>
    </w:p>
    <w:p>
      <w:r>
        <w:t>В сториз я выложила бумеранг с прессом, но не обманывайтесь - до моей формы перед родами мне еще далеко. И я не столько про внешнее, сколько про физические качества: мне тяжело выполнять тренировки, которые раньше давались легко, техника - как у новичка: руки дрожат, поясница проваливается 😅 Да, через две недели я побегу марафон, и цель моя - не какое-то определенное время, а финишировать. Пробежать или пройти эти 42 километра по Нью Йорку с моей обожаемой Леной @lena.degtyar ⠀</w:t>
        <w:br/>
        <w:t>Я готовились к марафону практически все 5 месяцев, и об этом я обязательно напишу - от восстановления после родов до первого полумарафона, когда Ромчику было 4. Но история о том, как я буду возвращать свою физическую подготовку, технику, грацию и стиль в выполнении тренировок, сильное и пропорционально развитое тело, начнётся после 3 ноября, когда марафон будет позади.</w:t>
        <w:br/>
        <w:t>⠀</w:t>
        <w:br/>
        <w:t>Если размышлять о том, почему мне так не хватает моей ловкости и координации, то прежде всего это о работе. Я чувствую, что я не могу выйти на место тренера здесь и сейчас и качественно провести тренировку, не могу сняться в видео, которое вдохновит людей и покажет пример.</w:t>
        <w:br/>
        <w:t>⠀</w:t>
        <w:br/>
        <w:t>Но с другой стороны мне нравится начинать как будто бы с нуля, чувствовать, с чем приходят наши ученики, как им тяжело и в какой момент становится легко.</w:t>
        <w:br/>
        <w:t>⠀</w:t>
        <w:br/>
        <w:t>Беременность и роды (какие бы ни были по счёту) - это всегда для женщины полет в открытый космос. И там нужна адаптация, надо привыкнуть к совершенно неземным условиям. Иногда тут вообще не до тела, и всегда есть дела поважнее. Вон оно, дело)) лежит на коврике, улыбается. Сегодня потренироваться получилось, и я очень рада. #форма_спорт_трансформация_olymarkes</w:t>
      </w:r>
    </w:p>
    <w:p>
      <w:pPr>
        <w:pStyle w:val="Heading2"/>
      </w:pPr>
      <w:r>
        <w:t>2019-10-15</w:t>
      </w:r>
    </w:p>
    <w:p>
      <w:r>
        <w:t>https://www.instagram.com/p/B3o94fbnaIS/</w:t>
      </w:r>
    </w:p>
    <w:p>
      <w:r>
        <w:t>Вы только посмотрите на них :)</w:t>
      </w:r>
    </w:p>
    <w:p>
      <w:pPr>
        <w:pStyle w:val="Heading2"/>
      </w:pPr>
      <w:r>
        <w:t>2019-10-15 (2)</w:t>
      </w:r>
    </w:p>
    <w:p>
      <w:r>
        <w:t>https://www.instagram.com/p/B3oN-KbnjXI/</w:t>
      </w:r>
    </w:p>
    <w:p>
      <w:r>
        <w:t>Вчера перед сном собрала видео. Уютно у нас так, тепло - прежде всего для души это отдых, и уже потом - тренировка для тела. Я прихожу и восстанавливаюсь, возвращаюсь в ресурс. Ну и конечно так приятно смотреть, как это помогает не только мне. #форма_спорт_трансформация_olymarkes</w:t>
      </w:r>
    </w:p>
    <w:p>
      <w:pPr>
        <w:pStyle w:val="Heading2"/>
      </w:pPr>
      <w:r>
        <w:t>2019-10-16</w:t>
      </w:r>
    </w:p>
    <w:p>
      <w:r>
        <w:t>https://www.instagram.com/p/B3sHfnonB--/</w:t>
      </w:r>
    </w:p>
    <w:p>
      <w:r>
        <w:t>С парнями потренила, с девочками пофоткалась! What a day! А завтра выходит наш новый альбом. Утром все расскажу вам. #форма_спорт_трансформация_olymarkes</w:t>
      </w:r>
    </w:p>
    <w:p>
      <w:pPr>
        <w:pStyle w:val="Heading2"/>
      </w:pPr>
      <w:r>
        <w:t>2019-10-17</w:t>
      </w:r>
    </w:p>
    <w:p>
      <w:r>
        <w:t>https://www.instagram.com/p/B3tTh1pHB8L/</w:t>
      </w:r>
    </w:p>
    <w:p>
      <w:r>
        <w:t>Это - наш новый EP “Sad Princess”. 6 песен от человека человеку.</w:t>
        <w:br/>
        <w:t>⠀</w:t>
        <w:br/>
        <w:t>Этот пост здесь, чтобы вы писали комментарии и ощущения от песен, а мы будем их читать и радоваться (или грустить). Мы работали над этими песнями долго, успели привязаться. Момент «отпускания» всегда сложен, но обратная связь делает его долгожданным. Поэтому - пишите.</w:t>
        <w:br/>
        <w:t>⠀</w:t>
        <w:br/>
        <w:t>Что вы можете сделать для нас, если вам откликается наша музыка</w:t>
        <w:br/>
        <w:t>⠀</w:t>
        <w:br/>
        <w:t>🌿 во-первых - купить билеты на наш концерт и узнать, как оно, когда музыка живая и дышит на твоих глазах. В ноябре-декабре мы дадим 7 концертов: Нижний, Казань, Минск, Уфа, Екатеринбург, Москва и Питер.</w:t>
        <w:br/>
        <w:t>⠀</w:t>
        <w:br/>
        <w:t>🌿Вы можете подписаться на donation группе на сайте Patreon - там я пишу письма, выкладываю музыкальные зарисовки, а все $ идут музыкантам моей группы, чтобы они не грустили, что у нас мало концертов (ищите нас там как alaioliband)</w:t>
        <w:br/>
        <w:t>⠀</w:t>
        <w:br/>
        <w:t>🌿Просто зашерить этот альбом в сториз, скидывать песни друзьям, делиться нашей музыкой, звать друзей в других городах на наши концерты. Так как у нас нет ротаций и рекламных бюджетов - мы живем и растём только благодаря нашим слушателям, когда они влюбляют в нашу музыку других.</w:t>
        <w:br/>
        <w:t>⠀</w:t>
        <w:br/>
        <w:t>🌿Снимайте свои видео и делайте Арт для песен, мы это просто обожаем</w:t>
        <w:br/>
        <w:t>⠀</w:t>
        <w:br/>
        <w:t>🌿Ставить лайки этому посту, чтобы его увидело как можно больше людей - так у нашей музыки тоже могут появится новые друзья</w:t>
        <w:br/>
        <w:t>⠀</w:t>
        <w:br/>
        <w:t>Вот и всё :)</w:t>
      </w:r>
    </w:p>
    <w:p>
      <w:pPr>
        <w:pStyle w:val="Heading2"/>
      </w:pPr>
      <w:r>
        <w:t>2019-10-21</w:t>
      </w:r>
    </w:p>
    <w:p>
      <w:r>
        <w:t>https://www.instagram.com/p/B3495KlnfuV/</w:t>
      </w:r>
    </w:p>
    <w:p>
      <w:r>
        <w:t>Спасибо, ребята! Я читаю все отзывы, смотрю все ваши сториз. Жду вас на концертах! Учите тексты :)</w:t>
      </w:r>
    </w:p>
    <w:p>
      <w:pPr>
        <w:pStyle w:val="Heading2"/>
      </w:pPr>
      <w:r>
        <w:t>2019-10-22</w:t>
      </w:r>
    </w:p>
    <w:p>
      <w:r>
        <w:t>https://www.instagram.com/p/B37Tb_uHax0/</w:t>
      </w:r>
    </w:p>
    <w:p>
      <w:r>
        <w:t>Говорят, что мир не может вращаться вокруг одного человека. Родители младенцев могут с этим поспорить 😄</w:t>
      </w:r>
    </w:p>
    <w:p>
      <w:pPr>
        <w:pStyle w:val="Heading2"/>
      </w:pPr>
      <w:r>
        <w:t>2019-10-23</w:t>
      </w:r>
    </w:p>
    <w:p>
      <w:r>
        <w:t>https://www.instagram.com/p/B39uXGHnR9f/</w:t>
      </w:r>
    </w:p>
    <w:p>
      <w:r>
        <w:t xml:space="preserve">Вдохновляй меня, и ты считаешь себя правым, но не бывает правды. Нет ничего, в чем можно быть уверенным на все сто.. просто вдохновляй меня @alaioliband 4 LIFE </w:t>
        <w:br/>
        <w:t>Feat @dimalavrentyev</w:t>
      </w:r>
    </w:p>
    <w:p>
      <w:pPr>
        <w:pStyle w:val="Heading2"/>
      </w:pPr>
      <w:r>
        <w:t>2019-10-24</w:t>
      </w:r>
    </w:p>
    <w:p>
      <w:r>
        <w:t>https://www.instagram.com/p/B3-_WRaHGAf/</w:t>
      </w:r>
    </w:p>
    <w:p>
      <w:r>
        <w:t>Мы подумали и решили! Завтра (24 октября) в 18:00 слева от Venice Fishing Pier, узнаете нас по акустической гитаре 😄 споём несколько любимых песен мужа @annjoyrun , спасибо ей за пробежку и за вдохновение на эту идею.</w:t>
      </w:r>
    </w:p>
    <w:p>
      <w:pPr>
        <w:pStyle w:val="Heading2"/>
      </w:pPr>
      <w:r>
        <w:t>2019-10-25</w:t>
      </w:r>
    </w:p>
    <w:p>
      <w:r>
        <w:t>https://www.instagram.com/p/B4Bymkwn3-e/</w:t>
      </w:r>
    </w:p>
    <w:p>
      <w:r>
        <w:t>Так бывает только один раз в жизни 🌅 @alaioliband @dimalavrentyev</w:t>
      </w:r>
    </w:p>
    <w:p>
      <w:pPr>
        <w:pStyle w:val="Heading2"/>
      </w:pPr>
      <w:r>
        <w:t>2019-10-25 (2)</w:t>
      </w:r>
    </w:p>
    <w:p>
      <w:r>
        <w:t>https://www.instagram.com/p/B4DpIQEHNQl/</w:t>
      </w:r>
    </w:p>
    <w:p>
      <w:r>
        <w:t>Больше всего я боялась за режим нашего пончика (тут разница с Москвой 11 часов!). Но все не так страшно! 4-5 дней, и он начал ложиться в 21:00 по местному и просыпаться в 6:30-7, как в России. Вот как они это делают?</w:t>
        <w:br/>
        <w:t>⠀</w:t>
        <w:br/>
        <w:t>Первые дни казалось, что джетлаг не закончится никогда, а ещё казалось, что ребёнок спит днём, а ночью будет устраивать нам дискотеку - но сложно было только одну ночь, когда он хотел веселиться, а мы хотели спать. Мы по очереди развлекали его, не уходя с кровати.</w:t>
        <w:br/>
        <w:t>⠀</w:t>
        <w:br/>
        <w:t>Первые ночи организм пробуждался в 2:00 ночью, просыпались и мы и мелкий. Спускались на кухню, ели и тусовались до следующего периода сна нашего маленького повелителя. И тут уже надо было себя уложить: первую ночь с мелатонином, дальше - уже без.</w:t>
        <w:br/>
        <w:t>⠀</w:t>
        <w:br/>
        <w:t>Мне было тяжело не только из-за джетлага, но и из-за жары. Тяжелее всего - бежать 15 км на второй день после прилёта. Но про подготовку к марафону я ещё расскажу отдельно, если вам интересно! Пока поездка не ощущается, как отдых) больше похоже на IronMan: младенец на ГВ, подготовка к марафону и жажда активности типа американских горок, серфинга и катания на доске, концерта на пляже и съёмок тренировок для секты. ⠀</w:t>
        <w:br/>
        <w:t>Короче, как и во всем остальном в жизни - дурная голова ногам покоя не даёт 😄</w:t>
      </w:r>
    </w:p>
    <w:p>
      <w:pPr>
        <w:pStyle w:val="Heading2"/>
      </w:pPr>
      <w:r>
        <w:t>2019-10-27</w:t>
      </w:r>
    </w:p>
    <w:p>
      <w:r>
        <w:t>https://www.instagram.com/p/B4GiWVDnQjR/</w:t>
      </w:r>
    </w:p>
    <w:p>
      <w:r>
        <w:t>Путешествовать с младенцем это не только 😅 но и 🥰</w:t>
      </w:r>
    </w:p>
    <w:p>
      <w:pPr>
        <w:pStyle w:val="Heading2"/>
      </w:pPr>
      <w:r>
        <w:t>2019-10-27 (2)</w:t>
      </w:r>
    </w:p>
    <w:p>
      <w:r>
        <w:t>https://www.instagram.com/p/B4IBGqsHNug/</w:t>
      </w:r>
    </w:p>
    <w:p>
      <w:r>
        <w:t>Природа здесь хозяйка... а мы всего лишь гости.</w:t>
      </w:r>
    </w:p>
    <w:p>
      <w:pPr>
        <w:pStyle w:val="Heading2"/>
      </w:pPr>
      <w:r>
        <w:t>2019-10-28</w:t>
      </w:r>
    </w:p>
    <w:p>
      <w:r>
        <w:t>https://www.instagram.com/p/B4Jb9Z-n1vB/</w:t>
      </w:r>
    </w:p>
    <w:p>
      <w:r>
        <w:t>Расскажу вам сегодня, как я обрабатываю фотки и что для меня важно. Листайте, чтобы увидеть сырые кадры с фотоаппарата (Mark3, объектив Sigma или IPhone 11Pro) Последняя картинка не могла остаться бесславно лежать в моем телефоне 😆 Все эти фотки - без ретуши! Меняется только экспозиция, свет на кадрах и поза. ⠀</w:t>
        <w:br/>
        <w:t>Итак, я не люблю ретушь. Во-первых ее видно, во - вторых она часто съедает прекрасную реальность. Ну да, у меня кожа ещё не в тонусе после беременности, ну да, где-то бочок торчит. Ну дак это реальность! Такой период моей жизни, очень счастливый между прочим. И все эти черточки - такая же реальность, как предстоящий марафон и подготовка к нему, как младенец в моих объятиях. Я хочу запомнить всё, и видеть все таким, какое оно было на самом деле.</w:t>
        <w:br/>
        <w:t>⠀</w:t>
        <w:br/>
        <w:t>Так что свои фотки я не подтягиваю в программах, если что-то ну совсем не нравится - можно исправить одеждой или другой позой. А ещё лучше не париться 😄</w:t>
        <w:br/>
        <w:t>⠀</w:t>
        <w:br/>
        <w:t>В картинке для меня важнее всего свет и вайб. Хорошим светом, позой и ракурсом можно показать все сильные стороны момента. А мой любимый фильтр VSCO Av4 делает картинку чуть бледнее, что приятнее моему глазу)</w:t>
        <w:br/>
        <w:t>⠀</w:t>
        <w:br/>
        <w:t>Есть ещё программа RNI, вся линейка Negative очень классная.</w:t>
        <w:br/>
        <w:t>⠀</w:t>
        <w:br/>
        <w:t>Что я могу себе простить: круги под глазами, складки и морщины</w:t>
        <w:br/>
        <w:t>⠀</w:t>
        <w:br/>
        <w:t>Какую фотографию я не выложу: С ТУПЫМ ВЫРАЖЕНИЕМ ЛИЦА 😄 хотя, и это иногда можно себе позволить.</w:t>
        <w:br/>
        <w:t>⠀</w:t>
        <w:br/>
        <w:t>Как вы видите, отпуск у нас получается отличный.</w:t>
      </w:r>
    </w:p>
    <w:p>
      <w:pPr>
        <w:pStyle w:val="Heading2"/>
      </w:pPr>
      <w:r>
        <w:t>2019-10-28 (2)</w:t>
      </w:r>
    </w:p>
    <w:p>
      <w:r>
        <w:t>https://www.instagram.com/p/B4LBaORH5dr/</w:t>
      </w:r>
    </w:p>
    <w:p>
      <w:r>
        <w:t>День в Долине Смерти. Ветра, песчаные бури, отсутствие связи, еды, населенных пунктов. Картинка из фильмов про Дикий Запад, заброшенные города, шахты, странные скульптуры, а так же прекрасная компания 😄</w:t>
      </w:r>
    </w:p>
    <w:p>
      <w:pPr>
        <w:pStyle w:val="Heading2"/>
      </w:pPr>
      <w:r>
        <w:t>2019-10-29</w:t>
      </w:r>
    </w:p>
    <w:p>
      <w:r>
        <w:t>https://www.instagram.com/p/B4MSzm6H896/</w:t>
      </w:r>
    </w:p>
    <w:p>
      <w:r>
        <w:t>Небо над Joshua Tree прямо сейчас. @dorinov__ вышел во двор и снял... вокруг пустота и кактусы, и такие звёзды, просто невероятный звездный купол над головой. Вы только проснулись, а мы ложимся спать.</w:t>
      </w:r>
    </w:p>
    <w:p>
      <w:pPr>
        <w:pStyle w:val="Heading2"/>
      </w:pPr>
      <w:r>
        <w:t>2019-10-30</w:t>
      </w:r>
    </w:p>
    <w:p>
      <w:r>
        <w:t>https://www.instagram.com/p/B4QJgMfHxL7/</w:t>
      </w:r>
    </w:p>
    <w:p>
      <w:r>
        <w:t>Хочу оставить в ленте и этот совсем сырой исходник без музыки) мы всего лишь тестили камеру для нашего музыкального видео с @dorinov__ , а мой прекрасный мужчина меня грел, потому что стоять там было очень холодно. А выглядит, как будто мы постановочную лав стори снимали 😄</w:t>
      </w:r>
    </w:p>
    <w:p>
      <w:pPr>
        <w:pStyle w:val="Heading2"/>
      </w:pPr>
      <w:r>
        <w:t>2019-10-30 (2)</w:t>
      </w:r>
    </w:p>
    <w:p>
      <w:r>
        <w:t>https://www.instagram.com/p/B4P_AMon00v/</w:t>
      </w:r>
    </w:p>
    <w:p>
      <w:r>
        <w:t>Няшк) #romanmatiash</w:t>
      </w:r>
    </w:p>
    <w:p>
      <w:pPr>
        <w:pStyle w:val="Heading2"/>
      </w:pPr>
      <w:r>
        <w:t>2019-10-30 (3)</w:t>
      </w:r>
    </w:p>
    <w:p>
      <w:r>
        <w:t>https://www.instagram.com/p/B4O9OihH73z/</w:t>
      </w:r>
    </w:p>
    <w:p>
      <w:r>
        <w:t>Есть огромное желание делиться этим трипом: где мы останавливаемся, как мы перемещаемся, как я делаю последние беговые тренировки перед марафоном, как красивы национальные парки, какие удивительные люди мне встречаются... но пока поток не отпускает, не удаётся выйти за скобки. Кайф, что естьь кадры, которые скажут больше, чем слова. А остальное я расскажу потом, если будут силы и вдохновение. В этом путешествии я ещё больше понимаю, насколько строчки из песни «Главное» живут в моей жизни. Настолько случайности неслучайны... Мы все едины. Мы даже не представляем насколько. И все, что мы делаем - это для кого-то. Каждое действие ведёт за собой целую цепочку событий, которые просто не могли не случиться.</w:t>
        <w:br/>
        <w:t>⠀</w:t>
        <w:br/>
        <w:t>И ещё музыка. Музыка в моей жизни живет так тихо, что я часто обесцениваю и себя в ней, и ее во мне. Но именно сейчас такой момент, когда музыка везде - вокруг меня, во мне. В Sad Princess, которая зашла так многим людям и я каждый день купаюсь в этой радости и благодарности... в треках, которые рождаются в этом путешествии. Живые выступления, джемы, видео на песни - все это происходит, начинается само... и мне остаётся только наблюдать.</w:t>
        <w:br/>
        <w:t>⠀</w:t>
        <w:br/>
        <w:t>В этот момент моей жизни я слушаю и я звучу. И мне так хорошо, ребята. Вместо всех слов я могла сказать просто: «мне так хорошо...» и вы бы все поняли. 🎥 @dorinov__</w:t>
      </w:r>
    </w:p>
    <w:p>
      <w:pPr>
        <w:pStyle w:val="Heading2"/>
      </w:pPr>
      <w:r>
        <w:t>2019-10-31</w:t>
      </w:r>
    </w:p>
    <w:p>
      <w:r>
        <w:t>https://www.instagram.com/p/B4RTpJyn9gW/</w:t>
      </w:r>
    </w:p>
    <w:p>
      <w:r>
        <w:t>Итак, Joshua Tree - волшебное место в Калифорнии, в которое мы попали ну просто чудом. Я увидела на AirBnb красивый дом, и в календаре была одна свободная дата - так этот город появился в нашем плане.</w:t>
        <w:br/>
        <w:t>⠀</w:t>
        <w:br/>
        <w:t>Потом в середине нашего путешествия я нашла ещё один дом - The Ox. Эти два места - просто волшебные, если вы соберётесь посмотреть Джошуа Три, там очень многое в подобном бохо-хиппи стиле.</w:t>
        <w:br/>
        <w:t>⠀</w:t>
        <w:br/>
        <w:t>Духом художников, музыкантов и хиппи пропитано все - на единственной улице маленькие кафе, магазин винтажа, местная кофейная лавка - и все такое немного с духом шестидесятых, но при этом - как будто все это происходит здесь и сейчас.</w:t>
        <w:br/>
        <w:t>⠀</w:t>
        <w:br/>
        <w:t>Ещё мы нашли через эирбнб впечатление (интересные услуги от локалов туристам) которое называлось Sound Bath &amp; Cacao Ceremony. Милейшая девушка хиппи, которая называла нас сёстрами и братьями, играла на поющих чашах и диджериду, а мы слушали лёжа с закрытыми глазами. Было удивительно, что даже Рома расслабился и быстро уснул, не издав ни звука во время этого действа. А я так боялась, что будет капризничать и мне придётся с ним выйти.</w:t>
        <w:br/>
        <w:t>⠀</w:t>
        <w:br/>
        <w:t>В Джошуа-Три невероятные звёзды, все небо - как купол. Национальный парк с горами с прошлых видео, на которые можно взобраться. Я сделала там последнюю беговую тренировку, и это была лучшая тренировка за все эти пол года.</w:t>
        <w:br/>
        <w:t>⠀</w:t>
        <w:br/>
        <w:t>В целом есть в этом городе какая-то магия, и даже дело не в кристаллах и этих странных Джошуа деревьях. Там ощущаешь себя иначе, ощущаешь своё «я» более лёгким и цельным. Ты собран, как орешек, но при этом расслаблен.</w:t>
        <w:br/>
        <w:t>⠀</w:t>
        <w:br/>
        <w:t>И творчество так и прет. В Ox была гитара, и я сказала Вадиму: ну давай сделаем этот птичий трек? За 5 минут он сделал музыку, за пол часа я написала текст. За час мы записали все это в микрофон - петличку и показали это Саше @dorinov__. - Ооооооооо! - и с этого момента мы полностью погрузились в создание видео на эту песню.</w:t>
        <w:br/>
        <w:t>⠀</w:t>
        <w:br/>
        <w:t>При этом в Джошуа мы были всего две ночи! И мы успели сделать всё это - и песня, и видео в куче локаций, и тренировка, и переезды из одного Дома в другой, и национальный парк, и sound bath... Не удивительно, что в этот город сбегали художники и музыканты, творчество здесь подхватывает тебя в поток и несёт.</w:t>
        <w:br/>
        <w:t>⠀</w:t>
        <w:br/>
        <w:t>На одной из фот сижу и пишу текст этой песни🎧</w:t>
      </w:r>
    </w:p>
    <w:p>
      <w:pPr>
        <w:pStyle w:val="Heading2"/>
      </w:pPr>
      <w:r>
        <w:t>2019-11-01</w:t>
      </w:r>
    </w:p>
    <w:p>
      <w:r>
        <w:t>https://www.instagram.com/p/B4UrFWaHA2b/</w:t>
      </w:r>
    </w:p>
    <w:p>
      <w:r>
        <w:t>Хочу на концерты вас позвать! Раз фотка такая классная - нужен особенный повод 🙂</w:t>
        <w:br/>
        <w:t>⠀</w:t>
        <w:br/>
        <w:t>Как только вернусь домой - сразу ныряю в репетиции и подготовку, неделя и уже первые два концерта. Если вы любите нашу группу, расскажите о наших концертах своим друзьям в этом городе. Мы ребята из андеграунда, в регионах в рекламу не вкладывают много, поэтому о наших концертах часто узнают тогда, когда они прошли. А приезжаем мы редко - раз в несколько лет. Поэтому делитесь и конечно приходите сами!</w:t>
        <w:br/>
        <w:t>⠀</w:t>
        <w:br/>
        <w:t>Билеты есть у нас на сайте (ссылка в профиле), а расписание вот:</w:t>
        <w:br/>
        <w:t>⠀</w:t>
        <w:br/>
        <w:t>15 ноября | Казань | Bash</w:t>
        <w:br/>
        <w:t>16 ноября | Нижний Новгород | Milo</w:t>
        <w:br/>
        <w:t>23 ноября | Минск | RE: Public</w:t>
        <w:br/>
        <w:t>28 ноября | Уфа | Music Hall 27</w:t>
        <w:br/>
        <w:t>30 ноября | Екатеринбург | Дом печати</w:t>
        <w:br/>
        <w:t>7 декабря | Москва | Glavclub Green Concert</w:t>
        <w:br/>
        <w:t>14 декабря | Санкт-Петербург | Aurora Concert Hall</w:t>
      </w:r>
    </w:p>
    <w:p>
      <w:pPr>
        <w:pStyle w:val="Heading2"/>
      </w:pPr>
      <w:r>
        <w:t>2019-11-02</w:t>
      </w:r>
    </w:p>
    <w:p>
      <w:r>
        <w:t>https://www.instagram.com/p/B4X2Yl-naME/</w:t>
      </w:r>
    </w:p>
    <w:p>
      <w:r>
        <w:t>Итак, завтра у нас Race Day. Уже в четвертый раз мы с Леной выйдем вместе покорять дистанцию 42,2 км. Этот раз для нас особенный, для меня - потому что чуть меньше шести месяцев прошло с рождения Ромчика, и для меня подготовка была сложнее в несколько раз - и восстановление после родов, и ГВ - а значит, ограниченное время для тренировок - расставаний с мелким. Не самое ресурсное состояние, когда сон ночью нестабилен, когда днем надо успевать все, немного работать, учиться и при этом в любую погоду выходить на тренировки.</w:t>
        <w:br/>
        <w:t>⠀</w:t>
        <w:br/>
        <w:t>Марафон - это подготовка, это путь к старту, и только потом - к финишу. Сегодня перед гонкой я чувствую себя отлично, столько эмоций, счастья и гордости от возможности выйти на старт - вы даже не можете себе представить!</w:t>
        <w:br/>
        <w:t>⠀</w:t>
        <w:br/>
        <w:t>Чтобы поддержать нас с Леной, вы можете:</w:t>
        <w:br/>
        <w:t>⠀</w:t>
        <w:br/>
        <w:t>Выйти на дистанцию болельщиками, если вы в NY!! Это будет очень очень очень круто 🙂 Напишите, на каких милях (или между какими) искать вас глазами.</w:t>
        <w:br/>
        <w:t>⠀</w:t>
        <w:br/>
        <w:t>Поддерживать нас дистанционно - в приложении TCS New York City Marathon можно наблюдать за нами по номеру. Мой номер 54019</w:t>
        <w:br/>
        <w:t>⠀</w:t>
        <w:br/>
        <w:t>Наша волна стартует в 11:00, по Москве это 18:00!</w:t>
        <w:br/>
        <w:t>⠀</w:t>
        <w:br/>
        <w:t>Я буду стараться записывать сториз утром, если будет не слишком волнительно. Посылайте нам сил!</w:t>
      </w:r>
    </w:p>
    <w:p>
      <w:pPr>
        <w:pStyle w:val="Heading2"/>
      </w:pPr>
      <w:r>
        <w:t>2019-11-04</w:t>
      </w:r>
    </w:p>
    <w:p>
      <w:r>
        <w:t>https://www.instagram.com/p/B4bcfr1H4Mu/</w:t>
      </w:r>
    </w:p>
    <w:p>
      <w:r>
        <w:t>Мы гордые и счастливые!У Лены - лучшее время. У меня - 4:30 - на 9 минут лучше, чем марафон два года назад, когда я была в великолепной форме. В</w:t>
        <w:br/>
        <w:t>этот раз нам было значительно легче, и я не понимаю, как это возможно - с меньшим количеством тренировок, с меньшей интенсивностью.</w:t>
        <w:br/>
        <w:t>⠀</w:t>
        <w:br/>
        <w:t>На тридцать восьмом километре мы смеялись и записывали видео нашему тренеру: «Дима! Ты лучший! Ты самый замечательный тренер во вселенной!». И это - прежде всего о том, что подготовка была такой мягкой, лайтовой - для того, чтобы сохранять у меня силы на детей, на работу, никаких страданий, никаких ежедневных тренировок… НИКАКИХ ДЛИННЫХ! Я ни разу не пропустила кормления, чтобы потренироваться - все тренировки укладывались в 2 - 2,5 часа.</w:t>
        <w:br/>
        <w:t>⠀</w:t>
        <w:br/>
        <w:t>Я знала, что такая подготовка поможет мне пробежать марафон, но анализируя время и скорость, я делала прогноз на 4:50 - 5 часов. Дистанция марафона в Нью-Йорке отложилась в моей памяти тяжелейшей последней пятеркой, после которой я долго не могла собрать себя, и когда я добежала, мне было мучительно идти по финишному коридору - меня буквально тащили. И казалось, что в этот раз легче мне точно не будет. Тогда я тренировалась изо всех сил, а сейчас наверное в половину. Пожалуй, две самые тяжелые тренировки мне удалось сделать с Аней @annjoyrun в LA, она протащила меня по всем ускорениям с увлекательной беседой, поэтому там я выложилась на все сто, выйдя на пик нагрузки перед забегом. Так что Аня - тоже спонсор моего марафона 🙂</w:t>
        <w:br/>
        <w:t>⠀</w:t>
        <w:br/>
        <w:t>На последней пятерке в этот раз я была так свежа и бодра, что ускорилась с 6.30 до 5.40 (минут на километр), и сразу после финиша были силы идти быстрее, чтобы кормить моего пупсика - потому что молока накопилось ооооочень много 🙂</w:t>
        <w:br/>
        <w:t>⠀</w:t>
        <w:br/>
        <w:t>Мы все рассчитали, чтобы пропустить всего одно кормление: забронировали гостиницу у старта (кстати, очень советую), я покормила прямо перед входом в стартовый городок, дальше Вадим поехал с мелким в гостиницу у финиша (туда достаточно долго добираться), на одно кормление у нас была приготовлена смесь - я конечно могла и сцедить молока, но таскать три недели с собой прибор ради одного кормления мне было лень. В гостинице они перекусили, а следующее кормление было уже моим. (Продолжение ⏬</w:t>
      </w:r>
    </w:p>
    <w:p>
      <w:pPr>
        <w:pStyle w:val="Heading2"/>
      </w:pPr>
      <w:r>
        <w:t>2019-11-06</w:t>
      </w:r>
    </w:p>
    <w:p>
      <w:r>
        <w:t>https://www.instagram.com/p/B4g5jqKnbqm/</w:t>
      </w:r>
    </w:p>
    <w:p>
      <w:r>
        <w:t>Уф! Наконец-то мы в Москве. Это путешествие закончилось, меня ждёт один день передышки и я еду в Питер, каждый день у мы будем репетировать новый альбом, готовиться к первым концертам (а они через неделю), поработаю в офисе и на съемочках - очень соскучилась по движухе. Обожаю быть здесь, в этом часовом поясе, со всеми друзьями и любимыми в одном потоке. Этот день только начинается, и пусть он будет прекрасным!</w:t>
      </w:r>
    </w:p>
    <w:p>
      <w:pPr>
        <w:pStyle w:val="Heading2"/>
      </w:pPr>
      <w:r>
        <w:t>2019-11-07</w:t>
      </w:r>
    </w:p>
    <w:p>
      <w:r>
        <w:t>https://www.instagram.com/p/B4j-bMtH0Rh/</w:t>
      </w:r>
    </w:p>
    <w:p>
      <w:r>
        <w:t>Откровенно поговорили с @larsentut о вере. Тутта - один из лучших интервьюеров в моей жизни. Она была так подготовлена, так тактична, рядом с таким человеком раскрываешься, делаешь это с удовольствием и без страха. Я рассказала о 12 шагах, о том, как я постепенно осознавала свою зависимость и училась с ней жить. Разговор получился очень классный. Ссылка будет в сториз!</w:t>
      </w:r>
    </w:p>
    <w:p>
      <w:pPr>
        <w:pStyle w:val="Heading2"/>
      </w:pPr>
      <w:r>
        <w:t>2019-11-14</w:t>
      </w:r>
    </w:p>
    <w:p>
      <w:r>
        <w:t>https://www.instagram.com/p/B42yx7rng7K/</w:t>
      </w:r>
    </w:p>
    <w:p>
      <w:r>
        <w:t>Казань!) двери клуба завтра откроются для вас в 18:00, а концерт начнётся ровно в 19:00. Не опаздывайте, и мы не будем. В 22 у нас поезд, я буду торопиться. В Нижнем Новгороде в субботу тайминг такой же! Ждём всех 💓💓💓 #alaioli @alaioliband</w:t>
      </w:r>
    </w:p>
    <w:p>
      <w:pPr>
        <w:pStyle w:val="Heading2"/>
      </w:pPr>
      <w:r>
        <w:t>2019-11-15</w:t>
      </w:r>
    </w:p>
    <w:p>
      <w:r>
        <w:t>https://www.instagram.com/p/B45ew4_HOPl/</w:t>
      </w:r>
    </w:p>
    <w:p>
      <w:r>
        <w:t>Главное в нашем возрасте - уметь качественно отдыхать, иметь интересные хобби, а так же общаться с новыми людьми 😆</w:t>
      </w:r>
    </w:p>
    <w:p>
      <w:pPr>
        <w:pStyle w:val="Heading2"/>
      </w:pPr>
      <w:r>
        <w:t>2019-11-16</w:t>
      </w:r>
    </w:p>
    <w:p>
      <w:r>
        <w:t>https://www.instagram.com/p/B48Re7injjm/</w:t>
      </w:r>
    </w:p>
    <w:p>
      <w:r>
        <w:t>В свободное от работы и семьи время мы с друзьями собираемся в гараже и играем на музыкальных инструментах, шутим, смеёмся, иногда на это приходят посмотреть другие люди и так уже 17 лет 😅 @alaioliband</w:t>
      </w:r>
    </w:p>
    <w:p>
      <w:pPr>
        <w:pStyle w:val="Heading2"/>
      </w:pPr>
      <w:r>
        <w:t>2019-11-16 (2)</w:t>
      </w:r>
    </w:p>
    <w:p>
      <w:r>
        <w:t>https://www.instagram.com/p/B47YBRzHzBX/</w:t>
      </w:r>
    </w:p>
    <w:p>
      <w:r>
        <w:t>Сфоткалась с кумиром :) @bolshe_nikogda</w:t>
      </w:r>
    </w:p>
    <w:p>
      <w:pPr>
        <w:pStyle w:val="Heading2"/>
      </w:pPr>
      <w:r>
        <w:t>2019-11-17</w:t>
      </w:r>
    </w:p>
    <w:p>
      <w:r>
        <w:t>https://www.instagram.com/p/B4-Z7nAHW08/</w:t>
      </w:r>
    </w:p>
    <w:p>
      <w:r>
        <w:t>Такая важная часть моей жизни... я немного выпала из привычного ведения инсты. Так происходит каждый год, когда начинаются концерты. Я отключаюсь от работы и попадаю в другой мир. Иногда мне кажется, что параллельно я проживаю сразу несколько жизней. Сложно было научиться не ждать от них подвоха, не обесценивать и доверять своему пути. Не скажу, что я овладела этими навыками в совершенстве, но с годами доверия явно стало больше. Мы никогда не хотели покорять вершины, не хотели завоёвывать территории. Мы искали несколько рук, которые поддержат и в триумфе и в поражении, и эти руки всегда находились. Так мы укреплялись в вере.</w:t>
      </w:r>
    </w:p>
    <w:p>
      <w:pPr>
        <w:pStyle w:val="Heading2"/>
      </w:pPr>
      <w:r>
        <w:t>2019-11-18</w:t>
      </w:r>
    </w:p>
    <w:p>
      <w:r>
        <w:t>https://www.instagram.com/p/B5A1f45HnZY/</w:t>
      </w:r>
    </w:p>
    <w:p>
      <w:r>
        <w:t>Как починить ребёнка после Америки? Ложится в час ночи, укладывание в 20:00 работает на час, как дневной сон. Дальше ребёнок просыпается полностью выспавшимся и заставляет нас тусить. Утром просыпается в 10:30 вместо 6:30-7:00. Хочу обратно своё вечернее взрослое время 😅 #romanmatiash</w:t>
      </w:r>
    </w:p>
    <w:p>
      <w:pPr>
        <w:pStyle w:val="Heading2"/>
      </w:pPr>
      <w:r>
        <w:t>2019-11-19</w:t>
      </w:r>
    </w:p>
    <w:p>
      <w:r>
        <w:t>https://www.instagram.com/p/B5DHK5XHaVr/</w:t>
      </w:r>
    </w:p>
    <w:p>
      <w:r>
        <w:t>Ну вот, стоило пожаловаться - проспал с 22 до 8 утра! Вашими молитвами 😄 #romanmatiash</w:t>
      </w:r>
    </w:p>
    <w:p>
      <w:pPr>
        <w:pStyle w:val="Heading2"/>
      </w:pPr>
      <w:r>
        <w:t>2019-11-20</w:t>
      </w:r>
    </w:p>
    <w:p>
      <w:r>
        <w:t>https://www.instagram.com/p/B5FWLkVHPs2/</w:t>
      </w:r>
    </w:p>
    <w:p>
      <w:r>
        <w:t>В эту субботу у нас концерт в Минске, в Re:Public! У вас есть друзья или подписчики из Минска? Расскажите им, что мы классные :) @alaioliband</w:t>
      </w:r>
    </w:p>
    <w:p>
      <w:pPr>
        <w:pStyle w:val="Heading2"/>
      </w:pPr>
      <w:r>
        <w:t>2019-11-20 (2)</w:t>
      </w:r>
    </w:p>
    <w:p>
      <w:r>
        <w:t>https://www.instagram.com/p/B5GOUNLnKbX/</w:t>
      </w:r>
    </w:p>
    <w:p>
      <w:r>
        <w:t>Мальчики воплощают последние штрихи нашей детской. Помните дизайн проект?))) мы приближаемся!</w:t>
      </w:r>
    </w:p>
    <w:p>
      <w:pPr>
        <w:pStyle w:val="Heading2"/>
      </w:pPr>
      <w:r>
        <w:t>2019-11-21</w:t>
      </w:r>
    </w:p>
    <w:p>
      <w:r>
        <w:t>https://www.instagram.com/p/B5H54M2HHzw/</w:t>
      </w:r>
    </w:p>
    <w:p>
      <w:r>
        <w:t>Четверг - день дополнительного образования у Ежи, к нему приходит Евгения, мама @pinsiberia - они изучают картины, художников, композиторов, поэтов. Ежи всегда ждёт этих уроков, потом рассказывает стихи, определяет авторов картин - мне в детстве очень не хватало культурного образования, и я хочу, чтобы дети чувствовали себя своими в музеях и театрах. Ещё они немного пишут, решают примеры - но это без фанатизма. Ежи уже готов к школе, и я не хочу, чтобы там ему было скучно.</w:t>
        <w:br/>
        <w:t>⠀</w:t>
        <w:br/>
        <w:t>Потом к нам приходит Саша - она занимается прикладным искусством, они с Ежи рисуют, вырезают, составляют композиции и коллажи. За несколько недель Ежи создал «футбольную книгу» - перерисовывал и логотипы всех любимых футбольных клубов. Вообще он фанат спорта в любых проявлениях. Вместо мультиков и приставки у него Матч ТВ, за просмотр матча он может даже съесть брокколи 😄</w:t>
        <w:br/>
        <w:t>⠀</w:t>
        <w:br/>
        <w:t>Ну а потом он едет на тренировку по футболу - мы занимаемся в академии Ювентус. Там очень любят детей, тёплая атмосфера и для родителей и самый вкусный кофе 😄 и ещё можно смотреть на тренировку и болеть за детей, когда они играют матч в конце занятия.</w:t>
        <w:br/>
        <w:t>⠀</w:t>
        <w:br/>
        <w:t>В Москве мне удалось подобрать занятия и секции так, что мне самой интересно и радостно принимать участие в процессе. Ежи ждёт своих четвергов и своих учителей, и для меня это - главный успех. Кайф от занятий как основная метрика. #mmdreamhome</w:t>
      </w:r>
    </w:p>
    <w:p>
      <w:pPr>
        <w:pStyle w:val="Heading2"/>
      </w:pPr>
      <w:r>
        <w:t>2019-11-22</w:t>
      </w:r>
    </w:p>
    <w:p>
      <w:r>
        <w:t>https://www.instagram.com/p/B5LCUO5HvWh/</w:t>
      </w:r>
    </w:p>
    <w:p>
      <w:r>
        <w:t>Как вы думаете, может ли позиция руководителя быть выборной? Например, в секте? Я верю, что есть большая проблема в отсутствии «лифта», ведь талантливые руководители не рождаются с опытом руководства, и в нашей компании мы всегда давали возможность каждому проявить себя, проявить ответственность и инициативу - например, даже @tariquinn начинала с волонтера. Недавно я читала, как выбирали главного редактора в «Новой Газете», и это в очередной раз подтолкнуло меня к мысли о выборах внутри нашей компании. У меня нет пока понимания четкой механики, и есть куча вопросов. Например: выбирать должны только члены Команды, или ученики тоже? Те, кто относится к этому подразделению, или вообще вся компания? Делитесь своими мыслями по этому поводу, я пока сомневаюсь, так что все идеи принимаются)</w:t>
      </w:r>
    </w:p>
    <w:p>
      <w:pPr>
        <w:pStyle w:val="Heading2"/>
      </w:pPr>
      <w:r>
        <w:t>2019-11-23</w:t>
      </w:r>
    </w:p>
    <w:p>
      <w:r>
        <w:t>https://www.instagram.com/p/B5OSh7RH0bU/</w:t>
      </w:r>
    </w:p>
    <w:p>
      <w:r>
        <w:t>Я дико устала. Вырванный зуб, полторы недели на обезболивающих, четыре города, три съемочных дня между, младенец, которого я кормлю. Я просто падаю, я натурально падаю без сил.</w:t>
        <w:br/>
        <w:t>⠀</w:t>
        <w:br/>
        <w:t>И казалось бы в таком состоянии нельзя выходить на сцену и делать ТАКИЕ концерты. И часто перед концертом, особенно как сегодня, мне кажется что я выйду и буду бревном. Потому что встала в 6 утра, и ещё успела туда-сюда сгонять, со всеми пообщаться, встретиться, сгонять в реб.центр к ребятам - даже не заезжая в отель. Девочка фотограф говорит: «чет ты потухшая такая»</w:t>
        <w:br/>
        <w:t>⠀</w:t>
        <w:br/>
        <w:t>Да. Я такая потухшая, ю кэнт ивен имэджин</w:t>
        <w:br/>
        <w:t>⠀</w:t>
        <w:br/>
        <w:t>Но потом я выхожу на сцену, и случается какая-то магия. Когда на батарейке 2% а ты выдаёшь мощность на 200000%, потому что люди рады, потому что ждали, потому что тех крю постарались, потому что парни на сцене дали чуть больше жару, а няня Ромчика дала мне пол дня свободных рук, и я успела переключиться и нырнуть в творчество. И получается магия и получается драйв, за который не стыдно.</w:t>
        <w:br/>
        <w:t>⠀</w:t>
        <w:br/>
        <w:t>Со сцены я конечно выхожу и падаю, и думаю, как пережить эту неделю, как дожить до Уфы и Екб, и как уже будет там. Будет день, и будут силы, я надеюсь. Хочу, чтобы всегда было, как сегодня!</w:t>
      </w:r>
    </w:p>
    <w:p>
      <w:pPr>
        <w:pStyle w:val="Heading2"/>
      </w:pPr>
      <w:r>
        <w:t>2019-11-25</w:t>
      </w:r>
    </w:p>
    <w:p>
      <w:r>
        <w:t>https://www.instagram.com/p/B5SpeIrnJEN/</w:t>
      </w:r>
    </w:p>
    <w:p>
      <w:r>
        <w:t xml:space="preserve">«Мужчины боятся, что женщины будут над ними смеятся. Женщины боятся, что мужчины из убьют» </w:t>
        <w:br/>
        <w:t xml:space="preserve">Если у вас не было подруги, за которую вам было бы страшно, когда она ... дома с мужем. Если вы никогда не видели синяков на лице и отбитых почек на таких тонких девочках, на которые страшно представить, как можно поднять руку - вы счастливый человек. </w:t>
        <w:br/>
        <w:t>Один раз узнаёшь это, и больше не можешь забыть. Быть узницей в своём доме. Скрывать, защищая детей, потому что сразу никто не поможет, сразу не защитят, потому что говорят «будет труп - тогда приедем и опишем». Через час на Площади Яузские ворота согласованный пикет за закон против домашнего насилия. Если вам важно - приходите, если вам важно - говорите об этом! Ролик @nasiliutochkanet</w:t>
      </w:r>
    </w:p>
    <w:p>
      <w:pPr>
        <w:pStyle w:val="Heading2"/>
      </w:pPr>
      <w:r>
        <w:t>2019-11-26</w:t>
      </w:r>
    </w:p>
    <w:p>
      <w:r>
        <w:t>https://www.instagram.com/p/B5Vx2CrnOFi/</w:t>
      </w:r>
    </w:p>
    <w:p>
      <w:r>
        <w:t>Бесценные минуты тишины и порядка в доме с тремя детьми 😅 #mmdreamhome</w:t>
      </w:r>
    </w:p>
    <w:p>
      <w:pPr>
        <w:pStyle w:val="Heading2"/>
      </w:pPr>
      <w:r>
        <w:t>2019-11-26 (2)</w:t>
      </w:r>
    </w:p>
    <w:p>
      <w:r>
        <w:t>https://www.instagram.com/p/B5UsogBnwoq/</w:t>
      </w:r>
    </w:p>
    <w:p>
      <w:r>
        <w:t>Сегодня - тот день, когда мы анонсируем новую сезонную программу в @sektaschool. Помимо всего, что вы любите в наших сезонных программах, там есть новая теоретическая разработка, которой я очень горжусь.</w:t>
        <w:br/>
        <w:t>⠀</w:t>
        <w:br/>
        <w:t>Если вы фанат стратегического планирования и хотите добавить новый инструмент в свой ЗОЖ - вы будете в восторге. Я сняла все (!) утренние тренировки, буду общаться с вами, рассказывать все, что важно.</w:t>
        <w:br/>
        <w:t>⠀</w:t>
        <w:br/>
        <w:t>Программа в этот раз создана так, что можно будет или упороться, или отдохнуть - в зависимости от вашей цели. И конечно, будет уровень и для тех, кому нужна золотая середина. Короче, как обычно мы постарались.</w:t>
        <w:br/>
        <w:t>⠀</w:t>
        <w:br/>
        <w:t>На мой взгляд самое прикольное, что программу можно пройти 2-3 раза на разных «уровнях», выполняя разные части заданий. Можно выложится, можно отдохнуть, можно подумать.</w:t>
        <w:br/>
        <w:t>⠀</w:t>
        <w:br/>
        <w:t>Первый старт - 9 декабря, потом - в любой день. Но чем раньше начинаешь - тем больше раз можешь пройти. Спасибо всем, кто ждал! Мы всё читали, всё видели)) #sektaenergyboost</w:t>
      </w:r>
    </w:p>
    <w:p>
      <w:pPr>
        <w:pStyle w:val="Heading2"/>
      </w:pPr>
      <w:r>
        <w:t>2019-11-27</w:t>
      </w:r>
    </w:p>
    <w:p>
      <w:r>
        <w:t>https://www.instagram.com/p/B5XRy7nHDY3/</w:t>
      </w:r>
    </w:p>
    <w:p>
      <w:r>
        <w:t>Можете провести весь день без еды и вспомнить о или, что не ели, только под вечер?</w:t>
        <w:br/>
        <w:t>⠀</w:t>
        <w:br/>
        <w:t>Пропустить завтрак? Может вы вообще не завтракаете?</w:t>
        <w:br/>
        <w:t>⠀</w:t>
        <w:br/>
        <w:t>Или можете обойтись на обед яблоком?</w:t>
        <w:br/>
        <w:t>⠀</w:t>
        <w:br/>
        <w:t>На первом курсе университета я гордилась такими сверхспособностями. Конечно, я была недовольна своим питанием, но только теми моментами, когда я ела много.</w:t>
        <w:br/>
        <w:t>⠀</w:t>
        <w:br/>
        <w:t>Те моменты, когда я ела мало, меня вполне устраивали. Почему мне сразу не пришло в голову, что эти моменты связаны?</w:t>
        <w:br/>
        <w:t>⠀</w:t>
        <w:br/>
        <w:t>Пищевое поведение - это интуитивность (привычки) + знания. Знания помогли мне понять УМОМ, что нужно моему организму, в каких количествах - примерно, на глаз. Интуитивный подход помог мне ориентироваться на желания организма, чувство голода, помог мне следовать за переменами, а не оставлять питание статичным.</w:t>
        <w:br/>
        <w:t>⠀</w:t>
        <w:br/>
        <w:t>Что касается привычек - вредные прилипают быстро, а вот полезные прививать всегда сложнее, и это - путешествие на всю жизнь.</w:t>
        <w:br/>
        <w:t>⠀</w:t>
        <w:br/>
        <w:t>Теперь я не могу пропустить приём пищи. Я всегда ем очень сытно, чаще - больше чем другие люди, и если в 20 лет за это было стыдно, то теперь я знаю - такая норма моего организма. Мне сложно ходить голодной, мой голод говорит мне: брось всё и поешь. И я откладываю свои дела и ем.</w:t>
        <w:br/>
        <w:t>⠀</w:t>
        <w:br/>
        <w:t>Для кого-то такой сценарий неприемлем: как это я все брошу ради какой-то ЕДЫ? Но для меня отношения с телом слишком ценные, и теперь я ем по своим внутренним часам. #форма_спорт_трансформация_olymarkes</w:t>
      </w:r>
    </w:p>
    <w:p>
      <w:pPr>
        <w:pStyle w:val="Heading2"/>
      </w:pPr>
      <w:r>
        <w:t>2019-11-27 (2)</w:t>
      </w:r>
    </w:p>
    <w:p>
      <w:r>
        <w:t>https://www.instagram.com/p/B5Xvj08HlDs/</w:t>
      </w:r>
    </w:p>
    <w:p>
      <w:r>
        <w:t>А вы случайно не из Уфы?)) а то мы к вам выступать летим. Уже завтра!</w:t>
      </w:r>
    </w:p>
    <w:p>
      <w:pPr>
        <w:pStyle w:val="Heading2"/>
      </w:pPr>
      <w:r>
        <w:t>2019-11-27 (3)</w:t>
      </w:r>
    </w:p>
    <w:p>
      <w:r>
        <w:t>https://www.instagram.com/p/B5YGOCSny1S/</w:t>
      </w:r>
    </w:p>
    <w:p>
      <w:r>
        <w:t xml:space="preserve">Теперь мне просто хочется выкладывать фотки @mariiskandaryan и всё) там такой космос </w:t>
        <w:br/>
        <w:t>#periodica_oneday</w:t>
      </w:r>
    </w:p>
    <w:p>
      <w:pPr>
        <w:pStyle w:val="Heading2"/>
      </w:pPr>
      <w:r>
        <w:t>2019-11-28</w:t>
      </w:r>
    </w:p>
    <w:p>
      <w:r>
        <w:t>https://www.instagram.com/p/B5apKVEnokG/</w:t>
      </w:r>
    </w:p>
    <w:p>
      <w:r>
        <w:t>Сидим за сценой, потому что у нашего гитариста @denis_kharlashin идёт кровь из носа. Потом мы вышли и доиграли последний трек - он играл лёжа! Зал в Уфе волшебный! Мало где в нашей стране случается такой классный звук, у нас было фееричное настроение, мы импровизировали и наслаждались, жаль только Денис наш приболел! Но к Екатеринбургу все будет хорошо. Этот тур очень, очень кайфовый, а новый альбом с каждым концертом звучит всё лучше и лучше. Остаётся Екб, Москва и Питер. А ощущение такое, что хочется ещё играть и играть!</w:t>
      </w:r>
    </w:p>
    <w:p>
      <w:pPr>
        <w:pStyle w:val="Heading2"/>
      </w:pPr>
      <w:r>
        <w:t>2019-11-28 (2)</w:t>
      </w:r>
    </w:p>
    <w:p>
      <w:r>
        <w:t>https://www.instagram.com/p/B5Z2gB6HP2M/</w:t>
      </w:r>
    </w:p>
    <w:p>
      <w:r>
        <w:t>Я не верила, что это может получиться так классно - за два часа показать привычный вайб нашей семьи.</w:t>
        <w:br/>
        <w:t>⠀</w:t>
        <w:br/>
        <w:t>-Просто делайте то, что вы обычно делаете.</w:t>
        <w:br/>
        <w:t>⠀</w:t>
        <w:br/>
        <w:t>В Москве мы большую часть времени работаем из дома, живя в ритме детей. Завтрак в любимом бистро, посидеть с компьютером - ответить на все письма, купить билеты, изучить материалы. Главное - не забывать фруктовки, это главное условие, чтобы ещё</w:t>
        <w:br/>
        <w:t>захватить свежие овощи и фрукты.</w:t>
        <w:br/>
        <w:t>⠀</w:t>
        <w:br/>
        <w:t>Если дети не в садике - то мы гуляем, Ежи может бесконечно играть в футбол, у нас футбольная коробка прямо напротив дома.</w:t>
        <w:br/>
        <w:t>⠀</w:t>
        <w:br/>
        <w:t>К нам часто приезжают родители - в этот день как раз гостил мой папа. Это здорово, с ним получились такие нежные кадры.</w:t>
        <w:br/>
        <w:t>⠀</w:t>
        <w:br/>
        <w:t>Рядом с моим домом - зал #sekta на Малом Власьевском, и это офигенная возможность зайти и потренироваться, или поснимать. Курская, кстати, тоже по прямой ветке метро - две главные локации моей работы в 10-15 минутах пути.</w:t>
        <w:br/>
        <w:t>⠀</w:t>
        <w:br/>
        <w:t xml:space="preserve">Здесь же теперь живет моя бабушка. Детский садик тоже в двух домах от нас. Лавка Лавка, в которой я часто назначаю встречи. Практически всё время в Москве я провожу в нашем районе, и меня всегда можно там застать - друзья приезжают навестить, коллеги - поработать, товарищи-во-спорте приезжают побегать. И все происходит на этих улицах. 📸 @mariiskandaryan for @periodicapress </w:t>
        <w:br/>
        <w:t>#periodica_oneday</w:t>
      </w:r>
    </w:p>
    <w:p>
      <w:pPr>
        <w:pStyle w:val="Heading2"/>
      </w:pPr>
      <w:r>
        <w:t>2019-11-29</w:t>
      </w:r>
    </w:p>
    <w:p>
      <w:r>
        <w:t>https://www.instagram.com/p/B5cjzjHn22E/</w:t>
      </w:r>
    </w:p>
    <w:p>
      <w:r>
        <w:t>Последнее время я с удовольствием делаю небольшие розыгрыши с компаниями-партнерами, чьи ценности мне близки.</w:t>
        <w:br/>
        <w:t>⠀</w:t>
        <w:br/>
        <w:t>Раз в несколько недель мы разыгрываем в аккаунте @sektamama детские книги от МиФ, а сегодня там появится розыгрыш невероятного альбома беременности от @detskaya.press ⠀</w:t>
        <w:br/>
        <w:t>В аккаунте @sektamoscow мы будем разыгрывать продукцию от магазина @zerowaste_urbanfauna</w:t>
        <w:br/>
        <w:t>⠀</w:t>
        <w:br/>
        <w:t>Там будет целых 12 подарков! (И это только для Москвы, потому что забрать ништяки надо будет в магазине в Сокольниках) ⠀</w:t>
        <w:br/>
        <w:t>А в @sektaschool мы разыграем наш новый курс #sektaenergyboost :)</w:t>
        <w:br/>
        <w:t>⠀</w:t>
        <w:br/>
        <w:t>Приходите и не уходите!</w:t>
      </w:r>
    </w:p>
    <w:p>
      <w:pPr>
        <w:pStyle w:val="Heading2"/>
      </w:pPr>
      <w:r>
        <w:t>2019-11-30</w:t>
      </w:r>
    </w:p>
    <w:p>
      <w:r>
        <w:t>https://www.instagram.com/p/B5ey2Rynv9S/</w:t>
      </w:r>
    </w:p>
    <w:p>
      <w:r>
        <w:t>Мы в Екатеринбурге, и здесь офигенные рестораны! Что ужин вчера в Гастролях, что завтрак сегодня в БН - вне конкуренции. А вечером жду всех в Доме Печати! Пишите, какие песни вам сыграть 🌳</w:t>
      </w:r>
    </w:p>
    <w:p>
      <w:pPr>
        <w:pStyle w:val="Heading2"/>
      </w:pPr>
      <w:r>
        <w:t>2019-11-30 (2)</w:t>
      </w:r>
    </w:p>
    <w:p>
      <w:r>
        <w:t>https://www.instagram.com/p/B5fFOTmHC6M/</w:t>
      </w:r>
    </w:p>
    <w:p>
      <w:r>
        <w:t>Когда приезжаю - всегда показываю вам новые работы моего дедушки! Ему 88 лет, у него уже плохо работают руки, но он невероятно старательный и талантливый! Таких замков у него уже больше 10! И делает он их для своей любимой старшей дочери Ирины. А на второй фотке он сам, с младшим правнуком :)</w:t>
      </w:r>
    </w:p>
    <w:p>
      <w:pPr>
        <w:pStyle w:val="Heading2"/>
      </w:pPr>
      <w:r>
        <w:t>2019-12-01</w:t>
      </w:r>
    </w:p>
    <w:p>
      <w:r>
        <w:t>https://www.instagram.com/p/B5hPBBvHh5k/</w:t>
      </w:r>
    </w:p>
    <w:p>
      <w:r>
        <w:t>Любимый Екатеринбург! Ну что вчера был за вечер! Все родные, все друзья, полный зал Дома Печати с таким нереальным вайбом! Я буду ждать следующей встречи, и очень надеюсь, что она будет в теплое время 😉 Особенным гостем для нас был наш Братишка, стритарт художник Дамир Бозик @bozik_art , автор этой работы на набережной. Нашла это видео в нашей переписке и решила выложить ещё раз. Дамир лучший!!</w:t>
      </w:r>
    </w:p>
    <w:p>
      <w:pPr>
        <w:pStyle w:val="Heading2"/>
      </w:pPr>
      <w:r>
        <w:t>2019-12-02</w:t>
      </w:r>
    </w:p>
    <w:p>
      <w:r>
        <w:t>https://www.instagram.com/p/B5j6lFgHGr1/</w:t>
      </w:r>
    </w:p>
    <w:p>
      <w:r>
        <w:t>В эти выходные - концерт в Москве. Первый раз играем сольник в ГлавКлабе! Идёте?) что вам сыграть кроме нового альбома?</w:t>
      </w:r>
    </w:p>
    <w:p>
      <w:pPr>
        <w:pStyle w:val="Heading2"/>
      </w:pPr>
      <w:r>
        <w:t>2019-12-03</w:t>
      </w:r>
    </w:p>
    <w:p>
      <w:r>
        <w:t>https://www.instagram.com/p/B5mv28Onkam/</w:t>
      </w:r>
    </w:p>
    <w:p>
      <w:r>
        <w:t>Мало что поднимает мне настроение так, как платить зарплату людям. Скорее даже так: я чувствую себя не работодателем, а связующим звеном. Я думаю, что секта начала расти и развиваться в том числе и по той причине, что я хотела дать работу большому количеству замечательных людей, чья эмпатия и человеколюбие на тот момент были не так актуальны в других сферах, а вот в секте эти качества всегда были очень нужны. Когда ты любишь людей - у них все получается.</w:t>
        <w:br/>
        <w:t>⠀</w:t>
        <w:br/>
        <w:t>Конечно, в какой-то момент мой энтузиазм в этой сфере сделал нам очень тяжело - любой предприниматель знает, что большой фонд оплаты труда - это большие риски, и если что, корабль быстро отправится на дно. Когда мой папа был руководителем своего маленького агентства, он всегда брал себе деньги из того, что оставалось. Сначала - аренды и зарплаты. И в сложные месяцы у секты я всегда беспокоилась об одном: чтобы было чем заплатить людям. - На зарплаты есть? - это всегда был главный вопрос.</w:t>
        <w:br/>
        <w:t>⠀</w:t>
        <w:br/>
        <w:t>Все это время я почему-то не думала о группе. Наши редкие концерты - это единственный заработок музыкантов. Деньги со стримов и продаж музыки уходят Шапо - потому что пока я работаю в других сферах, он сидит и делает наше музло. Я прихожу и пою песни в микрофон в студии, а вся остальная работа - на нем, и это справедливо. Но даже для одного человека это немного, а нас в группе - пять.</w:t>
        <w:br/>
        <w:t>⠀</w:t>
        <w:br/>
        <w:t>Я бы могла платить музыкантам зарплату из своих денег, но это была бы уже не группа, а формат сессионных музыкантов. Наша сила в том, что все деньги с концертов - много или мало - мы делим поровну. То есть те деньги, которые приносит группа, остаются в группе.</w:t>
        <w:br/>
        <w:t>⠀</w:t>
        <w:br/>
        <w:t>В какой-то момент я поняла, что одни из лучших музыкантов в стране играют с нами на чистом энтузиазме - в даты наших концертов они могли бы играть в других группах, где концерты чаще в течение года. И вот когда я осознала это, я решила завести группе Patreon</w:t>
        <w:br/>
        <w:t>⠀</w:t>
        <w:br/>
        <w:t>И вот уже третий месяц зарплату музыкантам группы платят те люди, которые любят нашу музыку. В этом месяце парни получили по 18.000 на человека. Это очень, очень, очень круто! И опять же - я чувствую себя успешным связующим звеном, мой энтузиазм помог людям выразить свою любовь, а музыкантам почувствовать ⬇️</w:t>
      </w:r>
    </w:p>
    <w:p>
      <w:pPr>
        <w:pStyle w:val="Heading2"/>
      </w:pPr>
      <w:r>
        <w:t>2019-12-04</w:t>
      </w:r>
    </w:p>
    <w:p>
      <w:r>
        <w:t>https://www.instagram.com/p/B5qBEtQHnrv/</w:t>
      </w:r>
    </w:p>
    <w:p>
      <w:r>
        <w:t>Пончики серьезные :) #mmdreamhome</w:t>
      </w:r>
    </w:p>
    <w:p>
      <w:pPr>
        <w:pStyle w:val="Heading2"/>
      </w:pPr>
      <w:r>
        <w:t>2019-12-05</w:t>
      </w:r>
    </w:p>
    <w:p>
      <w:r>
        <w:t>https://www.instagram.com/p/B5rlGdiHqhT/</w:t>
      </w:r>
    </w:p>
    <w:p>
      <w:r>
        <w:t>На следующий день после концерта попробуем новый интересный формат мероприятия! Я все таки думаю, что захвачу с собой не только спортивное, и для остальной одежды сделаем отдельную кучку просто. Попросила команду написать подробный текст про своп. Если ещё остаются вопросы - пишите в комментарии!</w:t>
        <w:br/>
        <w:t>⠀</w:t>
        <w:br/>
        <w:t>♻️Своп, ресайкл, вторсырье - слова, которые вы слышите от друзей чаще, чем «привет», но так и не разобрались что к чему? Тогда вам срочно нужно в #sektamoscow 8 декабря. Покажем, расскажем, еще и одеждой обменяемся! Ждем всех!</w:t>
        <w:br/>
        <w:t>⠀</w:t>
        <w:br/>
        <w:t>👉🏻 м. Курская, Арма, Нижний сусальный переулок, 5/4</w:t>
        <w:br/>
        <w:t>⏰Когда: воскресенье, 8 декабря</w:t>
        <w:br/>
        <w:t>⠀</w:t>
        <w:br/>
        <w:t>✍🏻12:00 - Лекция от @sobirator.msk и Оли @olymarkes о Раздельном сборе и концепции Zero Waste.</w:t>
        <w:br/>
        <w:t>⠀</w:t>
        <w:br/>
        <w:t>♻️13:00 - СВОП спортивной одежды.</w:t>
        <w:br/>
        <w:t>⠀</w:t>
        <w:br/>
        <w:t>🍎что такое своп? как это работает?</w:t>
        <w:br/>
        <w:t>-Бесплатный обмен вещами, которые вам уже не нужны, но могут пригодиться другому. Вы приносите свою одежду, сдаете ее на входе, получаете цветную карточку.</w:t>
        <w:br/>
        <w:t>⠀</w:t>
        <w:br/>
        <w:t>🍏зачем разные карточки?</w:t>
        <w:br/>
        <w:t>Одежда разделена на 4 цвета</w:t>
        <w:br/>
        <w:t>👕 Верх - топы, футболки, майки</w:t>
        <w:br/>
        <w:t>👖низ-шорты, тайцы, лосины</w:t>
        <w:br/>
        <w:t>👟 - обувь</w:t>
        <w:br/>
        <w:t>🧢 Аксессуары</w:t>
        <w:br/>
        <w:t>⠀</w:t>
        <w:br/>
        <w:t>👆 Какой категории вы принесли одежду - такого цвета выдается карточка</w:t>
        <w:br/>
        <w:t>⠀</w:t>
        <w:br/>
        <w:t>✏️Как использовать карточку?</w:t>
        <w:br/>
        <w:t>Когда начнется своп - вы выберите вещь, которую хотите забрать. Отдаете карточку-получаете вещь.</w:t>
        <w:br/>
        <w:t>⠀</w:t>
        <w:br/>
        <w:t>⁉️ Какие вещи я могу обменять?</w:t>
        <w:br/>
        <w:t>Чистая спортивная одежда-топы, футболки, майки, лосины, шорты, кроссовки и спорт аксессуары</w:t>
        <w:br/>
        <w:t>⠀</w:t>
        <w:br/>
        <w:t>⁉️ А если у меня есть старые/потертые/заношенные штаны, их можно принести?</w:t>
        <w:br/>
        <w:t>На время мероприятия будет организован бокс, в который можно будет сдать одежду в переработку.</w:t>
        <w:br/>
        <w:t>⠀</w:t>
        <w:br/>
        <w:t>⁉️ А можно принести вещи заранее и не приходить на своп?</w:t>
        <w:br/>
        <w:t>Да, если вы не хотите меняться вы можете отдать одежду и ее заберут участники свопа. Или вы можете принести спортивные вещи в переработку - если вы наш ученик -До 8 декабря включительно можете принести пакет с одеждой на Арму и отдать куратору</w:t>
        <w:br/>
        <w:t>⠀</w:t>
        <w:br/>
        <w:t>✅Надо ли регистрироваться?</w:t>
        <w:br/>
        <w:t>Да, ссылка на запись https://sektaschool.timepad.ru/events/</w:t>
        <w:br/>
        <w:t>⠀</w:t>
        <w:br/>
        <w:t>✋🏻можно взять вещи если я ничего не принес?</w:t>
        <w:br/>
        <w:t>Нет, своп подразумевает обмен вещами. Либо вы можете взять вещи из бокса на переработку если вас что-то заинтересовало.</w:t>
        <w:br/>
        <w:t>⠀</w:t>
        <w:br/>
        <w:t>🚶‍♂️Можно прийти только на лекцию или только на своп?</w:t>
      </w:r>
    </w:p>
    <w:p>
      <w:pPr>
        <w:pStyle w:val="Heading2"/>
      </w:pPr>
      <w:r>
        <w:t>2019-12-07</w:t>
      </w:r>
    </w:p>
    <w:p>
      <w:r>
        <w:t>https://www.instagram.com/p/B5xAD2hnnw3/</w:t>
      </w:r>
    </w:p>
    <w:p>
      <w:r>
        <w:t>Ангел заболел, и не пойдёт к маме на концерт. Надеюсь вы в порядке и будете! Жду, всех вечером в GlavClube! Мы долго готовились к этому дню, несите нам все свои чувств, будем проживать их вместе.</w:t>
      </w:r>
    </w:p>
    <w:p>
      <w:pPr>
        <w:pStyle w:val="Heading2"/>
      </w:pPr>
      <w:r>
        <w:t>2019-12-07 (2)</w:t>
      </w:r>
    </w:p>
    <w:p>
      <w:r>
        <w:t>https://www.instagram.com/p/B5xwzWaHR0g/</w:t>
      </w:r>
    </w:p>
    <w:p>
      <w:r>
        <w:t>Не пропустите наш новый мерч! Точки продажи на випе и в гардеробе 😄</w:t>
      </w:r>
    </w:p>
    <w:p>
      <w:pPr>
        <w:pStyle w:val="Heading2"/>
      </w:pPr>
      <w:r>
        <w:t>2019-12-10</w:t>
      </w:r>
    </w:p>
    <w:p>
      <w:r>
        <w:t>https://www.instagram.com/p/B547810HcOU/</w:t>
      </w:r>
    </w:p>
    <w:p>
      <w:r>
        <w:t>В субботу у нас был концерт. Наверное, один из самых крутых во всей 17-летней карьере группы Alai Oli. Мы немного переживали за площадку - придет ли столько людей, чтобы клуб не казался пустым? И вы пришли, и это была магия.</w:t>
        <w:br/>
        <w:t>⠀</w:t>
        <w:br/>
        <w:t>На самом деле в творчестве сложно говорить, что такое рост - поэтому часто говорят о росте количества людей на концерте. Но для меня рост этого периода - не в количестве, а в качестве.</w:t>
        <w:br/>
        <w:t>⠀</w:t>
        <w:br/>
        <w:t>Во-первых мне никогда не было так хорошо на сцене. 8-9 лет назад я мечтала однажды услышать, как наша музыка будет звучать, если на барабанах будет Руслан. Сейчас я имею счастье играть с ним каждый концерт. Я не знаю, как передать вам это ощущение: представьте, что у вас есть человек в вашей профессии, которым вы восхищаетесь издалека, смотрите снизу вверх;  И вот он с вами в одной команде. И вся наша команда так крута! В ней нет чужих или случайных, это такое братское чувство, что можно было бы играть с удовольствием даже для десяти человек, как мы это делали в самом начале карьеры.</w:t>
        <w:br/>
        <w:t>⠀</w:t>
        <w:br/>
        <w:t>Но при этом - я слышу себя на сцене, не срываю голос, я имею возможность наслаждаться каждой минутой концерта, не думать о косяках и о том, что я задыхаюсь - я ныряю в песню и в ощущения, и ничто мне не мешает;</w:t>
        <w:br/>
        <w:t>⠀</w:t>
        <w:br/>
        <w:t>Мы и раньше собирали большие залы, но у меня никогда не было такого теплого и доверительного отношения с аудиторией. Раньше я думала: люди пришли заценить, они пришли и больше никогда не вернуться, узнав, что мы не играем «Купчино» или другие песни ТТП.</w:t>
        <w:br/>
        <w:t>⠀</w:t>
        <w:br/>
        <w:t>Теперь я знаю, что люди пришли не из-за хита, не из-за хайпа. Они пришли, потому что наше творчество близко им и наши отношения проверены годами. Они позволяют мне быть разной, меняться, пробовать. Они поддерживают нашу группу, позволяя нам искать себя и тот момент, когда мы будем счастливы.</w:t>
        <w:br/>
        <w:t>⠀</w:t>
        <w:br/>
        <w:t>И конечно, до этого концерта у меня не было своего огромного светящегося белого дракона.</w:t>
        <w:br/>
        <w:t>⠀</w:t>
        <w:br/>
        <w:t>Это - безусловная любовь, которую я желаю каждому. Я хочу, чтобы эта безусловная любовь возвращалась вам - когда вы на волне и когда вы устали, когда вы уверенно стоите на ногах, и когда вы не можете собрать себя из кучи. Вы дали мне эту любовь во все периоды, и она просто обязана к вам вернуться!</w:t>
      </w:r>
    </w:p>
    <w:p>
      <w:pPr>
        <w:pStyle w:val="Heading2"/>
      </w:pPr>
      <w:r>
        <w:t>2019-12-11</w:t>
      </w:r>
    </w:p>
    <w:p>
      <w:r>
        <w:t>https://www.instagram.com/p/B57Jg_UHna3/</w:t>
      </w:r>
    </w:p>
    <w:p>
      <w:r>
        <w:t>Жду, как новую серию калифорникейшн 😄</w:t>
      </w:r>
    </w:p>
    <w:p>
      <w:pPr>
        <w:pStyle w:val="Heading2"/>
      </w:pPr>
      <w:r>
        <w:t>2019-12-12</w:t>
      </w:r>
    </w:p>
    <w:p>
      <w:r>
        <w:t>https://www.instagram.com/p/B5-VJ4cn1sQ/</w:t>
      </w:r>
    </w:p>
    <w:p>
      <w:r>
        <w:t>Наверное, я не одна с пи@@@@ декабрём, и самое страшное, что дело не в расписании и дедлайнах. На прошлой неделе я обнаружила себя компульсивно обновляющей по очереди все соц.сети, лента фэйсбука, ссылки-ссылки - ссылки. Отрывалась от телефона, чтобы абы как сделать рабочие задачи.</w:t>
        <w:br/>
        <w:t>⠀</w:t>
        <w:br/>
        <w:t>Мозг постоянно перегружен, но при этом ресурсы на нуле. Мы сделали охрененную сезонную программу, а у меня даже не хватило сил написать о том, что я вложила в неё. Я не рассказала о разработках, о том, как снимала тренировки - обычно я всегда показываю кухню... В этом году мне даже не хватило сил сделать пост о том, что программа начинается.</w:t>
        <w:br/>
        <w:t>⠀</w:t>
        <w:br/>
        <w:t>да какая разница, кому надо - те читают секту - подумала я.</w:t>
        <w:br/>
        <w:t>⠀</w:t>
        <w:br/>
        <w:t>И вот, когда программа началась, я решила сама тихонько начать выполнять некоторые задания. Например - рацион без сахара, и ещё digital detox - в задании стоит 12 часов без телефона. У меня сразу стало получаться 14!</w:t>
        <w:br/>
        <w:t>⠀</w:t>
        <w:br/>
        <w:t>Без телефона силы восстанавливаются очень быстро. Мое мышление снова стало спокойным и обстоятельным, я дописала несколько песен, состояние сразу стало другим.</w:t>
        <w:br/>
        <w:t>⠀</w:t>
        <w:br/>
        <w:t>В субботу меня ждет последний концерт тура, а с понедельника я в отпуске - буду тренироваться по #sektaenergyboost и там наверное появятся силы рассказать, чем хороша наша новая сезонка.</w:t>
        <w:br/>
        <w:t>⠀</w:t>
        <w:br/>
        <w:t>И обязательно попробуйте диджитал детокс 12/12 или 14/10 - это сказка.</w:t>
      </w:r>
    </w:p>
    <w:p>
      <w:pPr>
        <w:pStyle w:val="Heading2"/>
      </w:pPr>
      <w:r>
        <w:t>2019-12-13</w:t>
      </w:r>
    </w:p>
    <w:p>
      <w:r>
        <w:t>https://www.instagram.com/p/B6AvsjdnxWo/</w:t>
      </w:r>
    </w:p>
    <w:p>
      <w:r>
        <w:t>Уже завтра. Заключительный, фееричный Питер)) что вам сыграть?</w:t>
      </w:r>
    </w:p>
    <w:p>
      <w:pPr>
        <w:pStyle w:val="Heading2"/>
      </w:pPr>
      <w:r>
        <w:t>2019-12-13 (2)</w:t>
      </w:r>
    </w:p>
    <w:p>
      <w:r>
        <w:t>https://www.instagram.com/p/B6AM1anHgTy/</w:t>
      </w:r>
    </w:p>
    <w:p>
      <w:r>
        <w:t>Сегодня расскажу вам о том, как придумывалась начинка. Даже если вы не проходите программу - вы можете сами сделать себе хорошо, применяя эти инструменты.</w:t>
        <w:br/>
        <w:t>⠀</w:t>
        <w:br/>
        <w:t>Сначала мы придумали суть программы, чтобы она решала предновогоднюю боль: отсутствие сил. Два прошлых года мы делали то же самое, делили программу на Хардкор (часть со сложными тренировками) и Дзен (с восстановительными практиками и elimination diet)</w:t>
        <w:br/>
        <w:t>⠀</w:t>
        <w:br/>
        <w:t>В этом году мне хотелось сделать одну программу - упаковать в 2 недели несколько слоёв:</w:t>
        <w:br/>
        <w:t>⠀</w:t>
        <w:br/>
        <w:t>Если ты проходишь ее на нуле - у тебя есть инструменты, чтобы начать чувствовать себя лучше - и практики для тела, и практики для питания, и лайфстайла</w:t>
        <w:br/>
        <w:t>⠀</w:t>
        <w:br/>
        <w:t>Если ты на максимуме - делаешь крутые тренировки и сложные задания по питанию.</w:t>
        <w:br/>
        <w:t>⠀</w:t>
        <w:br/>
        <w:t>Если тебя качает - ты перемещаешься между этими точками, давая себе отдохнуть или выложиться в нужное время.</w:t>
        <w:br/>
        <w:t>⠀</w:t>
        <w:br/>
        <w:t>Так родились уровни программы. Теперь предстояло наполнить их содержанием.</w:t>
        <w:br/>
        <w:t>⠀</w:t>
        <w:br/>
        <w:t>Основой программы стал лонгрид - наша новая разработка о стратегии улучшения привычек и образа жизни. Моя главная идея в том, что ты НЕМНОГО работаешь над привычками в развивающей зоне, а потом привычки МНОГО работают на тебя. Сферы питания и спорта не нуждается в контроле, не тратит ментальный ресурс. В моей идее ЗОЖ - это не трудозатратная сфера жизни, а поддерживающая.</w:t>
        <w:br/>
        <w:t>⠀</w:t>
        <w:br/>
        <w:t>Я написала не только теоретическую часть этой работы, но и практическую: в начале ты проводишь аналитику своих привычек и их изменений в прошлом, и в конце - планируешь зоны работы (развивающую, поддерживающую, зоны без контроля New Normal) в соответствии с уже известными внешними обстоятельствами. У человека останется план работы на год, и через год мы проверим, насколько эта разработка помогла систематизировать подходы и в спорте, и в питании, и как за счет этого улучшилась «Норма».</w:t>
        <w:br/>
        <w:t>⠀</w:t>
        <w:br/>
        <w:t>Если вам интересно - продолжу про питание и тренировки.</w:t>
      </w:r>
    </w:p>
    <w:p>
      <w:pPr>
        <w:pStyle w:val="Heading2"/>
      </w:pPr>
      <w:r>
        <w:t>2019-12-14</w:t>
      </w:r>
    </w:p>
    <w:p>
      <w:r>
        <w:t>https://www.instagram.com/p/B6DI_8sHMge/</w:t>
      </w:r>
    </w:p>
    <w:p>
      <w:r>
        <w:t>19:00 откроются двери клуба/ 20:20 мы на сцене</w:t>
      </w:r>
    </w:p>
    <w:p>
      <w:pPr>
        <w:pStyle w:val="Heading2"/>
      </w:pPr>
      <w:r>
        <w:t>2019-12-15</w:t>
      </w:r>
    </w:p>
    <w:p>
      <w:r>
        <w:t>https://www.instagram.com/p/B6GRrfRHXlq/</w:t>
      </w:r>
    </w:p>
    <w:p>
      <w:r>
        <w:t>Вчера у нас был прекрасный концерт, которым мы завершили тур в поддержку нашего альбома про грустную принцессу. Была та самая юбка, которая не застегнулась на мне год назад 😅 Были те самые песни, только уже в идеальных аранжировках. Был лучший зал, волны любви, и я очень рада, что каждвй концерт в этом туре был идеален! Теперь мне надо восстанавливаться и отдыхать, и завтра я наконец-то займусь собой и детьми, и сезонной программой #sekta :) спасибо, что с нами!</w:t>
      </w:r>
    </w:p>
    <w:p>
      <w:pPr>
        <w:pStyle w:val="Heading2"/>
      </w:pPr>
      <w:r>
        <w:t>2019-12-16</w:t>
      </w:r>
    </w:p>
    <w:p>
      <w:r>
        <w:t>https://www.instagram.com/p/B6IUAyon76I/</w:t>
      </w:r>
    </w:p>
    <w:p>
      <w:r>
        <w:t>Пост из восторженных междометий 😄😄😄 когда из декрета снова встаёшь на доску, сначала кажется, что всё, скилл уже никогда не вернётся. Но проходит пол часа, и.... 💥💥💥💥</w:t>
      </w:r>
    </w:p>
    <w:p>
      <w:pPr>
        <w:pStyle w:val="Heading2"/>
      </w:pPr>
      <w:r>
        <w:t>2019-12-17</w:t>
      </w:r>
    </w:p>
    <w:p>
      <w:r>
        <w:t>https://www.instagram.com/p/B6KqmuJHqs1/</w:t>
      </w:r>
    </w:p>
    <w:p>
      <w:r>
        <w:t>Этот трек с птичьим семплами, рождённый в Joshua Tree был вдохновлён вашей поддержкой.</w:t>
        <w:br/>
        <w:t>⠀</w:t>
        <w:br/>
        <w:t>Все Деньги от стриминга пойдут на инициативы по защите птиц, которые находятся под угрозой исчезновения.</w:t>
        <w:br/>
        <w:t>⠀</w:t>
        <w:br/>
        <w:t>Это - не Alai Oli, а мой маленький сайд-проект, где вся музыка создаётся без студий и хорошей аппаратуры - диктофоны, микрофоны - петлички, полный lo-fi.  Главное правило - не тратить на создание музыки, текста, записи и сведения больше одного часа.</w:t>
        <w:br/>
        <w:t>⠀</w:t>
        <w:br/>
        <w:t>Мне очень нравится текст в этой песне. Он о том, как мы похожи с теми, кто слабее нас. Может быть, человечество не исчезнет, но могут исчезнуть уязвимые и чувствительные люди, которым не место в мире сильных. И я боюсь, что в таком мире я бы не смогла жить.</w:t>
        <w:br/>
        <w:t>⠀</w:t>
        <w:br/>
        <w:t>Благодаря Саше @dorinov__ и нашей случайной встрече в Калифорнии появился этот клип, который совсем не Лоу-фай)) спасибо!!</w:t>
        <w:br/>
        <w:t>⠀</w:t>
        <w:br/>
        <w:t>Приятного просмотра! Ссылка в профиле! ⠀</w:t>
        <w:br/>
        <w:t xml:space="preserve">@music.yandex спасибо за поддержку </w:t>
        <w:br/>
        <w:t>#birdsrecords</w:t>
      </w:r>
    </w:p>
    <w:p>
      <w:pPr>
        <w:pStyle w:val="Heading2"/>
      </w:pPr>
      <w:r>
        <w:t>2019-12-18</w:t>
      </w:r>
    </w:p>
    <w:p>
      <w:r>
        <w:t>https://www.instagram.com/p/B6N0nvwnHhF/</w:t>
      </w:r>
    </w:p>
    <w:p>
      <w:r>
        <w:t>Ни в одном городе на свете со мной не фоткалось такое количество людей! Здорово понимать, что нашу музыку любят люди, которые любят горы, солнце, нетронутый снег. Есть ещё те, кто благодарят за секту :) в любом случае мне очень приятно ☺️</w:t>
      </w:r>
    </w:p>
    <w:p>
      <w:pPr>
        <w:pStyle w:val="Heading2"/>
      </w:pPr>
      <w:r>
        <w:t>2019-12-18 (2)</w:t>
      </w:r>
    </w:p>
    <w:p>
      <w:r>
        <w:t>https://www.instagram.com/p/B6NcNeJnsQ2/</w:t>
      </w:r>
    </w:p>
    <w:p>
      <w:r>
        <w:t>Исторический момент!) первый спуск с Пика #jerzydoronin</w:t>
      </w:r>
    </w:p>
    <w:p>
      <w:pPr>
        <w:pStyle w:val="Heading2"/>
      </w:pPr>
      <w:r>
        <w:t>2019-12-19</w:t>
      </w:r>
    </w:p>
    <w:p>
      <w:r>
        <w:t>https://www.instagram.com/p/B6PjAfKnafS/</w:t>
      </w:r>
    </w:p>
    <w:p>
      <w:r>
        <w:t>Мои красавчики 😍 #romanmatiash</w:t>
      </w:r>
    </w:p>
    <w:p>
      <w:pPr>
        <w:pStyle w:val="Heading2"/>
      </w:pPr>
      <w:r>
        <w:t>2019-12-19 (2)</w:t>
      </w:r>
    </w:p>
    <w:p>
      <w:r>
        <w:t>https://www.instagram.com/p/B6Qk4x0HwqZ/</w:t>
      </w:r>
    </w:p>
    <w:p>
      <w:r>
        <w:t>Мирося говорит: «привет! А вы уже послушали новый #sekta подкаст?» Прикиньте, он вошёл в 25 лучших подкастов в России, что было неожиданно даже для нас самих)</w:t>
        <w:br/>
        <w:t>⠀</w:t>
        <w:br/>
        <w:t>В новом выпуске наш директор Женя @tariquinn говорит с Варей @varyavedeneeva о цифровой дисциплине. Если вы эмоционально привязаны к соц.сетям, если вам это доставляет беспокойство - послушайте этот выпуск, Пусть он вдохновит вас!</w:t>
        <w:br/>
        <w:t>⠀</w:t>
        <w:br/>
        <w:t>Мы с Варей и ее компанией @detskaya.press вот-на днях разыгрывали детские книги - конечно, это происходило в аккаунте для мам @sektamama. И вообще, сейчас у нас офис ломится от новогодних подарков нашим ученикам - в основном тем, кто проходит #sektaenergyboost, но иногда бывают и совсем простые соц.сетевые механики: напиши нам комментарий, поставь лайк. Мы делаем это потому, что инста роняет всё, что не платит деньги за рекламу. Так что мы стараемся победить эту систему, объединяясь с  партнёрами, которые нам нравятся.</w:t>
        <w:br/>
        <w:t>⠀</w:t>
        <w:br/>
        <w:t>Как интересно это противоречие: даже я хочу быть независимой от телефона, от этой коробочки, и всего, что в ней. Но в то же время, когда охваты падают, мы так хотим, чтобы больше людей заходило в наши аккаунты и знали о нашей работе, чтобы однажды мы пригодились.</w:t>
        <w:br/>
        <w:t>⠀</w:t>
        <w:br/>
        <w:t>Но почему-то внутри я все равно знаю: о хороших вещах люди не забывают, и не обязательно всегда быть на слуху. Достаточно жить у людей в сердце.</w:t>
      </w:r>
    </w:p>
    <w:p>
      <w:pPr>
        <w:pStyle w:val="Heading2"/>
      </w:pPr>
      <w:r>
        <w:t>2019-12-20</w:t>
      </w:r>
    </w:p>
    <w:p>
      <w:r>
        <w:t>https://www.instagram.com/p/B6SXamhnxRr/</w:t>
      </w:r>
    </w:p>
    <w:p>
      <w:r>
        <w:t>Если бы мне сказали выбрать одно место для отдыха на всю жизнь, мне не понадобилось бы много времени на ответ.</w:t>
        <w:br/>
        <w:t>⠀</w:t>
        <w:br/>
        <w:t>Ладно, море и горы есть в разных местах, и где-то наверняка все это может быть и покруче) но здесь столько классных людей, как будто тех самых «моих» манят горы. Как вчера Катя говорит: «я уезжаю из Москвы с ТАКОЙ зарплаты на такусенькую, потому что или деньги, или жизнь в Поляне».</w:t>
        <w:br/>
        <w:t>⠀</w:t>
        <w:br/>
        <w:t>Мы нашли здесь классную футбольную школу, хороших тренеров по лыжам и сноуборду, приехала Аня - а значит, у Ромчика сейчас будет курс плавания для младенцев. Для удобства сняли один номер на горе, чтобы можно было торчать весь день рядом с каталкой, чтобы дети имели возможность практиковать больше.</w:t>
        <w:br/>
        <w:t>⠀</w:t>
        <w:br/>
        <w:t>Если нужны будут советы по Поляне - спрашивайте, поделюсь с вами знаниями и контактами :)</w:t>
      </w:r>
    </w:p>
    <w:p>
      <w:pPr>
        <w:pStyle w:val="Heading2"/>
      </w:pPr>
      <w:r>
        <w:t>2019-12-21</w:t>
      </w:r>
    </w:p>
    <w:p>
      <w:r>
        <w:t>https://www.instagram.com/p/B6V3ZCrnq8x/</w:t>
      </w:r>
    </w:p>
    <w:p>
      <w:r>
        <w:t>Итак, детский фан в Поляне разнообразен. В этот раз мы сделали упор на каталке, футболе и плавании.</w:t>
        <w:br/>
        <w:t>⠀</w:t>
        <w:br/>
        <w:t>Про каталку и бассейн я расскажу в следующий раз, сегодня про футбол.</w:t>
        <w:br/>
        <w:t>⠀</w:t>
        <w:br/>
        <w:t>Футбольная секция проходит в зале школы 65, а когда Погода хорошая - на стадионе. В группе ребята разных возрастов и уровней, но тренера на всех хватает.</w:t>
        <w:br/>
        <w:t>⠀</w:t>
        <w:br/>
        <w:t>Тренировка стоит 500р, местные занимаются по абонементу.</w:t>
        <w:br/>
        <w:t>⠀</w:t>
        <w:br/>
        <w:t>Чтобы попасть - звоните тренеру, 8 (928) 233-47-25 к сожалению имени его я не записала :(</w:t>
        <w:br/>
        <w:t>⠀</w:t>
        <w:br/>
        <w:t>Чтобы два раза не вставать, в Москве мы водим Ежи на футбол на стадион «Красная Пресня», в Академию Ювентус. После НГ он уже второй раз поедет с ними на сборы, ребёнок в восторге, тренеры просто замечательные. Сразу говорю: у меня нет задачи вырастить проф.спортсмена, я за то, чтобы ребёнку было в кайф заниматься, чтобы подход был здоровый, без унижений и игнорирования, если ребёнок вдруг не лучший из лучших. Сама выпускалась из спортивного вуза, знаю, что такое этот отбор - «лишних» детей отсеивают, просто не работая с ними. В Ювентусе мне понравилось, что работают с каждым вообще. Никто не остаётся без внимания. Ну и скилл Ежи за пол года конечно вырос. Нет ничего круче, чем чувствовать, что ребёнок сам собой доволен, гордиться достижениями. И это - уже его победы, а не мои :)</w:t>
      </w:r>
    </w:p>
    <w:p>
      <w:pPr>
        <w:pStyle w:val="Heading2"/>
      </w:pPr>
      <w:r>
        <w:t>2019-12-22</w:t>
      </w:r>
    </w:p>
    <w:p>
      <w:r>
        <w:t>https://www.instagram.com/p/B6Xih8TnFHd/</w:t>
      </w:r>
    </w:p>
    <w:p>
      <w:r>
        <w:t>Ну что, поехали про детскую каталочку? Контакты тренеров в конце поста.</w:t>
        <w:br/>
        <w:t>⠀</w:t>
        <w:br/>
        <w:t>Я считаю, что детей надо ставить на Лыжи/борд как можно раньше, даже если один раз в сезон - все равно остаётся память, и потом они очень быстро все осваивают. И лучше ставить их с инструктором, причём каждый инструктор - отдельный педагогический космос)))</w:t>
        <w:br/>
        <w:t>⠀</w:t>
        <w:br/>
        <w:t>Инструктор - это самая дорогая часть отдыха, но я считаю, что это инвестиция в будущее удовольствие и радость на всю жизнь. Важна безопасность, уверенность ребёнка и идеальная техника. Я, например, училась на доске без инструктора, и теперь пытаюсь избавиться от неправильной техники, закатанной годами. Кстати, об инструкторе взрослых я тоже напишу.</w:t>
        <w:br/>
        <w:t>⠀</w:t>
        <w:br/>
        <w:t>Лыжи или борд? Начинать лучше с лыж, но вот Мирону, например, Лыжи даются хуже, чем доска. На борде у него идеальный баланс, и он не ловит канты, т.к. у него ещё маленький вес.</w:t>
        <w:br/>
        <w:t>⠀</w:t>
        <w:br/>
        <w:t>В Поляне все хорошо с прокатом - детское снаряжение стоит 400-500 рублей в день, мы пользуемся прокатом напротив Родельбана. Там же есть Отделение школы Riders, где всегда можно взять инструктора на «здесь и сейчас». Один час стоит 3000, два - 5000р.</w:t>
        <w:br/>
        <w:t>⠀</w:t>
        <w:br/>
        <w:t>Мы пользуемся аккредитованными инструкторами, потому что «чёрных» на склоне ловят, даже нас спрашивали, кем мы приходимся детям, когда мы катались с ними по учебке.</w:t>
        <w:br/>
        <w:t>⠀</w:t>
        <w:br/>
        <w:t>Для детей учебных горок несколько, зависит от уровня катания. На лыжах Ежи быстро уехал на взрослые трассы, а на доске до сих пор мы катаемся по детским.</w:t>
        <w:br/>
        <w:t>⠀</w:t>
        <w:br/>
        <w:t>Для общего развития я беру детям уроки и лыж, и борда. И вот лучшие инструкторы, которых нам удалось найти здесь:</w:t>
        <w:br/>
        <w:t>⠀</w:t>
        <w:br/>
        <w:t>+380 (67) 536 82 46 Сергей (Лыжи) писать в WhatsApp</w:t>
        <w:br/>
        <w:t>⠀</w:t>
        <w:br/>
        <w:t>+7 (928) 453-13-27 Валя (сноуборд)</w:t>
        <w:br/>
        <w:t>⠀</w:t>
        <w:br/>
        <w:t>Можно забронировать инструктора, позвонив им, оплата в кассе Riders School.</w:t>
        <w:br/>
        <w:t>⠀</w:t>
        <w:br/>
        <w:t>Завтра я отправляю Ежи в лыжный лагерь, 5 часов на склоне + обед, 5 дней - 25000т.р и наверное это самый экономный вариант, но тут нужен уже уровень катания по синим трассам.</w:t>
        <w:br/>
        <w:t>⠀</w:t>
        <w:br/>
        <w:t>Важное замечание: этот пост не проплачен, никакого бартера, я тут плачу, как все)))) 📸 @sochisnowfoto</w:t>
      </w:r>
    </w:p>
    <w:p>
      <w:pPr>
        <w:pStyle w:val="Heading2"/>
      </w:pPr>
      <w:r>
        <w:t>2019-12-23</w:t>
      </w:r>
    </w:p>
    <w:p>
      <w:r>
        <w:t>https://www.instagram.com/p/B6bI6cPnZLD/</w:t>
      </w:r>
    </w:p>
    <w:p>
      <w:r>
        <w:t>▶️листайте :) Мне даже друзья и коллеги в личку пишут: «ну, расскажи какой уровень Energyboost ты делала!».</w:t>
        <w:br/>
        <w:t>⠀</w:t>
        <w:br/>
        <w:t>Во-первых на фотографии «после» у меня более удачное белье! Это объяснение для тех, у кого нет сил вообще ни на какие тренировки и на эксперименты в питании. Попробуйте, это реально работает)))</w:t>
        <w:br/>
        <w:t>⠀</w:t>
        <w:br/>
        <w:t>А теперь для тех, кто на #sektaenergyboost или собирается.</w:t>
        <w:br/>
        <w:t>⠀</w:t>
        <w:br/>
        <w:t>1. Из питания - я приготовила все меню программы, и если заменяла, то на аналоги. Я исключила: хлеб, сладкое, макароны, картошку. Ела по чувству голода, 3-4 раза в день. Порции специально не ограничивала.</w:t>
        <w:br/>
        <w:t>⠀</w:t>
        <w:br/>
        <w:t>Важное замечание: я и до этого ела не плохо, так же много овощей и круп, но только были и десерты и выпечка и хлеб, не много и без перееданий, но все же были.</w:t>
        <w:br/>
        <w:t>⠀</w:t>
        <w:br/>
        <w:t>2. Тренировки. За одну неделю я: 1 день не тренировалась вообще. За остальные 6 дней я сделала 5 утренних тренировок (они реально крутые и нацелены на результат, я их сама писала, и при должной включенности во время тренировок они очень хорошо прорабатывают тело). Да, это не по 5 минут, но зато эффективно. + за эту неделю я сделала 2 тренировки «красного» уровня. + один раз побегала пол часа + много каталась на сноуборде, и кстати в этот раз у меня вообще ничего не болело, я даже не могу сказать, что сильно уставала от катания; Энергии и силы было ощутимо больше, даже не смотря на то, что я приехала больная и еще день долечивалась.</w:t>
        <w:br/>
        <w:t>⠀</w:t>
        <w:br/>
        <w:t>3.  Уход. Я давно не делала контрастный душ и масло. Сейчас вернула. После перерыва эти процедуры дают хороший эффект.</w:t>
        <w:br/>
        <w:t>⠀</w:t>
        <w:br/>
        <w:t>4. Отдых. В некоторые дни я специально пропускала тренировки и делала только утроворки, чтобы качественно отдыхать и восстанавливаться. Моя плохая форма «до» - это не результат лени, а результат полной загнанности и усталости по всем фронтам. Концерты,  младенец, который всю ночь висит на мне так, что не перевернуться на другой бок, съемки - да, я снимала по 2-3 тренировки за один раз, и это не сделало меня более подтянутой, потому что восстановления не было никакого.</w:t>
        <w:br/>
        <w:t>⠀</w:t>
        <w:br/>
        <w:t>Лучше делать одну тренировку вдумчиво и старательно, чем загонять себя до полусмерти. Поэтому ответ на вопрос такой: я делала тренировки по силам, по ощущениям. (Продолжение &gt;&gt;&gt;) #форма_спорт_трансформация_olymarkes</w:t>
      </w:r>
    </w:p>
    <w:p>
      <w:pPr>
        <w:pStyle w:val="Heading2"/>
      </w:pPr>
      <w:r>
        <w:t>2019-12-23 (2)</w:t>
      </w:r>
    </w:p>
    <w:p>
      <w:r>
        <w:t>https://www.instagram.com/p/B6aDIDIHg5O/</w:t>
      </w:r>
    </w:p>
    <w:p>
      <w:r>
        <w:t>Теперь про взрослую каталку.</w:t>
        <w:br/>
        <w:t>⠀</w:t>
        <w:br/>
        <w:t>Если вы начинающий, идите на групповые занятия. Я думаю, что почасовая работа с инструктором ооооочень дорогая, а первые занятия очень важны, чтобы заучить правильную технику. Да, встать на лыжи и борд можно и самому, но блин... как же тяжело потом переучиваться с этими ошибками.</w:t>
        <w:br/>
        <w:t>⠀</w:t>
        <w:br/>
        <w:t>Для начала даже 3х дней по 4-5 часов будет достаточно, чтобы поехать, и чтобы понять основы основ, и дальше - практиковать самому. Ну а пять дней - вообще идеально. Посмотрела цены тут, на Розе, порядок такой: 3 дня - 15.000, 5 - 20.000р</w:t>
        <w:br/>
        <w:t>⠀</w:t>
        <w:br/>
        <w:t>Если вы продолжающий... Откройте для себя пухлячок)) пройдите курсы лавинобезопасности, возьмите уроки легкого фристайла, короче - всегда есть чему ещё поучиться!</w:t>
        <w:br/>
        <w:t>⠀</w:t>
        <w:br/>
        <w:t>Из инструкторов для взрослых я знаю лично только одного человека, мы с друзьями занимались только с ней, поэтому - в комментариях давайте расширим базу инструкторов. А я расскажу вам про нашу Катю.</w:t>
        <w:br/>
        <w:t>⠀</w:t>
        <w:br/>
        <w:t>О, Катя)))Я только что поняла, что у неё даже имя сноуборидческое 😄 человек, который открыл для нас внетрассовое катание, самые интересные маршруты. Более того, она дала мне все упражнения для исправления техники, и теперь я оттачиваю нормальное катание, без забрасывания ноги назад. Начала чувствовать инерцию, прокатываю доску по всему радиусу, а не просто еду вперёд-торможу😝. Конечно, в любой сложной ситуации старые привычки включаются, но теперь я хотя бы понимаю, что я делаю не так.</w:t>
        <w:br/>
        <w:t>⠀</w:t>
        <w:br/>
        <w:t>И ещё я хочу, чтобы инструкторы, которые работают здесь и читают меня написали про себя в комментариях. А ещё - рекомендуйте своих инструкторов в Поляне!</w:t>
        <w:br/>
        <w:t>⠀</w:t>
        <w:br/>
        <w:t>Контакт Кати 8 (938) 446-06-71</w:t>
        <w:br/>
        <w:t>@mass_is_on_fire ⠀</w:t>
        <w:br/>
        <w:t>📷 @sochisnowfoto</w:t>
      </w:r>
    </w:p>
    <w:p>
      <w:pPr>
        <w:pStyle w:val="Heading2"/>
      </w:pPr>
      <w:r>
        <w:t>2019-12-24</w:t>
      </w:r>
    </w:p>
    <w:p>
      <w:r>
        <w:t>https://www.instagram.com/p/B6cw_7fny2E/</w:t>
      </w:r>
    </w:p>
    <w:p>
      <w:r>
        <w:t>Где жить: на Розе Хутор? В Горки Город? В Красной Поляне?</w:t>
        <w:br/>
        <w:t>⠀</w:t>
        <w:br/>
        <w:t>Я боюсь, что в один пост вся инфа не влезет. Я попробовала здесь очень много отелей, и мне есть что рассказать.</w:t>
        <w:br/>
        <w:t>⠀</w:t>
        <w:br/>
        <w:t>Если вы едете целенаправленно на каталку - лучше снимать номер на Розе прямо на высоте 1170 (на booking это - улица Сулимовка). Я знаю, что многие ищут «поближе к подъемнику «Заповедный Лес»», но даже от самых близких Rosa Springs и Riders Lodge приходится топать в гору, или сначала подниматься на кресельном подъемнике Шале.</w:t>
        <w:br/>
        <w:t>⠀</w:t>
        <w:br/>
        <w:t>Поэтому мы всегда снимаем отель в самом низу Сулимовки - из-за дальности от подъемника они дешевле (например, в отеле 28 мы сняли номер за 2000р в сутки), но каждые 5 минут от входа ходит газель -трансфер прямо до подъемника, и это - быстрее и проще, особенно если ты с детьми и снарягой. Здесь удобно хранить оборудование в лыжной комнате, еще в отеле 28 крутая столовка, мы здесь едим и летом, когда у нас лагерь. Короче, недорого и круто. Прямо рядом есть AYS -  у них тоже трансфер.</w:t>
        <w:br/>
        <w:t>⠀</w:t>
        <w:br/>
        <w:t>Напротив 28 есть лакшери вариант - отель ГринФлоу, там и спа, и бассейн, и хамам. Если не живете в отеле, можно насладится всем великолепием за 2000.</w:t>
        <w:br/>
        <w:t>⠀</w:t>
        <w:br/>
        <w:t>В Rosa Springs есть частная клиника - туда можно сводить детей к педиатру, мы ходили на ингаляции и кварцевание, там тоже есть бассейн и сауны, но бассейн их мне не очень нравится. Зато есть классная детская комната, и подъемник «Шале» в шаге от лыжной комнаты.</w:t>
        <w:br/>
        <w:t>⠀</w:t>
        <w:br/>
        <w:t>Мы снимаем дешевый номер на горе, чтобы можно было торчать тут весь день и хранить снарягу, а ночевать ездим в свою квартиру в Красную Поляну, там уютно и есть все что нужно - и кухня, и стиралка с сушилкой, и Sony PS, и спальные места для всех детей и няни, и теплый пол, и коврики для йоги))</w:t>
        <w:br/>
        <w:t>⠀</w:t>
        <w:br/>
        <w:t>Как мы перемещаемся: я люблю каршеринг Belka, беру Kia Rio, они реально лучше, чем мерсы)) И вот от дома мы едем прямо до отеля - это стоит рублей 300, и наверху можно припарковаться прямо у отеля 28, взять снарягу, и на трансфере оказаться прямо у «Берлоги», сдать детей в Riders School и быстро ехать на каталку с абсолютно свежими силами.</w:t>
        <w:br/>
        <w:t>⠀</w:t>
        <w:br/>
        <w:t>(Продолжение в фото)</w:t>
      </w:r>
    </w:p>
    <w:p>
      <w:pPr>
        <w:pStyle w:val="Heading2"/>
      </w:pPr>
      <w:r>
        <w:t>2019-12-25</w:t>
      </w:r>
    </w:p>
    <w:p>
      <w:r>
        <w:t>https://www.instagram.com/p/B6fwOuGHfbV/</w:t>
      </w:r>
    </w:p>
    <w:p>
      <w:r>
        <w:t>Еще за месяц до поездки я запланировала детские занятия по плаванию. Пол года я делала с Ромчиком упражнения в ванной, мы чуть-чуть ныряли, делали все, что показала Аня в июне. И еще я хотела в этот раз по максимуму позаниматься.</w:t>
        <w:br/>
        <w:t>⠀</w:t>
        <w:br/>
        <w:t>Если вы занимаетесь в секте и в курсе всех наших концептов типа New Normal, Циклов Мотивации и Развивающих Зон, напишу чуток для вас: теперь я применяю эти концепции и с детьми и формированием их навыков. То есть неделя - две усиленных занятий, и ребенок умеет плавать, или стоит на доске, или читает/пишет. Мы минуем периоды плато и скучной монотонной работы, а в перерывах изредка делаем что-то такое, чтобы ребенок не забывал навыки. Зато потом в новый «ударный» период у ребенка случается прорыв.</w:t>
        <w:br/>
        <w:t>⠀</w:t>
        <w:br/>
        <w:t>Круто, что когда прогресс ощущается самим ребенком, он сам входит в азарт и делает еще больше. У детей отлично работают законы мотивации, «потоковое переживание», и если их подхватывает волна интереса, они могут много сделать.</w:t>
        <w:br/>
        <w:t>⠀</w:t>
        <w:br/>
        <w:t>Например, в июне Мирон первый раз нырнул. До этого год регулярных походов в бассейн к тренеру не дал такого результата, опускать в воду голову он боялся. В июне это случилось абсолютно спонтанно: он смотрел, как Аня ныряет Ромчика, что он не плачет и не боится, и сразу повторил за ним.</w:t>
        <w:br/>
        <w:t>⠀</w:t>
        <w:br/>
        <w:t>Больше в бассейн мы не ходили, но в этот раз на втором занятии он снова начал нырять, а сегодня - поплыл под водой в маленьком бассейне. Он плавал туда-сюда и я не верила своим глазам. Аня, конечно, чудо. Ромчик уже со второго занятия в этот раз нырял расслабленно, выглядел очень счастливым.</w:t>
        <w:br/>
        <w:t>⠀</w:t>
        <w:br/>
        <w:t>И теперь я планирую «сессии» активного обучения детей тем или иным шуткам. По доске и лыжам сделаем подход весной, по плаванию - попробуем сделать еще сессию на Пангане, если найдем хорошего учителя.</w:t>
        <w:br/>
        <w:t>⠀</w:t>
        <w:br/>
        <w:t>Кстати, если у вас есть на примете детские активности на Пангане - советуйте! Может какие-нибудь талантливые учителя.. Я поняла, что с хорошим учителем дети с удовольствием осваивают даже то, что на первый взгляд вообще «не их». Хороший учитель может взять и перевернуть привычное представление ребенка и о предмете, и о себе.</w:t>
      </w:r>
    </w:p>
    <w:p>
      <w:pPr>
        <w:pStyle w:val="Heading2"/>
      </w:pPr>
      <w:r>
        <w:t>2019-12-27</w:t>
      </w:r>
    </w:p>
    <w:p>
      <w:r>
        <w:t>https://www.instagram.com/p/B6kZkdlHPQJ/</w:t>
      </w:r>
    </w:p>
    <w:p>
      <w:r>
        <w:t>Кажется, мы пережили 😅 Сегодня летим домой.</w:t>
        <w:br/>
        <w:t>⠀</w:t>
        <w:br/>
        <w:t>Поездка получилась очень активной, и вся вокруг детей. Поделюсь сегодня короткими тезисами о поездке</w:t>
        <w:br/>
        <w:t>⠀</w:t>
        <w:br/>
        <w:t>Денег потратили, как на Дубаи 😰Большая часть - инструкторы, ежедневные тренировки детей: лыжи, сноуборды, плавание.</w:t>
        <w:br/>
        <w:t>⠀</w:t>
        <w:br/>
        <w:t>Наша Няня - супергерой. Без неё было бы очень тяжело с тремя. Роман в этом возрасте забирает все силы и свободное время. Мы научили нашу няню кататься на доске, первый урок провела я, потом - инструктор. И вчера она спустилась на доске с Пика! Счастливая Няня - счастливые дети и родители)))</w:t>
        <w:br/>
        <w:t>⠀</w:t>
        <w:br/>
        <w:t>2 раза сходили в баню. Местные бани - просто супер.</w:t>
        <w:br/>
        <w:t>⠀</w:t>
        <w:br/>
        <w:t>Все переболели. Под конец - я, Ежи, Вадим и Рома словили то ли отравление, то ли ротавирус. У Ромы прошло все в легкой форме, может Ротатек помог? Мирон приехал больной, но к концу поездки перестал даже кашлять. Победа! Воздух тут невероятный.</w:t>
        <w:br/>
        <w:t>⠀</w:t>
        <w:br/>
        <w:t>Мне тоже удалось тренироваться каждый день: я делала утроворки Energyboost, несколько раз побегала. Питанием тоже очень довольна.</w:t>
        <w:br/>
        <w:t>⠀</w:t>
        <w:br/>
        <w:t>Снега не было :( Первую неделю мы катались каждый день, на этой - уже реже, на склонах много камней. Но рада что застали снежок в начале и успели укататься.</w:t>
        <w:br/>
        <w:t>⠀</w:t>
        <w:br/>
        <w:t>Купили новую посудомойку в квартиру. Б/у, но очень хорошую. Надеюсь, будет мыть, в отличие от предыдущей. Для гостей с детьми это - важный девайс. + купили йоту, чтобы в квартире был нормальный интернет. Ещё купили детский стульчик. Свободные даты в квартире 7-12 января, если что. Потом до лета почти все уже в брони. Новый агент-хост очень приятный, познакомились в этот приезд, и уже через пару дней он встретит наших первых гостей.</w:t>
        <w:br/>
        <w:t>⠀</w:t>
        <w:br/>
        <w:t>Чем я довольна больше всего: Ежи уверенно встал на параллельные Лыжи (перестал плужить, как на видео, где мы с ним едем с пика), научился ездить спиной вперёд. Мирон научился нырять и плыть под водой. Рома тоже проплыл свой первый метр под водой из рук в руки.</w:t>
        <w:br/>
        <w:t>⠀</w:t>
        <w:br/>
        <w:t>С доской у Мироси пока прогресс минимальный, но он постепенно привыкает. Посмотрим, что будет весной.</w:t>
        <w:br/>
        <w:t>⠀</w:t>
        <w:br/>
        <w:t>Если у вас остались вопросы - задавайте, постараюсь ответить! #mmNestPolyana</w:t>
      </w:r>
    </w:p>
    <w:p>
      <w:pPr>
        <w:pStyle w:val="Heading2"/>
      </w:pPr>
      <w:r>
        <w:t>2019-12-28</w:t>
      </w:r>
    </w:p>
    <w:p>
      <w:r>
        <w:t>https://www.instagram.com/p/B6m6TyVnmTm/</w:t>
      </w:r>
    </w:p>
    <w:p>
      <w:r>
        <w:t>Сложнее всего в этот раз было с выпирающим животом, который даже втянуть было невозможно. И тут дело не в том, сколько и как ты занимаешься спортом, а в том, насколько сбалансирована твоя жизнь в целом.</w:t>
        <w:br/>
        <w:t>⠀</w:t>
        <w:br/>
        <w:t>С каждым ребёнком найти баланс все сложнее, найти время на себя, и я не про 20 минут тренировки, а про качественный сон, про готовить себе здоровую еду. Какое там, с тремя детьми ты стараешься просто выжить 😆 Но я изначально никуда не торопилась, я понимала, что все младенчество у меня будет форма то лучше, то хуже. Обычно моя форма становится более стабильной, когда я заканчиваю ГВ.</w:t>
        <w:br/>
        <w:t>⠀</w:t>
        <w:br/>
        <w:t>Вот некоторые мои наблюдения:</w:t>
        <w:br/>
        <w:t>⠀</w:t>
        <w:br/>
        <w:t>2,3,4 фотки - это я уже в очень хорошей спортивной форме. Через 6 месяцев после родов я пробежала марафон! Но это не так отразилось на моей эстетической форме.</w:t>
        <w:br/>
        <w:t>⠀</w:t>
        <w:br/>
        <w:t>Я в целом питалась хорошо! Всегда - овощи, злаки, разнообразный белок, зелень. Но - хлеб, полезные сладости, однообразие в рационе - это все влияло не в плюс.</w:t>
        <w:br/>
        <w:t>⠀</w:t>
        <w:br/>
        <w:t>Я тренировалась, и форма постепенно строилась. За последние несколько недель вдумчивых тренировок и хорошего питания живот перестал выпирать, бока подсдулись, кожа еще подтянулась - я вернула контрастный душ.</w:t>
        <w:br/>
        <w:t>⠀</w:t>
        <w:br/>
        <w:t>Те, кто читает меня давно видели, как быстро я приходила в форму после прошлых беременностей. Теперь вы видите, что бывает по-разному. Буду наблюдать дальше, до окончания ГВ еще далеко))) #форма_спорт_трансформация_olymarkes</w:t>
      </w:r>
    </w:p>
    <w:p>
      <w:pPr>
        <w:pStyle w:val="Heading2"/>
      </w:pPr>
      <w:r>
        <w:t>2019-12-29</w:t>
      </w:r>
    </w:p>
    <w:p>
      <w:r>
        <w:t>https://www.instagram.com/p/B6pZV--H_Eg/</w:t>
      </w:r>
    </w:p>
    <w:p>
      <w:r>
        <w:t>Если вы тоже опаздываете с подарками, вот вам гайд по использованию нашего сертификата! Его легко можно купить через наш сайт, подарит в электронном виде или распечатать в конверт. Только не дарите его, если вы считаете, что человеку надо похудеть/заняться собой/разобраться с питанием. Дарите, если человек сам ищет мотивацию или путь. Если он хочет начать, но не знает, с чего. И лучше всего дарить то, что ты сам знаешь и пробовал.</w:t>
        <w:br/>
        <w:t>⠀</w:t>
        <w:br/>
        <w:t>Секта - это не программа похудения, хотя от неё бывает такой эффект. Это прежде всего про «научиться выбирать питание» и про «полюбить тренировки». Это не временная диета, не курс упражнений - это способ ввести новые привычки в свой жизненный уклад. Здесь все сделано для этого, сделано с любовью и заботой о тех, кто к нам приходит. С каждым годом мы стараемся стать еще лучше, и в 2019 мы обновили нашу основную программу, и я считаю, что несколько недель Эво - это отличный подарок и для женщины, и для мужчины.</w:t>
        <w:br/>
        <w:t>⠀</w:t>
        <w:br/>
        <w:t>🤰В @sektamama есть курсы для беременных, есть восстановление после родов, даже после родов, которые были год назад. Если это - про вашего человека - будьте спокойны, мы сами подберем оптимальную программу в зависимости от обстоятельств.</w:t>
        <w:br/>
        <w:t>⠀</w:t>
        <w:br/>
        <w:t>💆🏻‍♀️ В @sektacare мы заботимся о наших мамах, о тех, чьи суставы и позвоночник требуют особого подхода. Это эффективная программа, но при этом - очень бережная.</w:t>
        <w:br/>
        <w:t>⠀</w:t>
        <w:br/>
        <w:t>🤸🏼‍♂️ Если ваш человек захочет заниматься у нас в залах в Москве или в Питере - это поможет выйти на новый уровень спортивной формы. Мы даём крутые и разнообразные тренировки, которые никогда не повторяются, за счёт этого достигается очень крутой результат. Есть люди, которые посещают наши залы 12 месяцев в году, каждый месяц покупая обучение! Думаю, это признание :)</w:t>
        <w:br/>
        <w:t>⠀</w:t>
        <w:br/>
        <w:t>🦹🏼‍♂️ Если вы хотите сделать дорогостоящий подарок - это несколько недель #sektavip - подход, которым пользуются мои звездные друзья, у которых совершенно нет времени на себя. Вип -куратор становится личным зож-ассистентом, работая ежедневно с целями и обстоятельствами человека.</w:t>
        <w:br/>
        <w:t>⠀</w:t>
        <w:br/>
        <w:t>Вы можете подарить сертификат на любую сумму, и дать возможность выбрать. А можете посоветовать. (Продолжение и гайд по ценам - в комментарии)</w:t>
      </w:r>
    </w:p>
    <w:p>
      <w:pPr>
        <w:pStyle w:val="Heading2"/>
      </w:pPr>
      <w:r>
        <w:t>2019-12-29 (2)</w:t>
      </w:r>
    </w:p>
    <w:p>
      <w:r>
        <w:t>https://www.instagram.com/p/B6qX-xvnQtu/</w:t>
      </w:r>
    </w:p>
    <w:p>
      <w:r>
        <w:t>В рамках корпоратива «школа выживания» #sektaoffice пришлось нырнуть в прорубь 😆 по соображениям цензуры видео пришлось обрезать. Очень хочется следующий корпоратив в тёплом офисе, с мастерклассом мозаики и какао - церемонией 😆😆😆</w:t>
      </w:r>
    </w:p>
    <w:p>
      <w:pPr>
        <w:pStyle w:val="Heading2"/>
      </w:pPr>
      <w:r>
        <w:t>2019-12-30</w:t>
      </w:r>
    </w:p>
    <w:p>
      <w:r>
        <w:t>https://www.instagram.com/p/B6sugYtn057/</w:t>
      </w:r>
    </w:p>
    <w:p>
      <w:r>
        <w:t>Ненавижу моменты, когда я пытаюсь убедить себя, что я молодец. Почему-то кажется, что если вслух всем расскажешь, то и сам поверишь. Давно уже не так важно, что думают другие, и так хочется самому чувствовать: «Да, я выложился на все 100!»</w:t>
        <w:br/>
        <w:t>⠀</w:t>
        <w:br/>
        <w:t>У меня с этим всегда проблемы. Еще тяжело признаваться, что мне грустно, что я сомневаюсь в себе. Кажется, что напишешь, и это никогда не пройдет.</w:t>
        <w:br/>
        <w:t>⠀</w:t>
        <w:br/>
        <w:t>В моей голове живут критики и адвокаты, глобально - это все огромный эгоцентризм, «Процесс» как у Кафки, бесмысленная и беспощадная трата времени и сил на пустое. Хороший ли я босс? Хорошая ли я мать? Хороший ли я друг? Хорошая ли я дочь? - каждый день на заседании рассматриваются разные вопросы, защита и обвинение высказывают свои доводы, и это так сложно выключить в себе, так сложно выйти из этой комнаты.</w:t>
        <w:br/>
        <w:t>⠀</w:t>
        <w:br/>
        <w:t>Я не могу сказать что - никто. Но я не могу сказать что я - кто-то. И почему-то мне всю жизнь хотелось стать таким сверх-человеком, прежде всего по своим морально-нравственным качествам, но я все еще очень далека… Я ленивое, жадное, эгоистичное существо. Любые активные действия - от личных подвигов до благотворительности - направлены на то, чтобы доказать себе, что это не так. «Ну как же? Ну мы вот это делаем, и вот это! Ну какие же мы ленивые? Мы и это и это и это отдаем, ну какие же мы жадные?!»</w:t>
        <w:br/>
        <w:t>⠀</w:t>
        <w:br/>
        <w:t>Или еще вот есть: «Я не развиваюсь». Я закончила аспирантуру несколько месяцев назад, и вот я снова в этом «я не развиваюсь». Я могу все это завернуть в обертку своих годовых достижений, но это все настолько не важно - ни деньги заработанные, ни цифры в отчетах, ни рост, ни сборы концертов, что я не буду в очередной раз делать вид, что я молодец. Потому что настроение у меня совсем другое: «А воз и ныне там». Стала ли я лучше за этот год? Нэтъ.</w:t>
        <w:br/>
        <w:t>⠀</w:t>
        <w:br/>
        <w:t>Самое светлое во мне - это любовь к окружающим меня людям: к семье, к друзьям, коллегам, к моим музыкантам и слушателям. И мне так хочется быть для них чуть лучше, даже если они любят меня такой, мне все равно кажется, что я должна постараться еще. Любовь во мне всегда с привкусом чувства вины за себя, чувством неловкости от себя.</w:t>
        <w:br/>
        <w:t>⠀</w:t>
        <w:br/>
        <w:t>Пусть однажды это пройдёт. И пусть с вами такого не будет.</w:t>
      </w:r>
    </w:p>
    <w:p>
      <w:pPr>
        <w:pStyle w:val="Heading2"/>
      </w:pPr>
      <w:r>
        <w:t>2019-12-31</w:t>
      </w:r>
    </w:p>
    <w:p>
      <w:r>
        <w:t>https://www.instagram.com/p/B6u55n9HP9e/</w:t>
      </w:r>
    </w:p>
    <w:p>
      <w:r>
        <w:t>Вчера утром мы встретились, чтобы снять новогоднюю тренировку - и вот, уже сегодня она на всех сектантских экранах страны. А вечером мы встретились с парнями и написали этот трек для тех, кто в этом году поддерживал нас на Патреоне.</w:t>
        <w:br/>
        <w:t>⠀</w:t>
        <w:br/>
        <w:t>Очень хочется поделиться с вами моей работой, тем, что меня вдохновляет и радует. Включайте тренировку и наслаждайтесь :) включайте музыку, и мы будем рядом! @alaioliband @sektaschool 4 life 🤩</w:t>
      </w:r>
    </w:p>
    <w:p>
      <w:r>
        <w:br w:type="page"/>
      </w:r>
    </w:p>
    <w:p>
      <w:pPr>
        <w:pStyle w:val="Heading1"/>
      </w:pPr>
      <w:r>
        <w:t>2020</w:t>
      </w:r>
    </w:p>
    <w:p>
      <w:pPr>
        <w:pStyle w:val="Heading2"/>
      </w:pPr>
      <w:r>
        <w:t>2020-01-01</w:t>
      </w:r>
    </w:p>
    <w:p>
      <w:r>
        <w:t>https://www.instagram.com/p/B6yR-jHnZGc/</w:t>
      </w:r>
    </w:p>
    <w:p>
      <w:r>
        <w:t>Два года назад нашла под ёлкой огромную любовь. Вот бывало у вас так? Обнимешь человека и думаешь: «я больше не никогда не хочу с ним расставаться». И не расстаёшься.</w:t>
      </w:r>
    </w:p>
    <w:p>
      <w:pPr>
        <w:pStyle w:val="Heading2"/>
      </w:pPr>
      <w:r>
        <w:t>2020-01-02</w:t>
      </w:r>
    </w:p>
    <w:p>
      <w:r>
        <w:t>https://www.instagram.com/p/B60Rt1JnN68/</w:t>
      </w:r>
    </w:p>
    <w:p>
      <w:r>
        <w:t>Прошлый год подарил мне малыша. Малыша я хотела, очень. Сначала я думала, что у меня будет девочка. Я назову ее Саша и мы переедем в Москву, и я буду петь ей песню из «Москва слезам не верит». Но потом оказалось, что у меня будет мальчик. В моменте было немного грустно: «значит так и не узнаю, что такое быть мамой девочки?», но на глобальную радость от малыша это не повлияло.</w:t>
        <w:br/>
        <w:t>⠀</w:t>
        <w:br/>
        <w:t>В Москву мы все таки переехали, ничего себе не покупали, усиленно платили ипотеку, чтобы не отдавать адские проценты, вместо 10м2 гардеробной у меня в Москве получился один шкафчик одежды. Но мне всего хватало. Я не наряжалась, не ходила на светские мероприятия, даже выступала на концерта преимущественно в одном и том же. Как-то сдвинулось ощущение нормы: не хотелось быть прям конфеткой, хотелось немного забить на внешний вид и расслабиться.</w:t>
        <w:br/>
        <w:t>⠀</w:t>
        <w:br/>
        <w:t>Если в 2018 мы путешествовали, катались на досках, гоняли во всякие лагеря, на марафоны, триатлоны, танцевали в клубах, то в 2019 мы занимались детьми, домом, беременностью, а потом - младенцем. Почти весь год мы справлялись без няни, только в конце года у нас появилась наша Таня.</w:t>
        <w:br/>
        <w:t>⠀</w:t>
        <w:br/>
        <w:t>Мы записали классный альбом (но маленький), откатали классный тур (но маленький), я написала диссертацию и закончила аспирантуру (но не защитилась и скорее всего не буду), мы сделали программу EVO, я не похудела после родов, но зато пробежала марафон через 6 месяцев, с хорошим для себя временем.</w:t>
        <w:br/>
        <w:t>⠀</w:t>
        <w:br/>
        <w:t>Дети классные и радуют. И я больше уже думаю об их достижениях, а не о своих, что пугает меня. Типа «вот они будущее, а я тут лежу»</w:t>
        <w:br/>
        <w:t>⠀</w:t>
        <w:br/>
        <w:t>В этом году у меня было мало сил, и думаю из этого вытекал мой «кризис среднего возраста», я боялась, что уже не стану снова такой бодрой и спортивной, что не сделаю больше ничего значимого, что буду только деградировать. После рождения ребёнка (может гормональное, связанное с ГВ) я чувствую себя амебой, и кажется, что никогда больше не стану собой.</w:t>
        <w:br/>
        <w:t>С сегодняшней точки кажется, что 2к19 я провела с чуть прикрытыми глазами.</w:t>
        <w:br/>
        <w:t>⠀</w:t>
        <w:br/>
        <w:t>Рядом всегда была семья, я перевезла бабушку и дедушку в Москву, это тоже потребовало ресурсов и сил, но и они, и мы очень рады.</w:t>
        <w:br/>
        <w:t>⠀</w:t>
        <w:br/>
        <w:t>(Продолжение в комментарии) 📸 @mariiskandaryan #periodica_oneday</w:t>
      </w:r>
    </w:p>
    <w:p>
      <w:pPr>
        <w:pStyle w:val="Heading2"/>
      </w:pPr>
      <w:r>
        <w:t>2020-01-04</w:t>
      </w:r>
    </w:p>
    <w:p>
      <w:r>
        <w:t>https://www.instagram.com/p/B65EiuBHZca/</w:t>
      </w:r>
    </w:p>
    <w:p>
      <w:r>
        <w:t>Какой была ваша первая спортивная нагрузка (или другое классное для себя действие) в этом году? У меня порядок такой: сноуборд - контрастные водные процедуры - утроворк #sekta - бег - медитация. #форма_спорт_трансформация_olymarkes</w:t>
      </w:r>
    </w:p>
    <w:p>
      <w:pPr>
        <w:pStyle w:val="Heading2"/>
      </w:pPr>
      <w:r>
        <w:t>2020-01-05</w:t>
      </w:r>
    </w:p>
    <w:p>
      <w:r>
        <w:t>https://www.instagram.com/p/B68RECMnBq_/</w:t>
      </w:r>
    </w:p>
    <w:p>
      <w:r>
        <w:t>Мы на студии, готовимся к концертам. Пишите треки, которые вы особенно хотите услышать. Предпочтительно те, которые мы не играли последние концерты :) Сегодня музыка красивая, друзья - любимые, душа поёт и мир ощущается, как праздник. Еще пользуясь случаем благодарю: в этом месяце патроны (подписчики на Patreon.com) @alaioliband поддержали нас 1800$, и мы потратим эти деньги с пользой и на творчество! Очень, очень приятно чувствовать такую поддержку 🥰</w:t>
      </w:r>
    </w:p>
    <w:p>
      <w:pPr>
        <w:pStyle w:val="Heading2"/>
      </w:pPr>
      <w:r>
        <w:t>2020-01-07</w:t>
      </w:r>
    </w:p>
    <w:p>
      <w:r>
        <w:t>https://www.instagram.com/p/B7A2Frrnd-b/</w:t>
      </w:r>
    </w:p>
    <w:p>
      <w:r>
        <w:t>Так всё здорово!) встретились в нашем офисе, чтобы пособирать мозаику. Завтра концерт в Social Club, и в последний мой день в Питере - тренировка под новый альбом ATL. Спорт, работа, музыка, друзья - всё это заставляет душу танцевать! С Рождеством вас и ваши семьи, если вы празднуете. Если нет - то я просто желаю вам счастливых дней каникул, и конечно жду на наших концертах @alaioliband и тренировках @sektaschool @sektamoscow @sektaspb 🥰</w:t>
      </w:r>
    </w:p>
    <w:p>
      <w:pPr>
        <w:pStyle w:val="Heading2"/>
      </w:pPr>
      <w:r>
        <w:t>2020-01-08</w:t>
      </w:r>
    </w:p>
    <w:p>
      <w:r>
        <w:t>https://www.instagram.com/p/B7EM7NgnzM-/</w:t>
      </w:r>
    </w:p>
    <w:p>
      <w:r>
        <w:t>Ready to play 🎶</w:t>
      </w:r>
    </w:p>
    <w:p>
      <w:pPr>
        <w:pStyle w:val="Heading2"/>
      </w:pPr>
      <w:r>
        <w:t>2020-01-08 (2)</w:t>
      </w:r>
    </w:p>
    <w:p>
      <w:r>
        <w:t>https://www.instagram.com/p/B7Db1xuHyTb/</w:t>
      </w:r>
    </w:p>
    <w:p>
      <w:r>
        <w:t>После бега - просто необходимая часть. Если я бегаю и не делаю вакуум - живот начинает выпирать. Первые практики вакуума после перерыва вызывают дискомфорт, но потом органы как будто встают на место и все это становится очень приятным. А как у вас с ним? Делаете? #форма_спорт_трансформация_olymarkes</w:t>
      </w:r>
    </w:p>
    <w:p>
      <w:pPr>
        <w:pStyle w:val="Heading2"/>
      </w:pPr>
      <w:r>
        <w:t>2020-01-09</w:t>
      </w:r>
    </w:p>
    <w:p>
      <w:r>
        <w:t>https://www.instagram.com/p/B7HAAxYn-Mz/</w:t>
      </w:r>
    </w:p>
    <w:p>
      <w:r>
        <w:t>Это было божественно прекрасно великолепно!!!) Все эмоции от этого не передать. Но послезавтра мы попробуем повторить это в Москве.</w:t>
        <w:br/>
        <w:t>⠀</w:t>
        <w:br/>
        <w:t>Кстати, приходите к нам тренироваться! Занятия стартуют уже в понедельник, а вводные лекции пройдут в эти выходные. Помните, выбирая утренние и дневные группы, вы не только экономите, но и поддерживаете нашу несовершенную бизнес модель! Запись через сайт as usual) #форма_спорт_трансформация_olymarkes</w:t>
      </w:r>
    </w:p>
    <w:p>
      <w:pPr>
        <w:pStyle w:val="Heading2"/>
      </w:pPr>
      <w:r>
        <w:t>2020-01-10</w:t>
      </w:r>
    </w:p>
    <w:p>
      <w:r>
        <w:t>https://www.instagram.com/p/B7IuXquH0ps/</w:t>
      </w:r>
    </w:p>
    <w:p>
      <w:r>
        <w:t>Гайз! Нам очень приятно, что sold out! Последний концерт в сезоне, и все пишут, спрашивают билеты) встретимся уже летом, скорее всего, на больших концертах! ❤️</w:t>
      </w:r>
    </w:p>
    <w:p>
      <w:pPr>
        <w:pStyle w:val="Heading2"/>
      </w:pPr>
      <w:r>
        <w:t>2020-01-11</w:t>
      </w:r>
    </w:p>
    <w:p>
      <w:r>
        <w:t>https://www.instagram.com/p/B7LC00RHTSZ/</w:t>
      </w:r>
    </w:p>
    <w:p>
      <w:r>
        <w:t>Приветики 😅 #romanmatiash После тренировки болят все новые и новые мышцы, Роман решил кусать меня всю ночь новыми зубами, вечером концерт, а завтра утром надо выжить и провести тренировку  на Арме) #всегоритноябудувеселиться</w:t>
      </w:r>
    </w:p>
    <w:p>
      <w:pPr>
        <w:pStyle w:val="Heading2"/>
      </w:pPr>
      <w:r>
        <w:t>2020-01-13</w:t>
      </w:r>
    </w:p>
    <w:p>
      <w:r>
        <w:t>https://www.instagram.com/p/B7QJ5ncnz8B/</w:t>
      </w:r>
    </w:p>
    <w:p>
      <w:r>
        <w:t>Что это были за дни! Концерт в Тоннах, который друзья называют лучшим, а потом ещё и эта тренировка в @sektamoscow под любимую музыку. Вот в такие моменты я чувствую себя очень счастливой: когда с концерта приезжаешь домой и ночью репетируешь тренировку, чтобы провести ее утром. Столько идей и планов в работе и в творчестве! Спасибо, что приходите и вдохновляете. Спасибо за полные залы и за ваши волшебные подарки! Дракон по мотивам песни «3 дня» это любовь 🥰</w:t>
      </w:r>
    </w:p>
    <w:p>
      <w:pPr>
        <w:pStyle w:val="Heading2"/>
      </w:pPr>
      <w:r>
        <w:t>2020-01-13 (2)</w:t>
      </w:r>
    </w:p>
    <w:p>
      <w:r>
        <w:t>https://www.instagram.com/p/B7Q4KKXn_TY/</w:t>
      </w:r>
    </w:p>
    <w:p>
      <w:r>
        <w:t>Вы - волшебные!)) 📸 @kristinadi_ @alaioliband</w:t>
      </w:r>
    </w:p>
    <w:p>
      <w:pPr>
        <w:pStyle w:val="Heading2"/>
      </w:pPr>
      <w:r>
        <w:t>2020-01-13 (3)</w:t>
      </w:r>
    </w:p>
    <w:p>
      <w:r>
        <w:t>https://www.instagram.com/p/B7QgmqCHpFb/</w:t>
      </w:r>
    </w:p>
    <w:p>
      <w:r>
        <w:t>Обещанный пост про волонтерство! В январе мы планируем обучить волонтеров для всех  направлений, care и mama в приоритете.</w:t>
        <w:br/>
        <w:t>⠀</w:t>
        <w:br/>
        <w:t>Кого зовём?</w:t>
        <w:br/>
        <w:t>- выпускники любого из базовых курсов #sekta;</w:t>
        <w:br/>
        <w:t>- понимают ценность своего  опыта и знаний зож, готовы делиться с учениками;</w:t>
        <w:br/>
        <w:t>- хотят и могут ежедневно общаться с разными людьми, есть ментальный ресурс помогать другим решать проблемы;</w:t>
        <w:br/>
        <w:t>- с  самодисциплиной, но умеют работать в команде;</w:t>
        <w:br/>
        <w:t>- готовы посвящать 3-4 часа времени общению онлайн;</w:t>
        <w:br/>
        <w:t>- горячее желание учиться, развивать свои навыки;</w:t>
        <w:br/>
        <w:t>- разделять принципы доказательного подхода.</w:t>
        <w:br/>
        <w:t>⠀</w:t>
        <w:br/>
        <w:t>Дополнительно для mama:</w:t>
        <w:br/>
        <w:t>- ждём матерей ))</w:t>
        <w:br/>
        <w:t>- готовых к разносторонним темам (беременность, родоразрешение, особенности восстановления, дети, семейное питание и прочее)</w:t>
        <w:br/>
        <w:t>⠀</w:t>
        <w:br/>
        <w:t>Дополнительно для care:</w:t>
        <w:br/>
        <w:t>- желание работать с новичками, людьми с особенностями здоровья, в том числе с диабетом, людьми среднего и пожилого возраста, с травмами.</w:t>
        <w:br/>
        <w:t>⠀</w:t>
        <w:br/>
        <w:t>На обучении познакомятся с теорией, попрактикуются на  реальных кейсах и заданиях,  узнают, как работать с целями и результатами ученика, как выстраивать рацион и гибко подбирать рекомендации, что кроется за тренировочным процессом, разберутся в  новейших концепциях и инструментах #sekta.</w:t>
        <w:br/>
        <w:t>⠀</w:t>
        <w:br/>
        <w:t>Бонусы:</w:t>
        <w:br/>
        <w:t>- своя команда;</w:t>
        <w:br/>
        <w:t>- постоянное развитие и доступ к  огромной базе знаний;</w:t>
        <w:br/>
        <w:t>- возможность пробовать на себе новейшие тенденции и открытия в сфере ЗОЖ;</w:t>
        <w:br/>
        <w:t>- участвовать в различных проектах (в том числе и съемках тренировок, написании программ и др.);</w:t>
        <w:br/>
        <w:t>- проходить наши курсы;</w:t>
        <w:br/>
        <w:t>⠀</w:t>
        <w:br/>
        <w:t>В январе одна группа, три направления по 20 кандидатов! Ссылка в сториз! Заполняйте сегодня :) там же выложу подробную статью про волонтерство у нас!</w:t>
      </w:r>
    </w:p>
    <w:p>
      <w:pPr>
        <w:pStyle w:val="Heading2"/>
      </w:pPr>
      <w:r>
        <w:t>2020-01-14</w:t>
      </w:r>
    </w:p>
    <w:p>
      <w:r>
        <w:t>https://www.instagram.com/p/B7TlL74HlHz/</w:t>
      </w:r>
    </w:p>
    <w:p>
      <w:r>
        <w:t>Встретила на пляже красивую девочку, а она говорит: «представляешь, а я с тобой сегодня утром тренировалась!». А мне так приятно)))) Если начинаете со мной утро - пишите мне, тегайте меня, ничто так не заряжает на новые идеи для сектушки и на личные рекорды! #форма_спорт_трансформация_olymarkes</w:t>
      </w:r>
    </w:p>
    <w:p>
      <w:pPr>
        <w:pStyle w:val="Heading2"/>
      </w:pPr>
      <w:r>
        <w:t>2020-01-15</w:t>
      </w:r>
    </w:p>
    <w:p>
      <w:r>
        <w:t>https://www.instagram.com/p/B7VEJkTHCV-/</w:t>
      </w:r>
    </w:p>
    <w:p>
      <w:r>
        <w:t>Привет всем новым людям!) Я рада, что вы пришли ко мне после рекомендации многих моих друзей и читателей.</w:t>
      </w:r>
    </w:p>
    <w:p>
      <w:r>
        <w:t>Это мог бы быть блог о материнстве, музыке, бизнесе или о прокачке тела, о триатлоне и беге или о науке в сфере ЗОЖ, но я никогда не смогу выбрать одну сферу жизни и вычеркнуть остальные. Поэтому тут понемногу обо всем.</w:t>
      </w:r>
    </w:p>
    <w:p>
      <w:r>
        <w:t xml:space="preserve">Мне 32, у меня два с половиной высших образования (журналистика УрГУ, физическая культура УрГПУ) и аспирантура в университете Лесгафта на кафедре физической реабилитации. </w:t>
        <w:br/>
        <w:t xml:space="preserve">Люди знают меня в основном по двум моим детищам: музыкальная группа Alai Oli, которую мы основали с моим лучшим другом в 2003м году, и проект Sekta, созданный в 2011 - я искала единомышленников, чтобы тренироваться, правильно есть и быть в отличной форме, и сначала это была тусовка, а в 2013 году мы стали первой онлайн-фитнес школой, открыли свои залы и разработали свою систему и различные подходы, стратегии здорового образа жизни и научные разработки на стыке дисциплин - «циклы мотивации», «базовые состояния» и много другое. </w:t>
        <w:br/>
        <w:t>У Секты никогда не было инвесторов, грантов и внешних финансовых вливаний или «теневых» партнёров. Это органический бизнес, где мы «танцуем на свои » 😄</w:t>
      </w:r>
    </w:p>
    <w:p>
      <w:r>
        <w:t xml:space="preserve">Не скажу, что я супер - бизнесмен, как вы видите, я даже блог свой не развивала никогда. Я думаю, что у нас получилось «выстрелить», потому что мы думали о деле больше, чем о деньгах. В первые 3 года #sekta мы росли на 1000%, как курс биткоина 😆 Сейчас наш рост буквально 10% по году, и это в основном онлайн, с залами все так себе, но закрывать их мы не хотим - 1000 человек ходит к нам, но аренды и з/п съедают все. </w:t>
        <w:br/>
        <w:t xml:space="preserve">У меня был классный магазин одежды, он проработал 3 года, потом его пришлось закрыть. Но этим проектом я горжусь. </w:t>
        <w:br/>
        <w:t xml:space="preserve">Я всегда стараюсь делиться не только успехами, но и фэйлами, не только вдохновением, но и сомнениями, потому что я живой человек и периодически боюсь, сомневаюсь, обесцениваю и всё такое) </w:t>
        <w:br/>
        <w:t>О семье, и личной жизни рассказать?) А вы делитесь, как давно вы со мной и какая сфера моей жизни для вас самая интересная. Раз уж я хочу 100к новых читателей - мне надо собраться и писать «самый сок» 😅</w:t>
      </w:r>
    </w:p>
    <w:p>
      <w:pPr>
        <w:pStyle w:val="Heading2"/>
      </w:pPr>
      <w:r>
        <w:t>2020-01-16</w:t>
      </w:r>
    </w:p>
    <w:p>
      <w:r>
        <w:t>https://www.instagram.com/p/B7X0GJjnmK0/</w:t>
      </w:r>
    </w:p>
    <w:p>
      <w:r>
        <w:t>Люкс или аскеза? В сториз больше половины людей выбрали второй вариант, а еще часть им не верит: «Ага, конечно!»</w:t>
        <w:br/>
        <w:t>⠀</w:t>
        <w:br/>
        <w:t>В первый раз в Тае в 2011 году мы жили в трехместном номере в самом старом и дешевом отеле в центре Пхукета. Ночь там стоила 300 бат, стены были символические, а клопы - вполне настоящие. И мы были такие счастливые, вы даже представить не можете.</w:t>
        <w:br/>
        <w:t>⠀</w:t>
        <w:br/>
        <w:t>Во второй раз, в 2014 году я сняла первую виллу. И мне стало так страшно: а вдруг придет момент, когда я не смогу себе позволить это? Когда мне снова придется вернуться в клоповник. Из года в год виллы становились все больше, в последней даже был целый этаж - спортзал, а спален столько, что некоторых гостей мы могли долго не встречать)))</w:t>
        <w:br/>
        <w:t>⠀</w:t>
        <w:br/>
        <w:t>Для меня было нормально потратить все свои деньги на отпуск, по старой схеме. Раньше я тратила, потому что было мало, теперь я трачу много, и остается тот же ноль на карточке. Зато бизнес класс в самолете, зато вилла.</w:t>
        <w:br/>
        <w:t>⠀</w:t>
        <w:br/>
        <w:t>Окей, через несколько лет таких трат у меня все таки пришло это - не шиковать на все, а делать так, чтобы оставалось больше, чем я трачу. Я научилась откладывать, но с экономией была такая же большая проблема.</w:t>
        <w:br/>
        <w:t>⠀</w:t>
        <w:br/>
        <w:t>С виллами тоже все не просто. Я люблю жить на горе, и чтобы вид.. А с детьми - это значит, что надо всех собрать погрузить в машину и ехать на пляж.</w:t>
        <w:br/>
        <w:t>⠀</w:t>
        <w:br/>
        <w:t>А еще почему-то мне все время было грустно. Такая грусть c красивым видом, как песни Lana Del Ray. Потом я прочитала в книге какой-то, как человек разбогател, но они всей семьей продолжали спать в одной комнате, потому что так они были счастливее. А еще я встретила Вадима. (Продолжение в фото)</w:t>
      </w:r>
    </w:p>
    <w:p>
      <w:pPr>
        <w:pStyle w:val="Heading2"/>
      </w:pPr>
      <w:r>
        <w:t>2020-01-17</w:t>
      </w:r>
    </w:p>
    <w:p>
      <w:r>
        <w:t>https://www.instagram.com/p/B7aVRUMHONQ/</w:t>
      </w:r>
    </w:p>
    <w:p>
      <w:r>
        <w:t>Вторая часть знакомства - это про мою личную жизнь, раз уж 85% по итогу опроса интересна эта тема. Зажмуриваюсь и публикую.</w:t>
        <w:br/>
        <w:t>⠀</w:t>
        <w:br/>
        <w:t>В 2012 году я вышла замуж за своего друга - Андрея Доронина, мы оба раньше употребляли наркотики, но никогда не делали это вместе. Нас связало выздоровление от наркомании, у зависимых людей очень много общего, и это очень объединяет. Мы были очень близки, у нас родилось два мальчика - Ежи и Мирон. В брак я вступала уже с готовностью стать мамой, все происходило очень вовремя и органично. Когда я была беременна Ежи, мы жили в съемной комнате и спали на матрасе. Потом Андрей еще раз лег в реабилитационный центр, а я отредактировала его письма и мы издали первую его книгу: Transsiberian back 2 black. Она стала хитом, ее издали в других странах, он стал лауреатом различных премий, ему даже дали вид на жительство во Франции за культурные заслуги. Короче, я им горжусь.</w:t>
        <w:br/>
        <w:t>⠀</w:t>
        <w:br/>
        <w:t>Почему мы развелись? Наши таргетологи ржут, что «Оля Маркес развод» - это самый популярный поисковой запрос. Мне казалось, что это навсегда. Я решила, что это навсегда, и я пыталась сделать все, чтобы так и было. Нам правда было хорошо вместе, не смотря на то, что мы очень разные -  у нас разный характер, разная история, разные увлечения, интересы, я старалась все сглаживать, все амортизировать и все принимать. Раз уж решила - нельзя нарушать обещание.</w:t>
        <w:br/>
        <w:t>⠀</w:t>
        <w:br/>
        <w:t>А потом я поняла, что я живу в какой-то параллельной реальности, как будто моя жизнь стоит на паузе, как будто я уже жду смерти, при этом я продолжала себя убеждать, что все у меня в порядке в личной жизни, просто дело в моей внутренней пустоте. Потом я влюбилась, причем так по-глупому, без всяких перспектив. (Продолжение в фото)</w:t>
      </w:r>
    </w:p>
    <w:p>
      <w:pPr>
        <w:pStyle w:val="Heading2"/>
      </w:pPr>
      <w:r>
        <w:t>2020-01-18</w:t>
      </w:r>
    </w:p>
    <w:p>
      <w:r>
        <w:t>https://www.instagram.com/p/B7c2qjZHobl/</w:t>
      </w:r>
    </w:p>
    <w:p>
      <w:r>
        <w:t>Когда я первый раз приехала в Гоа, это был год 2008, наверное. Я вышла утром на пляж позаниматься йогой (шел первый год моей практики, и я не пропускала ни дня). В том же месте на пляже рядом со мной через какое-то время я заметила девушку. У нее были дреды, золотистый загар и идеальное спортивное тело без единого изъяна. Мне было 20, а она была моей ровесницей. Я чувствовала себя такой бледной, дряблой, неповоротливой. Да, я занималась, но в этот момент я осознала как много времени уже потеряно.</w:t>
        <w:br/>
        <w:t>⠀</w:t>
        <w:br/>
        <w:t>Я никогда не занималась спортом. Никогда не следила за собой. Мне двадцать, а мое тело разваливается, эти корявые тазобедренные суставы, которые заворачивают ноги внутрь и делают мою походку нелепой, это тело, которое может отечь на несколько килограмм за два дня, этот мозг, который постоянно хочет только сладкого и жрать, это второе «я» с которым я борюсь и не вижу конца.</w:t>
        <w:br/>
        <w:t>⠀</w:t>
        <w:br/>
        <w:t>Я смотрела на эту девушку, и я видела мир в ее душе. Она делала цигун, и я была уверена - она делала это не ради тела. Я знала этот секрет уже тогда: все будет, если забыть о цели и полюбить путь, но я совершенно не знала, как это сделать. И если бы мне тогда дали одно желание, я бы потратила его очень глупо: попросила бы такое тело, и чтобы так было всегда.</w:t>
        <w:br/>
        <w:t>⠀</w:t>
        <w:br/>
        <w:t>Сейчас мне 32, и я прошла длинный путь. Я могу начать утро с йоги, с часовой пробежки, с заплыва в море, с тренировки, которую я написала сама, могу пойти на тайский бокс, могу сесть в медитацию или просто остаться спать. Я пробежала 4 марафона по 42,2 км, я сделала три дистанции Ironman 70.3, родила трех богатырей и так классно восстановилась после. В 20 лет мне казалось, что уже поздно начинать, но я начала. И сейчас я понимаю, что никогда не поздно. До полного освобождения, когда я начала видеть себя изнутри такой же сильной и красивой, прошло всего пять лет. Все что дальше было уже тотально по любви.</w:t>
        <w:br/>
        <w:t>⠀</w:t>
        <w:br/>
        <w:t>Мне не исправить свои суставы или прошлое, но мое желание меняться привело меня туда, где я сейчас, и я очень хочу, чтобы вы в себя тоже поверили.  Я бы хотела знать историю той девушки, и чтобы она сказала мне: «у тебя все получится».</w:t>
        <w:br/>
        <w:t>⠀</w:t>
        <w:br/>
        <w:t>Поэтому я говорю вам: все получится! Отмечайте друзей, которым нужно вдохновение или делитесь)</w:t>
      </w:r>
    </w:p>
    <w:p>
      <w:pPr>
        <w:pStyle w:val="Heading2"/>
      </w:pPr>
      <w:r>
        <w:t>2020-01-19</w:t>
      </w:r>
    </w:p>
    <w:p>
      <w:r>
        <w:t>https://www.instagram.com/p/B7fPZJYn1JW/</w:t>
      </w:r>
    </w:p>
    <w:p>
      <w:r>
        <w:t>Мирон говорит: «Хорошо, что у нас большой берег. И много детей». Я переспрашиваю: на берегу много детей? А он: «у нас в семье много детей!» ☺️ #mirondoronin #romanmatiash</w:t>
      </w:r>
    </w:p>
    <w:p>
      <w:pPr>
        <w:pStyle w:val="Heading2"/>
      </w:pPr>
      <w:r>
        <w:t>2020-01-20</w:t>
      </w:r>
    </w:p>
    <w:p>
      <w:r>
        <w:t>https://www.instagram.com/p/B7h9-n3n12T/</w:t>
      </w:r>
    </w:p>
    <w:p>
      <w:r>
        <w:t>Сегодня я хочу пообщаться с вами, потому что отчасти сама ищу ответы на некоторые вопросы для себя.</w:t>
        <w:br/>
        <w:t>⠀</w:t>
        <w:br/>
        <w:t>Какой период в вашей жизни вы считаете самым сложным? Я сейчас про ваши личные субъективные впечатления, без этого вот «была крыша над головой, чего жаловаться».</w:t>
        <w:br/>
        <w:t>⠀</w:t>
        <w:br/>
        <w:t>В моей жизни самым сложным периодом для меня было детство, лет до 15-16. Никогда после мне не было так страшно и одиноко. Моя чувствительность и тревожность сводили меня с ума, я воспринимала себя только через чужой взгляд, у меня вообще не было никакой «самости», плюс меня часто наказывали, отбирая самое важное. Когда я нашла друзей во дворе - меня наказывали домашними арестами,  и я могла неделями видеть друзей только из окна. Когда я полюбила занятия в театральной школе - меня наказали, запретив мне туда ходить.</w:t>
        <w:br/>
        <w:t>⠀</w:t>
        <w:br/>
        <w:t>Сформировалось убеждение: все что я люблю у меня отнимут. И вообще - желание ни к чему не привязываться, страх, что все закончится, и это будет моя вина.</w:t>
        <w:br/>
        <w:t>⠀</w:t>
        <w:br/>
        <w:t>В моих детях много меня, и я стараюсь давать им ту уверенность, которая нужна была мне. Так мудро устроена природа: со своими детьми ты как будто можешь стать самому себе той опорой, в которой ты сам нуждался.</w:t>
        <w:br/>
        <w:t>⠀</w:t>
        <w:br/>
        <w:t>Но мне очень интересно знать, какой период вы считаете самым сложным, что становится испытанием для тех, кто родом из счастливого детства полного любви и уверенности, поэтому - делитесь! Я уверена, всем будет очень полезен наш общий опыт.</w:t>
      </w:r>
    </w:p>
    <w:p>
      <w:pPr>
        <w:pStyle w:val="Heading2"/>
      </w:pPr>
      <w:r>
        <w:t>2020-01-20 (2)</w:t>
      </w:r>
    </w:p>
    <w:p>
      <w:r>
        <w:t>https://www.instagram.com/p/B7iwJ-VnSem/</w:t>
      </w:r>
    </w:p>
    <w:p>
      <w:r>
        <w:t>Спасибо за то, что поделились своей болью. В детстве мы бессильны и беззащитны, и не всегда рядом есть тот, кто защитит. Во взрослом возрасте мы часто остаемся одни, мы бываем потеряны или заперты в своей жизни, как в четырех стенах. Мы теряем любимых, мы теряем родных и близких, мы проживаем утрату, иногда нас бьет до того, как мы встанем с колен.</w:t>
        <w:br/>
        <w:t>⠀</w:t>
        <w:br/>
        <w:t>Я написала об этом много песен, но Бесконечное Го - моя любимая. «Там, внизу, я вижу свет. Я всегда вижу свет, когда мы тонем. Так на Востоке солнце всходит, разрушая самый темный момент…». А второй куплет, который здесь, он о детстве.</w:t>
        <w:br/>
        <w:t>⠀</w:t>
        <w:br/>
        <w:t>Благодарю за этот разговор по душам и за ваш опыт. Желаю всем, чтобы темные времена заканчивались быстрее.</w:t>
      </w:r>
    </w:p>
    <w:p>
      <w:pPr>
        <w:pStyle w:val="Heading2"/>
      </w:pPr>
      <w:r>
        <w:t>2020-01-22</w:t>
      </w:r>
    </w:p>
    <w:p>
      <w:r>
        <w:t>https://www.instagram.com/p/B7nH6kZHalf/</w:t>
      </w:r>
    </w:p>
    <w:p>
      <w:r>
        <w:t>Чемпионом по прыжкам в воду мне не стать 😄</w:t>
      </w:r>
    </w:p>
    <w:p>
      <w:pPr>
        <w:pStyle w:val="Heading2"/>
      </w:pPr>
      <w:r>
        <w:t>2020-01-22 (2)</w:t>
      </w:r>
    </w:p>
    <w:p>
      <w:r>
        <w:t>https://www.instagram.com/p/B7niHxDnWC_/</w:t>
      </w:r>
    </w:p>
    <w:p>
      <w:r>
        <w:t>Саня смонтировал мини-фильм о нашем калифорнийском приключении. Очень повезло, что никто не пострадал, и это всего лишь превратилось в театр абсурда. Страхуйте всё! И гражданскую ответственность и себя и авто, пусть это кино всплывает в вашей памяти, когда вы будете думать: «брать полную страховку или по минимуму ?». Ссылка на видео в сториз) @synthesisfilm @dorinov__</w:t>
      </w:r>
    </w:p>
    <w:p>
      <w:pPr>
        <w:pStyle w:val="Heading2"/>
      </w:pPr>
      <w:r>
        <w:t>2020-01-24</w:t>
      </w:r>
    </w:p>
    <w:p>
      <w:r>
        <w:t>https://www.instagram.com/p/B7r1dZyH8wF/</w:t>
      </w:r>
    </w:p>
    <w:p>
      <w:r>
        <w:t>Ожидания: увезу детей из зимы, чтобы не болели. Реальность: два из трёх лежат с лихорадкой Денге 🥵По острову ходят ещё две инфекции: горловая и кишечная. Можете представить, с каким лицом я об этом думаю: 😑. Короче, много рисков несёт в себе азиатский (да и вообще любой) отдых с детьми. И с количеством детей риски только увеличиваются. Из плюсов: медицина в Тае очень крутая, и страховка работает без перебоев. Анализ на Денге сделали за 15 минут, все лекарства (электролиты и парацетамол, больше ничего нельзя) выдали сразу в больнице. Хорошо, что мы поехали в больницу сразу и не стали сбивать неизвестную температуру нурофеном, его при денге нельзя. Каждый 2 дня - анализ крови на уровень тромбоцитов. Надеюсь все пройдёт без осложнений, и мы ещё успеем насладится этим отдыхом... #jerzydoronin #mirondoronin</w:t>
      </w:r>
    </w:p>
    <w:p>
      <w:pPr>
        <w:pStyle w:val="Heading2"/>
      </w:pPr>
      <w:r>
        <w:t>2020-01-25</w:t>
      </w:r>
    </w:p>
    <w:p>
      <w:r>
        <w:t>https://www.instagram.com/p/B7u1WddnKB0/</w:t>
      </w:r>
    </w:p>
    <w:p>
      <w:r>
        <w:t>Завтра мы закрываем продажи нашей программы #sektaenergyboost, это последний шанс пройти нашу сезонную программу зимы 19/20.</w:t>
        <w:br/>
        <w:t>⠀</w:t>
        <w:br/>
        <w:t>С понедельника - запись только на наши основные программы, которые длятся дольше, на которых работа ведётся с наставником, и большая часть уделяется образу жизни в целом.</w:t>
        <w:br/>
        <w:t>⠀</w:t>
        <w:br/>
        <w:t>Короткие сезонки - это способ взбодриться, получить быстрый результат, если вы в целом в форме, но нехватает совсем немного систематизированной нагрузки. Здесь есть меню, но нет индивидуальной работы по питанию. Есть разнообразные тренировки - утренние для всех, вечерние жесткие тренировки или расслабляющие практики - зависит от целей и подготовки.</w:t>
        <w:br/>
        <w:t>⠀</w:t>
        <w:br/>
        <w:t>Самой сезонкой я довольна, хоть продажи и не самые космические, никаких рекордов мы не побили, но это не самое важное. Мне понравился концепт и содержание, а команда говорит: надо сделать ещё проще, надо не давать людям опции выбора, потому что выбор утомляет. Возможно, будем ещё упрощать) Спасибо всем, кто прошёл! Если начинаете только сейчас, постарайтесь взять от двух недель максимум, а потом переходите на Evo, мы поддержим!</w:t>
      </w:r>
    </w:p>
    <w:p>
      <w:pPr>
        <w:pStyle w:val="Heading2"/>
      </w:pPr>
      <w:r>
        <w:t>2020-01-26</w:t>
      </w:r>
    </w:p>
    <w:p>
      <w:r>
        <w:t>https://www.instagram.com/p/B7xsurYnP3N/</w:t>
      </w:r>
    </w:p>
    <w:p>
      <w:r>
        <w:t>Мой путь в физической нагрузке начался с йоги. Тяжелее всего было долго удерживать силовые асаны, я ненавидела нагрузку на ноги, а вот с растяжкой у меня было хорошо. Потом я научилась без усилий прыгать виньясы (динамические связки в йоге) и вообще неплохо так прокачалась.</w:t>
        <w:br/>
        <w:t>⠀</w:t>
        <w:br/>
        <w:t>Йога подарила мне любовь к стато-динамическим нагрузкам, я на себе ощутила великолепный эффект долгого удержания различных положений, взаимодействия движения и дыхания.</w:t>
        <w:br/>
        <w:t>⠀</w:t>
        <w:br/>
        <w:t>Но потом я поняла, что есть какая-то однобокость в моем развитии: например, я не могла долго бежать, или делать высокоинтенсивные тренировки. У меня не были прокачены все пульсовые зоны, да и мышцы были готовы только к одному режиму работы. В Индии один из моих стареньких учителей сказал: раньше - всё было йогой: и бег, и лазанье по деревьям, и поднятие тяжестей. Он в свои лет 70 гонял меня бегом по ступеням Варанаси вверх-вниз, и я часто сейчас вспоминаю его, когда делаю самые разные тренировки - и для меня все это - йога. Соединение со своим телом в движении.</w:t>
        <w:br/>
        <w:t>⠀</w:t>
        <w:br/>
        <w:t>Я знаю многих людей, которые говорят: «йога - это не мое», и совершенно не важно, с какой нагрузки вы начинаете заниматься движением в целом. Хорошо, если однажды вы придете к тому, что в вашем двигательном «рационе» присутствуют все виды движения, и каждый из них вами любим.</w:t>
        <w:br/>
        <w:t>⠀</w:t>
        <w:br/>
        <w:t>Расскажите, как оно у вас? Если один вид нагрузки - то какой и почему. Если удалось установить разнообразие - то в каких пропорциях какие нагрузки у вас присутствуют? Сколько лет вы шли к такому разнообразию?</w:t>
        <w:br/>
        <w:t>⠀</w:t>
        <w:br/>
        <w:t>Делитесь опытом, он будет невероятно полезен и мне, и тем, кто меня читает: здесь многие ищут баланс, а кто-то вообще находится в начале пути. Ваш опыт поможет людям почувствовать их «целевое состояние», к которому они будут стремиться. #форма_спорт_трансформация_olymarkes</w:t>
      </w:r>
    </w:p>
    <w:p>
      <w:pPr>
        <w:pStyle w:val="Heading2"/>
      </w:pPr>
      <w:r>
        <w:t>2020-01-29</w:t>
      </w:r>
    </w:p>
    <w:p>
      <w:r>
        <w:t>https://www.instagram.com/p/B75fQ0CH4Um/</w:t>
      </w:r>
    </w:p>
    <w:p>
      <w:r>
        <w:t>Пост про бег! Новички, осторожно) после прочтения вам придётся выйти на пробежку. Сегодня я нашла в заметках свои советы новичкам, которые уже публиковала. Но советы становятся полезными тогда, когда их пробуешь. Поэтому, пусть сегодня (или завтра утром?!) будет тот самый день, когда вы наденете удобную обувь, перечитаете советы и пойдёте пробовать (хотя бы круг по двору!) Обязательно отметьте меня, когда пробежите свой первый километр (а может больше?!) я буду ждать и буду репостить вас в сториз 🙂</w:t>
        <w:br/>
        <w:t>⠀</w:t>
        <w:br/>
        <w:t>А теперь - советы: ⠀</w:t>
        <w:br/>
        <w:t>Чтобы полюбить бег - надо начать с маленьких дистанций (буквально вокруг дома) и маленькой скорости. Со вторым у большинства людей проблема: им и так кажется, что они бегут, как черепахи - куда еще замедляться? Когда я купила пульсометр и начала бегать по пульсу, мой бег иногда был медленнее ходьбы (!!!!). Т.е. Человек рядом со мной мог идти, а я - бежала почти на месте, только так я смогла прокачать сердце. На эту базу понадобилось около 3х месяцев - несколько раз в неделю по часу, иногда - по полтора. Задания тренера всегда касались только пульса: беги час на пульсе 130, или беги 10 км по пульсу 130 - это в то время, когда я немного прокачалась.</w:t>
        <w:br/>
        <w:t>⠀</w:t>
        <w:br/>
        <w:t>Колет в боку? Мне не помогал ни один из тысячи способов, но я нашла свой: вакуум. Я могу остановиться и сделать вакуум несколько раз, или делаю его на бегу - отпускает сразу.</w:t>
        <w:br/>
        <w:t>⠀</w:t>
        <w:br/>
        <w:t>Беговые школы и сообщества помогут поставить технику - есть бесплатные, есть хорошие платные, но вот пульсовую работу все равно приходится делать одному - сложно найти себе партнера ровно с таким же заданием и показателями 🙂</w:t>
        <w:br/>
        <w:t>⠀</w:t>
        <w:br/>
        <w:t>В беге точно не надо себя насиловать, если вы не топите за результат. Тогда - вперед бегать интервалы, отрезки, бегать в гору - у меня не было задачи добиться высоких показателей, марафон за 4,15, полумарафон за 1.58 - такие результаты меня полностью устроили 🙂 Главная моя задача - это выносливость, буквально способность бежать долго и совершенно не страдать. А это - как раз работа с низким пульсом, которая стала для меня открытием.</w:t>
        <w:br/>
        <w:t>⠀</w:t>
        <w:br/>
        <w:t>Желаю вам вдохновенной первой пробежки! И можете скачать приложение Strava, чтобы показать мне свой трек (карту пробежки). Я в вас верю!!! ❤️🙏🏻</w:t>
      </w:r>
    </w:p>
    <w:p>
      <w:pPr>
        <w:pStyle w:val="Heading2"/>
      </w:pPr>
      <w:r>
        <w:t>2020-01-30</w:t>
      </w:r>
    </w:p>
    <w:p>
      <w:r>
        <w:t>https://www.instagram.com/p/B770tchn94i/</w:t>
      </w:r>
    </w:p>
    <w:p>
      <w:r>
        <w:t>Вы присылаете мне снежные селфи с пробежек, а я хочу подарить вам немного музыки.</w:t>
        <w:br/>
        <w:t>⠀</w:t>
        <w:br/>
        <w:t>Песня Oshh - одна из моих любимых. Даже в самые холодные дни, даже в самые тоскливые периоды внутри себя я знаю, кто я и зачем я здесь.</w:t>
        <w:br/>
        <w:t>⠀</w:t>
        <w:br/>
        <w:t>Лучшие песни всегда из периода «всё не так, и не понятно, будет ли все хорошо». Хроники пустоты и сомнений.</w:t>
        <w:br/>
        <w:t>⠀</w:t>
        <w:br/>
        <w:t>На эту песню я кину ссылку в Apple Music, а это видео мы записали для подписчиков на Patreon. Если вы хотите стать спонсором нашей группы и смотреть всякие живые видео и читать письма о творчестве - мы всегда рады новым людям в этом тесном кругу :)</w:t>
        <w:br/>
        <w:t>⠀</w:t>
        <w:br/>
        <w:t>Хорошего дня!</w:t>
      </w:r>
    </w:p>
    <w:p>
      <w:pPr>
        <w:pStyle w:val="Heading2"/>
      </w:pPr>
      <w:r>
        <w:t>2020-01-31</w:t>
      </w:r>
    </w:p>
    <w:p>
      <w:r>
        <w:t>https://www.instagram.com/p/B7-qI-6Hpg0/</w:t>
      </w:r>
    </w:p>
    <w:p>
      <w:r>
        <w:t>Говорят, что селфи - залог популярности в инсте 😁 Щас проверим.</w:t>
      </w:r>
    </w:p>
    <w:p>
      <w:pPr>
        <w:pStyle w:val="Heading2"/>
      </w:pPr>
      <w:r>
        <w:t>2020-02-01</w:t>
      </w:r>
    </w:p>
    <w:p>
      <w:r>
        <w:t>https://www.instagram.com/p/B8BjUKEHG3x/</w:t>
      </w:r>
    </w:p>
    <w:p>
      <w:r>
        <w:t>Зависаю с красавчиками ❤️</w:t>
      </w:r>
    </w:p>
    <w:p>
      <w:pPr>
        <w:pStyle w:val="Heading2"/>
      </w:pPr>
      <w:r>
        <w:t>2020-02-03</w:t>
      </w:r>
    </w:p>
    <w:p>
      <w:r>
        <w:t>https://www.instagram.com/p/B8Gn7vhHr9e/</w:t>
      </w:r>
    </w:p>
    <w:p>
      <w:r>
        <w:t>Дорогие мои подписчики! Максимально полайкайте и пошерьте этот пост в сториз со своим мини-рассказом. Здесь важное дело. Нужны не деньги, а люди. Мы традиционно ищем наставников для ребят из детских домов. Сегодня это - маленькие городки Калязин и Коломна. Москвичам туда добираться далеко, но вдруг среди моих или ваших подписчиков есть люди оттуда или из соседних городов?</w:t>
        <w:br/>
        <w:t>⠀</w:t>
        <w:br/>
        <w:t>А теперь - подробности от фонда «В твоих руках»:</w:t>
        <w:br/>
        <w:t>⠀</w:t>
        <w:br/>
        <w:t>Калязин - маленький городок на берегу Волги, известен красивым видом на затопленную колокольню. Население города все редеет - сейчас в нем живет 12 тысяч человек.</w:t>
        <w:br/>
        <w:t>⠀</w:t>
        <w:br/>
        <w:t>В городке есть детский дом Родничок. Именно там проходит программа Наставничество - когда взрослый волонтер приезжает два раза в месяц к подопечному подростку, становясь для него старшим товарищем и значимым взрослым. Это очень важно для сироты - иметь в жизни что-то постоянное, надежное. Некую точку опоры. Такой точкой становится для ребенка наставник.</w:t>
        <w:br/>
        <w:t>⠀</w:t>
        <w:br/>
        <w:t>Но найти волонтеров для Родничка очень непросто. Немногие москвичи готовы ездить по 3 часа в одну сторону. Для того, чтобы добраться в Калязин, нужен автомобиль или готовность пользоваться сервисом BlaBlaCar.</w:t>
        <w:br/>
        <w:t>⠀</w:t>
        <w:br/>
        <w:t>Сейчас в детском доме ждут наставника 5 подростков. Пятеро ребят, которых уже не возьмут в семью в силу возраста, тем не менее хотят общения, индивидуального внимания взрослого человека, которого они лишены в детском доме. Мы не теряем надежды, что найдем волонтеров для этих детей. Фонд "В твоих руках" @ehands_charity проведет подготовку и обучение, наставник всегда будет иметь поддержку психолога и куратора проекта.</w:t>
        <w:br/>
        <w:t>⠀</w:t>
        <w:br/>
        <w:t>Если вы старше 25 лет, живете и работаете в Москве, Твери, Дубне, Сергиевом Посаде или ином городе, из которого есть возможность ездить в Калязин - заполняйте анкету наставника на сайте фонда www.ehands.ru - пусть ребята встретят своих людей!</w:t>
        <w:br/>
        <w:t>⠀</w:t>
        <w:br/>
        <w:t>Если вы сомневаетесь, что готовы добираться в Калязин - рассмотрите возможность стать наставником в подмосковной Коломне - туда тоже сейчас идет набор волонтеров.</w:t>
        <w:br/>
        <w:t>⠀</w:t>
        <w:br/>
        <w:t>По всем вопросам обращайтесь к куратору Наставничества @manila.manila</w:t>
      </w:r>
    </w:p>
    <w:p>
      <w:pPr>
        <w:pStyle w:val="Heading2"/>
      </w:pPr>
      <w:r>
        <w:t>2020-02-04</w:t>
      </w:r>
    </w:p>
    <w:p>
      <w:r>
        <w:t>https://www.instagram.com/p/B8IspSmnkKf/</w:t>
      </w:r>
    </w:p>
    <w:p>
      <w:r>
        <w:t>Доброе утро!) вот так ко мне приходят лучшие идеи! Не скажу, что я сильно продвинулась в развитии инстаграма, но в процессе брэйншторма я придумала крутой марафон для аккаунта секты!</w:t>
        <w:br/>
        <w:t>⠀</w:t>
        <w:br/>
        <w:t>Короче, это будет марафон разных научных источников - гайдлайнов, мета-анализов исследований. Мы будем давать ссылки в сториз, а вы - читать. В день по одному большому материалу. Часть будет на русском, часть - на английском.</w:t>
        <w:br/>
        <w:t>⠀</w:t>
        <w:br/>
        <w:t>Я хочу, чтобы наши подписчики за неделю подтянули/обновили научную базу о питании, тренировках и здоровье в целом.</w:t>
        <w:br/>
        <w:t>⠀</w:t>
        <w:br/>
        <w:t>Первым постом в марафоне будет сама пирамида знаний - от мнений и опыта знакомых и до randomized controlled trials,  и выше - к мета-анализам и гайдлайнам, которые на них основываются.</w:t>
        <w:br/>
        <w:t>⠀</w:t>
        <w:br/>
        <w:t>Начнём через неделю, если что. Всё будет в сториз @sektaschool, мы пока начнём готовиться)</w:t>
      </w:r>
    </w:p>
    <w:p>
      <w:pPr>
        <w:pStyle w:val="Heading2"/>
      </w:pPr>
      <w:r>
        <w:t>2020-02-05</w:t>
      </w:r>
    </w:p>
    <w:p>
      <w:r>
        <w:t>https://www.instagram.com/p/B8LDN-BnY_h/</w:t>
      </w:r>
    </w:p>
    <w:p>
      <w:r>
        <w:t>Эко тур на Ко Тан.Если вас вдруг однажды занесет на Самуи, если вам близок экотуризм - короче, мне просто хотелось поделиться впечатлениями от наших выходных)</w:t>
        <w:br/>
        <w:t>⠀</w:t>
        <w:br/>
        <w:t>Я бы не узнала об этой движухе, если бы не Юля Нечаева, с которой мы вместе открывали #sektakiev. Юля уже несколько лет живет здесь, и тут я увидела, что бар ее мужа @sonfbeach переехал на соседний остров, малоизвестный Ко Тан с населением всего в 28 человек, и что они делают вечеринки с уборкой пляжа острова, который просто завален мусором, прибиваемым с Самуи. Мы решили, что и нам, и детям будет полезно, и поехали.</w:t>
        <w:br/>
        <w:t>⠀</w:t>
        <w:br/>
        <w:t>В 10 утра мы сели на паром Панган - Самуи, в 11:30 причалили к берегу. К 12:00 на такси и байках доехали до другого пирса. Потом 20 минут на лодке, и мы оказались на месте.  Лодка причалила в маленькую красивую бухту, на этой стороне острова - идеальная чистота и красота, все украшено фонариками, стоит маленький бар и кафе с тайской едой.</w:t>
        <w:br/>
        <w:t>⠀</w:t>
        <w:br/>
        <w:t>Мы сразу решили, что останемся на ночь. Дневные билеты стоили 400 бат (800р) с лодкой туда - обратно, ночные - 1600. Ночью были диджеи, гонг-медитация, должно было быть интересно. Потом мы поехали на другую сторону острова на clean-up. Нам выдали пакеты и перчатки, все сразу ринулись в бой, особенно Ежи. Он собрал пакет больше себя ростом! Но осталось еще слишком много.. Поэтому хорошо, если туры будут продолжаться и однажды мы увидим чистый пляж.</w:t>
        <w:br/>
        <w:t>⠀</w:t>
        <w:br/>
        <w:t>По размещению нам предложили варианты: несколько вилл 5000-10.000 бат, домики по 1000 и палатки по 500. Как вы думаете, что мы выбрали?! Конечно палатки)) Их поставили вокруг лотосового озера в отдалении от бара и ночной дискотеки. Спойлер: мы всю ночь боялись, что нас съедят дикие звери (их там нет, но мы боялись, что это звери - конспираторы). Я горжусь, что мы смогли отлично отдохнуть дикарями даже с детьми. Ромчик мучился зубами, поэтому нам не удалось уложить его пораньше и потанцевать, в итоге веселились наши бездетные друзья, а мы качали ребенка вокруг палатки и урывками спали.</w:t>
        <w:br/>
        <w:t>⠀</w:t>
        <w:br/>
        <w:t>Еще пол следующего дня мы купались и отдыхали, дети катались с водяной горки и прыгали с тарзанки в воду, мы гуляли по дорожке среди мангрового леса (это когда корни деревьев растут над водой). Продолжение в комментариях:</w:t>
      </w:r>
    </w:p>
    <w:p>
      <w:pPr>
        <w:pStyle w:val="Heading2"/>
      </w:pPr>
      <w:r>
        <w:t>2020-02-05 (2)</w:t>
      </w:r>
    </w:p>
    <w:p>
      <w:r>
        <w:t>https://www.instagram.com/p/B8LmmkDnK1y/</w:t>
      </w:r>
    </w:p>
    <w:p>
      <w:r>
        <w:t>А теперь вопрос: каким вы видите идеальную демо-версию курсов @sektaschool ? Что вам нужно знать/ хочется попробовать? Тестили ли вы текущее демо перед покупкой, или вписались так?)) Среди всех кто ответит разыграю рандомайзером @lizaonair неделю курса @sektaschool - любого, выберете потом какой хотите 😌</w:t>
      </w:r>
    </w:p>
    <w:p>
      <w:pPr>
        <w:pStyle w:val="Heading2"/>
      </w:pPr>
      <w:r>
        <w:t>2020-02-06</w:t>
      </w:r>
    </w:p>
    <w:p>
      <w:r>
        <w:t>https://www.instagram.com/p/B8NpQH8HcuA/</w:t>
      </w:r>
    </w:p>
    <w:p>
      <w:r>
        <w:t>Спасибо всем, кто поделился мнением!! У нас есть победитель :) которому явно достаётся неделя #sektacare - причём можно пройти обучение или онлайн, или в зале.</w:t>
        <w:br/>
        <w:t>⠀</w:t>
        <w:br/>
        <w:t>Care - это забота. Бережная нагрузка, которая нужна нежным суставам, людям с проблемами спины, людям с большим весом, тем, кто давно не занимается спортом, или вообще никогда не занимался. Никаких прыжков, резких смен плоскостей + работа с питанием, конечно же.</w:t>
        <w:br/>
        <w:t>⠀</w:t>
        <w:br/>
        <w:t>Я знаю, что все всегда хотят в бой и жести, но кер - это лучшее, с чего можно начать, чтобы не навредить себе. А ещё это хороший подарок маме, если она свободно с компом, или живет рядом с нашими залами.</w:t>
        <w:br/>
        <w:t>⠀</w:t>
        <w:br/>
        <w:t>Хороших идей про демо было много! Спасибо огромное за вдохновение и тёплые слова 💓💓💓💓</w:t>
      </w:r>
    </w:p>
    <w:p>
      <w:pPr>
        <w:pStyle w:val="Heading2"/>
      </w:pPr>
      <w:r>
        <w:t>2020-02-06 (2)</w:t>
      </w:r>
    </w:p>
    <w:p>
      <w:r>
        <w:t>https://www.instagram.com/p/B8OmErUn481/</w:t>
      </w:r>
    </w:p>
    <w:p>
      <w:r>
        <w:t>Раз вы делитесь со мной своими беговыми подвигами, я поделюсь своими любимыми беговыми блогерами:</w:t>
        <w:br/>
        <w:t>⠀</w:t>
        <w:br/>
        <w:t>@annjoyrun - Аня Косова, бегает марафоны и ультры, пишет обзоры на разную форму и кроссовки, всегда все знает, живёт в штатах, и вообще невероятно солнечный человек.</w:t>
        <w:br/>
        <w:t>⠀</w:t>
        <w:br/>
        <w:t>@runningdependency - с Катей лично не знакома, но мне нравится ее подход, она милая и периодически делает no sugar марафоны, что всем нам полезно)</w:t>
        <w:br/>
        <w:t>⠀</w:t>
        <w:br/>
        <w:t>@iamzykova - не только бегун, но и один из именитых беговых фотографов нашей страны. Пишет не только про бег, но и про жизнь - про любовь, про депрессию, про алкоголь. Пишет честно и красиво.</w:t>
        <w:br/>
        <w:t>⠀</w:t>
        <w:br/>
        <w:t>@radio_more и @diana_tukusheva - подружки и сектантки со стажем, полностью ушедшие в бег и ежедневные тренировки. Они постят клубный московский движ - если ищете компанию для бега, у них постоянно всякие мероприятия, неформальные и веселые.</w:t>
        <w:br/>
        <w:t>⠀</w:t>
        <w:br/>
        <w:t>Фотка в майке с Нью-Йоркского марафона! До сих пор не верю, что пробежала его два раза 😅 #форма_спорт_трансформация_olymarkes</w:t>
      </w:r>
    </w:p>
    <w:p>
      <w:pPr>
        <w:pStyle w:val="Heading2"/>
      </w:pPr>
      <w:r>
        <w:t>2020-02-07</w:t>
      </w:r>
    </w:p>
    <w:p>
      <w:r>
        <w:t>https://www.instagram.com/p/B8Q-l8yn-tx/</w:t>
      </w:r>
    </w:p>
    <w:p>
      <w:r>
        <w:t>Ну не пусёк ли?)) завтра нам 9 месяцев. Как летит время 😱</w:t>
      </w:r>
    </w:p>
    <w:p>
      <w:pPr>
        <w:pStyle w:val="Heading2"/>
      </w:pPr>
      <w:r>
        <w:t>2020-02-08</w:t>
      </w:r>
    </w:p>
    <w:p>
      <w:r>
        <w:t>https://www.instagram.com/p/B8SkB8zHouN/</w:t>
      </w:r>
    </w:p>
    <w:p>
      <w:r>
        <w:t>Нашла октябрьскую фотку и решила написать про хроники процесса.  Слева - чуть больше 5 месяцев после родов, я готова к марафону - через несколько недель я пробегу 42,2 км.  Я в форме, в прекрасной форме для жизни, но… Не для того, чтобы быть мотивирующим фитнес-тренером, и так же бодро сниматься в программах, как я это делала до беременности.</w:t>
        <w:br/>
        <w:t>⠀</w:t>
        <w:br/>
        <w:t>Тем не менее я решилась снять все утренние тренировки сезонной программы сама, в этой форме. Мне было так стыдно, что у меня не хватает сил на целый интервал, что моя техника не так хороша. Но я снималась с голым животом практически везде - я не хотела скрывать свою форму, чтобы ученики видели, что тело может быть разным. У меня были мысли, что в этот раз мое восстановление может затянутся. Были и беговые объемы, и темповые, и я занималась восстановлением живота, и делала тренировки, но прогресс был ооооочень медленным в сравнении с прошлыми разами.</w:t>
        <w:br/>
        <w:t>⠀</w:t>
        <w:br/>
        <w:t>После марафона я уделила максимум внимания только тренировкам и питанию. Если до этого я занималась больше спортом для души и результата, то после марафона я занялась именно эстетикой. Мне было важно увидеть результат, и сделать это с помощью тех инструментов, которые мы даем в секте.</w:t>
        <w:br/>
        <w:t>⠀</w:t>
        <w:br/>
        <w:t>1. Я не ограничивала калорийность рациона, питалась по чувству голода, но я заменила хлеба, макароны и сладкое на 4-5 разных источников углеводов, бобовые и фрукты.</w:t>
        <w:br/>
        <w:t xml:space="preserve"> 2. Я тренировалась в среднем 1 раз в день, но очень старательно и вдумчиво, включая мышцы пресса и проблемных зон.</w:t>
        <w:br/>
        <w:t xml:space="preserve"> 3. Я принимала контрастный душ, делала вакуум и самомассаж - все, как мы даем на курсах. В моем случае кожа в этот раз растянулась сильнее, т.к. Был большой живот, поэтому для подтянутого живота надо было работать с кожей.</w:t>
        <w:br/>
        <w:t>⠀</w:t>
        <w:br/>
        <w:t>Я продолжаю работать дальше, чередую нагрузку, последняя часть моей работы - это йога и более статические нагрузки, плюс много плавания и 1-2 тренировки на все тело в неделю.</w:t>
        <w:br/>
        <w:t>⠀</w:t>
        <w:br/>
        <w:t>Если есть вопросы - задавайте! Буду знать, о чем писать в следующих постах «за тело») #форма_спорт_трансформация_olymarkes</w:t>
      </w:r>
    </w:p>
    <w:p>
      <w:pPr>
        <w:pStyle w:val="Heading2"/>
      </w:pPr>
      <w:r>
        <w:t>2020-02-08 (2)</w:t>
      </w:r>
    </w:p>
    <w:p>
      <w:r>
        <w:t>https://www.instagram.com/p/B8T3_qWnT4R/</w:t>
      </w:r>
    </w:p>
    <w:p>
      <w:r>
        <w:t>Вы знаете, удивительное дело 😄 у того селфи были действительно самые большие охваты. Без всяких там вопросов в конце поста и уж тем более без глубоких и важных мыслей. Так и до фото еды скоро докатимся, господа!)) А если честно, подписать я хотела фотку по другому. Секте уже десятый год, и все это время я периодически читаю в чатах что-то типа: «когда я сижу, у меня на животе складки», или «когда я нагибаюсь, у меня свисает живот». И люди так удивляются, когда я говорю, что у меня тоже 😄 Камон! Давайте адекватнее относиться к своей физиологии.</w:t>
      </w:r>
    </w:p>
    <w:p>
      <w:pPr>
        <w:pStyle w:val="Heading2"/>
      </w:pPr>
      <w:r>
        <w:t>2020-02-09</w:t>
      </w:r>
    </w:p>
    <w:p>
      <w:r>
        <w:t>https://www.instagram.com/p/B8WIP8NnyUE/</w:t>
      </w:r>
    </w:p>
    <w:p>
      <w:r>
        <w:t>Guess what?! Мы дочитали «Дети Капитана Гранта»! (привет Яворской!). Я не смогла осилить ее в детстве, и если честно, она и сейчас тяжело шла. Но глава за главой, и к середине книги Ежи стал ждать вечерних чтений и спешить в кровать, чтобы узнать, что там у путешественников произойдёт.</w:t>
        <w:br/>
        <w:t>⠀</w:t>
        <w:br/>
        <w:t>Сейчас наконец-то мы принялись за самые мои любимые детские книги. Я уже составила список в голове, что мы будем чередовать: Крапивин, Джек Лондон, Лев Кассиль.</w:t>
        <w:br/>
        <w:t>⠀</w:t>
        <w:br/>
        <w:t>Давайте сделаем этот пост максимально полезным!</w:t>
        <w:br/>
        <w:t>⠀</w:t>
        <w:br/>
        <w:t>1. Какая самая толстая книга, прочитанная вами с детьми?</w:t>
        <w:br/>
        <w:t xml:space="preserve"> 2. Какую книгу, как вы считаете, должен прочитать в детстве каждый?</w:t>
        <w:br/>
        <w:t>⠀</w:t>
      </w:r>
    </w:p>
    <w:p>
      <w:pPr>
        <w:pStyle w:val="Heading2"/>
      </w:pPr>
      <w:r>
        <w:t>2020-02-10</w:t>
      </w:r>
    </w:p>
    <w:p>
      <w:r>
        <w:t>https://www.instagram.com/p/B8YFkXLHOua/</w:t>
      </w:r>
    </w:p>
    <w:p>
      <w:r>
        <w:t>Что я делаю для продвижения инстаграма? Спойлер: почти ничего))))</w:t>
        <w:br/>
        <w:t>⠀</w:t>
        <w:br/>
        <w:t>Пока я ищу баланс, чтобы посты было интересно и писать, и читать. И еще, чтобы все это было без насилия. Я наблюдаю за откликом, хотя раньше я вообще не заглядывала в статистику (я ведь не продаю рекламу, зачем мне?).</w:t>
        <w:br/>
        <w:t>⠀</w:t>
        <w:br/>
        <w:t>Я знаю, что история про тело, тренировки и питание всегда заходит, но я уже слишком давно в этой теме и не могу писать по тысячному разу одно и то же. Мне интересна тонкая работа с изменением пищевых и спортивных привычек, с глобальными зож-стратегиями, но это истории, которые сложно урезать до инста-формата.</w:t>
        <w:br/>
        <w:t>⠀</w:t>
        <w:br/>
        <w:t>Я точно не хочу писать о чем-то одном, хотя тематический блог всегда сильнее. Еще иногда я просто хочу выкладывать фотографии и ни о чем не думать, а иногда - писать лонгриды.</w:t>
        <w:br/>
        <w:t>⠀</w:t>
        <w:br/>
        <w:t>Знаете, эта история очень похожа на частый внутренний конфликт учеников #sekta: я вроде бы хочу изменить свое тело и привычки, но я так не хочу что-то менять в своем образе жизни. Я вот точно хочу развивать инст, но пока так и не нащупала, что я готова для этого изменить.</w:t>
        <w:br/>
        <w:t>⠀</w:t>
        <w:br/>
        <w:t>Пока что я определила бюджет для работы с таргетологом. Возможно, людям будет интересно, то что я уже пишу? Буду делиться с вами результатами.</w:t>
        <w:br/>
        <w:t>⠀</w:t>
        <w:br/>
        <w:t>Да, еще немного о мотивах. Что мне может дать прирост инстаграмма, если я не зарабатываю с рекламы в нем?</w:t>
        <w:br/>
        <w:t>⠀</w:t>
        <w:br/>
        <w:t>- О моих проектах могут узнать больше людей. Представь, если на концертах Alai Oli будет больше гостей, а в залы #sekta наконец-то начнут ходить днём, и мы вытянем их в плюс, не повышая цены! - Все благотворительные проекты тоже будут получать больше огласки и поддержки. - Посты с большим количеством комментариев радуют и дают вдохновение писать еще. Хочется, чтобы таких получалось больше.</w:t>
        <w:br/>
        <w:t>⠀</w:t>
        <w:br/>
        <w:t>На что я точно не готова: всякие ГИВы, накрутки и непонятные схемы - такие каждый день предлагают, и накрутить подписчиков вообще ничего не стоит. А вот привести несколько тысяч живых, своих, настоящих - это задача посложнее. Короче, буду держать вас в курсе, а вы можете периодически давать мне полезные советы по продвижению и задавать интересные вопросы, которые наведут меня на написание интересного поста.</w:t>
        <w:br/>
        <w:t>⠀</w:t>
        <w:br/>
        <w:t>Спасибо, что поддерживаете!)</w:t>
      </w:r>
    </w:p>
    <w:p>
      <w:pPr>
        <w:pStyle w:val="Heading2"/>
      </w:pPr>
      <w:r>
        <w:t>2020-02-11</w:t>
      </w:r>
    </w:p>
    <w:p>
      <w:r>
        <w:t>https://www.instagram.com/p/B8bMvrUn55d/</w:t>
      </w:r>
    </w:p>
    <w:p>
      <w:r>
        <w:t>Я иногда понимаю, как быстро они растут, и скоро маленькие ножки перестанут топать по утрам к нам в кровать, и Мироня перестанет так смешно говорить некоторые слова, и вообще все эти мелочи.... Как можно не скучать по тому времени, когда дети - такие смешные малыши? 😭 Как там дела, родители взрослых детей?</w:t>
      </w:r>
    </w:p>
    <w:p>
      <w:pPr>
        <w:pStyle w:val="Heading2"/>
      </w:pPr>
      <w:r>
        <w:t>2020-02-11 (2)</w:t>
      </w:r>
    </w:p>
    <w:p>
      <w:r>
        <w:t>https://www.instagram.com/p/B8acNJZnqyZ/</w:t>
      </w:r>
    </w:p>
    <w:p>
      <w:r>
        <w:t>Я знаю, что есть люди, которые живут с болезненным, отёкшим животом годами. Когда он «как будто не твой», и его совершенно невозможно ни втянуть, ни даже напрячь толком.</w:t>
        <w:br/>
        <w:t>⠀</w:t>
        <w:br/>
        <w:t>Я уверена: этим надо заниматься. С врачами - акушером-гинекологом, если вы рожали, со специалистом по реабилитации, если это - последствие травм и операциий, с йога-терапевтом, если вы хотите научится делать уддияну (вакуум) но боитесь, сомневаетесь, или вам больно.</w:t>
        <w:br/>
        <w:t>⠀</w:t>
        <w:br/>
        <w:t>Вакуум можно не всем, более того - не у каждого он получится, даже если его можно выполнять. Но я его очень люблю - прежде всего за ощущения и эффект.</w:t>
        <w:br/>
        <w:t>Дело даже не в «плоском» животе, а в том, как он ощущается - никакой болезненности, легкость, как будто у всех органов прекрасное кровообращение, все на своём месте, и тело становится легким и гибким «от живота». Живот - это ведь ещё и «жизнь») поэтому, желаю вам только приятных ощущений в этой области! #форма_спорт_трансформация_olymarkes</w:t>
      </w:r>
    </w:p>
    <w:p>
      <w:pPr>
        <w:pStyle w:val="Heading2"/>
      </w:pPr>
      <w:r>
        <w:t>2020-02-14</w:t>
      </w:r>
    </w:p>
    <w:p>
      <w:r>
        <w:t>https://www.instagram.com/p/B8jO3lxnfZy/</w:t>
      </w:r>
    </w:p>
    <w:p>
      <w:r>
        <w:t>Да будут все существа во всех мирах свободны и счастливы! ❤️</w:t>
      </w:r>
    </w:p>
    <w:p>
      <w:pPr>
        <w:pStyle w:val="Heading2"/>
      </w:pPr>
      <w:r>
        <w:t>2020-02-15</w:t>
      </w:r>
    </w:p>
    <w:p>
      <w:r>
        <w:t>https://www.instagram.com/p/B8lxGfbnPrn/</w:t>
      </w:r>
    </w:p>
    <w:p>
      <w:r>
        <w:t>Как собрать азиатское бинго?</w:t>
        <w:br/>
        <w:t>⠀</w:t>
        <w:br/>
        <w:t>✅Упасть с байка</w:t>
        <w:br/>
        <w:t>✅Переболеть денге</w:t>
        <w:br/>
        <w:t>✅Пережить укус животного</w:t>
        <w:br/>
        <w:t>⠀</w:t>
        <w:br/>
        <w:t>Чем больше членов семьи - тем больше шансов 😞</w:t>
        <w:br/>
        <w:t>⠀</w:t>
        <w:br/>
        <w:t>Упали с байка в 2015, я была за рулем, уже беременная, недель в 15. На узи, когда проверяли что все ок, узнала, что будет мальчик. Ежи тоже был со мной, ободрал руку, поцарапался о стекло шлема. Раны заживают долго и неприятно. Как получилось? Я ехала, перед нами резко начала разворачиваться машина, перекрыла дорогу, я затормозила, байк лёг на бок.</w:t>
        <w:br/>
        <w:t>⠀</w:t>
        <w:br/>
        <w:t>Опыт: ездить медленно, брать машину вместо байка, брать страховку, покрывающую травмы с байка, т.к. это частая история</w:t>
        <w:br/>
        <w:t>⠀</w:t>
        <w:br/>
        <w:t>Денге: в этом году - первый раз, зато сразу двое. Дети переболели за 4 дня, температура под 40, страшно, но приходится просто ждать.</w:t>
        <w:br/>
        <w:t>⠀</w:t>
        <w:br/>
        <w:t>Опыт: ехать в больницу сразу, сдавать анализы, чтобы знать в чем причина температуры и случайно не дать нурофен (при денге его нельзя), смотреть уровень тромбоцитов, чаще всего все проходит без осложнения, но бывает и с ними. Нам повезло. Добавлю: пользуйтесь репелентами!! ⠀</w:t>
        <w:br/>
        <w:t>Укусы животных: самая дорогая часть. В 2016-17 мы взяли с собой котика, и его укусил другой кот, заразил его лейкозом. Мы потратили на лечение кота много денег, возили его в Бангкок. Очень жалею что нигде не прочитала о том, что прививка от лейкоза есть и может спасти, если сделать ее заранее. Мы продлили другу жизнь на сколько могли, но болезнь все равно победила.</w:t>
        <w:br/>
        <w:t>⠀</w:t>
        <w:br/>
        <w:t>Теперь маленькая собака цапнула Мирона. Нас ждёт веселье: каждый день обработка раны в больнице, серия прививок от бешенства, обкололи рану иммуноглобулином - все на 10.500 бат (в рублях умножай на 2) + франшиза 1500бат, короче 25 тысяч, которые страховка не покрывает.</w:t>
        <w:br/>
        <w:t>⠀</w:t>
        <w:br/>
        <w:t>Мораль: держитесь от собак подальше, берите зарубежную страховку, сидите Дома и не путешествуйте в дикие страны 🤯🤯🤯</w:t>
        <w:br/>
        <w:t>⠀</w:t>
        <w:br/>
        <w:t>Когда я была маленькой, Папа решил вывезти нас всех (а нас - трое детей) на Кипр. Поехали фоткаться на визу. Вышли из дома - машина не открылась, у папы села батарейка на сигнализации. Пока он ходил за батарейкой, мы с братом играли в каратэ. Я победила 🤣 К возвращению папы у брата был такой синяк, что на визу мы фоткаться не поехали, и на Кипр папа поехал один. И ПРЕКРАСНО КСТАТИ ОТДОХНУЛ! 😄</w:t>
      </w:r>
    </w:p>
    <w:p>
      <w:pPr>
        <w:pStyle w:val="Heading2"/>
      </w:pPr>
      <w:r>
        <w:t>2020-02-16</w:t>
      </w:r>
    </w:p>
    <w:p>
      <w:r>
        <w:t>https://www.instagram.com/p/B8oJUTonb9s/</w:t>
      </w:r>
    </w:p>
    <w:p>
      <w:r>
        <w:t>Кто-то купил новый купальник и радъ</w:t>
      </w:r>
    </w:p>
    <w:p>
      <w:pPr>
        <w:pStyle w:val="Heading2"/>
      </w:pPr>
      <w:r>
        <w:t>2020-02-17</w:t>
      </w:r>
    </w:p>
    <w:p>
      <w:r>
        <w:t>https://www.instagram.com/p/B8p54q_nVRL/</w:t>
      </w:r>
    </w:p>
    <w:p>
      <w:r>
        <w:t>Доброе утро!) скучаю по России, скучаю по работе, готовлюсь к новым свершениям.</w:t>
        <w:br/>
        <w:t>⠀</w:t>
        <w:br/>
        <w:t>✅ Мы провели неделю науки в @sektaschool - понравилось? Или так и не удалось найти время, чтобы почитать и разобраться?)</w:t>
        <w:br/>
        <w:t>⠀</w:t>
        <w:br/>
        <w:t>✅ В этом году мы будем вести спортивную и йога-часть на @newstarcamp! Кто едет в этом году? Чего ждёте? Качественной растяжки, полноценной йога-практики, пожёстче или помягче?)</w:t>
        <w:br/>
        <w:t>⠀</w:t>
        <w:br/>
        <w:t>✅ Йога со мной в наших залах в Москве и Питере: хотите? Хочу продолжить делать намаскары, которые дала Диана @diana_diksha и хочу для этого приятную компанию, если да - забронирую нам расписание заранее, на несколько занятий.</w:t>
      </w:r>
    </w:p>
    <w:p>
      <w:pPr>
        <w:pStyle w:val="Heading2"/>
      </w:pPr>
      <w:r>
        <w:t>2020-02-17 (2)</w:t>
      </w:r>
    </w:p>
    <w:p>
      <w:r>
        <w:t>https://www.instagram.com/p/B8q5PKZHThO/</w:t>
      </w:r>
    </w:p>
    <w:p>
      <w:r>
        <w:t>На один месяц я хочу попробовать новый стиль ведения инсты. С четким расписанием, чтобы определенному дню была посвящена определённая тема.</w:t>
        <w:br/>
        <w:t>⠀</w:t>
        <w:br/>
        <w:t>Один день я буду писать о детях</w:t>
        <w:br/>
        <w:t>Второй - о работе, бизнес-процессах, о секте с позиции фаундера, третий - о музыке и о Alai Oli</w:t>
        <w:br/>
        <w:t>⠀</w:t>
        <w:br/>
        <w:t>Для других дней у меня есть такие идеи:</w:t>
        <w:br/>
        <w:t>⠀</w:t>
        <w:br/>
        <w:t>О спорте/упражнение недели для какой-нибудь зоны/</w:t>
        <w:br/>
        <w:t>⠀</w:t>
        <w:br/>
        <w:t>Об отношениях / в семье, с другими людьми</w:t>
        <w:br/>
        <w:t>⠀</w:t>
        <w:br/>
        <w:t>О зависимости/12 шагах</w:t>
        <w:br/>
        <w:t>⠀</w:t>
        <w:br/>
        <w:t>О питании/ научном подходе/ личном опыте или личной практике</w:t>
        <w:br/>
        <w:t>⠀</w:t>
        <w:br/>
        <w:t>И обязательно один свободный день) Если захочется просто делиться фото - это будет идти вторым постом в день. Может буду писать про ремонт 😅</w:t>
        <w:br/>
        <w:t>⠀</w:t>
        <w:br/>
        <w:t>Вы, как читатели, можете поучаствовать в честном референдуме 😄 Надо выбрать 6 тем из вышепредложенных в порядке убывания вашего интереса и написать здесь в комментариях! Среди всех, потративших на это дело время, разыграю неделю любого курса @sektaschool 🤞 @lizaonair</w:t>
      </w:r>
    </w:p>
    <w:p>
      <w:pPr>
        <w:pStyle w:val="Heading2"/>
      </w:pPr>
      <w:r>
        <w:t>2020-02-18</w:t>
      </w:r>
    </w:p>
    <w:p>
      <w:r>
        <w:t>https://www.instagram.com/p/B8si8pGHEdI/</w:t>
      </w:r>
    </w:p>
    <w:p>
      <w:r>
        <w:t>Вторник у нас всегда будет про форму, трансформацию и спорт. Хэштег ищите внизу! Знаете, какой спорт эффективнее всего, для быстрых изменений?</w:t>
        <w:br/>
        <w:t>⠀</w:t>
        <w:br/>
        <w:t>Ответ: Новый 😄</w:t>
        <w:br/>
        <w:t>⠀</w:t>
        <w:br/>
        <w:t>Казалось, бы, это не возможно, но тут группа, которая приехала к Диане на семинар, трансформируется на глазах. Так, как будто люди по 5-7 кг скинули за неделю.</w:t>
        <w:br/>
        <w:t>⠀</w:t>
        <w:br/>
        <w:t>Когда мы проводили эксперимент для диссертации, самые лучшие изменения всех параметров были у тех, чьи адаптационные механизмы были ниже. Простыми словами: если вы не очень спортивный - вы находитесь в более выгодной позиции к любым воздействиям, и гипотетически вы будете меняться на глазах и видеть классный прогресс. (Тут много оговорок, особенно про баланс эффективности/безопасности и индивидуальных особенностей, о них не забывайте) ⠀</w:t>
        <w:br/>
        <w:t>Если вы уже занимаетесь, или более-менее подвижны в целом - тут сложнее, чтобы увидеть ощутимые перемены, надо заниматься чем-то новым для себя, или чем-то очень интенсивным, или вкладываться в привычное на 180%.</w:t>
        <w:br/>
        <w:t>⠀</w:t>
        <w:br/>
        <w:t>💡Мой совет: не старайтесь упахиваться в зале весь год. Лучше запланируйте 2-3 интенсива, таких как йога-семинар, спортивный лагерь, сборы или онлайн-буткэмп. Тогда у вас будут и силы на рывок, и радость от прогресса. Я делаю именно так! ⠀</w:t>
        <w:br/>
        <w:t>Расскажите, как у вас сейчас? Работаете на одном уровне большую часть года, или может быть то бросаете вообще, то начинаете сразу с большой нагрузки? Или удаётся поддерживать ровную нагрузку + делать короткие рывки? #форма_спорт_трансформация_olymarkes 📸 @gipsy_radio 🧘‍♀️ @diana_diksha</w:t>
      </w:r>
    </w:p>
    <w:p>
      <w:pPr>
        <w:pStyle w:val="Heading2"/>
      </w:pPr>
      <w:r>
        <w:t>2020-02-19</w:t>
      </w:r>
    </w:p>
    <w:p>
      <w:r>
        <w:t>https://www.instagram.com/p/B8v8lVDn8PO/</w:t>
      </w:r>
    </w:p>
    <w:p>
      <w:r>
        <w:t>Вы были очень активны, и вот вам вечернее чтиво (сокращала как могла!). Итак, я закончила на том, что последняя кандидатка начала свой предвыборный спич флипом про вазелин. Я, на другом конце земного шара, поперхнулась своим американо и подумала, что теперь голоса московской команды смело можно вычитать. Но в итоге, она все таки победила 🙂</w:t>
        <w:br/>
        <w:t>⠀</w:t>
        <w:br/>
        <w:t>По сути дела, у руководителя Москвы есть не так много вариантов выхода из минуса:</w:t>
        <w:br/>
        <w:t>⠀</w:t>
        <w:br/>
        <w:t>1. Сокращать косты ( оставить один зал, например)</w:t>
        <w:br/>
        <w:t xml:space="preserve"> 2. Менять бизнес-модель (переходить на абонементы, повышать цены на услугу)</w:t>
        <w:br/>
        <w:t xml:space="preserve"> 3. Ничего не менять, попробовать заполнить все свободные мощности залов - полные дневные и утренние группы помогли бы филиалу выйти в плюс и без повышения цен, и без сокращения;</w:t>
        <w:br/>
        <w:t xml:space="preserve"> 4. Создать альтернативное направление получения прибыли на тех же ресурсах - мероприятия, коропоративные сектор, индивидуальная работа.</w:t>
        <w:br/>
        <w:t>⠀</w:t>
        <w:br/>
        <w:t>На все эти дела нужно много энергии + поддержка команды, какие-то единомышленники; Второго, считайте, у вас априори нет. Ну, или так скажем вас поддерживает меньшинство. Остальные будут говорить: «да зачем это надо», «это бесполезно» и т.д. Примерно все это и рассказала девушка, плюс сказала что с командой у нее есть правило «критикуешь - предлагай», и что она этого не боится.</w:t>
        <w:br/>
        <w:t>⠀</w:t>
        <w:br/>
        <w:t>Про всех кандидатов не рассказываю, все молодцы и мыслили логично, но я думаю что Настя победила потому, что выглядела тем человеком, у которого хватит сил реализовывать эти стратегии. Плюс - она из общепита, руководила семейным кафе (из сетки). Если вы не знали - общепит это один из самых жестких бизнесов. Там выживают только сильнейшие, а у девушки и показатели по работе были отличные, и прежняя команда отзывается очень хорошо (даже мне в Директ писали, когда увидели ее в моих сториз)</w:t>
        <w:br/>
        <w:t>⠀</w:t>
        <w:br/>
        <w:t>Кстати, после презентации большая часть команды филиала попросила добавить графу «против всех» и именно так они проголосовали. Но так как голосовали еще и люди из других подразделений, Настя набрала наибольший %. В данный момент она в Питере и принимает дела в офисе, входит в курс дела.</w:t>
        <w:br/>
        <w:t>⠀</w:t>
        <w:br/>
        <w:t>Кстати, если бы вы стали руководителем сектамоскоу - с чего бы вы начали? Какую из четырех стратегий бы выбрали? (учитывая, что бюджета на рекламу нет)</w:t>
      </w:r>
    </w:p>
    <w:p>
      <w:pPr>
        <w:pStyle w:val="Heading2"/>
      </w:pPr>
      <w:r>
        <w:t>2020-02-19 (2)</w:t>
      </w:r>
    </w:p>
    <w:p>
      <w:r>
        <w:t>https://www.instagram.com/p/B8vj3NuHCDE/</w:t>
      </w:r>
    </w:p>
    <w:p>
      <w:r>
        <w:t>Бизнес-день значит? Обещаю, по средам буду делиться подноготной, без бахвальства и прикрас.</w:t>
        <w:br/>
        <w:t>⠀</w:t>
        <w:br/>
        <w:t>Наш московский филиал работает в минус. В январе это было - 300.000. Вы, наверное, слышали, что есть бизнесы, которые всегда в убытке - они танцуют на инвестиции, или на гос.поддержку, а мы танцуем на свои. Я всегда держу в голове вариант: все закрыть и не геморроиться, работать в онлайне, где косты не бьют ниже пояса.</w:t>
        <w:br/>
        <w:t>⠀</w:t>
        <w:br/>
        <w:t>Но у меня, как у собственника, есть такая стратегия: пока есть люди, которым не все равно и пока есть деньги покрывать этот минус - я дам этому шанс. К тому же люди ходят на тренировки, кураторы ходят на работу, жизни меняются, люди меняются, кто-то становится счастливым, а это - уже много.</w:t>
        <w:br/>
        <w:t>⠀</w:t>
        <w:br/>
        <w:t>Руководителем Москвы быть тяжело. Команда - априори нелояльная/фрустрированная - нужное подчеркнуть, тут нет одной причины, потому что по отдельности все - классные ребята, но после собраний с командой топы сами начинают говорить: «А может правда все закрыть?!». У них ощущение что у филиала проблемы, потому что офис работает плохо. Мы же убеждены, что Москвой надо руководить из Москвы.</w:t>
        <w:br/>
        <w:t>⠀</w:t>
        <w:br/>
        <w:t>Из команды заявку на руководителя подала одна Ира Миронова. Она уже была топом, и я очень ценю ее повторную инициативу, но ситуация в филиале не для начинающего рука, нужен кризис-менеджмент, с жесткой рукой и железными… хм… ну вы поняли. Поэтому мы повесили вакансию вне команды (главный ресурс у нас не сайты и не рекрутинговые агентства, а инста @tariquinn ) и к нам пришло достаточно много кандидатов. Потом был некий фильтр, и в итоге осталось 5 или 6 самых подходящих человек, которые должны были подготовить презентацию - свою «предвыборную кампанию», выступить перед командой ( в том числе и перед онлайн-командой через трансляцию) и представить проект поднятия @sektamoscow с колен команде. И после презентации начинались самые_честные_выборы.</w:t>
        <w:br/>
        <w:t>⠀</w:t>
        <w:br/>
        <w:t>Я подключилась к трансляции на словах кандидата:</w:t>
        <w:br/>
        <w:t>⠀</w:t>
        <w:br/>
        <w:t>- Я смотрю, как вы тут других без вазелина…. Так вот, не забывайте, что не только я вам себя продаю сейчас. Вы мне тоже себя продаете. Я тоже решаю, хочу ли я с вами работать!</w:t>
        <w:br/>
        <w:t>⠀</w:t>
        <w:br/>
        <w:t>Интересно? :)) Если да - напишу второй пост с рассказом о том, чем все закончилось. #бизнес_поток_olymarkes</w:t>
      </w:r>
    </w:p>
    <w:p>
      <w:pPr>
        <w:pStyle w:val="Heading2"/>
      </w:pPr>
      <w:r>
        <w:t>2020-02-20</w:t>
      </w:r>
    </w:p>
    <w:p>
      <w:r>
        <w:t>https://www.instagram.com/p/B8yxGaMH0fS/</w:t>
      </w:r>
    </w:p>
    <w:p>
      <w:r>
        <w:t>В четверг я буду писать о зависимости и о 12 шагах. Это - первый пост, и это письмо мне в прошлое. То, что мне так важно было услышать в 2007 году.</w:t>
        <w:br/>
        <w:t>⠀</w:t>
        <w:br/>
        <w:t>Зависимость - это следствие. Причина в твоей природе: когда чувства и реакции на мир настолько сильны, что тебя вышибает из тела. Ты думаешь, что так живут все люди, что все чувствуют одинаковый диапазон, просто ты - слабее, обидчивее, принимаешь все слишком близко к сердцу. Но потом ты находишь вещи, как анестезию - еда, компьютерные игры, сигареты, алкоголь - что угодно, чтобы прожить день, еще один день - и вроде все люди делают все эти вещи, только у тебя есть отличие: ты не можешь остановиться, даже когда ты хочешь, и тебе всегда мало.</w:t>
        <w:br/>
        <w:t>⠀</w:t>
        <w:br/>
        <w:t>Если ты когда-нибудь поймешь, что ты хочешь остановиться, но не можешь - тебе придется признать свою зависимость и заниматься ей. Научиться жить с ней, как люди живут с сахарным диабетом или с ВИЧ. Если зависимостью не заниматься - она разрушает всё.</w:t>
        <w:br/>
        <w:t>⠀</w:t>
        <w:br/>
        <w:t>Я признала свою зависимость в 20 лет. Дело было не в том, что я курила, употребляла наркотики, алкоголь, компульсивно переедала и ненавидела свое тело - все это было следствием моего неумения справляться с чувствами. Внутри меня постоянно был черный ком страха, тревоги и обид. Страх перед будущим - быть одной, быть нелюбимой, ненужной, нереализованной. Тревога от того, что я все делаю неправильно, принимаю неправильные решения, делаю не те поступки. Обиды - что люди и мир вокруг несправедливы ко мне. Но я не могла даже различить эти чувства - это все было одной сплошной сосущей дырой, которую я пыталась заполнить всем, что попадало под руку.</w:t>
        <w:br/>
        <w:t>⠀</w:t>
        <w:br/>
        <w:t>От сильных чувств рождались песни, но было совершенно невозможно жить. В какой-то момент я поняла, что все мои действия направлены на саморазрушение: я пытаюсь спасти других и сделать хорошо им, но я не хочу делать хорошо себе. В тот момент я совсем запуталась, и когда я решила разобраться в себе и найти ответы - мне вовремя попался зависимый человек, который сказал: «Дело не в алкоголе и в наркотиках. Но тебе придется прекратить их употреблять, чтобы твоя жизнь изменилась к лучшему. Тебе придется признать что ты бессильна - и тогда все изменится». #12шагов_olymarkes</w:t>
      </w:r>
    </w:p>
    <w:p>
      <w:pPr>
        <w:pStyle w:val="Heading2"/>
      </w:pPr>
      <w:r>
        <w:t>2020-02-21</w:t>
      </w:r>
    </w:p>
    <w:p>
      <w:r>
        <w:t>https://www.instagram.com/p/B80zWbiHX_v/</w:t>
      </w:r>
    </w:p>
    <w:p>
      <w:r>
        <w:t>Любовь - это одна из сил, которая сильнее нас самих. Она не поддается контролю, она может быть как благословением, так и проклятием. В отношениях встречаются два мира, но мир другого человека неприкосновенен и неподвластен нам. В отношениях мы - спутники.</w:t>
        <w:br/>
        <w:t>⠀</w:t>
        <w:br/>
        <w:t>Все, что я могу сделать для любви - это содержать свою маленькую планету в порядке, вовремя поливать розу и выдергивать баобабы, чтобы они не разорвали мой мир своими мощными корнями.</w:t>
        <w:br/>
        <w:t>⠀</w:t>
        <w:br/>
        <w:t>Роза - это целостность, миссия, стремление в жизни и в вечности. Баобабы - это дефекты характера, темные стороны меня.</w:t>
        <w:br/>
        <w:t>⠀</w:t>
        <w:br/>
        <w:t>И еще мне остается надеяться, что человек рядом со мной будет так же поступать со своей планетой. Чтобы два мира могли жить рядом в гармонии, они должны сохранять себя и не сходить со своего пути, оберегать свои границы и целостность - потому что целостное не захочет нарушать чужие границы, или решать свои проблемы за счет другого. Мы счастливы, когда оба мира отдают.</w:t>
        <w:br/>
        <w:t>⠀</w:t>
        <w:br/>
        <w:t>Так я вижу гармоничное партнерство. И это - сложно, потому что все мы немного поломанные, и сложно самому стать нормальным, и еще сложнее найти человека, который прошел такой же путь. А еще сложнее обретать целостность, когда вы уже вместе - слишком разный может быть темп, слишком тяжело догонять или тащить за собой.</w:t>
        <w:br/>
        <w:t>⠀</w:t>
        <w:br/>
        <w:t>У меня в жизни всегда было много любви, и в сердце моём много принятия для людей, которые рядом, но это не всегда было плюсом в отношениях - ведь я могу сглаживать острые углы и могу делать это годами, и не чувствовать себя жертвой. В любви я всегда была счастлива, но отношения заканчивались - потому что у компромиссов всегда есть границы. ⠀</w:t>
        <w:br/>
        <w:t>Этот период моей жизни - другой. Я не трачу силы на отношения, потому что они - ресурс. Моя семья - это безопасное место, спокойное от бурь и сомнений. Я бережно отношусь к этому времени, потому что отношения - это динамика, а не статика, и все в жизни может измениться в любой момент.</w:t>
        <w:br/>
        <w:t>⠀</w:t>
        <w:br/>
        <w:t>Поэтому, если вы счастливы в любви здесь и сейчас - ныряйте в это с головой и наслаждайтесь, я разделяю с вами это невероятное чувство. А если нет - у вас точно всё впереди, иначе и быть не может.</w:t>
      </w:r>
    </w:p>
    <w:p>
      <w:pPr>
        <w:pStyle w:val="Heading2"/>
      </w:pPr>
      <w:r>
        <w:t>2020-02-22</w:t>
      </w:r>
    </w:p>
    <w:p>
      <w:r>
        <w:t>https://www.instagram.com/p/B83cEB9Hirl/</w:t>
      </w:r>
    </w:p>
    <w:p>
      <w:r>
        <w:t>МНЕ НУЖНО СТРУКТУРИРОВАТЬ СВОЙ ХАОС</w:t>
        <w:br/>
        <w:t>⠀</w:t>
        <w:br/>
        <w:t>Я долго определялась с самим отношением к этой странице, и в какой-то момент я поняла что это - моё маленькое СМИ. Мое первое высшее - это журналистика, я всегда любила писать, и любила, когда мои тексты находили отклик. Я не могу писать о чём-то одном, потому что мне интересно слишком много: и спорт, и дети, и бизнес, и творчество. У меня много рефлексии, интересных размышлений на самые разные темы - что я могу сделать, чтобы этот хаотичный поток обрел правильный ритм?</w:t>
        <w:br/>
        <w:t>⠀</w:t>
        <w:br/>
        <w:t>Я выделила темы, на которые мне всегда есть, что сказать. Те, в которых есть интересные находки, наблюдения. Те, которые всегда можно зарисовать в моменте - как период взросления детей, отношения, или путь в программе 12 шагов. Теперь, когда я знаю, на какую тему я буду писать в определенный день, мне интереснее садиться за текст. Структура не ограничила поток, а направила его в нужное русло. Так же было с системой планирования Bullet Journal - я упорядочила хаос расписания и стала успевать больше, и правильнее расставлять приоритеты.</w:t>
        <w:br/>
        <w:t>⠀</w:t>
        <w:br/>
        <w:t>Что я поняла за эту неделю: мне не так важен прирост подписчиков и шэры/сэйвы, как качественная обратная связь и жизнь в моем аккаунте в целом. По комментариям людей можно понять, что текст попал в цель и вызвал чувства - они пишут не потому, что я попросила, а потому что текст реально крутой - и вот это прет. А когда пытаешься искусственно создать активность, в инсту потом заходить не хочется. «Выберите фотку: 1 или 2?» - меня так надолго не хватит. Когда я говорю, что хочу роста и развития - я говорю именно о качественном росте. В основе качественного роста должно лежать моё развитие, мой труд, мой вклад. И сейчас я буду писать сюда то, что я действительно считаю важным. И я буду стараться писать так, чтобы читателям было интересно. А на результат мы посмотрим вместе.</w:t>
      </w:r>
    </w:p>
    <w:p>
      <w:pPr>
        <w:pStyle w:val="Heading2"/>
      </w:pPr>
      <w:r>
        <w:t>2020-02-24</w:t>
      </w:r>
    </w:p>
    <w:p>
      <w:r>
        <w:t>https://www.instagram.com/p/B879zbNn-w0/</w:t>
      </w:r>
    </w:p>
    <w:p>
      <w:r>
        <w:t>По понедельникам я буду писать о детях.</w:t>
        <w:br/>
        <w:t>⠀</w:t>
        <w:br/>
        <w:t>Раньше я думала, что многие вещи закладываются родителям. Например, образ «мужественности». Ну откуда маленький ребенок может еще это взять? Если есть любовь к военной теме - значит папа или дед любят такое.</w:t>
        <w:br/>
        <w:t>⠀</w:t>
        <w:br/>
        <w:t>Но сейчас я вижу: человек берет сам то, что ему близко.</w:t>
        <w:br/>
        <w:t>⠀</w:t>
        <w:br/>
        <w:t>сть у меня Мирон. Милейший ребенок, любимец всех бабушек и дедушек. И он любит всё военное, хочет носить только в камуфляж, хочет стать военным, постоянно напевает «Батяня Комбат».</w:t>
        <w:br/>
        <w:t>⠀</w:t>
        <w:br/>
        <w:t>Главная его ценность - это семья. Он постоянно говорит обо всех родных, перечисляет свой круг. Даже дальние родственники - да, а вот няни и воспитатели - это уже вне его круга. Вот человек ростом чуть больше метра, а у него уже кровные родственники и родина-мать в приоритете… Как это возможно? Рядом растет хиппи-Ежи, у которого все люди едины и братья, make love not war.</w:t>
        <w:br/>
        <w:t>⠀</w:t>
        <w:br/>
        <w:t>Плюс у Мирона этот синдром fragile masculinity: если смеются -  то над ним. Он говорит: НЕ СМОТРИТЕ НА МЕНЯ. Не дай бог я начну с ним играть девчачей игрушкой - он закричит и оскорбится, как будто я назвала его девочкой (плюс - как будто девочка это что-то плохое).</w:t>
        <w:br/>
        <w:t>⠀</w:t>
        <w:br/>
        <w:t>Почему так? Я думаю, что внутри он уже ощущает себя сильным мужчиной, который готов брать ответственность и защищать слабых, но снаружи он еще слишком пупсик, и его раздражает, что люди видят его не таким, каким он видит себя. Отсюда и камуфляж, и вся атрибутика. Знаете, что интересно? Он может носить с собой пистолет, но никогда не атакует (в отличии от Ежи, который может набросится со своим хиппи - лицом, улыбаясь невинно: «А я что? Я ничего!».</w:t>
        <w:br/>
        <w:t>⠀</w:t>
        <w:br/>
        <w:t>Что я могу делать как мама? Говорить, что мужская сила - как раз в желании защищать и заботиться, и что война - это не так романтично, как кажется. Силы нужны, чтобы войны не было. И что если смеются - то не над ним, и если смотрят на него, то не потому, что ищут изъян, а потому, что любуются.</w:t>
        <w:br/>
        <w:t>⠀</w:t>
        <w:br/>
        <w:t>Интересно было бы послушать мнение парней - как у вас формировался образ мужественности? Участвовали ли в этом родители? Или может девочки расскажут про своих сыновей (особенно о том, как это менялось в динамике) или про мужей, если вы знаете их историю. Хочу потом перечитывать комментарии. #olymarkes_дети</w:t>
      </w:r>
    </w:p>
    <w:p>
      <w:pPr>
        <w:pStyle w:val="Heading2"/>
      </w:pPr>
      <w:r>
        <w:t>2020-02-25</w:t>
      </w:r>
    </w:p>
    <w:p>
      <w:r>
        <w:t>https://www.instagram.com/p/B8-bWh6n3u1/</w:t>
      </w:r>
    </w:p>
    <w:p>
      <w:r>
        <w:t>Сегодня день спорта, и он будет без философии. Даю чистую практику для моей любимой зоны: для живота. Во втором видео - с чего я начинала в этот раз 😎</w:t>
        <w:br/>
        <w:t>⠀</w:t>
        <w:br/>
        <w:t>Давайте так: если наберется 100 человек, которые пообещают делать эти упражнения и через 2 недели прислать мне результат, я выложу объяснения в сториз и ссылки на комплексы (в том числе полные анти-диастаз из программы sektamama) и сохраню в хайлайтах на эти две недели.</w:t>
        <w:br/>
        <w:t>⠀</w:t>
        <w:br/>
        <w:t>Ваш плоский живот это:</w:t>
        <w:br/>
        <w:t>⠀</w:t>
        <w:br/>
        <w:t>1️⃣ Осанка. Вы сами видели результаты всяких спина-only марафонов, я подтверждаю, что это работает. У меня есть несколько любимых комплексов, они - на грудной отдел.</w:t>
        <w:br/>
        <w:t>2️⃣Исключить диастаз по видео с диагностикой или с доктором (у меня нет, проверяла @pushkinadoc )</w:t>
        <w:br/>
        <w:t>3️⃣ Нашли диастаз? Работайте с сокращением по 15-20 минут в день совмещая со спиной, дальше пункты пока исключите</w:t>
        <w:br/>
        <w:t>4️⃣Делайте массаж подкожных отложений с напряженным прессом. 5 минут в день, подходы - до отказа в мышцах. Разминать нужно достаточно сильно. Если проблемная зона в боках - подключаем массаж боков.</w:t>
        <w:br/>
        <w:t>5️⃣Вакуум, 3-5 минут в день.</w:t>
        <w:br/>
        <w:t>6️⃣ Интенсивное ОФП с включением пресса (упражнения из видео 30/30/30 секунд 3-4 раза, чередовать с бег/скалолаз)</w:t>
        <w:br/>
        <w:t>⠀</w:t>
        <w:br/>
        <w:t>Последовательность утренняя: осанка (5 мин) вакуум/антидиастаз (5мин) офп 4 мин + массаж 5 мин.</w:t>
        <w:br/>
        <w:t>⠀</w:t>
        <w:br/>
        <w:t>Последовательность вечерняя: осанка 5 мин, офп 5 мин, массаж 4 мин.</w:t>
        <w:br/>
        <w:t>⠀</w:t>
        <w:br/>
        <w:t>Если будет достаточно мотивации - сможете делать каждый день и увидите результат. Если не хватит дисциплины - ничего страшного) если бы все всё могли сами, не было бы #sekta 😄 но я в вас верю. #форма_спорт_трансформация_olymarkes ❗️Все упражнения в хайлайтах ❗️</w:t>
      </w:r>
    </w:p>
    <w:p>
      <w:pPr>
        <w:pStyle w:val="Heading2"/>
      </w:pPr>
      <w:r>
        <w:t>2020-02-26</w:t>
      </w:r>
    </w:p>
    <w:p>
      <w:r>
        <w:t>https://www.instagram.com/p/B9BLLNQnB9j/</w:t>
      </w:r>
    </w:p>
    <w:p>
      <w:r>
        <w:t>Внеочередным постом похвастаюсь, с какими красотками я сегодня делала комплекс на осанку, вакуум, массаж пресса и ОФП) А вы? Как ощущения от упражнений?) #форма_спорт_трансформация_olymarkes</w:t>
      </w:r>
    </w:p>
    <w:p>
      <w:pPr>
        <w:pStyle w:val="Heading2"/>
      </w:pPr>
      <w:r>
        <w:t>2020-02-26 (2)</w:t>
      </w:r>
    </w:p>
    <w:p>
      <w:r>
        <w:t>https://www.instagram.com/p/B9CN_aNnNbg/</w:t>
      </w:r>
    </w:p>
    <w:p>
      <w:r>
        <w:t>СДЕЛАЛ БИЗНЕС И НЕ ПОШЛО</w:t>
        <w:br/>
        <w:t>⠀</w:t>
        <w:br/>
        <w:t>Ударение на второй слог 😅</w:t>
        <w:br/>
        <w:t>⠀</w:t>
        <w:br/>
        <w:t>Sekta_food - сервис доставки еды в Москве и Питере. Проработали 3 года, кажется. Идея классная, люди худели чисто на питании, многим нравилось. Почему не пошло? Такому бизнесу нужны крутые стратеги-управленцы, чтобы была цель на большие объемы, реклама на более широкую аудиторию. У нас сервис работал в основном на учеников #sekta, чистая прибыль была 30-40 т.р., просто смешно для такого количества движений. Но опять же - люди работали, получали зарплату, другие - получали питание для своих целей. Оборот, позволяющий платить з/п и покрывать расходник - это уже хорошо. Почему закрыла? Кто-то нашел в еде камешек, это стало последней каплей. Поняла, что риски для репутации слишком велики.</w:t>
        <w:br/>
        <w:t>⠀</w:t>
        <w:br/>
        <w:t>Sekta-психология - изначально на работу с психологами (вместо работы с тренировками/питанием) был огромный запрос, и эту часть я сделала в партнерстве с Леной Дегтярь, она набирала психологов и руководила ими. Был и дистанс, и очные встречи. Были крутые отзывы, но поток людей очень быстро иссяк: оказалось, что запрос не так велик, и наша аудитория больше хочет тренироваться. Мы сделали целое направление для 1% наших людей, хотя проще было просто рекомендовать им специалистов или те же 12-шаговые группы.</w:t>
        <w:br/>
        <w:t>⠀</w:t>
        <w:br/>
        <w:t>Это - всего лишь два примера из, наверное, десятки: плавание, беговая школа, магазин одежды, рестораны/кафе, филиалы #sekta . Что помогало мне проживать провалы? У меня всегда было чувство, что если бизнес</w:t>
        <w:br/>
        <w:t>⠀</w:t>
        <w:br/>
        <w:t>а) Приносит радость мне</w:t>
        <w:br/>
        <w:t>б) Приносит пользу людям</w:t>
        <w:br/>
        <w:t>в) помогает людям в профессиональной реализации</w:t>
        <w:br/>
        <w:t>⠀</w:t>
        <w:br/>
        <w:t>То он - успешен. У каких-то проектов есть срок годности, какие-то нужны, чтобы я или другие люди чему-то научились. Оценивать только финансовую сторону всегда было слишком скучно, поэтому, считая опыт, я всегда была эмоционально в плюсе :) ⠀</w:t>
        <w:br/>
        <w:t>Еще у меня есть такое отношение к делам: если что-то перестанет радовать, если что-то станет слишком тяжелым - я это оставлю и пойду дальше. Если убрать из сознания печать «неудачи», то такие вещи воспринимаются только как запятые в книге жизни. Ты оставляешь что-то в прошлом и идёшь налегке, только - ещё мудрее, и уже с новыми идеями!</w:t>
        <w:br/>
        <w:t>⠀</w:t>
        <w:br/>
        <w:t>#бизнес_поток_olymarkes</w:t>
      </w:r>
    </w:p>
    <w:p>
      <w:pPr>
        <w:pStyle w:val="Heading2"/>
      </w:pPr>
      <w:r>
        <w:t>2020-02-27</w:t>
      </w:r>
    </w:p>
    <w:p>
      <w:r>
        <w:t>https://www.instagram.com/p/B9EGgpeHhNh/</w:t>
      </w:r>
    </w:p>
    <w:p>
      <w:r>
        <w:t>Когда я узнала, что Ежи воровал в магазине, мне было важно выяснить его мотивы. Сложнее всего было то, что он не говорил всей правды, даже когда его разоблачили. Я сама в детстве делала подобные вещи, и еще сотни наших знакомых и незнакомых людей. Кто-то проверял границы, кто-то хотел внимания, кто-то - адреналина. Для всех муки совести стали главным воспоминанием. Но мне важнее было не следствие, а конкретные мотивы этой ситуации.</w:t>
        <w:br/>
        <w:t>⠀</w:t>
        <w:br/>
        <w:t>Мы с моим бывшим мужем (папой Ежи) оба - зависимые люди. Но характеры у нас разные. Я не могу врать, потому что ложь разрушает меня хуже, чем последствия правды. А вот Андрей легко мог врать по самым очевидным причинам. - От тебя пахнет сигаретами! Ты опять куришь? - Я не курю! Почему ты вечно меня подозреваешь?!. Когда выяснилось, что Ежи продолжает врать, я попросила Андрея рассказать о причинах лжи в моментах, когда его уже поймали.</w:t>
        <w:br/>
        <w:t>⠀</w:t>
        <w:br/>
        <w:t>- Совершенно очевидно что я самый лучший, и все меня так обожали в детстве, подтверждая этот факт (это он с иронией, если что), если есть какое-то несовершенство - это просто не мое. Я не признавал ошибки, потому что не хотел принимать, что я могу быть не таким совершенным.</w:t>
        <w:br/>
        <w:t>⠀</w:t>
        <w:br/>
        <w:t>В этот момент я поняла Ежи гораздо лучше. Я поняла, что он врет, чтобы не разочаровывать, хотя внутри себя он очень себя винит (как он сказал: я был уверен, что попаду в ад). После разговоров в нужном русле он признался в количестве (15 пачек ментос!) и мотивах: дети в школе не принимали его, и он носил им сладкое, чтобы «сделать приятно друзьям». Малыш вырос в прекрасном коллективе сада «Взмах», где его окружали реальные друзья. И теперь он думает, что любой коллектив - это друзья и обязательно нужно, чтобы они стали близки, чтобы они были безопасной средой для него.</w:t>
        <w:br/>
        <w:t>⠀</w:t>
        <w:br/>
        <w:t>- Я носил все это моим друзьям. - А они знали, что ты это украл? - Нет…</w:t>
        <w:br/>
        <w:t>⠀</w:t>
        <w:br/>
        <w:t>Однажды мельком я услышала, когда забирала Ежи, как дети говорят: - Он принесет нам конфеты! - и сказано это было недобрым тоном, даже проходящая мимо директор сказала: - Так, дети, что это за рэкет?!</w:t>
        <w:br/>
        <w:t>⠀</w:t>
        <w:br/>
        <w:t>(Продолжение в фото -&gt;) #12шагов_olymarkes</w:t>
      </w:r>
    </w:p>
    <w:p>
      <w:pPr>
        <w:pStyle w:val="Heading2"/>
      </w:pPr>
      <w:r>
        <w:t>2020-02-28</w:t>
      </w:r>
    </w:p>
    <w:p>
      <w:r>
        <w:t>https://www.instagram.com/p/B9GoUj9H7Qr/</w:t>
      </w:r>
    </w:p>
    <w:p>
      <w:r>
        <w:t>Я начала писать песни лет в 8 или 9, это стало моим универсальным способом проживать чувства. Сначала я использовала известные мелодии, просто меняла слова на свои, а потом в моей голове стали рождаться слова уже с музыкой. Недавно я учила сына дышать, когда ему делают укол, и он сквозь слезы выдыхал: «ввввввввввввввввввввуууууу», так и я выдыхала свои чувства, выкладывая их в слова - и если дневник ты открываешь один раз в день, то песню можно напевать бесконечно, и это такое обезболивающее, которое всегда со мной.</w:t>
        <w:br/>
        <w:t>⠀</w:t>
        <w:br/>
        <w:t>Я могу писать песни и в моменты, когда мне хорошо. Но самые сильные рождаются, когда мне плохо. У меня не было вокальных данных, к моему хобби никто не относился серьезно, и первый раз мои песни обрели музыкальное сопровождение только в выпускных классах школы. Мой лучший друг подобрал аккорды, и я впервые начала петь песни для других людей - для наших друзей и одноклассников. А потом так случилось, что нам предложили выступить в клубе, так родилась наша группа Alai Oli.</w:t>
        <w:br/>
        <w:t>⠀</w:t>
        <w:br/>
        <w:t>Это видео - кусочек альбома «Alice». Я писала эти песни, как бы создавая воображаемый мир, все то, чего мне не хватало в реальности. Можно убежать в свой внутренний мир, но там, в самой глубине, ты все равно встречаешься с собой. Для меня моя музыка - это глубокая терапия, все остальное - это уже совсем другая история: моя группа - мои друзья, концерты, все истории, связанные с 17-летним путем Alai Oli.. Но я уверена: все это существует не ради концертов, а ради моментов, когда с нашей музыкой остаются один на один, и она лечит.</w:t>
        <w:br/>
        <w:t>⠀</w:t>
        <w:br/>
        <w:t>Я не знаю, сколько людей здесь знают Alai Oli, я не знаю, сколько вам было лет, когда вы впервые нас услышали, в какие периоды наша музыка была рядом - но всё это живет во мне каким-то более глубоким пониманием что всё не зря, что можно и нужно продолжать, что наша музыка - это очень важно. #olymarkes_музыка</w:t>
      </w:r>
    </w:p>
    <w:p>
      <w:pPr>
        <w:pStyle w:val="Heading2"/>
      </w:pPr>
      <w:r>
        <w:t>2020-02-29</w:t>
      </w:r>
    </w:p>
    <w:p>
      <w:r>
        <w:t>https://www.instagram.com/p/B9JEUBeHSCD/</w:t>
      </w:r>
    </w:p>
    <w:p>
      <w:r>
        <w:t>Подумайте: каким вашим достижениям/качествам завидуют другие люди. А теперь подумайте о том, что стоит за этими сильными сторонами.</w:t>
        <w:br/>
        <w:t>⠀</w:t>
        <w:br/>
        <w:t>Мне говорят: ты можешь делать так много вещей, ты и мама, у тебя бизнес, музыка, и на спорт есть время... вот бы мне так.</w:t>
        <w:br/>
        <w:t>⠀</w:t>
        <w:br/>
        <w:t>А я смотрю на тех, кто может посвятить себя одному делу достаточно глубоко. Мамам, которые уходят в полное погружение, такое медитативное материнство. Завидую йогиням, гибким и уравновешенным, бизнесменам, которые живут своим делом, учёным, журналистам, всем тем, кем я могла бы стать, если бы природа по другому отсыпала качеств мне в характер.</w:t>
        <w:br/>
        <w:t>⠀</w:t>
        <w:br/>
        <w:t>Всё, что я делаю получается у меня хуже, чем у других. Обратная сторона моей многозадачности - это дефицит внимания и неумение глубоко погружаться в задачи.</w:t>
        <w:br/>
        <w:t>⠀</w:t>
        <w:br/>
        <w:t>Иногда я сидела и грустила, что я ничего толком не умею и никогда не смогу научиться, иногда я пыталась изо всех сил впрячься и стать другим человеком.</w:t>
        <w:br/>
        <w:t>⠀</w:t>
        <w:br/>
        <w:t>Что в итоге: во-первых я перестала соревноваться с кем-то. Мир не вертикален, нет такого что один выше, другой ниже. Мы все развиваемся даже не параллельно, а каждый - в своём измерении, поэтому можно просто перестать смотреть на других, если они не вдохновляют.</w:t>
        <w:br/>
        <w:t>⠀</w:t>
        <w:br/>
        <w:t>Важна только наша внутренняя энергия, и мы должны умножать ее и грамотно инвестировать. Поэтому - отсекаем всё, что отвлекает от собственного пути.</w:t>
        <w:br/>
        <w:t>⠀</w:t>
        <w:br/>
        <w:t>Что мне помогло структурировать хаос и начать чувствовать, что я развиваюсь: Первое - это разработка «циклы мотивации» - переключения между сферами жизни, руководствуясь только моим интересом и вовлечённостью в данный момент, и это кстати мы проходим в #sekta, а лекции об этом есть у нас на портале sektscience.</w:t>
        <w:br/>
        <w:t>⠀</w:t>
        <w:br/>
        <w:t>Система планирования bullet journal (ссылка на видео как вести есть у меня в хайлайтах)</w:t>
        <w:br/>
        <w:t>⠀</w:t>
        <w:br/>
        <w:t>Да, я никогда не смогу достаточно глубоко погрузиться во все сферы моих интересов, но это не повод не делать маленький шаг в каждом из этих направлений каждый день! Так я поступила в аспирантуру и закончила ее, написала диссертацию, прочитала сложные книги, подготовилась к ironman и сделала много таких вещей, которые требуют долгой работы - по маленькому шагу: возвращение коже тонуса, вакуум, что-то для работы, что-то для детей.. (продолжение под в фото)</w:t>
      </w:r>
    </w:p>
    <w:p>
      <w:pPr>
        <w:pStyle w:val="Heading2"/>
      </w:pPr>
      <w:r>
        <w:t>2020-03-01</w:t>
      </w:r>
    </w:p>
    <w:p>
      <w:r>
        <w:t>https://www.instagram.com/p/B9MhkuPHzcr/</w:t>
      </w:r>
    </w:p>
    <w:p>
      <w:r>
        <w:t>Мой идеальный отпуск это:</w:t>
        <w:br/>
        <w:t>⠀</w:t>
        <w:br/>
        <w:t>Не терять продуктивность, чтобы потом возвращение не было мучительным. Поэтому 45 дней - это было даже много, в следующем году запланировали 30, и больше с захватом праздников.</w:t>
        <w:br/>
        <w:t>⠀</w:t>
        <w:br/>
        <w:t>Когда я приезжаю в новое место, мне надо сразу выстроить режим и полезные дела, например - тренировочку, йогу, обучение. Если мне удается делать новое полезное действие первые три дня, то скорее всего, я буду делать это до конца отпуска. То же самое с питанием - если я начинаю с полезных блюд, то потом мне проще выбирать подобное. Если я начала сразу читать - скорее всего к концу отпуска прочитаю все книги, которые взяла. Короче, мой отпуск идеален, если я делаю классные вещи, делаю вклад в свою жизнь. Вот тогда моя душа отдыхает.</w:t>
        <w:br/>
        <w:t>⠀</w:t>
        <w:br/>
        <w:t>(Как вы поняли, отдыхать я не умею, huh) Но это - только на первый взгляд. По факту - нет ничего лучше, чем посвятить 2-3 часа утром работе, учебе и тренировкам, а потом лежать и ни-че-го не делать. В такие моменты лежится особенно качественно!</w:t>
        <w:br/>
        <w:t>⠀</w:t>
        <w:br/>
        <w:t>Я занялась инстаграмом, писала посты по рубрикам и действительно вкладывала в них душу. Прошла курсы «Девушка с деньгами», составила свой бюджет и даже начала собирать свой инвест-портфель, прошла recharge от Саши Бодровой, медитации от Тони Арно, еще раз прослушала лекции Маши Кардаковой о детском питании, читала научные статьи и обзоры по питанию, тренировкам. Еще пережила йога-семинар Дианы Дикши, на котором очень многому научилась, а еще больше вдохновилась.</w:t>
        <w:br/>
        <w:t>⠀</w:t>
        <w:br/>
        <w:t>Вяленько готовилась к длинному триатлону, скорее просто поддерживала беговую и плавательную форму. Неделю назад подвернула ногу, но сейчас уже все хорошо.</w:t>
        <w:br/>
        <w:t>⠀</w:t>
        <w:br/>
        <w:t>В те моменты, когда я не занималась спортом, учебой или детьми, мы очень вкусно ели. В районе, где мы жили, было много вегетарианских кафе, в которых не добавляли сахар в каждое блюдо и не жарили все на масле, как обычно делают здесь.</w:t>
        <w:br/>
        <w:t>⠀</w:t>
        <w:br/>
        <w:t>Было хорошо. Было очень хорошо и спокойно в душе, мы без лишних нервов справлялись с форсмажорами, Вадим - просто супер-папа, Таня - суперняня, а школа для детей на время отпуска - это вообще отдельная сказка, но об этом я напишу завтра, как раз будет детский день!</w:t>
        <w:br/>
        <w:t>⠀</w:t>
        <w:br/>
        <w:t>Задавайте вопросы в комментариях, буду отвечать, пока самолет не взлетит 🙂</w:t>
      </w:r>
    </w:p>
    <w:p>
      <w:pPr>
        <w:pStyle w:val="Heading2"/>
      </w:pPr>
      <w:r>
        <w:t>2020-03-02</w:t>
      </w:r>
    </w:p>
    <w:p>
      <w:r>
        <w:t>https://www.instagram.com/p/B9O6vlgHFEY/</w:t>
      </w:r>
    </w:p>
    <w:p>
      <w:r>
        <w:t>Понедельник - день детей в моём инстаграме :)</w:t>
        <w:br/>
        <w:t>⠀</w:t>
        <w:br/>
        <w:t>Я часто думаю: сколько в воспитании детей зависит от меня? Есть ведь какой-то материнский эгоцентризм, когда я думаю, что вот если сильнее стараться, то у ребенка все будет получаться лучше.</w:t>
        <w:br/>
        <w:t>⠀</w:t>
        <w:br/>
        <w:t>Многие мои знакомые вырастали нормальными скорее «вопреки», и во мне много несгибаемого, того, что было не переделать никакой силой. Я обманывала, я делала плохие и опасные вещи, я обижала других людей, и больше всего я вредила самой себе - но это был необходимый опыт для становления моей личности и принципов. Когда я делала плохо - мне было больно, и когда я поняла что для счастья мне надо жить в мире со своей совестью, я перестала делать все те вещи, за которые мне было стыдно. И родители никак не могли мне помочь в этом процессе. Никакие увещевания: «Зачем ты врешь» или «Больше так не делай» не могли изменить мое поведение.</w:t>
        <w:br/>
        <w:t>⠀</w:t>
        <w:br/>
        <w:t>Теперь у меня есть дети, и что я могу дать им? Меня в детстве сильно ограничивали и ругали за все, я боюсь, что со своими детьми я слишком мягка - компенсируя то, что было болезненного в моем детстве, я лишаю детей тех жестких границ, которые были у меня и лишаю их чего-то хорошего. Я каждый раз возвращаю себя к мысли: их несет туда, куда несет - я всего лишь даю те реакции, которые были нужны от родителей мне, когда я была ребенком.</w:t>
        <w:br/>
        <w:t>⠀</w:t>
        <w:br/>
        <w:t>Наказание должно быть справедливым и не жестоким. Всё нужно объяснять. Всё нужно прощать. Но я не знаю, какие плоды это даст в будущем и не знаю, какая часть из их побед и поражений будет из-за моих родительских успехов или провалов.</w:t>
        <w:br/>
        <w:t>⠀</w:t>
        <w:br/>
        <w:t>В такие моменты, когда становится совсем непонятно и тревожно, я думаю о том, за что я больше всего благодарна родителям: за то, что научили читать, за правильные книги, за то, что дали самой выбрать путь (образование), что не лечили меня и не спасали, за то, что говорили: самые лучшие достижения - это те, за которые ты не чувствуешь себя обязанной. Они дали мне потеряться и найтись, хватит ли у меня сил дать детям потеряться и найтись? Хватит ли у меня сил, чтобы они ни за что не чувствовали себя обязанными?</w:t>
        <w:br/>
        <w:t>⠀</w:t>
        <w:br/>
        <w:t>Расскажите, если будет время, за что вы благодарны своим родителям. Мне кажется, нам всем будет полезно почитать. #olymarkes_дети</w:t>
      </w:r>
    </w:p>
    <w:p>
      <w:pPr>
        <w:pStyle w:val="Heading2"/>
      </w:pPr>
      <w:r>
        <w:t>2020-03-04</w:t>
      </w:r>
    </w:p>
    <w:p>
      <w:r>
        <w:t>https://www.instagram.com/p/B9TyatgHiKB/</w:t>
      </w:r>
    </w:p>
    <w:p>
      <w:r>
        <w:t>БИЗНЕС СРЕДА здесь! 🔆 Филиалы #sekta в регионах были изначально обречены на провал, и это - моя вина! В самом начале я решила, что франшизы в регионы мы продавать мы не будем, это не тот бизнес, которым я хотела заниматься.</w:t>
        <w:br/>
        <w:t>⠀</w:t>
        <w:br/>
        <w:t>Да, успешный бренд может сделать огромный + на объеме франшиз, и к нам до сих пор приходят с запросами чуть ли не каждый день. Что-то в этом есть: на нас - только обучение (это мы умеем) и бренд. Вся ответственность, затраты лежат на франчайзи, реклама, привлечение клиентов, убытки и даже геморрой с закрытием если что - тоже на них. Но меня это не грело, мне хотелось взять и контроль, и риски и ответственность на себя, и я однозначно не справилась.</w:t>
        <w:br/>
        <w:t>⠀</w:t>
        <w:br/>
        <w:t>Получилось так: мы повесили на центральный офис аренды в регионах + з/п минимум одного человека, который вел тренировки. З/п не была привязана к количеству людей, которые приходили на занятия.При этом деньги мы принимали на наши счета, а значит - платили комиссию эйквайеру и несли налоговую нагрузку. У нас получился очень высокий порог окупаемости! Одна полная группа (30+ человек) могла принести чистой прибыли максимум 20-25 тысяч. (это оплаты после 25го человека в группе - и если их меньше то это минус ) (продолжение в фото) #бизнес_поток_olymarkes</w:t>
      </w:r>
    </w:p>
    <w:p>
      <w:pPr>
        <w:pStyle w:val="Heading2"/>
      </w:pPr>
      <w:r>
        <w:t>2020-03-05</w:t>
      </w:r>
    </w:p>
    <w:p>
      <w:r>
        <w:t>https://www.instagram.com/p/B9WzTZgnta2/</w:t>
      </w:r>
    </w:p>
    <w:p>
      <w:r>
        <w:t>О самой зависимости я писала, это - более-менее понятно всем. Но вот что такое эти загадочные «12 шагов» и почему там все так сложно? Я почитала ваши ответы в сториз, и меня очень тронул один вариант: «Это - поэтапное познание 1. Себя 2. Зависимости и понимание совместимости 1 и 2».</w:t>
        <w:br/>
        <w:t>⠀</w:t>
        <w:br/>
        <w:t>Технически «шаги» - это список вопросов по темам, по которым зависимый описывает разные ситуации из жизни, свои чувства. Мы говорим: «Я пишу шаг» - это значит что я сижу и пишу примеры из своей жизни, отвечая на вопросы из «Руководства к работе по шагам» - его, кстати, можно найти в интернете и посмотреть, какие там вопросы. Самому начать сложно, потому что ты не всегда понимаешь, правильно ли ты понял вопрос, или достаточно честно ли ты ответил. Поэтому зависимые ищут себе помощника - в программе это называется «спонсор», им может стать для тебя любой зависимый, который продвинулся в написании шагов чуть дальше, чем ты. У меня есть и спонсор (наставница) и подспонсорные (те, для кого наставник - я), периодически мы встречаемся, чтобы прочитать или послушать ответы на эти вопросы - почему-то работает не только процесс написания, но и процесс чтения - даже если твой наставник ничего не говорит (он может сказать просто «Ок! Идем дальше»). - ты чувствуешь, что проработал ту тему, на которую ты писал.</w:t>
        <w:br/>
        <w:t>⠀</w:t>
        <w:br/>
        <w:t>Каждый из шагов имеет свое описание. Шаг 1, например, это: «Мы признали свое бессилие». Многих отпугивает этот странный конструкт, потому что бессилие - это некомфортно)) Но представьте, что смысл этого шага такой: «Кажется, есть проблема, которую я не могу решить сам, применив свою волю». Такой бывает безответная любовь - когда мы хотели бы не думать о человеке, но никак не получается перестать. И алкоголь, и наркотики, и переедание, азартные игры, долги, отношения - все это может стать такой проблемой, поэтому по 12 шагам работают со многими проблемами. В первом шаге мы описываем те ситуации, которые навели нас на мысль о том, что мы не можем решить свою проблему самостоятельно. (продолжение в фото) #12шагов_olymarkes</w:t>
      </w:r>
    </w:p>
    <w:p>
      <w:pPr>
        <w:pStyle w:val="Heading2"/>
      </w:pPr>
      <w:r>
        <w:t>2020-03-07</w:t>
      </w:r>
    </w:p>
    <w:p>
      <w:r>
        <w:t>https://www.instagram.com/p/B9bhe2Xntq_/</w:t>
      </w:r>
    </w:p>
    <w:p>
      <w:r>
        <w:t>Восемь лет назад в моей жизни все начало рушиться. Была уже секта в жж, была йога, много концертов, много друзей, и казалось, что все должно получаться, но во мне что-то сломалось. Сначала случились очень болезненные отношения, потом я сорвалась после двух лет трезвости.</w:t>
        <w:br/>
        <w:t>⠀</w:t>
        <w:br/>
        <w:t>Тогда я приняла решение уехать в реб.центр, чтобы проработать причины срыва. Из таких центров люди обычно выходят, как будто никогда не жили раньше - приходится обрастать новой кожей, учиться взаимодействовать с миром, сохраняя свет, который ты нашел в себе.</w:t>
        <w:br/>
        <w:t>⠀</w:t>
        <w:br/>
        <w:t>Так и я. Мне хотелось оставаться среде, где люди не употребляют, говорят о своих чувствах честно. Там я особенно яростно писала терапевтические задания, раскапывая свои истинные желания, секреты, страхи - оказалось, что я так много себе не разрешаю, стремясь быть хорошей и никому не вредить, что практически не живу.</w:t>
        <w:br/>
        <w:t>⠀</w:t>
        <w:br/>
        <w:t>Откуда берется целостность? Во-первых от глубокого знания себя: мотивов, паттернов, реакций. Во-вторых от знания, что с этим делать, как проживать сложные чувства.</w:t>
        <w:br/>
        <w:t>⠀</w:t>
        <w:br/>
        <w:t>До того периода я была уверена: я против брака, потому что у меня он вряд ли будет навсегда. Я не хочу детей, потому что я не смогу посвятить им свою жизнь, и много всего такого.. Я не ошибалась в своем характере: мне действительно сложно сохранить одни отношения на долгой дистанции. Я быстро живу, и люди не успевают за мной. Я действительно не смогла посвятить себя детям, но я и представить не могла, как гармонично смогут переплестись в моей жизни музыка, секта, семья - всё, что я люблю. Я думала: раз я не совершенный человек - мне нельзя ничего начинать. Но оказалось, что можно начинать, и можно заканчивать. Если что-то не получается идеально - это тоже нормально, это не повод лечь и умереть.</w:t>
        <w:br/>
        <w:t>⠀</w:t>
        <w:br/>
        <w:t>Тогда все сильно изменилось: я вышла замуж, я узнала, что у меня будет ребенок, я сменила свою основную деятельность - вместо музыки, которая была моей работой, я решила больше заниматься #sekta, которая была моим хобби. И вот так, уже на 7ом месяце беременности ровно 7 лет назад, таким же холодным мартом, я готовилась к открытию первой настоящей группы Школы #SEKTA.</w:t>
        <w:br/>
        <w:t>⠀</w:t>
        <w:br/>
        <w:t>К чему это я?) К тому, что иногда нам кажется: это конец. Но на самом деле это - только начало.</w:t>
      </w:r>
    </w:p>
    <w:p>
      <w:pPr>
        <w:pStyle w:val="Heading2"/>
      </w:pPr>
      <w:r>
        <w:t>2020-03-09</w:t>
      </w:r>
    </w:p>
    <w:p>
      <w:r>
        <w:t>https://www.instagram.com/p/B9gde3FHLvA/</w:t>
      </w:r>
    </w:p>
    <w:p>
      <w:r>
        <w:t>Роме 10 месяцев. И сегодня - несколько фактов о нём.</w:t>
        <w:br/>
        <w:t>⠀</w:t>
        <w:br/>
        <w:t>Его рождение стало для меня удивительным исцеляющим процессом. Если вы не читали мои рассказы о подготовке к родам - найдите их в халайтах (или вернитесь к этому, когда будете ждать ребенка)</w:t>
        <w:br/>
        <w:t>⠀</w:t>
        <w:br/>
        <w:t>Теперь техническое)) Сон: никак не регулировали, за 10 месяцев мы много летали, в том числе и в Штаты, и в Тай - это -10 или +6 часов. Ложится спать в 9-10 вечера, просыпается в 7-8. Ночью висит на груди (поэтому он спит хорошо, а я - не очень). Днем спит 2-3 раза по часу.</w:t>
        <w:br/>
        <w:t>⠀</w:t>
        <w:br/>
        <w:t>Прикорм: с 6 месяцев начали давать ему все (сразу кусочки), с элементами BLW - в основном фрукты, овощи, взрослая еда. Никакой системы последовательного введения не было, давали то, что едим сами - просто здоровые блюда. Ромусь обожает еду, все возможные вкусы, ни от чего практически не отказывается. Аллергий и реакций нет.</w:t>
        <w:br/>
        <w:t>⠀</w:t>
        <w:br/>
        <w:t>ГВ: кормила и кормлю по требованию, в любой непонятной ситуации. Собираюсь кормить до 12-14 месяцев, и это будет мой рекорд. Удалось все организовать так, чтобы везде путешествовать с ним, работать с ним - его нервная система позволяет (с Мироном рано отказалась от ГВ, потому что невозможно было брать его в командировки, ему нужен был режим и темная тихая комната для дневного сна)</w:t>
        <w:br/>
        <w:t>⠀</w:t>
        <w:br/>
        <w:t>Декрет: не получился, но не потому, что я была сильно нужна работе, скорее работа была сильно нужна мне. В 4 месяца у нас появилась няня (нашла через Kidsout) и это стало огромным + к моему перфомансу. Наша няня может выдерживать мой темп перемещений и разной работы - провести день на съемках, день в переезде + вечер на концерте за сценой + ночь в самолете. Ребенок всегда со мной и я могу свернуть горы, потому что без него я начинаю скучать уже через несколько часов.</w:t>
        <w:br/>
        <w:t>⠀</w:t>
        <w:br/>
        <w:t>Рома и братья: они его обожают, няшкают и целуют каждое утро, терпят, когда он дерет им волосы и старается оторвать глаз. Мирон - просто супер нянька. Я говорю, что Ежи уже вырастил своего малыша, и теперь Мироша вкладывается в своего. Есть у них ощущение братства (и они хотят еще братьев, что самое страшное)</w:t>
        <w:br/>
        <w:t>⠀</w:t>
        <w:br/>
        <w:t>Я прививаю всех своих детей по полной программе (включая ротатек, вакцину от менингита, от гриппа).</w:t>
        <w:br/>
        <w:t>⠀</w:t>
        <w:br/>
        <w:t>(продолжение в фото) #olymarkes_дети #romanmatiash</w:t>
      </w:r>
    </w:p>
    <w:p>
      <w:pPr>
        <w:pStyle w:val="Heading2"/>
      </w:pPr>
      <w:r>
        <w:t>2020-03-10</w:t>
      </w:r>
    </w:p>
    <w:p>
      <w:r>
        <w:t>https://www.instagram.com/p/B9j4iUdHL3Y/</w:t>
      </w:r>
    </w:p>
    <w:p>
      <w:r>
        <w:t>Когда-то я придумала секту, чтобы всегда быть в форме. Мне нужна была внешняя мотивация для занятия спортом. У меня не было друзей, которые готовы были поддерживать меня каждый день в здоровом питании и спорте, и я хотела найти друзей в онлайне, чтобы делать это вместе.</w:t>
        <w:br/>
        <w:t>⠀</w:t>
        <w:br/>
        <w:t>Вы знаете, это сработало :))) Сегодня, например, я сняла четыре тренировки для наших программ. Для меня важно самой быть в наших программах, каждое утро приветствовать учеников на утренней зарядке, вести их, рассказывать о своем опыте. (привет тем, кто проходил курс Evo!)</w:t>
        <w:br/>
        <w:t>⠀</w:t>
        <w:br/>
        <w:t>Самым сложным для меня был недавний период после родов - я вышла сниматься в одной из наших коротких программ, и у меня так плохо получалось, мне было очень тяжело начать - у меня была одышка, моя техника была далека от идеала, но зато к концу съемок моя форма стала гораздо лучше. Второй раз я прошла эту программу для себя, как ученик, и форма улучшилась еще - я делала всё то же самое, но техничнее и быстрее.</w:t>
        <w:br/>
        <w:t>⠀</w:t>
        <w:br/>
        <w:t>Сейчас мне нравится, как я выгляжу, мне нравится, как я чувствую себя в кадре. Не скажу, что я восстановилась на 100% именно в плане силы, выносливости, скорости, думаю для полного восстановления мне нужно два полных года после рождения ребенка, но я уже могу делать свою работу, чувствую себя не блестящим, но достаточно хорошим тренером.</w:t>
        <w:br/>
        <w:t>⠀</w:t>
        <w:br/>
        <w:t>Спасибо всем, кто сделал мой марафон на пресс и прислал результаты! Я радуюсь вашим красивым животикам 🙂 Не буду убирать упражнения еще неделю, чтобы вы успели доделать все. 📸 @gipsy_radio #форма_спорт_трансформация_olymarkes</w:t>
      </w:r>
    </w:p>
    <w:p>
      <w:pPr>
        <w:pStyle w:val="Heading2"/>
      </w:pPr>
      <w:r>
        <w:t>2020-03-11</w:t>
      </w:r>
    </w:p>
    <w:p>
      <w:r>
        <w:t>https://www.instagram.com/p/B9mNFErnx0Q/</w:t>
      </w:r>
    </w:p>
    <w:p>
      <w:r>
        <w:t>Среда, а это значит, что сегодня я рассказываю о бизнес-сфере в моей жизни. Сегодня тема такая: обратная сторона любимой работы.</w:t>
        <w:br/>
        <w:t>⠀</w:t>
        <w:br/>
        <w:t>Иногда я плохо сплю. Не могу заснуть, особенно когда мне нужно рано вставать и делать что-то ответственное, поэтому я часто отказываюсь от интервью, встреч, съемок, от всего того, что не касается прямо моей работы в #sekta или Alai Oli. Я не буду делать то, без чего можно обойтись, потому что любая задача кажется мне ооооочень ответственным делом. Стоит признать, что я невротик, а вот помогает мне это в работе или мешает - я вам однозначно сказать не могу)))</w:t>
        <w:br/>
        <w:t>⠀</w:t>
        <w:br/>
        <w:t>Я замечаю, что в рабочем аврале мои зубы часто сжаты, на подсознании  есть тревога, как перед главными экзаменами в жизни, или перед первым марафоном. Я помню это чувство из детства: английский - главный предмет в школе, я проспала, я опаздываю - всё, это катастрофа. Я в слезах иду по пустой школе к кабинету и меня трясет. Сейчас я точно знаю, что катастрофы не случится, все можно отменить но мое внутреннее напряжение не слушает голос разума.</w:t>
        <w:br/>
        <w:t>⠀</w:t>
        <w:br/>
        <w:t>У меня нет такого: «Я не могу», я сначала всегда попробую, и скорее всего - сделаю, и потом пойму, насколько сильно я устала. Я не отменю йогу или концерт, если знаю, что люди ждут. Мне проще сделать усилие над собой, чем кого-то подвести.</w:t>
        <w:br/>
        <w:t>⠀</w:t>
        <w:br/>
        <w:t>Я не могу сказать, что все мои успехи - это благодаря моему трудолюбию, не могу сказать что это все - удача, скорее такое стечение обстоятельств + мой невроз, который работает лучше, чем денежная мотивация. Что я сделаю ради денег? Чуть-чуть чего-нибудь. Что я сделаю, чтобы унять тревогу? Всё.</w:t>
        <w:br/>
        <w:t>⠀</w:t>
        <w:br/>
        <w:t>Еще из моего внутреннего, чем я редко делюсь: когда начинаются проблемы, во мне все мобилизуется и мозг работает хорошо, а вот когда все спокойно и есть стабильность - моя тревожность и невроз цветут бурным цветом, я вся в ожидании «Черного Лебедя» и того, откуда придут будущие проблемы. Затишье перед бурей, знаете)) То же самое о максимальной усталости на работе: когда я лежу пластом, у меня не возникает вопросов «Могла ли я сделать что-то еще на благо всех моих начинаний?»</w:t>
        <w:br/>
        <w:t>⠀</w:t>
        <w:br/>
        <w:t>Расскажите, как оно у вас работает в голове) #бизнес_поток_olymarkes</w:t>
      </w:r>
    </w:p>
    <w:p>
      <w:pPr>
        <w:pStyle w:val="Heading2"/>
      </w:pPr>
      <w:r>
        <w:t>2020-03-12</w:t>
      </w:r>
    </w:p>
    <w:p>
      <w:r>
        <w:t>https://www.instagram.com/p/B9oVs10HX8I/</w:t>
      </w:r>
    </w:p>
    <w:p>
      <w:r>
        <w:t>Четверг, а значит - рассказываю вам о 12 шагах. Если вы пропустили начало и не понимаете что это такое - тег в конце поста, там моя история.</w:t>
        <w:br/>
        <w:t>⠀</w:t>
        <w:br/>
        <w:t>Первые 3 шага моей письменной работы - это выписывание примеров из жизни, где я очень хотела справится сама, но не смогла. Это - убирает тревогу, о которой я писала вчера. Не все зависит от меня, многое случается вопреки моей воле, я очень хотела быть идеальным человеком, не делать ничего плохого, не думать ничего плохого, но моей воли не достаточно. Ты пишешь и пишешь, на собственных примерах убеждаясь, что это так, и что на твою жизнь влияет множество других обстоятельств.</w:t>
        <w:br/>
        <w:t>⠀</w:t>
        <w:br/>
        <w:t>А вот четвертый шаг - это уже совсем другая работа, здесь ты как будто подходишь к зеркалу и долго и внимательно на себя смотришь. В 4м шаге есть разделы: обиды, страхи, вина, стыд. Сам шаг звучит так «мы глубоко и бесстрашно исследовали себя с нравственной точки зрения». Собственно, вся эта работа направлена на то, чтобы узнать себя достаточно глубоко, и это не всегда радостный процесс, но зато приходит понимание всех твоих реакций.</w:t>
        <w:br/>
        <w:t>⠀</w:t>
        <w:br/>
        <w:t>Я писала раздел «Обиды» четыре года. От детских обид (у меня очень хорошая память), до обид на комментарии в инстаграме, на каждый отзыв о концерте или о курсе #sekta. До работы над обидами я не понимала, что я живу, как будто у меня нет кожи - меня так глубоко ранит всякая фигня, и чтобы унять эту боль, я делаю еще большую фигню, вместо того, чтобы как-то по другому переживать это. Я очень хотела всем нравиться, мне было важно иметь хорошие отношения со всеми, делать очень хорошее дело, вкладываясь максимально. Можно просто сказать себе: «Запомни, ты не 100$, чтобы всем нравится», но как действительно стать тем человеком, который не реагирует на то, что его кто-то не любит и не принимает?</w:t>
        <w:br/>
        <w:t>⠀</w:t>
        <w:br/>
        <w:t>(Продолжение в фото) #12шагов_olymarkes</w:t>
      </w:r>
    </w:p>
    <w:p>
      <w:pPr>
        <w:pStyle w:val="Heading2"/>
      </w:pPr>
      <w:r>
        <w:t>2020-03-13</w:t>
      </w:r>
    </w:p>
    <w:p>
      <w:r>
        <w:t>https://www.instagram.com/p/B9qjAlln1BP/</w:t>
      </w:r>
    </w:p>
    <w:p>
      <w:r>
        <w:t>Почти все мои песни о любви. Но не о такой, которая дает покой и радость. Я всегда говорила: чтобы познать человека, всю красоту божественного замысла, надо его полюбить. Когда ты любишь, ты начинаешь смотреть так внимательно, как никто.</w:t>
        <w:br/>
        <w:t>⠀</w:t>
        <w:br/>
        <w:t>Можно жить в ожидании этого чувства, можно жить с этим чувством в сердце, но свою любовь ты не можешь разделить с другим человеком. Люди не умеют так внимательно смотреть на себя, как можешь смотреть ты, когда ты любишь.</w:t>
        <w:br/>
        <w:t>⠀</w:t>
        <w:br/>
        <w:t>Я мало времени в своей жизни была одна. Но я почти всегда была наедине со своими чувствами.</w:t>
        <w:br/>
        <w:t>⠀</w:t>
        <w:br/>
        <w:t>Иногда мне кажется, что именно это является главным противоречием моей жизни: я всегда хочу смотреть очень внимательно, для меня любить - важнее, чем быть любимой, но в то же время мне всегда хотелось научиться быть как-то проще в этом вопросе, не усложнять, возможно - чувствовать чуть меньшую амплитуду, чтобы быть на одной волне с людьми, которые рядом со мной. Мне так хотелось разделить с кем-то все, что я чувствую, но у меня не получалось.</w:t>
        <w:br/>
        <w:t>⠀</w:t>
        <w:br/>
        <w:t>Со временем я приняла, что сильно любить - не проклятие, а дар. Когда я поняла, что мои песни слушают, когда я узнала, какому количеству людей они помогают пережить подобные моменты сильной любви и бессилия перед ней - я наконец-то поняла, что мое желание разделить - оно воплотилось. Пусть не совсем так, как я предполагала. #olymarkes_музыка</w:t>
      </w:r>
    </w:p>
    <w:p>
      <w:pPr>
        <w:pStyle w:val="Heading2"/>
      </w:pPr>
      <w:r>
        <w:t>2020-03-14</w:t>
      </w:r>
    </w:p>
    <w:p>
      <w:r>
        <w:t>https://www.instagram.com/p/B9tyPsMnfLx/</w:t>
      </w:r>
    </w:p>
    <w:p>
      <w:r>
        <w:t>Отличный повод не выходить из дома :))) Какие у вас планы на самоизоляцию? #olymarkes_home</w:t>
      </w:r>
    </w:p>
    <w:p>
      <w:pPr>
        <w:pStyle w:val="Heading2"/>
      </w:pPr>
      <w:r>
        <w:t>2020-03-15</w:t>
      </w:r>
    </w:p>
    <w:p>
      <w:r>
        <w:t>https://www.instagram.com/p/B9wKn_ZHi9B/</w:t>
      </w:r>
    </w:p>
    <w:p>
      <w:r>
        <w:t>Многие написали мне в сториз: не могу пойти к вам на обучение, потому что нет на это денег. Я хочу попробовать такую историю: раз в неделю дарить одному из таких людей сертификат на 10.000р на любой из наших курсов.</w:t>
        <w:br/>
        <w:t>⠀</w:t>
        <w:br/>
        <w:t>У меня есть рекламный бюджет на таргетинг в инстаграме, возможно, я смогу перераспределить его так, чтобы и людям дать возможность получить обучение их мечты, и самой - продолжать двигаться к моей цели: прокачать свой аккаунт.</w:t>
        <w:br/>
        <w:t>⠀</w:t>
        <w:br/>
        <w:t>Что нужно сделать: напишите в комментариях «Я хочу в #sekta!» И расскажите в сториз обо мне и о @sektaschool , расскажите о том, почему людям будет интересно читать мой блог.</w:t>
        <w:br/>
        <w:t>⠀</w:t>
        <w:br/>
        <w:t>Итоги подведу сегодня вечером, и завтра один из вас уже сможет начать обучение на любом из курсов! Выберу рандомайзером, и если получится круто - повторим на следующей неделе 🙂 UPD: победитель - @fool_in_me , второго выберет @oolga_tsyba из ваших комментариев)</w:t>
      </w:r>
    </w:p>
    <w:p>
      <w:pPr>
        <w:pStyle w:val="Heading2"/>
      </w:pPr>
      <w:r>
        <w:t>2020-03-16</w:t>
      </w:r>
    </w:p>
    <w:p>
      <w:r>
        <w:t>https://www.instagram.com/p/B9zS8YNn_Au/</w:t>
      </w:r>
    </w:p>
    <w:p>
      <w:r>
        <w:t>Один из самых популярных вопросов - как дети приняли Вадима и как он принял их.</w:t>
        <w:br/>
        <w:t>⠀</w:t>
        <w:br/>
        <w:t>Для начала бэкграунд: у моего папы после мамы - еще две жены, и у меня язык не поднимается назвать их «неродными» мамами. Они очень много дали мне, и дают сейчас. У меня есть сводная сестра, у меня есть сводная бабушка, и очень много самых лучших воспоминаний о детстве, связанных с моей второй мамочкой.</w:t>
        <w:br/>
        <w:t>⠀</w:t>
        <w:br/>
        <w:t>Мои дети очень контактные и любят тех, кто готов уделять им время. Другое дело, что не каждый мужчина готов так взять и пустить детей в свое сердце. Я, если честно, на это даже не рассчитывала. И точно не искала детям нового папу, и вообще не могу сказать, что я что-то искала.</w:t>
        <w:br/>
        <w:t>⠀</w:t>
        <w:br/>
        <w:t>Я думала, что буду одна, и мы с Андреем будем практиковать separate parenting. Я знала, что буду с кем-то встречаться, но это будет вряд ли про семью. Почему-то было у меня такое убеждение, что я все, не справилась.</w:t>
        <w:br/>
        <w:t>⠀</w:t>
        <w:br/>
        <w:t>Зимой мы компанией поехали в Израиль, и в этой поездке я увидела, как Вадим общается с моими детьми. Я просто не могла поверить своим глазам, это просто идеальный отец, для моих детей - отчим, который будет проводить с детьми больше времени, чем со мной, укладывать их спать, часами играть в мяч, носить на руках, общаться, говорить «давай без няни». Я не могу сказать, что он делал это ради меня, я тогда увидела что это какое-то естественное «это мои дети». В этом плане было даже спокойнее: когда у тебя есть дети и ты начинаешь встречаться с мужчиной - ты сразу видишь, какой он отец. Тебе не надо ждать 9 месяцев :))</w:t>
        <w:br/>
        <w:t>⠀</w:t>
        <w:br/>
        <w:t>Я не хотела, чтобы все происходило слишком быстро, но дети к нему привязались и стали просить проводить вместе больше времени. Самым сложным был момент, когда дети рассказали о нем своему папе, была и ревность, и конфликты, но постепенно все поняли, что никто не крадет ничью роль. Папа есть папа.</w:t>
        <w:br/>
        <w:t>⠀</w:t>
        <w:br/>
        <w:t>Ежи сам как-то спросил «Вадим - это второй папа, или как это считается?» Мы посоветовались и рассказали, что это называется «Отчим» и можно говорить так, а если не хочется объяснять что-то чужим, можно сказать и «папа», выбор остается за ними. Дети очень любят обоих, и у них в голове нет противостояния между ними, возможно вопросы появятся позже, но пока их нет. #olymarkes_дети</w:t>
      </w:r>
    </w:p>
    <w:p>
      <w:pPr>
        <w:pStyle w:val="Heading2"/>
      </w:pPr>
      <w:r>
        <w:t>2020-03-17</w:t>
      </w:r>
    </w:p>
    <w:p>
      <w:r>
        <w:t>https://www.instagram.com/p/B91P4GmHmbn/</w:t>
      </w:r>
    </w:p>
    <w:p>
      <w:r>
        <w:t>Как люди реагируют на обстоятельства? Все по разному. Кто-то использует это, как новые возможности, например - заняться собой. Все наши онлайн-направления резко подросли, заполнены группы и Care, и направления для мам, и EVO. Скорее всего, места в группах на следующую неделю закончатся уже на днях.</w:t>
        <w:br/>
        <w:t>⠀</w:t>
        <w:br/>
        <w:t>Сделаю короткий гид:</w:t>
        <w:br/>
        <w:t>⠀</w:t>
        <w:br/>
        <w:t>❤️ Sekta Evolution - это наш бестселлер, программа активная, но у нее достаточно плавный вход (1 тренировка в день), работа с питанием, мотивацией, много полезной инфы как по теории питания/тренировок, так и по эко привычкам. Офигенные субботние тренировки с гостями (там есть Нуки, ребята из Little Big, Ниггатив и другие классные гости)</w:t>
        <w:br/>
        <w:t>⠀</w:t>
        <w:br/>
        <w:t>🧘🏻 Sekta Care - для тех, кто считает «спорт не для меня». Мы все сделали, чтобы люди полюбили двигаться и научились правильно питаться без жестких ограничений. Здесь нет прыжков, резких смен плоскостей, можно тем, кто 50+, можно людям с большим весом, можно и тем кто просто считает себя очень неспортивным, но хочет это изменить)</w:t>
        <w:br/>
        <w:t>⠀</w:t>
        <w:br/>
        <w:t>🤰🤱Sektamama -  вы заполняете анкету, и вам составляется нужный курс: есть программа для беременных (со 2 триместра), есть восстановление после родов (работа с диастазом, осанкой мышцами тазового дна), есть для тех, у кого прошло уже достаточно времени (от 6 месяцев), но есть еще над чем поработать.</w:t>
        <w:br/>
        <w:t>⠀</w:t>
        <w:br/>
        <w:t>🦜 EnergyBoost - программа из двух частей: есть часть отдыхательно-восстановительная (разные йога-практики, пилатес, растяжки), есть часть тренировочная - короткие тренировки утром, которые веду я, и самые серьезные тренировки на выбор для тех, кто любит выкладываться на максимум. Питание на этой программе направлено на поддержание иммунитета и увеличение энергии (мы делали ее для новогоднего периода).</w:t>
        <w:br/>
        <w:t>⠀</w:t>
        <w:br/>
        <w:t>На все, кроме EB можно записаться у нас на сайте (ссылка у меня в профиле). Для этой программы я выложу ссылку в сториз.</w:t>
        <w:br/>
        <w:t>⠀</w:t>
        <w:br/>
        <w:t>Завтра будет бизнес-день, и я расскажу о том, что все таки перетянет канат: рост в онлайне или падение в оффлайне с обязательствами по арендам и зарплатам. #форма_спорт_трансформация_olymarkes</w:t>
      </w:r>
    </w:p>
    <w:p>
      <w:pPr>
        <w:pStyle w:val="Heading2"/>
      </w:pPr>
      <w:r>
        <w:t>2020-03-17 (2)</w:t>
      </w:r>
    </w:p>
    <w:p>
      <w:r>
        <w:t>https://www.instagram.com/p/B914HFlHT5f/</w:t>
      </w:r>
    </w:p>
    <w:p>
      <w:r>
        <w:t>В рамках спортивного вторника, делюсь идеей для планировки для организации места для домашних тренировок (а вдруг вы как @varyavedeneeva ищете идеи для ремонта?). В Москве я жутко скучаю по опции тренироваться перед таким зеркалом, а ещё по опции делать фотографии с боковым дневным светом 😄😅 - если окно висит сбоку от зеркала, свет нарисует самый красивый рельеф! #форма_спорт_трансформация_olymarkes #olymarkes_home</w:t>
      </w:r>
    </w:p>
    <w:p>
      <w:pPr>
        <w:pStyle w:val="Heading2"/>
      </w:pPr>
      <w:r>
        <w:t>2020-03-18</w:t>
      </w:r>
    </w:p>
    <w:p>
      <w:r>
        <w:t>https://www.instagram.com/p/B93kCYGnJt0/</w:t>
      </w:r>
    </w:p>
    <w:p>
      <w:r>
        <w:t>Бизнес день здесь! Ну что я могу сказать, экономические последствия для оффлайна зависят сейчас от того, насколько сплоченной окажется бизнес-среда ( и есть еще небольшая надежда на государство). На клиентов взваливать ответственность за спасение бизнеса нельзя, да, вы можете поддержать свои любимые кафешки и магазины, но боюсь одна поддержка тут - капля в море. Чтобы работать хотя бы в 0 нужно нормальное течение жизни, а его пока нет, и самое страшное - не понятно, когда вернется.</w:t>
        <w:br/>
        <w:t>⠀</w:t>
        <w:br/>
        <w:t>Поэтому сейчас ситуация, как в покере - надо решать: сжигаешь ли ты все что есть в топке аренды, надеясь, что скоро это закончится, или закрываешься сразу, чтобы сохранить ресурсы на возрождение.</w:t>
        <w:br/>
        <w:t>⠀</w:t>
        <w:br/>
        <w:t>Сценарий, если бизнес сплотится оптимистичный: арендодатели ставят нам каникулы, мы закрываемся на карантин, переводим часть людей на полу-дистанс (с возможностью вернуться в залы), покрываем из этих денег з/п кураторам, сохраняем рабочие места и потом быстро восстанавливаемся.</w:t>
        <w:br/>
        <w:t>⠀</w:t>
        <w:br/>
        <w:t>Сценарий пессимистичный: мы платим аренды, при этом не можем оказывать услугу в полном размере, и не можем доказать в суде что это как-то связано. Если введут полный карантин мы в теории сможем отвоевать платежи в суде (пока в комьюнити фитнес-студий многие говорят, что арендодатели пока в позиции «платите, уходите или в суд»).</w:t>
        <w:br/>
        <w:t>⠀</w:t>
        <w:br/>
        <w:t>Что мы сделали уже:</w:t>
        <w:br/>
        <w:t>⠀</w:t>
        <w:br/>
        <w:t>- Написали письма арендодателям - Подписали петицию - просьбу фитнес-сферы о поддержке государства - Постарались организовать то обучение, которое есть сейчас, в полу-дистанционном формате (снять тренировку в зале, дать видео с дистанса) - Приняли меры по дезинфекции + сократили поток на 90 человек в день за счет направления Lite (там есть люди старшего возраста или с особенностями здоровья, и как мы знаем, именно им лучше меньше бывать в людных местах) и теперь разгребаем возвраты - Готовим сильно сокращенную модель на следующий месяц: очень хочется сохранить рабочие места кураторам Москвы за счет привязки к залам, подстраховав учеников online-ом, отменили разовые занятия и абонементы.  Об этом будет еще один пост сегодня, все не влезло, как обычно.</w:t>
        <w:br/>
        <w:t>⠀</w:t>
        <w:br/>
        <w:t>А как у вас на работе? Сильно ударило? #бизнес_поток_olymarkes</w:t>
      </w:r>
    </w:p>
    <w:p>
      <w:pPr>
        <w:pStyle w:val="Heading2"/>
      </w:pPr>
      <w:r>
        <w:t>2020-03-18 (2)</w:t>
      </w:r>
    </w:p>
    <w:p>
      <w:r>
        <w:t>https://www.instagram.com/p/B93xcNVH0aB/</w:t>
      </w:r>
    </w:p>
    <w:p>
      <w:r>
        <w:t>Итак, второй пост в рамках бизнес - среды. (В конце - конкурс на прогноз 😅)</w:t>
        <w:br/>
        <w:t>⠀</w:t>
        <w:br/>
        <w:t>Что мы придумали, чтобы поддержать наши залы. Представьте ситуацию: люди любят заниматься вживую с тренерами, не хотят переходить в онлайн, мы в целом тоже не считаем что онлайн может быть полноценной заменой, это - для разных людей, или для разных их периодов в жизни.</w:t>
        <w:br/>
        <w:t>⠀</w:t>
        <w:br/>
        <w:t>Но ситуация такая: ты понимаешь, что ходить в зал а) может быть опасно б) гипотетически - станет невозможным. Ситуация выглядит патовой, и можно прямо сейчас закрываться и распускать штат, но а если вдруг в апреле-мае все наладится? Тогда будет обидненько, что мы не поборолись.</w:t>
        <w:br/>
        <w:t>⠀</w:t>
        <w:br/>
        <w:t>В Апреле мы сделаем очку полу-виртуальной. Если все будет хорошо, и динамика будет положительная, люди смогут ходить в залы, а если придется уйти на карантин и оставаться дома, то у них каждый день будет новая тренировка, а возможно - даже две!</w:t>
        <w:br/>
        <w:t>⠀</w:t>
        <w:br/>
        <w:t>Плюс подарок от нашего online - детища: все, кто запишутся в очные группы, получат EnergyBoost в подарок, это - отличный курс, и стоит дороже, чем некоторые слоты на обучения в залах.</w:t>
        <w:br/>
        <w:t>⠀</w:t>
        <w:br/>
        <w:t>Если вы хотите посмотреть залы (мы убрали Чкаловскую в Питере, Белорусскую и Сокол в Москве, оставили Курскую и Кропоткинскую, а в Питере только Итальянскую и Обводный для сектамен) время групп (они идут весь день) - ссылка на сайт у меня в профиле.</w:t>
        <w:br/>
        <w:t>⠀</w:t>
        <w:br/>
        <w:t>Сейчас на очном отделении Мск и Спб занимается суммарно около 1000 человек. Мои прогнозы: из них продлится менее 30% (закрытие групп, изменение времени, отмена абонементов - теперь только привязка к группам).</w:t>
        <w:br/>
        <w:t>⠀</w:t>
        <w:br/>
        <w:t>Возможно чтобы поддержать очку (получить EB в подарок) после этого поста придет человек 20 новых.</w:t>
        <w:br/>
        <w:t>⠀</w:t>
        <w:br/>
        <w:t>Это мой прогноз(я всегда топлю за пессимистичный))) Сделайте ваш!</w:t>
        <w:br/>
        <w:t>⠀</w:t>
        <w:br/>
        <w:t>Сколько человек из текущего потока останется:</w:t>
        <w:br/>
        <w:t>Сколько новых людей придет на очное отделение в такое мутное время: (НАПИШИТЕ ДВА ЧИСЛА В ОДНОМ КОММЕНТАРИИ МНЕ ТАК БУДЕТ ПРОЩЕ) ⠀</w:t>
        <w:br/>
        <w:t>Самому точному человеку подарю классную книгу!</w:t>
      </w:r>
    </w:p>
    <w:p>
      <w:pPr>
        <w:pStyle w:val="Heading2"/>
      </w:pPr>
      <w:r>
        <w:t>2020-03-19</w:t>
      </w:r>
    </w:p>
    <w:p>
      <w:r>
        <w:t>https://www.instagram.com/p/B96soJfne12/</w:t>
      </w:r>
    </w:p>
    <w:p>
      <w:r>
        <w:t>Четверг - день, когда я рассказываю о зависимости и о том, как с ней жить 😄</w:t>
        <w:br/>
        <w:t>⠀</w:t>
        <w:br/>
        <w:t>Собрания разных групп часто показывают в кино, обычно это - просторные комнаты или залы. Однажды во Франции я была на группе в очень красивом соборе. В России помещения у большинства групп неказистые, маленькие и мрачные. Группы живут на добровольные пожертвования членов, денег у них не много, и они снимают комнаты у различных социальных центров помощи гражданам.</w:t>
        <w:br/>
        <w:t>⠀</w:t>
        <w:br/>
        <w:t>Группы ведут волонтеры. Обычно те, кто сами ходят в это помещение/на это время. Пока я жила в Питере, я вела свою «домашнюю» группу по вторникам. Брала ключ, открывала помещение за 10 минут до собрания. В назначенное время я начинала читать приветственный текст. Во всех сообществах есть некая «преамбула» - она читается перед каждым собранием в одном и том же виде. Там содержится информация о сообществе, о 12 шагах, кто и зачем собирается. Группа состоится, если придет еще хотя бы один человек. Если нет - я посижу час, подожду, потому что вдруг где-то идет новичок, которому это собрание очень нужно.</w:t>
        <w:br/>
        <w:t>⠀</w:t>
        <w:br/>
        <w:t>Однажды мы в Риге приехали на такую группу. Мы с моим другом были единственными гостями, кроме нас был только ведущий и девушка, они просто сидели и ждали. Они были нам очень рады, и для нас провели собрание на русском. Я стараюсь посещать собрания в разных странах, даже если не знаю языка. Во всех странах люди с похожими проблемами - похожи.</w:t>
        <w:br/>
        <w:t>⠀</w:t>
        <w:br/>
        <w:t>После преамбулы читается ежедневник, его я часто выкладываю в сториз. Там - размышления на разные темы, всего - 365, на каждый день. Там всегда есть о чем задуматься.</w:t>
        <w:br/>
        <w:t>⠀</w:t>
        <w:br/>
        <w:t>После ежедневника ведущий разрешает высказываться. И вот в течение 2-3-5-7 минут (зависит от количества людей) каждый говорит о своем радостном или наболевшем. Можно задать тему, чтобы другие делились опытом. Можно не говорить ничего, а только слушать. Если на собрании новичок - есть тема «Для новичка», и все рассказывают о том, как они сюда попали и что им это дало. Никто не комментирует высказывания других и не дает советов. Важно говорить о себе и своем опыте. Градус откровенности ты задаешь сам. (Продолжение в фото) #12шагов_olymarkes</w:t>
      </w:r>
    </w:p>
    <w:p>
      <w:pPr>
        <w:pStyle w:val="Heading2"/>
      </w:pPr>
      <w:r>
        <w:t>2020-03-20</w:t>
      </w:r>
    </w:p>
    <w:p>
      <w:r>
        <w:t>https://www.instagram.com/p/B988aDrnU1W/</w:t>
      </w:r>
    </w:p>
    <w:p>
      <w:r>
        <w:t>По пятницам я пишу об отношениях. И сегодня это - об отношениях со своим телом. Недавно мне задали классный вопрос, если коротко: если для тебя так важна духовность, то почему ты так зациклена на худобе? С пометкой: спрашиваю, потому что сама такая же.</w:t>
        <w:br/>
        <w:t>⠀</w:t>
        <w:br/>
        <w:t>Я думаю, что есть два истока этой фиксации. Первое - это то, что это «недостатки», на которые мне указывали другие люди: родители, мой парень, весь бьюти-маркетинг середины двухтысячных. Но эта часть, наверное, в меньшей мере.</w:t>
        <w:br/>
        <w:t>⠀</w:t>
        <w:br/>
        <w:t>Вторая причина - это то, что в какой-то момент я начала чувствовать, что моя душа такая тонкая и звонкая, что мои песни все о свободе и надежде, а тело мое похоже на тяжелый мешок, который я с трудом таскаю. К 19 годам я курила уже восемь лет, я не могла пройти пешком даже одну остановку. Дело было даже не в лишнем весе, а в том, что я чувствовала себя старой и слабой, хотя мне и двадцати не было.</w:t>
        <w:br/>
        <w:t>⠀</w:t>
        <w:br/>
        <w:t>Что не изменилось сейчас, когда мне 32? Я все еще балдею от того, когда я в форме, когда тело сильное, гибкое, когда я могу выйти из дома и пробежать десяточку за разговорами с другом, проплыть двушечку, провести двухчасовую йога-практику, снять тренировку с одного дубля. Я люблю делать бумеранги про пресс и фото в зеркало, не буду скрывать, когда я в форме, любоваться собой - это мой ресурс.</w:t>
        <w:br/>
        <w:t>⠀</w:t>
        <w:br/>
        <w:t>Что изменилось: раньше, когда я была не в форме, я страдала и пробовала что-то сделать. Или увеличить тренировки, или убрать какую-то еду, я постоянно была зациклена на этом. Сейчас, когда я не в форме, я не думаю об этом все время. Я могу запланировать себе: улучшу все, когда будет время, когда буду проходить вот такую-то нашу программу, или снимать ее. Пока время работать, пока время быть с детьми - я буду думать о том, что нужно сделать. Когда будет время и обстоятельства - моя форма ко мне вернется.</w:t>
        <w:br/>
        <w:t>⠀</w:t>
        <w:br/>
        <w:t>Планирование этих тренировочных циклов с работой с питанием - это моя последняя разработка из всех стратегий ЗОЖ. И сейчас, когда мне удалось поработать по плану, вернуть классную форму и оставаться в ней, я радуюсь, что эта стратегия работает. #форма_спорт_трансформация_olymarkes</w:t>
      </w:r>
    </w:p>
    <w:p>
      <w:pPr>
        <w:pStyle w:val="Heading2"/>
      </w:pPr>
      <w:r>
        <w:t>2020-03-21</w:t>
      </w:r>
    </w:p>
    <w:p>
      <w:r>
        <w:t>https://www.instagram.com/p/B9_UF9aH_lM/</w:t>
      </w:r>
    </w:p>
    <w:p>
      <w:r>
        <w:t>Лучшая фотография, чтобы написать вам: всё будет хорошо! 🔆❤️ 📸 @di_art_photo #romanmatiash</w:t>
      </w:r>
    </w:p>
    <w:p>
      <w:pPr>
        <w:pStyle w:val="Heading2"/>
      </w:pPr>
      <w:r>
        <w:t>2020-03-23</w:t>
      </w:r>
    </w:p>
    <w:p>
      <w:r>
        <w:t>https://www.instagram.com/p/B-EY-50HrGy/</w:t>
      </w:r>
    </w:p>
    <w:p>
      <w:r>
        <w:t>Чёт в огне я забыла вчера разыграть сертификат на 10.000р на любой курс @sektaschool 🙃 исправляюсь:</w:t>
        <w:br/>
        <w:t>⠀</w:t>
        <w:br/>
        <w:t>Расскажите своим друзьям в сториз обо мне (можно с вашим любимым постом последних недель) и о Секте.</w:t>
        <w:br/>
        <w:t>⠀</w:t>
        <w:br/>
        <w:t>И пишите в комментариях: Хочу в #sekta!</w:t>
        <w:br/>
        <w:t>⠀</w:t>
        <w:br/>
        <w:t>И спасибо всем, кто поддерживает нас, рассказывает о нас в течение недели по своей инициативе, всем кто делится результатами и советует нас близким. Благодаря этому будет много такого, что будет бесплатно для всех 🧘🏻</w:t>
        <w:br/>
        <w:t>upd: на этой неделе сертификат на любой курс получает @lizaonair ✨</w:t>
      </w:r>
    </w:p>
    <w:p>
      <w:pPr>
        <w:pStyle w:val="Heading2"/>
      </w:pPr>
      <w:r>
        <w:t>2020-03-24</w:t>
      </w:r>
    </w:p>
    <w:p>
      <w:r>
        <w:t>https://www.instagram.com/p/B-HLrEHnvlp/</w:t>
      </w:r>
    </w:p>
    <w:p>
      <w:r>
        <w:t>Вчера мне снова пришел крутой вопрос: вот ты советовала, что в новом городе и новых обстоятельствах надо сразу начать с хороших привычек…. А что делать, если ты уже продолбался? И судя по моему опросу, куча людей сейчас сидит дома и никак не может собраться, чтобы просто начать тренироваться регулярно.</w:t>
        <w:br/>
        <w:t>⠀</w:t>
        <w:br/>
        <w:t>О да, если не создал устойчивые паттерны сразу, то миллион разных «но» будет удерживать тебя от начала активных действий. Вечером ты представляешь, как красиво ты будешь делать йога-практику на коврике, или как сделаешь бодрый утроворк, когда проснешься, как будут гореть твои мышцы. Ага, щас)) Утром ты встаешь с мыслью: какой там коврик! Мир в огне и есть дела поважнее, чем скакать.</w:t>
        <w:br/>
        <w:t>⠀</w:t>
        <w:br/>
        <w:t>Но есть способы, проверенные годами! Чтобы создать новый паттерн, надо начать готовиться с вечера. Не только в голове, но и в реальном мире:</w:t>
        <w:br/>
        <w:t>⠀</w:t>
        <w:br/>
        <w:t>Расстелите с вечера коврик.</w:t>
        <w:br/>
        <w:t>Положите рядом форму.</w:t>
        <w:br/>
        <w:t>Откройте ссылку с тренировкой</w:t>
        <w:br/>
        <w:t>А если вдруг захочется потренироваться вечером, я очень советую начать с чего-нибудь веселого и бодрого - например - это видео нашей новогодней тренировки, которая есть у меня в халайтах. Не убивайте свое намерение тем, от чего будет скучно!</w:t>
        <w:br/>
        <w:t>⠀</w:t>
        <w:br/>
        <w:t>И уже вечером поставьте свои кроссовки у кровати.</w:t>
        <w:br/>
        <w:t>⠀</w:t>
        <w:br/>
        <w:t>Утром вы встаете и залезаете в кроссовки, и все. Остается только нажать на плэй, будь что будет!</w:t>
        <w:br/>
        <w:t>⠀</w:t>
        <w:br/>
        <w:t>Если вы как раз такой человек, пообещайте мне, что сделаете завтра тренировку! Говорят, что это работает 🙂 Если вас будет больше 100, то выложу сегодня в сториз одну из самых любимых утренних тренировок!</w:t>
      </w:r>
    </w:p>
    <w:p>
      <w:pPr>
        <w:pStyle w:val="Heading2"/>
      </w:pPr>
      <w:r>
        <w:t>2020-03-24 (2)</w:t>
      </w:r>
    </w:p>
    <w:p>
      <w:r>
        <w:t>https://www.instagram.com/p/B-H4XAOn9eE/</w:t>
      </w:r>
    </w:p>
    <w:p>
      <w:r>
        <w:t>Йога с неожиданным финалом 😄</w:t>
      </w:r>
    </w:p>
    <w:p>
      <w:pPr>
        <w:pStyle w:val="Heading2"/>
      </w:pPr>
      <w:r>
        <w:t>2020-03-25</w:t>
      </w:r>
    </w:p>
    <w:p>
      <w:r>
        <w:t>https://www.instagram.com/p/B-JtiJQHQub/</w:t>
      </w:r>
    </w:p>
    <w:p>
      <w:r>
        <w:t>Бизнес среда здесь!</w:t>
        <w:br/>
        <w:t>⠀</w:t>
        <w:br/>
        <w:t>Лучшее лекарство от стресса - это план действий. Недавно нас с Женей звали на подкаст про масштабирование бизнеса. Я хихикнула, что сейчас больше актуально про грамотное сокращение, и это правда.</w:t>
        <w:br/>
        <w:t>⠀</w:t>
        <w:br/>
        <w:t>Вот советы бывалого сокращальщика и закрывальщика:</w:t>
        <w:br/>
        <w:t>⠀</w:t>
        <w:br/>
        <w:t>1. Я знаю, что для вас это - дело жизни. Но дело - это не арендные помещения и не эти конкретные люди. Дело - это искорка в вашей душе, которая заставила вас начать. Берегите ее, и тогда вы сможете начать заново и снова дать людям работу, и снова взять помещения.</w:t>
        <w:br/>
        <w:t>⠀</w:t>
        <w:br/>
        <w:t>2. Пересмотрите клип Torn Натали Имбрулии. Там постепенно выносят все декорации из кадра. Так вот, вам надо иметь план-таймлайн, как вы режете косты, вплоть до самого закрытия и прекращения деятельности. Вы составляете этот план, да, может быть неприятно писать пессимистичный сценарий, но это сильно освобождает ресурс, а если что - то идет лучше плана, то это - приятный бонус.</w:t>
        <w:br/>
        <w:t>⠀</w:t>
        <w:br/>
        <w:t>3.  Оставляйте себе ресурс на возрождение. И эмоциональный, и финансовый. Договаривайтесь с командой, как вы поддержите друг друга, обсудите план «начать с нуля», не тяните все на себе. У меня есть прекрасный опыт закрытия магазина, где команда работала до самого последнего дня, и мы расстались настолько хорошо, что каждый готов ворваться снова, если я вдруг решу еще раз заняться этим делом.</w:t>
        <w:br/>
        <w:t>⠀</w:t>
        <w:br/>
        <w:t>4. Может быть этот совет уже не актуален, но постарайтесь не влезать в долги. В самом начале я приняла сложное и немодное решение: нет инвестициям, нет кредитам на развитие. Оно много раз нас ограничивало, и возможно Секта до сих пор не имеет крутого приложения, красивых залов в дорогих точках, но с другой стороны платежи нас не душат, и никто не заберет наш бизнес, если мы вдруг не сможем расплачиваться.</w:t>
        <w:br/>
        <w:t>⠀</w:t>
        <w:br/>
        <w:t>5. Книги: «Черный лебедь», «Антихрупкость» и «Рискуя собственной шкурой» - это моя бизнес-библия. Почитайте Говарда Шульца, как он закрывал кофейни в 2008 году (Старбакс Навсегда); Читайте не истории успеха, а истории кризиса. Каждый путь к успеху уникален, а вот все бизнес-жопы очень похожи 😆</w:t>
        <w:br/>
        <w:t>⠀</w:t>
        <w:br/>
        <w:t xml:space="preserve">И запомните: если что-то не получится сейчас - это еще не конец! Будет день и будут силы, и будут новые идеи, и вдохновение. </w:t>
        <w:br/>
        <w:t>#бизнес_поток_olymarkes 📸 @di_art_photo</w:t>
      </w:r>
    </w:p>
    <w:p>
      <w:pPr>
        <w:pStyle w:val="Heading2"/>
      </w:pPr>
      <w:r>
        <w:t>2020-03-26</w:t>
      </w:r>
    </w:p>
    <w:p>
      <w:r>
        <w:t>https://www.instagram.com/p/B-MMY3-HKsw/</w:t>
      </w:r>
    </w:p>
    <w:p>
      <w:r>
        <w:t>По четвергам я пишу о 12 шагах, терапии и внутренних метаниях.</w:t>
        <w:br/>
        <w:t>⠀</w:t>
        <w:br/>
        <w:t>«Дай мне разум и душевный покой принять то, что я не в силах изменить, мужество, изменить то, что могу и мудрость отделить одно от другого» - такой молитвой на разных языках молятся люди разных религий, пришедшие на собрания групп взаимоподдержки.</w:t>
        <w:br/>
        <w:t>⠀</w:t>
        <w:br/>
        <w:t>Две вещи, которые чаще всего пугают и отталкивают в 12 шаговой программе - это Бог и Бессилие. Но по сути дела ты можешь быть очень сильным и волевым неверующим человеком и так же эффективно использовать все инструменты программы, правильно определив для себя эти концепции.</w:t>
        <w:br/>
        <w:t>⠀</w:t>
        <w:br/>
        <w:t>Расскажу на примере: завтра я должна была лететь в Сочи. Мне очень хотелось поехать на каталку, ухватить последний снег в горах. Я читала миллион статей о том, что надо сидеть дома, сократить контакты и не путешествовать. И у меня внутри постоянно шли торги: но ведь я соблюдаю правила предосторожности, но ведь эпид.ситуация не такая серьезная и т.д. Все внутри меня искало аргументы «чтобы полететь». И так я вспомнила, что при общении действующие наркоманы делают так же: ищут 10 причин, почему именно им не нужно прекращать употребление наркотиков.</w:t>
        <w:br/>
        <w:t>Завс-мость - это болезнь эгоизма. И я бессильна перед своим эгоизмом. Я не могу взять и стать сверх-эмпатичным активистом, который упорнее всех сортирует мусор, первым садится на карантин и первым выступает по всем важным вопросам. У меня чаще всего нет вообще никакого мнения о том, что не касается меня конкретно. Мне понадобилось время, чтобы понять, что это - не меняется, и в глубине души я себя за это ненавижу.</w:t>
        <w:br/>
        <w:t>⠀</w:t>
        <w:br/>
        <w:t>В тот момент, когда я понимаю свой компульсивный порыв думать только о себе, я обращаюсь к чему-то высшему. Я могу использовать обращение к Богу, но покажу вам как это работает без него. Я прошу:</w:t>
        <w:br/>
        <w:t>⠀</w:t>
        <w:br/>
        <w:t>«Пусть во мне созреет или на меня свалится готовность, решимость поступить так, как я бы поступила, если бы я не была таким эгоистичным человеком. Пусть в моей голове хорошие намерения победят эгоистичные».</w:t>
        <w:br/>
        <w:t>(продолжение во 2 фото)</w:t>
      </w:r>
    </w:p>
    <w:p>
      <w:pPr>
        <w:pStyle w:val="Heading2"/>
      </w:pPr>
      <w:r>
        <w:t>2020-03-27</w:t>
      </w:r>
    </w:p>
    <w:p>
      <w:r>
        <w:t>https://www.instagram.com/p/B-POn0tHepy/</w:t>
      </w:r>
    </w:p>
    <w:p>
      <w:r>
        <w:t>Об отношениях … с домом.</w:t>
        <w:br/>
        <w:t>⠀</w:t>
        <w:br/>
        <w:t>Я думаю многим знакома эта история: ты живешь в съемных квартирах, где без разрешения арендодателя нельзя даже гвоздь вбить в стену. Ты не знаешь, сможешь ли ты заплатить за следующий месяц, и в самые сложные времена занимаешь у друзей. Дом - это какое-то странное, относительное понятие. Ты понимаешь, что все временно, и учишься жить с этим, и учишься быть свободным и счастливым в этих обстоятельствах, и где-то на задворках сознания мечтаешь о том, что однажды это изменится.</w:t>
        <w:br/>
        <w:t>⠀</w:t>
        <w:br/>
        <w:t>Я помню, как первый раз позволила себе сказать «хочу свою квартиру» - это было на последнем крымском Казантипе в 2013 году, тогда все отпускали желания в небо в момент заката, я поняла что у меня вообще-то все есть: любимое дело, семья, друзья… Что еще можно пожелать? Ну, пожалуй только это.</w:t>
        <w:br/>
        <w:t>⠀</w:t>
        <w:br/>
        <w:t>Потом я решила просто начать смотреть варианты. У меня было желание жить в новом доме, но при этом в центре (кстати, с тех пор любовь к новостройкам у меня сильно угасла, теперь я точно бы купила квартиру во вторичке). И вот в один момент я нашла: в уютном месте за московским вокзалом строились дома. И у меня даже близко не было на первый взнос, но почему-то я решила пойти и посмотреть бетонные коробки. Одно- и двухкомнатные квартиры.  И мне ужасно, ужасно понравилось.</w:t>
        <w:br/>
        <w:t>⠀</w:t>
        <w:br/>
        <w:t>Потом этот вопрос остался подвешенным, но я решила попробовать - начать - думать об ипотеке. Собрала документы, отнесла в банк и …. отказ. Компания существует недавно. Ничего не получится.</w:t>
        <w:br/>
        <w:t>⠀</w:t>
        <w:br/>
        <w:t>И снова я осталась с этой мыслью, решила, что буду откладывать на первый взнос. Ну, значит рано или поздно. Потом менеджер позвонил мне и сказал: «а почему вы не рассматриваете рассрочку?»</w:t>
        <w:br/>
        <w:t>⠀</w:t>
        <w:br/>
        <w:t>- Так! Посчитайте сколько мне нужно накопить на самую малышку!</w:t>
        <w:br/>
        <w:t>⠀</w:t>
        <w:br/>
        <w:t>Я поставила себе цель и начала откладывать на первый взнос. У меня в голове было, что даже если не получится купить квартиру именно здесь, однажды какая -нибудь из квартир все таки станет моей. Тогда секта начала расти, но мне постоянно казалось, что это скоро закончится, что это - что-то нестабильное, и я тратила деньги каждый месяц, как будто в последний раз. Но эта моя первая цель начала меня сильно дисциплинировать.</w:t>
        <w:br/>
        <w:t>⠀</w:t>
        <w:br/>
        <w:t>Интересно, что было дальше?🙃 #olymarkes_home</w:t>
      </w:r>
    </w:p>
    <w:p>
      <w:pPr>
        <w:pStyle w:val="Heading2"/>
      </w:pPr>
      <w:r>
        <w:t>2020-03-28</w:t>
      </w:r>
    </w:p>
    <w:p>
      <w:r>
        <w:t>https://www.instagram.com/p/B-SR8gSHCb1/</w:t>
      </w:r>
    </w:p>
    <w:p>
      <w:r>
        <w:t>Дом был далек от готовности, и цена была очень даже приемлемая для центра Петербурга - 90 т.р. за м2. Я выбрала что-то в районе 65 метров с видом на пути.</w:t>
        <w:br/>
        <w:t>⠀</w:t>
        <w:br/>
        <w:t>Первоначальный взнос на рассрочку был какой-то супер приемлемый: 25 или 30% вместо 50, менеджер застройщика слушал мою группу, и это, конечно, помогло в согласовании. Но вот ключи должны были отдать, когда мы выплатим 50%.</w:t>
        <w:br/>
        <w:t>⠀</w:t>
        <w:br/>
        <w:t>Я тогда жутко стеснялась того факта, что я замахнулась на покупку квартиры. Мне казалось, что это - фантастика и не про меня. Я помню, как я стеснялась попросить у финансового директора деньги на платежи, каждый раз чувствовала себя виновато, хотя не было такого, что компании из-за этого приходится в чем-то ограничиваться. Сам факт покупки квартиры казался мне стыдным.</w:t>
        <w:br/>
        <w:t>⠀</w:t>
        <w:br/>
        <w:t>Тогда мы все еще жили в съемной комнате, и я все не могла привыкнуть к тому, что появились деньги, поэтому пробовала на вкус шикарную жизнь с ощущением, что это все скоро закончится - в поездках мы останавливались в лучших отелях, и в какой-то момент я задала вопрос: так, а почему я просто не сниму хорошую квартиру?</w:t>
        <w:br/>
        <w:t>⠀</w:t>
        <w:br/>
        <w:t>Так мы переехали в стометровую съемную квартиру на Васильевском Острове. Длинный коридор, гардеробная, детская, спальня, красивая кухня, дорогие картины на стенах. Все в белом и с натуральным деревом, камин… Эта квартира даже была в The Village. Хозяева переезжали в другую страну и сдавали свой домик впервые.</w:t>
        <w:br/>
        <w:t>⠀</w:t>
        <w:br/>
        <w:t>Через какое-то время мы добили оплату строящейся квартиры до 50%, и я поняла, что… лучше уж останусь в просторной съемной квартире, чем пытаться вместить все свои вещи из этой гардеробной, картины.. Я поняла, что для меня не так важно жить в своей, как важно иметь чуть больше места прямо сейчас.</w:t>
        <w:br/>
        <w:t>⠀</w:t>
        <w:br/>
        <w:t>- А почему вы просто не посмотрите квартиру побольше в том же доме? Мы попробуем перенести ваш платеж, чтобы хватило на первый взнос, и дальше - снова будете добивать до 50%, чтобы получить ключи. Дом все равно пока строится!</w:t>
        <w:br/>
        <w:t>⠀</w:t>
        <w:br/>
        <w:t>Тут, конечно, плюсом стала покупка у застройщика - если бы была ипотека (помните же, что мне ее не дали) такой финт бы не получился. Я знала, что если посмотрю и влюблюсь в квартиру - пути назад уже не будет. И я сказала: показывайте! (To be continued) #olymarkes_home</w:t>
      </w:r>
    </w:p>
    <w:p>
      <w:pPr>
        <w:pStyle w:val="Heading2"/>
      </w:pPr>
      <w:r>
        <w:t>2020-03-28 (2)</w:t>
      </w:r>
    </w:p>
    <w:p>
      <w:r>
        <w:t>https://www.instagram.com/p/B-RVvnDnRic/</w:t>
      </w:r>
    </w:p>
    <w:p>
      <w:r>
        <w:t>Так, я вижу квартирный вопрос всем интересен 😄 не буду вас томить целую неделю, напишу продолжение вечером. А вы расскажите мне, какие крутые сервисы вы используете для онлайн занятий, с какими учителями занимаются ваши дети! Мы с Ежи придумали проводить мини-тренировки для детей и взрослых в трансляции, возможно скоро впишемся в ваше расписание 😄 ну и заодно сын будет осваивать мою профессию. Анонсы будут в @sektamama и у меня в сториз 🔆 #olymarkes_home</w:t>
      </w:r>
    </w:p>
    <w:p>
      <w:pPr>
        <w:pStyle w:val="Heading2"/>
      </w:pPr>
      <w:r>
        <w:t>2020-03-29</w:t>
      </w:r>
    </w:p>
    <w:p>
      <w:r>
        <w:t>https://www.instagram.com/p/B-T3Kgen1Bn/</w:t>
      </w:r>
    </w:p>
    <w:p>
      <w:r>
        <w:t>Смотрите, как незаметно подкралось воскресенье! А значит - еще один шанс выиграть сертификат на 10.000р в @sektaschool - его можно использовать на любые курсы, подарить SektaCare вашей маме, пройти вдвоем с подружкой Energy Boost или оплатить почти весь курс SektaEvolution!</w:t>
        <w:br/>
        <w:t>⠀</w:t>
        <w:br/>
        <w:t>Условия простые - вы рассказываете у себя в сториз обо мне и @sektaschool - вы можете поделиться любимым моим постом или темой из последних недель или рассказать своими словами, главное - это не забудьте поставить отметки двух аккаунтов - моего и секты.  И написать здесь комментарий: «Хочу в #sekta!»</w:t>
        <w:br/>
        <w:t>⠀</w:t>
        <w:br/>
        <w:t>А я поделюсь, как это работает: пол года назад я определила сумму бюджета на продвижение своего аккаунта, мне очень не хватало активности, хотелось больше вдохновения, чтобы писать интересно и не чувствовать, что тексты никому не нужны. Я не хотела участвовать в гивах или заказывать рекламу от блогеров - если кто-то захочет обо мне рассказать, я всегда очень благодарна, но специально все это делать я не хочу.</w:t>
        <w:br/>
        <w:t>⠀</w:t>
        <w:br/>
        <w:t>Так вот, уже третью неделю я делаю этот розыгрыш сертификата, и вы пишете о моем блоге, рассказываете своим друзьям, и приходят новые люди, такие же замечательные, как вы - ядро моих читателей, невероятно спокойная, осознанная, добрая аудитория.</w:t>
        <w:br/>
        <w:t>⠀</w:t>
        <w:br/>
        <w:t>Это - самое лучшее промо, о котором только можно мечтать. Я надеюсь, что в моем аккаунте уже сейчас можно найти и тренировки, и много интересных и бесплатных активностей - пользуйтесь этим, а я буду стараться делать для вас еще больше крутого контента, потому что сейчас, благодаря вашему вкладу, на это есть и силы, и вдохновение! @lizaonair</w:t>
      </w:r>
    </w:p>
    <w:p>
      <w:pPr>
        <w:pStyle w:val="Heading2"/>
      </w:pPr>
      <w:r>
        <w:t>2020-03-30</w:t>
      </w:r>
    </w:p>
    <w:p>
      <w:r>
        <w:t>https://www.instagram.com/p/B-WUiLEHSqt/</w:t>
      </w:r>
    </w:p>
    <w:p>
      <w:r>
        <w:t>В рамках детского дня мы с Ежи приготовили вам зарядку! У меня есть просьба, если вы сделали ее - попросите детей записать видео для Ежи с их ощущениями, хотя бы на пару секунд! Он будет счастлив и вдохновлен на будущие свершения.</w:t>
        <w:br/>
        <w:t>⠀</w:t>
        <w:br/>
        <w:t>Кстати, если что, на том же канале есть короткая йога-разминка от меня! Огонь-пожар на 20 минут.</w:t>
        <w:br/>
        <w:t>(Ссылка в сториз)</w:t>
      </w:r>
    </w:p>
    <w:p>
      <w:pPr>
        <w:pStyle w:val="Heading2"/>
      </w:pPr>
      <w:r>
        <w:t>2020-03-31</w:t>
      </w:r>
    </w:p>
    <w:p>
      <w:r>
        <w:t>https://www.instagram.com/p/B-ZD_rWHVcq/</w:t>
      </w:r>
    </w:p>
    <w:p>
      <w:r>
        <w:t>Сегодня спортивный день!</w:t>
        <w:br/>
        <w:t>⠀</w:t>
        <w:br/>
        <w:t>Как у вас с занятиями дома? Удается выстроить режим? Сколько тренировок в день вы делаете?</w:t>
        <w:br/>
        <w:t>⠀</w:t>
        <w:br/>
        <w:t>Я рада, что у меня есть велостанок: теперь я могу тренировать одну из трех триатлонных дисциплин, причем, самую мою слабую. Теперь, когда не будет бега или бассейна, у меня будет 3-4 велотренировки в неделю. Если бы это было недоступно, я бы прыгала на скакалке по 10-15 минут 2 подхода или выбирала бы кардио-тренировки из программ #sekta, потому что интенсивное кардио ОЧЕНЬ помогает выравнивать эмоциональный фон. Без них мне очень грустно.</w:t>
        <w:br/>
        <w:t>⠀</w:t>
        <w:br/>
        <w:t>С едой все хорошо: если ты не купил вредной еды домой - будешь питаться полезной! Вы ведь не купили вредной еды?)))</w:t>
        <w:br/>
        <w:t>⠀</w:t>
        <w:br/>
        <w:t>Что еще я делаю: веду для друзей йогу по Зуму - одна из целей моего года, это подтянуть именно ведение занятий: и йоги, и тренировок, поэтому мне важно вести голосом, составлять комплексы и адаптировать их.</w:t>
        <w:br/>
        <w:t>⠀</w:t>
        <w:br/>
        <w:t>Наконец-то у меня есть время для всех совместных прямых эфиров, я могу поддержать полезные начинания моих друзей и поделиться пользой со своими и их подписчиками:</w:t>
        <w:br/>
        <w:t>⠀</w:t>
        <w:br/>
        <w:t>1.  Сегодня в 20:00 будет совместный эфир с моей коллегой доктором акушером-гинекологом Валерией Пушкиной @pushkinadoc - я еще раз расскажу про массаж живота, с помощью которого можно избавиться от жировых складочек.</w:t>
        <w:br/>
        <w:t>⠀</w:t>
        <w:br/>
        <w:t>2. Завтра в 12:00 с моей подругой Лизой @elkasinger мы проведем короткую рэп-тренировку в эфире инстаграмма).</w:t>
        <w:br/>
        <w:t>⠀</w:t>
        <w:br/>
        <w:t>Я оставила в халайтах пресс-марафон, там же есть классная (как раз с упором в кардио) новогодняя тренировка -если вы до сих пор не можете себя собрать, начните с этого :) #форма_спорт_трансформация_olymarkes</w:t>
      </w:r>
    </w:p>
    <w:p>
      <w:pPr>
        <w:pStyle w:val="Heading2"/>
      </w:pPr>
      <w:r>
        <w:t>2020-04-01</w:t>
      </w:r>
    </w:p>
    <w:p>
      <w:r>
        <w:t>https://www.instagram.com/p/B-b8r1gnS8M/</w:t>
      </w:r>
    </w:p>
    <w:p>
      <w:r>
        <w:t>Бизнес день здесь! (📸 by #jerzydoronin )</w:t>
        <w:br/>
        <w:t>⠀</w:t>
        <w:br/>
        <w:t>Расскажу, что у нас по ответам арендодателей и по минусам на апрель.</w:t>
        <w:br/>
        <w:t>⠀</w:t>
        <w:br/>
        <w:t>Арма дала скидку 50%, значит за апрель мы платим в районе 300т.р.</w:t>
        <w:br/>
        <w:t>Кропоткинская заморозила оплату полностью до возвращения к работе.</w:t>
        <w:br/>
        <w:t>Почасовые залы перенесли оплату на следующие месяцы.</w:t>
        <w:br/>
        <w:t>⠀</w:t>
        <w:br/>
        <w:t>Около 97 учеников (из 500) продолжили с нами обучение на полу-дистанционном обучении. Кураторы занимаются с ними в привычное время по трансляциях, плюс на этой неделе каникул мы подарили всем записавшимся курс Energy Boost.</w:t>
        <w:br/>
        <w:t>⠀</w:t>
        <w:br/>
        <w:t>Пока каждый день возвратов столько же, сколько заявок, поэтому мы держимся в районе - 370.000 р по Москве. Я конечно думала EB в подарок стимулирует большее количество людей, но кагбэ нет) Ладно, at least we try.</w:t>
        <w:br/>
        <w:t>⠀</w:t>
        <w:br/>
        <w:t>По Питеру:</w:t>
        <w:br/>
        <w:t>⠀</w:t>
        <w:br/>
        <w:t>Арендодатель на Итале (м.Гостиный Двор) дал скидку 30% и то с боем. Сначала вообще это было «что не доплатите сейчас - возьмем потом». На полу-дистанс в Питере с нами осталось 117 учеников (было около 450).</w:t>
        <w:br/>
        <w:t>⠀</w:t>
        <w:br/>
        <w:t>Таким образом Питер в апреле должен выйти в 0.</w:t>
        <w:br/>
        <w:t>⠀</w:t>
        <w:br/>
        <w:t>Спасибо всем лояльным ученикам, которые остались со своими кураторами и еще и получают от этого удовольствие, программа апреля будет веселой, и я сама буду вести часть тренировочек для тех, кто занимается в филиалах.</w:t>
        <w:br/>
        <w:t>⠀</w:t>
        <w:br/>
        <w:t>Для меня этот кризис - возможность поработать «в поле» не выходя из дома, провести тренировку сразу для всех, кто занимается в залах, кого я обычно не вижу.</w:t>
        <w:br/>
        <w:t>⠀</w:t>
        <w:br/>
        <w:t>Еще из плюсов - дистанционное направление, конечно, подросло. Но у нас такая специфика, что важны не только продажи, но и сам процесс ведения: то есть если людям нравится курс, они оплачивают неделю за неделей, и у секты все хорошо. Поэтому общий успех будет зависеть от того, понравится ли новым людям курс, будут ли они его продлевать.</w:t>
        <w:br/>
        <w:t>⠀</w:t>
        <w:br/>
        <w:t>В секте мы делаем ставку на долгосрочное сотрудничество. Мы хотим, чтобы люди нас полюбили и возвращались к нам год за годом, пробуя разные продукты. Поэтому, конечно я радуюсь, когда приходят новые люди, но еще больше я радуюсь, когда с нами остаются или к нам возвращаются. #бизнес_поток_olymarkes ⠀</w:t>
        <w:br/>
        <w:t>Рассказывайте, как у вас на работе</w:t>
      </w:r>
    </w:p>
    <w:p>
      <w:pPr>
        <w:pStyle w:val="Heading2"/>
      </w:pPr>
      <w:r>
        <w:t>2020-04-03</w:t>
      </w:r>
    </w:p>
    <w:p>
      <w:r>
        <w:t>https://www.instagram.com/p/B-hfGZ0H_8o/</w:t>
      </w:r>
    </w:p>
    <w:p>
      <w:r>
        <w:t>Хроники карантина:</w:t>
        <w:br/>
        <w:t>⠀</w:t>
        <w:br/>
        <w:t>🔆Каждый день Ежи говорит мне: «А у Сергея Семака - семь детей! Можно нам тоже семь детей?». У меня только один вопрос: откуда он это знает? У него же нет инстаграмма!)</w:t>
        <w:br/>
        <w:t>⠀</w:t>
        <w:br/>
        <w:t>🔆Пару лет назад я написала припев для песни со словами «Она остается дома» - почему она остается? Зачем? Наконец-то эту песню я дописала, мы ее записали, и даже сняли на нее клип - конечно, не выходя из дома! И это будет первый клип, в котором есть все участники группы))</w:t>
        <w:br/>
        <w:t>⠀</w:t>
        <w:br/>
        <w:t>🔆Сделали перестановку и теперь у нас в спальне - музыкальная студия. Учим Ежи играть на гитаре, здесь главное - не передавить. Обучение должно доставлять удовольствие.</w:t>
        <w:br/>
        <w:t>⠀</w:t>
        <w:br/>
        <w:t>🔆Рома стоит без опоры по 5-10 секунд.</w:t>
        <w:br/>
        <w:t>⠀</w:t>
        <w:br/>
        <w:t>🔆Каждое утро занимаюсь французским с Аленой Алехиной, два года не могли откатать 10 оплаченных уроков! Наконец-то догнали.</w:t>
        <w:br/>
        <w:t>⠀</w:t>
        <w:br/>
        <w:t>🔆Провела эфиры со всеми, кому обещала. Записала все подкасты. Ответила на все интервью - теперь у меня нет никаких подвешенных дел.</w:t>
        <w:br/>
        <w:t>⠀</w:t>
        <w:br/>
        <w:t>🔆Читаю/слушаю три книги) живу в трёх мирах ⠀</w:t>
        <w:br/>
        <w:t>🔆Заказываю еду, цветы, разбираю шкафы - думаю, все как у всех))).</w:t>
        <w:br/>
        <w:t>⠀</w:t>
        <w:br/>
        <w:t>🔆 Дома очень хорошая атмосфера. У нас кайфовая няня, с ней можно и в самоизоляцию, и в разведку, и куда угодно. Мы делаем сырники, смотрим фильмы, играем в настолки - тишь, гладь, благодать))).</w:t>
        <w:br/>
        <w:t>⠀</w:t>
        <w:br/>
        <w:t>😾 Если что-то и раздражает - так это выходы в интернет. По любому натыкаешься на то, что расстраивает или злит. Но если вернуться в реальность - сразу становится хорошо.</w:t>
        <w:br/>
        <w:t>⠀</w:t>
        <w:br/>
        <w:t>😶 Вдохновения что-то писать - все меньше. Кажется, что жизнь оооочень замедлилась, я получаю меньше опыта, а значит - нечем делиться. Больше хочется делать «руками»: проводить тренировки, йогу, но бесконечно это тоже невозможно делать, поэтому больше всего энергии я вкладываю в детей. И эта инвестиция - самая выгодная на сегодняшний день!</w:t>
        <w:br/>
        <w:t>⠀</w:t>
        <w:br/>
        <w:t>🔆 Так что сегодня я к вам за вдохновением: расскажите что-нибудь интересное о себе, о том, как вы ощущаете жизнь сегодня. И если у вас есть ко мне вопросы и темы для постов на выходные - предлагайте!</w:t>
      </w:r>
    </w:p>
    <w:p>
      <w:pPr>
        <w:pStyle w:val="Heading2"/>
      </w:pPr>
      <w:r>
        <w:t>2020-04-05</w:t>
      </w:r>
    </w:p>
    <w:p>
      <w:r>
        <w:t>https://www.instagram.com/p/B-l5OAsnaTq/</w:t>
      </w:r>
    </w:p>
    <w:p>
      <w:r>
        <w:t>Врываемся в воскресенье, и мой традиционный розыгрыш сертификата на 10.000 на любые курсы @sektaschool</w:t>
        <w:br/>
        <w:t>⠀</w:t>
        <w:br/>
        <w:t>⁃ напишите в комментарии «Хочу в #sekta!» ⁃ Расскажите у себя в сториз про меня и @sektaschool - чтобы были активные отметки) Вы можете написать пару слов о том, что полезного или приятного есть в моем аккаунте или в аккаунте секты - но вообще это up to you!)</w:t>
        <w:br/>
        <w:t>⠀</w:t>
        <w:br/>
        <w:t>Я радуюсь, что ко мне приходят новые люди от вас! Каждый день мне предлагают в директ всякие гивы, раскрутки аккаунта, привлечение подписчиков, но воттафак, я не хочу)))) Маленький прирост «своих» людей круче.</w:t>
        <w:br/>
        <w:t>⠀</w:t>
        <w:br/>
        <w:t>Спасибо всем, кто писал на прошлых неделях, а победители уже проходят обучение!</w:t>
        <w:br/>
        <w:t>⠀</w:t>
        <w:br/>
        <w:t>чтобы вдохновить вас, напишу на что можно потратить 10к в #sekta:</w:t>
        <w:br/>
        <w:t>⠀</w:t>
        <w:br/>
        <w:t>⁃ 2 курса SektaEnergyBoost: для себя и для подруги. Короткий курс, классные результаты.</w:t>
        <w:br/>
        <w:t>⠀ ⠀</w:t>
        <w:br/>
        <w:t>⁃ 3 недели Evo для тебя + 3 недели Sekta Care для мамы - идеальный способ скрасить самоизоляцию)</w:t>
        <w:br/>
        <w:t>⠀</w:t>
        <w:br/>
        <w:t>⁃ На двух человек месячные абонементы SektaMoscow или Sektaspb - тренировки с кураторами в стримах (то есть под живым руководством + 2 курса EnergyBoost в подарок)</w:t>
        <w:br/>
        <w:t>⠀</w:t>
        <w:br/>
        <w:t>Итоги - уже завтра! До 12:00 смотрите мои сториз) @lizaonair</w:t>
      </w:r>
    </w:p>
    <w:p>
      <w:pPr>
        <w:pStyle w:val="Heading2"/>
      </w:pPr>
      <w:r>
        <w:t>2020-04-06</w:t>
      </w:r>
    </w:p>
    <w:p>
      <w:r>
        <w:t>https://www.instagram.com/p/B-oqEHsnksz/</w:t>
      </w:r>
    </w:p>
    <w:p>
      <w:r>
        <w:t>В рамках «детского дня» я обещала рассказать о том, как выстроить систему мотивации ребенка к обучению. Вообще, все дети разные, и эта система, например, не сработает с Мироном - вот он приедет, и я буду искать новые подходы. Но для Ежи это сработало на все 100%.</w:t>
        <w:br/>
        <w:t>⠀</w:t>
        <w:br/>
        <w:t>За всю неделю дома - никаких мультиков, игр в телефоне и т.д. Он даже не вспомнил ни разу, не попросил. Это при том, что он вернулся от моих родителей, которые часто используют мультики. Они не справлялись с двумя детьми, не могли их организовать, и мы решили попробовать разделить их на время, чтобы организовать эффективное обучение прежде всего для Ежи, т.к. он готовится к школе.</w:t>
        <w:br/>
        <w:t>⠀</w:t>
        <w:br/>
        <w:t>Итак, первым делом я разделила дела на «Полезные» и «Бесполезные». Они всегда чередуются. За «Полезные» дела Ежи получает звездочки в дневник.</w:t>
        <w:br/>
        <w:t>⠀</w:t>
        <w:br/>
        <w:t>Что же за «бесполезные» дела? Играть в игрушки самостоятельно, играть в настольные игры с нами, в виселицу, UNO, Спящих Королев, есть, гонять мяч, играть с нами в футбол в коридоре.</w:t>
        <w:br/>
        <w:t>⠀</w:t>
        <w:br/>
        <w:t>Среди «Полезных» дел есть простые (тетрадки KUMON, которые он может делать самостоятельно, там 5-7 разных предметов, уроки из его садика Взмах), есть сложные - тренировки по футболу, которые нам присылают из академии, они не всегда получаются у Ежи, а он бесится, когда у него что-то не получается.</w:t>
        <w:br/>
        <w:t>Еще сложные: чтение и перессказ, съемка тренировки с мамой - я ему говорила, что это - настоящая работа, и важно, что это - для людей.</w:t>
        <w:br/>
        <w:t>⠀</w:t>
        <w:br/>
        <w:t>Про Ежи мои родители говорят, что он - не самостоятельный в плане игр, что Мирон главный выдумщик заводила.  Но через пару дней без «стимуляторов» в виде мультиков, и Ежи стал устраивать «музеи» из игрушек, строить шалаши, придумывать всякие миры - детская фантазия ожила! (Продолжение и дневник со звёздами - в фото! Жду ваши лайфхаки и вопросы) 🙃 #olymarkes_дети</w:t>
      </w:r>
    </w:p>
    <w:p>
      <w:pPr>
        <w:pStyle w:val="Heading2"/>
      </w:pPr>
      <w:r>
        <w:t>2020-04-07</w:t>
      </w:r>
    </w:p>
    <w:p>
      <w:r>
        <w:t>https://www.instagram.com/p/B-q-ZA9nR4D/</w:t>
      </w:r>
    </w:p>
    <w:p>
      <w:r>
        <w:t>Вторник - спортивный день в моей инсте, и тема такая: Чем же (и сколько?!) заниматься, чтобы быть в форме?</w:t>
        <w:br/>
        <w:t>⠀</w:t>
        <w:br/>
        <w:t>Вот что я думаю на этот счет. Вот взять например тот же вакуум (который я делаю на фото) или массаж пресса. Когда эти инструменты максимально эффективны? Когда я давно их не делала!</w:t>
        <w:br/>
        <w:t>⠀</w:t>
        <w:br/>
        <w:t>У каждого действия есть потенциал пользы, и об этом забывают люди, которые доводят себя до орторексии, пытаясь сделать свое питание все более и более и более здоровым. Есть критическая точка, после которой действия по «улучшению» уже не имеют смысла. Как ее определить? На самом деле вы всегда ее чувствуете, только не всегда готовы переключить свои усилия на какую-нибудь другую сферу. (если вы узнали в этом себя - изучите Циклы Мотивации и New Normal у нас на портале)</w:t>
        <w:br/>
        <w:t>⠀</w:t>
        <w:br/>
        <w:t>Итак, первая стратегия - это делать перерывы, когда вы встречаете «плато». Вторая стратегия - это нырять глубоко в потенциал каждого действия.</w:t>
        <w:br/>
        <w:t>⠀</w:t>
        <w:br/>
        <w:t>Возьмем, например, тренировку: каждое упражнение, интервал работы имеют свой ресурс. Человек, который не тренировался давно, сделает 5 повторов за минуту, и получит КПД 100%, тренированный человек сделает 50 повторов и получит такой же КПД. Но…</w:t>
        <w:br/>
        <w:t>⠀</w:t>
        <w:br/>
        <w:t>Есть такое свойство, что мы стараемся экономить энергию (поэтому мы придумали машины, лифты и т.д.). И когда мы начинаем делать тренировку, нам сложно довести себя до нужного КПД. А еще, когда мы тренируемся долго, мы привыкаем к своим «5 повторам» и вовремя не передвигаем планку вперед. То есть мы тратим на тренировки столько же времени, но получаем меньше пользы.</w:t>
        <w:br/>
        <w:t>⠀</w:t>
        <w:br/>
        <w:t>Итак, вывод мой на сегодня такой: если вы не чувствуете эффекта от того, что вы делаете, попробуйте сменить деятельность, или попробуйте отодвинуть привычную границу чуть дальше, чтобы снова запустить механизмы адаптации.</w:t>
        <w:br/>
        <w:t>⠀</w:t>
        <w:br/>
        <w:t>Расскажите о своем опыте в этом вопросе! Может быть вы всегда это знали и умеете с этим работать, а может быть - первый раз задумались?). Я знаю, что те, кто проходил Energy Boost получили это знание о тренировках, и теперь мне интересно, удается ли его применять) #форма_спорт_трансформация_olymarkes 📸 @di_art_photo</w:t>
      </w:r>
    </w:p>
    <w:p>
      <w:pPr>
        <w:pStyle w:val="Heading2"/>
      </w:pPr>
      <w:r>
        <w:t>2020-04-07 (2)</w:t>
      </w:r>
    </w:p>
    <w:p>
      <w:r>
        <w:t>https://www.instagram.com/p/B-sPQhOnbO5/</w:t>
      </w:r>
    </w:p>
    <w:p>
      <w:r>
        <w:t>Ma boys 🥰 #romanmatiash</w:t>
      </w:r>
    </w:p>
    <w:p>
      <w:pPr>
        <w:pStyle w:val="Heading2"/>
      </w:pPr>
      <w:r>
        <w:t>2020-04-08</w:t>
      </w:r>
    </w:p>
    <w:p>
      <w:r>
        <w:t>https://www.instagram.com/p/B-uQlkAn-Dc/</w:t>
      </w:r>
    </w:p>
    <w:p>
      <w:r>
        <w:t>Бизнес среда! Сегодня - просто делюсь своими мыслями на тему.</w:t>
        <w:br/>
        <w:t>⠀</w:t>
        <w:br/>
        <w:t>1️⃣Я стеснялась говорить о том, что я - предприниматель, что у меня бизнес, потому что где-то на подсознании была установка, что все бизнесмены - жулики и думают только о наживе. Теперь я знаю, что быть предпринимателем - это фактически рыцарство в наше время. Мы принимаем на себя и риски, и удары, и стараемся каждый раз подняться, и заботимся о тех, кто с нами.</w:t>
        <w:br/>
        <w:t>⠀</w:t>
        <w:br/>
        <w:t>2️⃣ Если занимаешься бизнесом - надо считать деньги. Все, что приходило - все шло «в развитие». Это я так думала))) На самом деле деньги могут гореть в топке, а развития от этого никакого не происходит.</w:t>
        <w:br/>
        <w:t>⠀</w:t>
        <w:br/>
        <w:t>3️⃣ Работать с друзьями - можно. И иногда дружба может родиться в работе, она может закалиться работой, она может закончиться на работе. Я всю свою жизнь работаю с друзьями. С кем-то уже 10 лет, с кем-то 7, с кем-то 5.  Я всегда стараюсь быть хорошим другом и хорошим боссом, но это не значит, что у меня никогда не бывает конфликтов с людьми.</w:t>
        <w:br/>
        <w:t>⠀</w:t>
        <w:br/>
        <w:t>4️⃣ Конкуренция - это нормально. Меня ужасно бесило в начале, когда нас пытались скопировать, но потом я поняла, что ни у кого толком не получается. Я перестала бояться конкуренции, когда осознала, в чем наша ценность. Когда я осознала в том числе в чем моя ценность. Я не самая фито-фитоняшка, не самый гик-ученый, не самый крутой шоумэн, но у меня есть мое уникальное видение, которое близко людям и помогает им.</w:t>
        <w:br/>
        <w:t>⠀</w:t>
        <w:br/>
        <w:t>5️⃣ Хотелось ли мне бросить? Никогда. Я говорю, что если все это закончится, как бизнес (а это может произойти по тысяче причин, все у нас очень хрупко в мире, и надо понимать), скорее всего я продолжу этим заниматься. Я буду вести тренировки, я буду делиться своим опытом, и почему-то мне кажется, что рядом со мной в любом случае останется кто-то из единомышленников, потому что магия всего этого в том, что не я это делаю, а МЫ это делаем. Даже если состав «Мы» меняется, для меня это всегда очень ценная часть моей реальности.</w:t>
        <w:br/>
        <w:t>⠀</w:t>
        <w:br/>
        <w:t>#бизнес_поток_olymarkes</w:t>
      </w:r>
    </w:p>
    <w:p>
      <w:pPr>
        <w:pStyle w:val="Heading2"/>
      </w:pPr>
      <w:r>
        <w:t>2020-04-09</w:t>
      </w:r>
    </w:p>
    <w:p>
      <w:r>
        <w:t>https://www.instagram.com/p/B-w1tc8Hiy3/</w:t>
      </w:r>
    </w:p>
    <w:p>
      <w:r>
        <w:t>«Чистый» четверг. По четвергам я пишу о «12 шагах» - это письменная работа, которую делают люди, у которых есть разные зависимости или сложные состояния. Я уже 7 лет пишу шаги, и это очень важная часть моей жизни.</w:t>
        <w:br/>
        <w:t>⠀</w:t>
        <w:br/>
        <w:t>Сейчас я начала десятый шаг. Он звучит так: “Мы продолжали самоанализ и когда допускали ошибки, сразу признавали это”</w:t>
        <w:br/>
        <w:t>⠀</w:t>
        <w:br/>
        <w:t>За все время глубоких самокопаний я поняла, что самую большую боль я испытываю тогда, когда мои действия расходятся с моим же внутренним компасом. То есть все это началось с простого определения этого когнитивного диссонанса: я употребляю алкоголь/наркотики, и мне это мне не нравится, но я не могу остановиться.</w:t>
        <w:br/>
        <w:t>⠀</w:t>
        <w:br/>
        <w:t>Казалось, что ничего не употреблять - этого достаточно, но потом я поняла, что проблема в целом лежит в моем компульсивном поведении, когда я испытываю обиду, страх, боль, я часто начинаю творить то, за что мне потом бывает стыдно. Я могу рубить с плеча, расставаться с людьми, обрубать связи. Мне иногда проще перестать общаться с человеком, притвориться, что его не существует, только чтобы не встречаться со своими чувствами.</w:t>
        <w:br/>
        <w:t>⠀</w:t>
        <w:br/>
        <w:t>Когда я не права - я часто начинаю убеждать себя в обратном, я не умею отлавливать эти расхождения с внутренним компасом на первых этапах, и мне постоянно приходится возвращаться к себе к вопросом:</w:t>
        <w:br/>
        <w:t>⠀</w:t>
        <w:br/>
        <w:t>- Как на самом деле ты хочешь поступить?</w:t>
        <w:br/>
        <w:t>⠀</w:t>
        <w:br/>
        <w:t>Иногда я отвечаю себе так:</w:t>
        <w:br/>
        <w:t>⠀</w:t>
        <w:br/>
        <w:t>- Мне просто хочется извиниться. Мне просто хочется сказать, что не смотря на конфликт интересов, мне важны эти отношения.</w:t>
        <w:br/>
        <w:t>⠀</w:t>
        <w:br/>
        <w:t>Иногда я думаю:</w:t>
        <w:br/>
        <w:t>⠀</w:t>
        <w:br/>
        <w:t>- На самом деле я не хочу общаться с этим человеком, я продолжаю это делать, потому что мне страшно, что он разозлится/обидится.</w:t>
        <w:br/>
        <w:t>⠀</w:t>
        <w:br/>
        <w:t>Когда я начинаю отслеживать свои истинные состояния, следующая часть - это начать поступать так, как считаешь нужным. Классно, что ты работаешь с этим в своем темпе, и начинаешь поступать по-другому именно тогда, когда ты реально готов.</w:t>
        <w:br/>
        <w:t>⠀</w:t>
        <w:br/>
        <w:t>Жить в соответствии с собственным компасом - это огромное облегчение. Вот о чем я хотела поговорить с вами сегодня 🙂 #12шагов_olymarkes</w:t>
      </w:r>
    </w:p>
    <w:p>
      <w:pPr>
        <w:pStyle w:val="Heading2"/>
      </w:pPr>
      <w:r>
        <w:t>2020-04-10</w:t>
      </w:r>
    </w:p>
    <w:p>
      <w:r>
        <w:t>https://www.instagram.com/p/B-zayOoHu96/</w:t>
      </w:r>
    </w:p>
    <w:p>
      <w:r>
        <w:t>Сегодня, наконец-то, и я продолжу свой рассказ о покупке первой квартиры. Итак, краткое содержание прошлых серий: мне не дали ипотеку, но дали рассрочку от застройщика. Я платила рассрочку за 60м2, при этом мы снимали квартиру почти в два раза больше, поэтому ужиматься как-то не хотелось. В процессе менеджер застройщика предложил посмотреть варианты побольше (я уже добила до 50%, а дом все еще был в стройке, и мой платеж мог стать 30% стоимости новой квартиры, площадью 135м2, и в теории - мне хватало).</w:t>
        <w:br/>
        <w:t>⠀</w:t>
        <w:br/>
        <w:t>Итак, я помню этот момент, когда менеджер открыл дверь и я увидела этот огромный бетонный коридор (ха! Тогда даже мысли не возникло о том, что это - переплата за бесполезную площадь), потом мы прошли в кухню-гостинную, с тремя окнами в пол, и я подумала: «оооо… вот здесь я буду проводить все свое время!».</w:t>
        <w:br/>
        <w:t>⠀</w:t>
        <w:br/>
        <w:t>Мне совершенно не верилось, что такая большая квартира сможет стать моей, и поэтому мы начали бумажную волокиту с «переносом платежа» с ощущением, что может ничего и не получится. Но в итоге, как видите, зря я сомневалась)</w:t>
        <w:br/>
        <w:t>⠀</w:t>
        <w:br/>
        <w:t>К получению ключей нужно было добить платежи до 50%, чтобы начать ремонт сразу, потому что работы по ремонту предстояли значительные. Дизайн я попросила сделать свою подругу, Женю Чучарину - это был один из первых проектов ее компании, а теперь они - элитные дизайнеры, и сейчас я бы не смогла себе позволить таких крутышей. Я полностью доверилась ей в проектировании - в моем ТЗ была гардеробная, спортивная зона с боковым светом от окна, детская. Женя полностью переделала планировку, из 4х комнат мы сделали 3: гостиную, кабинет, детскую (ее мы расширяли за счет балкона), две комнаты объединили в одну спальню/гардеробную/спортивную зону, оставили два сан. узла, и за счет перестройки стен рядом с гостевым душем Женя заложила очень удобную хозяйственную комнату для стиралки/сушилки.</w:t>
        <w:br/>
        <w:t>⠀</w:t>
        <w:br/>
        <w:t>Ремонт мы делали год. Все это было в то время, когда доллар стоил 30р, но ремонт и платежи на рассрочку пожирали весь ресурс)).</w:t>
        <w:br/>
        <w:t>⠀</w:t>
        <w:br/>
        <w:t>Сегодня покажу вам план и несколько визуализаций, которые я нашла) Листайте! И задавайте вопросы, если будут! Я думаю, про какую часть ремонта рассказать в следующей части 🧐 #olymarkes_home</w:t>
      </w:r>
    </w:p>
    <w:p>
      <w:pPr>
        <w:pStyle w:val="Heading2"/>
      </w:pPr>
      <w:r>
        <w:t>2020-04-12</w:t>
      </w:r>
    </w:p>
    <w:p>
      <w:r>
        <w:t>https://www.instagram.com/p/B-36uXInQmF/</w:t>
      </w:r>
    </w:p>
    <w:p>
      <w:r>
        <w:t>Сегодня я не буду делать воскресный розыгрыш, лучше через неделю сделаю в 2 раза больше подарков. Очень хочу показать вам эту работу, сделанную @vera_mix ⠀</w:t>
        <w:br/>
        <w:t>Сегодня я начала смотреть лекции Журфака МГУ, и у меня в памяти всплыло очень много моих юношеских чувств. Раньше я была уверена, что все, что я умею делать - это складывать буквы в слова, слова - в предложения. Я думала, что самое мое сильное умение -  это умение писать тексты. Я хотела дотронуться до сердца другого человека, незнакомого мне читателя, в этом я чувствовала магию своего предназначения. И поэтому я уже в восьмом классе решила, что буду поступать на журфак.</w:t>
        <w:br/>
        <w:t>⠀</w:t>
        <w:br/>
        <w:t>Тогда еще не было всех инет площадок, социальных сетей, и журналистика была вполне такой обычной профессией. Пока я училась, моя группа (Alai Oli) набирала популярность в андеграунде, мои песни слушало все большее количество человек, появлялись первые соц. сети, и у меня появлялись первые читатели, которые любили и мое творчество в музыке, и мои тексты. И в тот период я почувствовала, что я на своем месте, что все происходит правильно.</w:t>
        <w:br/>
        <w:t>⠀</w:t>
        <w:br/>
        <w:t>Для своей работы Вера взяла мои тексты из инстаграма: на первый слой картины - о зависимости, о моем отношении к материнству и семье, на второй - тексты о создании #sekta, про гармоничные отношения с телом. Последний слой - это текст моей песни Oshhh, с которой у меня очень особенные отношения.</w:t>
        <w:br/>
        <w:t>⠀</w:t>
        <w:br/>
        <w:t>Это очень глубокая работа, и я благодарна Вере, что она выбрала меня и мою жизнь, тем самым вернула меня к моим же истокам, к ощущению ценности всего, что я делаю, к многослойности, к многогранности… Я уверена, жизнь каждого из нас - это очень красивая история, и так важно иногда увидеть это, чтобы снова почувствовать такое счастье и благодарность за весь этот опыт.</w:t>
      </w:r>
    </w:p>
    <w:p>
      <w:pPr>
        <w:pStyle w:val="Heading2"/>
      </w:pPr>
      <w:r>
        <w:t>2020-04-13</w:t>
      </w:r>
    </w:p>
    <w:p>
      <w:r>
        <w:t>https://www.instagram.com/p/B-69cl8nM5I/</w:t>
      </w:r>
    </w:p>
    <w:p>
      <w:r>
        <w:t>Сегодня «детский» день, и я расскажу вам о нашей няне.</w:t>
        <w:br/>
        <w:t>⠀</w:t>
        <w:br/>
        <w:t>Меня спрашивают: какие у нее обязанности? А живет она с вами? А кто готовит? А кто прибирается?</w:t>
        <w:br/>
        <w:t>⠀</w:t>
        <w:br/>
        <w:t>Было время, и с нянями мы составляли и подписывали договоры. Сейчас у нас совершенно другой случай - есть ощущение, что мы живем, как семья, и все происходит очень органично - мы вместе готовим, вместе прибираемся, вместе тренируемся. Мы следим за тем, чтобы все равномерно отдыхали. В наших отношениях нет напряжения, есть очень много легкости, любви, уважения. Няня освобождает нам руки для работы, и мы хотим сделать так, чтобы ей было с нами хорошо. Мне кажется, что мы очень классно заботимся друг о друге.</w:t>
        <w:br/>
        <w:t>⠀</w:t>
        <w:br/>
        <w:t>Тане 20 лет, и в целом она не первая наша молодая няня. Из плюсов: с молодой няней легко и классно путешествовать, чаще всего они не привязаны к одному месту, радуются новым местам и открытиям: мы поставили Таню на сноуборд, научили водить байк, вместе ходили танцевать в клубы, вместе ходили на концерты. Иногда мы даже брали ситера на вечер, чтобы Таня могла пойти тусить с нами.</w:t>
        <w:br/>
        <w:t>Все мои друзья ее обожают, она - полноценный член компании, она очень интересная, веселая, деликатная. Короче - совершенство!))</w:t>
        <w:br/>
        <w:t>⠀</w:t>
        <w:br/>
        <w:t>И эта история, конечно, сделала мой декрет. Однажды (Роме было месяцев 6?) я устала, и решила вызвать ситтера с Кидзаута. Таня пришла, потом через пару дней еще раз пришла. Мы вместе делали мозаику для зеркала, и это был прямо match. Конечно, получалось дороговато, и я попробовала ситтера с прайсом пониже, ну и потом поняла разницу: Таня сама могла вытащить коляску, в 100 случаев из 100 ей не нужна была помощь, она сама могла принимать решения.</w:t>
        <w:br/>
        <w:t>⠀</w:t>
        <w:br/>
        <w:t>Она собиралась по какой-то программе в Америку и ей нужно было набрать рабочих часов, а еще она работала в школе аниматоров, вела программы в летних лагерях для одаренных детей, и в целом она не искала семью для работы. Мы не искали няню на фулл-тайм, но потом нам стало так хорошо вместе, что мы отправились сначала в Сочи, потом - в Тай, и вот сейчас уже второй месяц мы в Питере, живем вместе и не расстаемся.</w:t>
        <w:br/>
        <w:t>⠀</w:t>
        <w:br/>
        <w:t>Благодаря Тане у меня получается эффективно работать дома, тренироваться и даже иногда отдыхать. Я все равно не .. (Продолжение в фото) #olymarkes_дети</w:t>
      </w:r>
    </w:p>
    <w:p>
      <w:pPr>
        <w:pStyle w:val="Heading2"/>
      </w:pPr>
      <w:r>
        <w:t>2020-04-14</w:t>
      </w:r>
    </w:p>
    <w:p>
      <w:r>
        <w:t>https://www.instagram.com/p/B-9WiMOn9vh/</w:t>
      </w:r>
    </w:p>
    <w:p>
      <w:r>
        <w:t>По вторникам я пишу о спорте, и сегодня буду делиться своими выводами.</w:t>
        <w:br/>
        <w:t>⠀</w:t>
        <w:br/>
        <w:t>Когда я только делала первые шаги в работе с телом, у меня в голове была каша: спорт - это то, как я похудею? Он сжигает жир? Или питание? Тело сжигает жир, когда ему недостаточно питания, а когда питания слишком много - оно ведь накапливает? Когда я похудею - я ведь уже могу перестать этим заниматься, или мне надо будет так же заниматься, чтобы поддерживать себя в нужном состоянии?</w:t>
        <w:br/>
        <w:t>⠀</w:t>
        <w:br/>
        <w:t>Сейчас каши в голове нет, и есть выводы.</w:t>
        <w:br/>
        <w:t>⠀</w:t>
        <w:br/>
        <w:t>Спорт.</w:t>
        <w:br/>
        <w:t>⠀</w:t>
        <w:br/>
        <w:t>Спорт - он не для похудения, и его нельзя воспринимать, как временную меру. Двигательная активность нужна для здоровья каждому, действительно каждому человеку. В идеале - разнообразная, на все двигательные качества, включающая в себя и профилактику для суставов, и для спины, и кардио для сердца, и силовые для мышц, и для тазового дна у женщин, и дыхательные упражнения. Не все в один день, а работа циклами - одно время с одним, другое - с другим.</w:t>
        <w:br/>
        <w:t>⠀</w:t>
        <w:br/>
        <w:t>Что может сделать спорт: мышцы развиваются, обмен веществ нормализуется (при достаточном питании!), улучшается кровообращение. Спорт нужен не для того, чтобы «сжечь 300 ккал за 50 минут», а для того, чтобы тело функционировало более здорово в целом.</w:t>
        <w:br/>
        <w:t>⠀</w:t>
        <w:br/>
        <w:t>Мое главное открытие звучит так: здоровое тело, которому достаточно движения и правильных нутриентов, само в состоянии регулировать обмен веществ, не накапливая лишнего.</w:t>
        <w:br/>
        <w:t>Поэтому стратегия правильной работы с телом с нуля до advanced видится мне так:</w:t>
        <w:br/>
        <w:t>⠀</w:t>
        <w:br/>
        <w:t>1. Увеличение двигательной активности и расширение диапазона видов нагрузки: важно искать то, что будет нравится, что будет включать разные мышцы, разные режимы работы. Знаете, это как «научиться учиться», так же и здесь, надо научиться искать нагрузку, осваивать ее, чувствовать, что дает эффект, учиться искать разный эффект. (Продолжение в фото) #форма_спорт_трансформация_olymarkes</w:t>
      </w:r>
    </w:p>
    <w:p>
      <w:pPr>
        <w:pStyle w:val="Heading2"/>
      </w:pPr>
      <w:r>
        <w:t>2020-04-14 (2)</w:t>
      </w:r>
    </w:p>
    <w:p>
      <w:r>
        <w:t>https://www.instagram.com/p/B-9EBUhHN8M/</w:t>
      </w:r>
    </w:p>
    <w:p>
      <w:r>
        <w:t>Я так смеюсь над этой фотографией 😆😆 решила вам тоже настроение поднять</w:t>
      </w:r>
    </w:p>
    <w:p>
      <w:pPr>
        <w:pStyle w:val="Heading2"/>
      </w:pPr>
      <w:r>
        <w:t>2020-04-15</w:t>
      </w:r>
    </w:p>
    <w:p>
      <w:r>
        <w:t>https://www.instagram.com/p/B-_xaflHVMy/</w:t>
      </w:r>
    </w:p>
    <w:p>
      <w:r>
        <w:t>Среда - бизнес день!</w:t>
        <w:br/>
        <w:t>⠀</w:t>
        <w:br/>
        <w:t>Я часто думаю о том, какие решения в прошлом были правильными, а еще я постоянно моделирую в голове разные пути развития не только для моего бизнеса, но и для тех, которые попадаются мне на глаза.</w:t>
        <w:br/>
        <w:t>⠀</w:t>
        <w:br/>
        <w:t>Выводы такие:</w:t>
        <w:br/>
        <w:t>⠀</w:t>
        <w:br/>
        <w:t>Не стоит класть все яйца в одну корзину. Это я знала с подросткового возраста, стараясь освоить сразу несколько «примитивных» профессий - промоутером/раздавать листовки/клеить объявления, плюс я училась писать и начала свои статьи в газеты. С возрастом я не только старалась последовательно развивать разные сферы своей реализации (музыка, секта, писательский труд) но и старалась внутри каждой из этих сфер создавать разные направления:</w:t>
        <w:br/>
        <w:t>⠀</w:t>
        <w:br/>
        <w:t>В музыке основной источник дохода - это концерты, в меньшей степени - стриминг музыки и мерч, и у нас все это работает. Пол года назад я решила завести для группы Patreon, чтобы у музыкантов был дополнительный заработок. Сейчас, когда концертов нет, этот источник стал для музыкантов очень важной поддерджкой, для кого -то единственным приходом средств.</w:t>
        <w:br/>
        <w:t>⠀</w:t>
        <w:br/>
        <w:t>Даже если кажется, что все хорошо и все прет - важно все равно создавать что-то еще.</w:t>
        <w:br/>
        <w:t>⠀</w:t>
        <w:br/>
        <w:t>В секте мы развивали и онлайн и оффлайн, и внутри онлайна - и сезонные программы короткие, и длинные, и разные направления. Может быть в обычной жизни часть из них не были так востребованны, но в кризис мы были рады тому, что у нас так много всего классного и проверенного годами.</w:t>
        <w:br/>
        <w:t>⠀</w:t>
        <w:br/>
        <w:t>В оффлайне два года назад мы закрыли 12 филиалов в регионах, и не буду скрывать, что сейчас я очень рада, что мы разгребаем кризисные проблемы только с двумя филиалами.</w:t>
        <w:br/>
        <w:t>⠀</w:t>
        <w:br/>
        <w:t>И мой сегодняшний совет по «Антихрупкости» (это не только когда ты можешь выстоять в кризис, но и тогда, когда он даст даже выгоду):</w:t>
        <w:br/>
        <w:t>⠀</w:t>
        <w:br/>
        <w:t>Умеете преподавать английский онлайн? Освойте маникюр, брови или массаж. И наоборот :) или сделайте свой онлайн-марафон самомассажа! ⠀</w:t>
        <w:br/>
        <w:t>У вас рестораны? Расширяйте не только количество точек, но и доставку без агрегаторов.</w:t>
        <w:br/>
        <w:t>⠀</w:t>
        <w:br/>
        <w:t>У вас детский сад/школа раннего развития? Снимайте онлайн уроки.</w:t>
        <w:br/>
        <w:t>⠀</w:t>
        <w:br/>
        <w:t>Пробуйте учиться разному. Это может пригодится потом. Даже простая профессия «водитель» меня выручала) Первый год в Питере мы по очереди таксовали, пользуясь тогда еще бумажной картой дорог.</w:t>
      </w:r>
    </w:p>
    <w:p>
      <w:pPr>
        <w:pStyle w:val="Heading2"/>
      </w:pPr>
      <w:r>
        <w:t>2020-04-16</w:t>
      </w:r>
    </w:p>
    <w:p>
      <w:r>
        <w:t>https://www.instagram.com/p/B_CXn67nhQX/</w:t>
      </w:r>
    </w:p>
    <w:p>
      <w:r>
        <w:t>Сегодня особенный день! Премьера нашей новой песни и клипа, который мы сняли, не выходя из наших квартир 🙂 Забавно, что припев был написан за несколько лет до всех этих событий, и я никак не могла понять: о чем эта песня? Что это за строчки? Когда начался карантин, все стало ясно, и оставшиеся части паззла встали на свои места. Полную версию можно посмотреть по ссылке в сториз, и скоро - на всех остальных музыкальных площадках. Мы вместе, даже когда не рядом! @alaioliband</w:t>
      </w:r>
    </w:p>
    <w:p>
      <w:pPr>
        <w:pStyle w:val="Heading2"/>
      </w:pPr>
      <w:r>
        <w:t>2020-04-17</w:t>
      </w:r>
    </w:p>
    <w:p>
      <w:r>
        <w:t>https://www.instagram.com/p/B_EyRlcnqNJ/</w:t>
      </w:r>
    </w:p>
    <w:p>
      <w:r>
        <w:t>Теперь у меня есть любимое видео в интернете 😄</w:t>
      </w:r>
    </w:p>
    <w:p>
      <w:pPr>
        <w:pStyle w:val="Heading2"/>
      </w:pPr>
      <w:r>
        <w:t>2020-04-18</w:t>
      </w:r>
    </w:p>
    <w:p>
      <w:r>
        <w:t>https://www.instagram.com/p/B_Ib7TQHJEO/</w:t>
      </w:r>
    </w:p>
    <w:p>
      <w:r>
        <w:t>Невозможно выбрать фотку :)) и невозможно поверить, что это всё мои сокровища 😅😅😅</w:t>
      </w:r>
    </w:p>
    <w:p>
      <w:pPr>
        <w:pStyle w:val="Heading2"/>
      </w:pPr>
      <w:r>
        <w:t>2020-04-19</w:t>
      </w:r>
    </w:p>
    <w:p>
      <w:r>
        <w:t>https://www.instagram.com/p/B_J4D2cnBA_/</w:t>
      </w:r>
    </w:p>
    <w:p>
      <w:r>
        <w:t>Христос Воскресе!</w:t>
      </w:r>
    </w:p>
    <w:p>
      <w:pPr>
        <w:pStyle w:val="Heading2"/>
      </w:pPr>
      <w:r>
        <w:t>2020-04-20</w:t>
      </w:r>
    </w:p>
    <w:p>
      <w:r>
        <w:t>https://www.instagram.com/p/B_Mu8ylHO2M/</w:t>
      </w:r>
    </w:p>
    <w:p>
      <w:r>
        <w:t>Сегодня детский день, и я расскажу, как у меня на прошлой недели случился мой первый в жизни лактостаз.</w:t>
        <w:br/>
        <w:t>⠀</w:t>
        <w:br/>
        <w:t>Все было как обычно: я не надевала новую одежду, не тренировалась интенсивнее, чем обычно, не расставалась с младенцем, поэтому я даже подумать не могла, что такое может случится, особенно, когда ребенку уже почти год.</w:t>
        <w:br/>
        <w:t>⠀</w:t>
        <w:br/>
        <w:t>Я почувствовала себя неважно, все началось с предтемпературного состояния (классическая интоксикация с ломотой в спине), естественно, я испугалась. Потом поняла, что у меня болит грудь и есть уплотнения, но подумала, что Ромчик легко все рассосет за ночь. Но утром ситуация только ухудшилась. Я позвонила Арине Чак, она дала мне контакт терапевта из @a_medclinic /Дарья сказала, что чтобы исключить мастит, надо съездить на узи. С этим оказалось сложно - все ближайшие мед.центры закрыты. Но наша няня села звонить и нашла место, куда мне можно было приехать. Прием маммолога нашли в тот же день в другом месте.</w:t>
        <w:br/>
        <w:t>⠀</w:t>
        <w:br/>
        <w:t>Я уже не могла сидеть и ходить, только лежать. Ощущения - как будто высокая температура, хотя было всего 37,2. Все способы (капуста, компрессы, кормить ребенка подбородком к уплотнению) не давали облегчения.</w:t>
        <w:br/>
        <w:t>⠀</w:t>
        <w:br/>
        <w:t>На УЗИ сказали, что все не так плохо - воспалительных процессов нет. А через несколько часов маммолог предложила мне руками убрать застои. Массаж и сцеживание были болезненными несколько минут, остальные 15 минут - уже полегче. Самочувствие все еще было плохим, и маммолог сказала, что все нормально, и это пройдет через день, если я буду выполнять все по схеме:</w:t>
        <w:br/>
        <w:t>⠀</w:t>
        <w:br/>
        <w:t>Перед кормлением - тепло на ареолу</w:t>
        <w:br/>
        <w:t>После холод на 10 минут</w:t>
        <w:br/>
        <w:t>Потом - компресс (нурофен или траумель) под холодный капустный лист</w:t>
        <w:br/>
        <w:t>Ношпа 3 раза в день</w:t>
        <w:br/>
        <w:t>Массаж в районе подмышки</w:t>
        <w:br/>
        <w:t>⠀</w:t>
        <w:br/>
        <w:t>Все действительно прошло за сутки, сейчас я чувствую себя отлично. Меня очень хвалили врачи, что я не затягивала и приехала оперативно. Очень сочувствую всем, кто сталкивался с лактостазами и маститами. Это просто кошмар 🙁 И спасибо всем, кто давал мне советы и делился своим опытом!  Не болейте! #olymarkes_дети</w:t>
      </w:r>
    </w:p>
    <w:p>
      <w:pPr>
        <w:pStyle w:val="Heading2"/>
      </w:pPr>
      <w:r>
        <w:t>2020-04-21</w:t>
      </w:r>
    </w:p>
    <w:p>
      <w:r>
        <w:t>https://www.instagram.com/p/B_PO2zDnsaE/</w:t>
      </w:r>
    </w:p>
    <w:p>
      <w:r>
        <w:t>В прошлый вторник я писала о том, что заниматься спортом - это не про «сжечь калории» и не про «сжечь жир». Спорт работает с нашим телом, системно улучшая обменные процессы, и чем разнообразнее задачи мы нашему телу ставим - тем больше мы раскрываем потенциал организма.</w:t>
        <w:br/>
        <w:t>⠀</w:t>
        <w:br/>
        <w:t>Вот мой список:</w:t>
        <w:br/>
        <w:t>⠀</w:t>
        <w:br/>
        <w:t>1️⃣Регулярно поднимайте пульс и держите его во 2-3 зоне около 1 часа</w:t>
        <w:br/>
        <w:t>⠀</w:t>
        <w:br/>
        <w:t>2️⃣Делайте силовые тренировки на крупные группы мышц (грубо говоря не качайте только пресс) с элементами стато-динамики</w:t>
        <w:br/>
        <w:t>⠀</w:t>
        <w:br/>
        <w:t>3️⃣Добавляйте ВИИТ (Такие тренировки могут быть совсем короткими, но дают важную «вишенку на торте» - помогают выработке гормона роста, и результат становится более видимым и ощутимым)</w:t>
        <w:br/>
        <w:t>⠀</w:t>
        <w:br/>
        <w:t>4️⃣Делайте йогу/растяжку/мобильность суставов - это воздействует на фасциальную ткань и помогает запустить мощные оздоровительные процессы</w:t>
        <w:br/>
        <w:t>⠀</w:t>
        <w:br/>
        <w:t>Что делаю я:</w:t>
        <w:br/>
        <w:t>⠀</w:t>
        <w:br/>
        <w:t>1️⃣Бегаю и кручу велосипед (бег на пульсе 135-140 при пульсе покоя 60). В #sekta мы решаем эти задачи с помощью аэробных тренировок</w:t>
        <w:br/>
        <w:t>⠀</w:t>
        <w:br/>
        <w:t>- А если быстро ходить? - Попробуйте с пульсометром, это нужно, чтобы поймать ощущение этой пульсовой зоны.</w:t>
        <w:br/>
        <w:t>⠀</w:t>
        <w:br/>
        <w:t>2️⃣Все мои силовые - это #sekta. В зале мне скучно, у меня раскачивается не то, что нужно. Но многим (особенно эктоморфам) тренировки с утяжелением это то, что нужно.</w:t>
        <w:br/>
        <w:t>⠀</w:t>
        <w:br/>
        <w:t>3️⃣HIIT - я добавляю элементы в большинство своих тренировок на коврике, или делаю такие короткие утренние тренировки, в секте этого протокола достаточно. ⠀</w:t>
        <w:br/>
        <w:t>4️⃣ Я практикую разные направления йоги. И виньясы (поднятие пульса) и долгое удержание асан/многократное повторение асан (силовая тренировка) и Инь-йога (работа с суставами и фасциями)</w:t>
        <w:br/>
        <w:t>⠀</w:t>
        <w:br/>
        <w:t>Каждый год у меня есть периоды интенсивной работы (3-4 раза по 3 недели), периоды легкого поддержания формы (я делаю что-то ненапряжное каждый день, потому что тело просит движения). Курс #sekta - это интенсив, например.  Бегать 3 раза в неделю по часу - это для меня отдых.</w:t>
        <w:br/>
        <w:t>⠀</w:t>
        <w:br/>
        <w:t>Что почитать: у меня в хайлайтах есть «Пособие» книга моего любимого преподавателя университета Лесгафта, Аллы Владимировны Самсоновой.</w:t>
        <w:br/>
        <w:t>⠀</w:t>
        <w:br/>
        <w:t>Заказывайте, о чем писать в следующий вторник)) Почему - то все просят пост о питании, правда хотите?) #форма_спорт_трансформация_olymarkes</w:t>
      </w:r>
    </w:p>
    <w:p>
      <w:pPr>
        <w:pStyle w:val="Heading2"/>
      </w:pPr>
      <w:r>
        <w:t>2020-04-22</w:t>
      </w:r>
    </w:p>
    <w:p>
      <w:r>
        <w:t>https://www.instagram.com/p/B_RmLePHltr/</w:t>
      </w:r>
    </w:p>
    <w:p>
      <w:r>
        <w:t>Сегодня день бизнеса, и я расскажу вам о том, как мы выбираем партнеров.</w:t>
        <w:br/>
        <w:t>⠀</w:t>
        <w:br/>
        <w:t>Как вы видите, я не беру рекламу в инсте. И когда ко мне приходят с интересными предложениями, я говорю: пусть это будет партнёрка не со мной, а с #sekta</w:t>
        <w:br/>
        <w:t>⠀</w:t>
        <w:br/>
        <w:t>Вот 3 принципа для создания гармоничного партнерства:</w:t>
        <w:br/>
        <w:t>⠀</w:t>
        <w:br/>
        <w:t>1️⃣ созвучные ценности: любовь к людям, любовь к своему делу, подходящий Tone of Voice</w:t>
        <w:br/>
        <w:t>⠀</w:t>
        <w:br/>
        <w:t>2️⃣ направление на долгосрочное партнерство. Именно на длинной дистанции формируется и лояльность обеих аудиторий, и раскрываются самые классные механики взаимодействия</w:t>
        <w:br/>
        <w:t>⠀</w:t>
        <w:br/>
        <w:t>3️⃣ я должна быть уверенна в том продукте, который делают партнёры. В идеале - я должна быть фанатом. Вот тогда партнерство будет получаться легко.</w:t>
        <w:br/>
        <w:t>⠀</w:t>
        <w:br/>
        <w:t>Возьмем, например @roxy_russia - я помню, как копила на их снарягу, когда жила в Екб и мечтала за них кататься. Теперь, 15 лет спустя, мне так радостно и гордо с ними работать!</w:t>
        <w:br/>
        <w:t>⠀</w:t>
        <w:br/>
        <w:t>Сотрудничество с Ариной Чак - я наблюдала лет 5 за становлением @akusherstvo.club , на моих глазах родилась ее клиника. И конечно, раз я сама выбрала для сопровождения в родах именное ее подход - мне легко ее рекомендовать.</w:t>
        <w:br/>
        <w:t>⠀</w:t>
        <w:br/>
        <w:t>Есть и другие формы сотрудничества: например, @glamboxrussia уже много лет (!) дарит подарки сектантам: их бьюти-боксы вы получали на рэйвах, в секталагере, на днях рождения филиалов, на сезонных программах. Нам очень важно, чтобы наши ученики чувствовали, что секта их любит - и партнеры помогают нам реализовать это.</w:t>
        <w:br/>
        <w:t>⠀</w:t>
        <w:br/>
        <w:t>@ironstar_triathlon - в этих стартах я участвую сама и хочу, чтобы каждый однажды почувствовал эту атмосферу!</w:t>
        <w:br/>
        <w:t>⠀</w:t>
        <w:br/>
        <w:t>МИФ и @mifdetstvo : я покупаю их книги, я покупаю тетрадки KUMON для детей, и я знаю, сколько в этом пользы.</w:t>
        <w:br/>
        <w:t>⠀</w:t>
        <w:br/>
        <w:t>@hoodstreetfood Hoodstreetfood - я вижу, как ребята работают и сама ем там почти каждый день.</w:t>
        <w:br/>
        <w:t>⠀</w:t>
        <w:br/>
        <w:t>@rosakhutor_fitness - просто красавчики, которые помогают нам делать наш летний лагерь все круче и круче.</w:t>
        <w:br/>
        <w:t>⠀</w:t>
        <w:br/>
        <w:t>Я не задавалась целью писать про всех партнеров, просто хотела рассказать вам принципы. Когда ты сильный - все хотят с тобой быть. Но даже в этом случае надо выбирать тех, кто хочет быть с тобой не из-за твоей силы, а из-за твоей сути. И конечно тех, чья суть близка тебе.</w:t>
        <w:br/>
        <w:t>⠀</w:t>
        <w:br/>
        <w:t>Мне кажется, что эти принципы справедливы не только в бизнесе 🙂</w:t>
      </w:r>
    </w:p>
    <w:p>
      <w:pPr>
        <w:pStyle w:val="Heading2"/>
      </w:pPr>
      <w:r>
        <w:t>2020-04-23</w:t>
      </w:r>
    </w:p>
    <w:p>
      <w:r>
        <w:t>https://www.instagram.com/p/B_Upv2EncxQ/</w:t>
      </w:r>
    </w:p>
    <w:p>
      <w:r>
        <w:t>Сегодня четверг: день, когда я пишу о зависимом поведении о том, как с ним работать. ⠀</w:t>
        <w:br/>
        <w:t>Внезапно случилось вдохновение на пост, я его ловлю. Через неделю у меня будет юбилей: восемь лет чистоты. И следующий четверг я посвящу рассказу о своем последнем срыве. А сегодня я хочу рассказать о том, как я жила чуть раньше - в свои 17-20 лет.</w:t>
        <w:br/>
        <w:t>⠀</w:t>
        <w:br/>
        <w:t>Наркотики появились в моей жизни раньше, чем компульсивное переедание и булимия. Только потом я понимала, что это - проявления одной и той же истории. Мне казалось, что в жизнь делится на два состояния: скучное/обычное и интересное/классное. В первом состоянии ты терпишь жизнь, ходишь в школу или универ и ждешь, когда наконец настанет минутка облегчения: перекур на перемене, или вечер пятницы и субботы, в которые мы устраивали феерический кутеж.</w:t>
        <w:br/>
        <w:t>⠀</w:t>
        <w:br/>
        <w:t>Жить в обычной жизни было сначала просто трудно, а потом - практически невыносимо. Я выкуривала по две пачки сигарет в день, потому что когда я курила - становилось легче, но ненадолго. И вот все это - сигареты, вино, пиво, травка - это вообще даже не шло в расчет. У меня не было с этим проблем, мне нормально с этим жилось.</w:t>
        <w:br/>
        <w:t>⠀</w:t>
        <w:br/>
        <w:t>Потом во все это пришли мои отношения с телом. Была жизнь, когда я контролировала питание (читай - ела очень мало) и время, когда я не могла это делать. Сначала первых эпизодов было больше, чем вторых. Потом вторых стало больше, и появилась булимия во всех ее проявлениях. Что я поняла точно, так это что булимикам нельзя голодать. В 20 лет я впервые попала на 12-шаговую группу и решила, что попробую жить трезво. Так вот, все мои первые срывы обратно на наркотики случались тогда, когда я решала снова поголодать или сесть на диету.  Сценарий был такой: булимический срыв - срыв на алкоголь - срыв на наркотики.</w:t>
        <w:br/>
        <w:t>⠀</w:t>
        <w:br/>
        <w:t>Есть правило: выздоравливающий зависимый не должен быть голодным, злым, усталым и одиноким. Конечно, очень хочется быть в форме, но не было тогда никого, кто мог бы провести меня за ручку к пониманию этой истины: можно быть в форме не голодая, не ограничивая себя в питании, не отказываясь от сладкого раз и навсегда. (Продолжение в фото) #12шагов_olymarkes 📸 @di_art_photo</w:t>
      </w:r>
    </w:p>
    <w:p>
      <w:pPr>
        <w:pStyle w:val="Heading2"/>
      </w:pPr>
      <w:r>
        <w:t>2020-04-24</w:t>
      </w:r>
    </w:p>
    <w:p>
      <w:r>
        <w:t>https://www.instagram.com/p/B_XwH-9nczN/</w:t>
      </w:r>
    </w:p>
    <w:p>
      <w:r>
        <w:t>А вы наблюдаете у себя симптомы покусанного золушкой человека? 😄😆</w:t>
      </w:r>
    </w:p>
    <w:p>
      <w:pPr>
        <w:pStyle w:val="Heading2"/>
      </w:pPr>
      <w:r>
        <w:t>2020-04-26</w:t>
      </w:r>
    </w:p>
    <w:p>
      <w:r>
        <w:t>https://www.instagram.com/p/B_b1JonHz3g/</w:t>
      </w:r>
    </w:p>
    <w:p>
      <w:r>
        <w:t>Я пропустила сразу несколько недель, поэтому сегодня будет много ништяков:</w:t>
        <w:br/>
        <w:t>⠀</w:t>
        <w:br/>
        <w:t>Разыгрываю 5 сертификатов на 5000р на любой курс #sekta!</w:t>
        <w:br/>
        <w:t>⠀</w:t>
        <w:br/>
        <w:t>Хочется, чтобы у вас было больше шансов :)</w:t>
        <w:br/>
        <w:t>⠀</w:t>
        <w:br/>
        <w:t>Условия такие: написать в комментарии “хочу в #sekta!” и рассказать у себя в сториз обо мне и @sektaschool любыми подходящими для вас словами :)</w:t>
        <w:br/>
        <w:t>⠀</w:t>
        <w:br/>
        <w:t>А пока мы ждём конца дня и выбора победителей - приглашаю всех отметить день рождения Московского филиала #sekta в онлайне! Нам 7 лет, и весь день мы будем тренироваться вместе :) я проведу йогу в 16:00 (не для начинающих 😅) сразу после тренировки под рэпчик. Чтобы подключится к тренировкам и посмотреть расписание - идите по ссылке в профиле @sektamoscow! Рады вам! Ждём вас! ❤️🙏🏻 @lizaonair</w:t>
      </w:r>
    </w:p>
    <w:p>
      <w:pPr>
        <w:pStyle w:val="Heading2"/>
      </w:pPr>
      <w:r>
        <w:t>2020-04-26 (2)</w:t>
      </w:r>
    </w:p>
    <w:p>
      <w:r>
        <w:t>https://www.instagram.com/p/B_c67nkHdcb/</w:t>
      </w:r>
    </w:p>
    <w:p>
      <w:r>
        <w:t>Как пофоткать день рождения филиала, который проходит онлайн? @di_art_photo знает!!! Это прекрасный подарок нам на память об этом странном времени. 7 лет @sektamoscow !!!! Спасибо, дорогие, за этот день!!!</w:t>
      </w:r>
    </w:p>
    <w:p>
      <w:pPr>
        <w:pStyle w:val="Heading2"/>
      </w:pPr>
      <w:r>
        <w:t>2020-04-26 (3)</w:t>
      </w:r>
    </w:p>
    <w:p>
      <w:r>
        <w:t>https://www.instagram.com/p/B_dOtd3HaAt/</w:t>
      </w:r>
    </w:p>
    <w:p>
      <w:r>
        <w:t>Winners inside</w:t>
      </w:r>
    </w:p>
    <w:p>
      <w:pPr>
        <w:pStyle w:val="Heading2"/>
      </w:pPr>
      <w:r>
        <w:t>2020-04-27</w:t>
      </w:r>
    </w:p>
    <w:p>
      <w:r>
        <w:t>https://www.instagram.com/p/B_egPYDHW7i/</w:t>
      </w:r>
    </w:p>
    <w:p>
      <w:r>
        <w:t>Мамы, поделитесь опытом, как вы сворачивали ГВ, не расставаясь с ребёнком? Я оба раза уезжала, и все проходило достаточно легко. Сейчас я кормлю в обычном режиме (по требованию), у меня опять случился лактостаз вчера, но я быстро всеми действиями остановила процесс. Теперь вот думаю, какую тактику избрать, чтобы он снова со мной не случился( Расскажите, что было с вашим ночным сном, когда вы перестали кормить. Короче, пишите всё!</w:t>
      </w:r>
    </w:p>
    <w:p>
      <w:pPr>
        <w:pStyle w:val="Heading2"/>
      </w:pPr>
      <w:r>
        <w:t>2020-04-28</w:t>
      </w:r>
    </w:p>
    <w:p>
      <w:r>
        <w:t>https://www.instagram.com/p/B_hQ6-xHbFc/</w:t>
      </w:r>
    </w:p>
    <w:p>
      <w:r>
        <w:t>Самый популярный вопрос: как КОНКРЕТНО ты ешь? Сколько калорий? А сладкое? А шоколад?</w:t>
        <w:br/>
        <w:t>⠀</w:t>
        <w:br/>
        <w:t>Отвечаю КОНКРЕТНО.</w:t>
        <w:br/>
        <w:t>⠀</w:t>
        <w:br/>
        <w:t>Калорийность 2500 - 3000 ккал. Да, в моей жизни были и времена «меньше 1000», и времена «только без углеводов». Лучшего состояния я добилась, вернув свой обмен веществ. Да, сначала я поправилась, но потом все стало замечательно.</w:t>
        <w:br/>
        <w:t>⠀</w:t>
        <w:br/>
        <w:t>У чего самая большая доля в ккал? Я ем арахисовую пасту, оливковое масло, орехи. Остальные мои порции - нормальные, то есть на эту калорийность мне не приходится съедать слона.</w:t>
        <w:br/>
        <w:t>⠀</w:t>
        <w:br/>
        <w:t>Завтрак: я чередую ленивую овсянку с ряженкой, арахисовым маслом, чиа и орехами с яичницей из 3х яиц с сыром и хлебцами.</w:t>
        <w:br/>
        <w:t>⠀</w:t>
        <w:br/>
        <w:t>Обед: чаще всего я заказываю фишбоул из Hoodstreetfood или большой боул с тунцом из Oh My Bowl. В этих блюдах есть норма по белку, углеводам (достаточно много риса), есть авокадо, овощи/бобовые. Могу съесть пасту или любое другое углеводное блюдо, гречу с соевым мясом.</w:t>
        <w:br/>
        <w:t>⠀</w:t>
        <w:br/>
        <w:t>Ужин: сырники из творога или черничники/ванильники из тофу (веганские полуфабрикаты покупаю в Hoodstreetfood). Иногда - рыба (кижуч) и овощной салат, овощное рагу. Но могут быть и слоёные пирожки с капустой, и что-нибудь сладенькое, или пельмени с рыбой/вареники. То есть нет правила: ужин только полезный.</w:t>
        <w:br/>
        <w:t>⠀</w:t>
        <w:br/>
        <w:t>Сладкое: 1-2 раза в неделю мороженное. Но это не то что правило, а обычно просто хочется. Так же - слоечки, очень люблю слоеное тесто. Торты и шоколад не особо люблю, но могу и съесть за компанию. Перекусывать люблю ряженкой, гранолой, хлебцами с сыром и помидорами, орехами - когда работаю и не могу отвлекаться.</w:t>
        <w:br/>
        <w:t>⠀</w:t>
        <w:br/>
        <w:t>Нет какой-то особенной еды, есть привычная. Если хочу похудеть - ем меньше сладкого и выпечки, но без категоричных отказов. Т.е. Если очень захочется - съем.</w:t>
        <w:br/>
        <w:t>⠀</w:t>
        <w:br/>
        <w:t>А вообще - я желаю каждому наладить свое питание! Много вопросов: «с чего начать?». Открывайте статьи sektascience.com и начинаете читать, изучать, искать ответы на вопросы. Не должно быть голодно, не должно быть трудно, не должно быть категоричных отказов - это то, что я поняла на своем опыте. #форма_спорт_трансформация_olymarkes</w:t>
      </w:r>
    </w:p>
    <w:p>
      <w:pPr>
        <w:pStyle w:val="Heading2"/>
      </w:pPr>
      <w:r>
        <w:t>2020-04-29</w:t>
      </w:r>
    </w:p>
    <w:p>
      <w:r>
        <w:t>https://www.instagram.com/p/B_jpAXTnqix/</w:t>
      </w:r>
    </w:p>
    <w:p>
      <w:r>
        <w:t>Сегодня среда, а это значит, что я пишу о бизнесе. А еще подвожу итоги ваших прогнозов, дарю книгу Талеба самому точному. Это будет длинный пост и максимально содержательный, особенно для коллег по онлайн-фитнесу. Можно сказать, делюсь ценными наработками.</w:t>
        <w:br/>
        <w:t>⠀</w:t>
        <w:br/>
        <w:t>Итак, месяц назад закрылись наши залы. На нас повисли аренды (которые частично удалось сократить), у нас остались команды в Москве и Питере, и у нас была всего неделя, для того, чтобы придумать новый формат на апрель.</w:t>
        <w:br/>
        <w:t>⠀</w:t>
        <w:br/>
        <w:t>Конечно, сначала это было скоре «спасите-помогите». Мы перевели тренировки с живыми тренерами в онлайн трансляции, в зум, но до конца не понимали, каким образом такой формат может конкурировать даже с нашим дистансом, где опыт работы в онлайне, качественные записи, платформа, идеально выстроенный баланс теории/практики.</w:t>
        <w:br/>
        <w:t>⠀</w:t>
        <w:br/>
        <w:t>Когда оффлайн-фитнес закрыли, все кинулись делать онлайн, и многие - бесплатно, просто куча спортивных трансляций. Но людям тяжело собирать себе тренировочную программу из отдельных тренировок, а у нас все таки система. Поэтому дистанс все равно рос с началом карантина, а вот перевод очных тренировок в онлайн шел по пессимистичному прогнозу.</w:t>
        <w:br/>
        <w:t>⠀</w:t>
        <w:br/>
        <w:t>Мы сами не понимали конкурентных преимуществ, мы совершенно не понимали аудиторию - для кого это может быть актуально? Именно это, а не наш дистанс. Когда ты не понимаешь аудиторию и главную ценность - ты не сможешь сделать качественную рекламу, и никто к тебе не пойдет. Когда ты понимаешь ценность - можно просто ее озвучить, даже без активных продаж люди придут.</w:t>
        <w:br/>
        <w:t>⠀</w:t>
        <w:br/>
        <w:t>По сути дела в апреле нас спасла лояльная аудитория: те, кто ходили в залы, те, кому важны именно эти кураторы. Таких людей не много, но они помогли не уйти в глубокий минус.</w:t>
        <w:br/>
        <w:t>⠀</w:t>
        <w:br/>
        <w:t>Но вот позади месяц, и кое-что поменялось: (продолжение и итоги конкурса - в фото) ⏩⏩⏩ #бизнес_поток_olymarkes</w:t>
      </w:r>
    </w:p>
    <w:p>
      <w:pPr>
        <w:pStyle w:val="Heading2"/>
      </w:pPr>
      <w:r>
        <w:t>2020-05-01</w:t>
      </w:r>
    </w:p>
    <w:p>
      <w:r>
        <w:t>https://www.instagram.com/p/B_oxuJSnV0E/</w:t>
      </w:r>
    </w:p>
    <w:p>
      <w:r>
        <w:t>Привет всем, кто со мной недавно, и приветище всем, кто со мной давно.</w:t>
        <w:br/>
        <w:t>⠀</w:t>
        <w:br/>
        <w:t>Меня зовут Оля. Мне 32. Я родилась в Екатеринбурге, сразу после Универа переехала в Питер со своими друзьями. Мы занимались музыкой (моя группа называется Alai Oli), много гастролировали. Я мечтала классно выглядеть, но у меня были проблемы с телом - и психологические, и вполне материальные - с 12 лет я курила и никогда не занималась спортом до 20 лет. Я болела, я была очень слабой и не могла пройти пешком даже одну остановку. Я начала с нуля, занималась в фитнес-клубе, занималась йогой, искала какие-то способы для себя - так появилась #sekta, сначала - как сообщество единомышленников для поддержки мотивации. Ну и теперь какие-то факты о моем блоге, чтобы вы решили, хотите ли вы остаться.</w:t>
        <w:br/>
        <w:t>⠀</w:t>
        <w:br/>
        <w:t>1.Я не учу никого жить, потому что нет единственного «правильного» для всех. Я делюсь своим видением, опытом и тем, как это работает именно для меня.</w:t>
        <w:br/>
        <w:t>⠀</w:t>
        <w:br/>
        <w:t>2.  Я не считаю себя экспертом, не смотря на профильное образование в сфере физической культуры. Эксперт - это тот, кто постоянно погружен в изучение новейших статей и исследований по своей теме (обычно эти темы достаточно узки) на английском языке, находится максимально включенным в поток. Поэтому в #sekta есть научный отдел, и это те люди, к которым я прислушиваюсь.</w:t>
        <w:br/>
        <w:t>⠀</w:t>
        <w:br/>
        <w:t>3. Мне кажется, я не лучший блогер. Мне не очень хорошо дается развлекательный контент, некоторые мои тексты - длинные и серьезные. Вообще, я считаю себя занудой. Но думаю, что такие люди тоже нужны</w:t>
        <w:br/>
        <w:t>⠀</w:t>
        <w:br/>
        <w:t>4.  Я не всегда в идеальной форме (но всегда делюсь своими результатами и до и после), изначально #sekta появилась потому, что мне нужны были способы быть в форме, и это до сих пор так (Я НЕ ВЕДЬМА!)</w:t>
        <w:br/>
        <w:t>⠀</w:t>
        <w:br/>
        <w:t>Могу сейчас еще мношо писать о своей семье, работе, творчестве - но лучше  будет погружаться постепенно. Понедельник - это день детей, вторник - день спорта, среда - день бизнеса, четверг - день психотерапевтической работы.  Остальные дни я пишу о том, что актуально в моменте.</w:t>
        <w:br/>
        <w:t>⠀</w:t>
        <w:br/>
        <w:t>Расскажите, как давно вы со мной и что для вас в моем аккаунте самое любимое и почему 🙏🏻</w:t>
      </w:r>
    </w:p>
    <w:p>
      <w:pPr>
        <w:pStyle w:val="Heading2"/>
      </w:pPr>
      <w:r>
        <w:t>2020-05-02</w:t>
      </w:r>
    </w:p>
    <w:p>
      <w:r>
        <w:t>https://www.instagram.com/p/B_rfg93HA_n/</w:t>
      </w:r>
    </w:p>
    <w:p>
      <w:r>
        <w:t>Вчера очень, очень многие из вас написали, что любят нашу музыку. Признаюсь, я все время забываю, что наше творчество имеет такую ценность. Может быть потому, что нас не зовут на «Вечернего Урганта», не ставят наши песни на радио, и говорят «Ну а что делать, вы не на хайпе». И не было даже такого момента особо, когда мы на нем были)</w:t>
        <w:br/>
        <w:t>⠀</w:t>
        <w:br/>
        <w:t>Мой пресс и мои дети нравятся гораздо большему количеству людей, и это нормально. Что мне в себе нравится больше всего? Я думаю, что способность долгое время делать какие-то вещи зная, что я никогда не стану в этом лучшей. Знаю, что звучит очень логично, но многих почему-то этот момент останавливает. Я люблю все это, я люблю нашу музыку - от процесса создания до момента концертов. Я люблю играть бесплатные концерты на улице и люблю залы - и маленькие, и большие. Я люблю прыгать в зал, я люблю петь шепотом.</w:t>
        <w:br/>
        <w:t>⠀</w:t>
        <w:br/>
        <w:t>Я люблю, когда меня слышат и научилась жить с тем, что не всем заходит. Важная часть жизни, но не главная. Стала источником радости, когда перестала быть какой-то главной целью.</w:t>
        <w:br/>
        <w:t>⠀</w:t>
        <w:br/>
        <w:t>Это - то, чем я хотела поделиться с вами сегодня. Светлого дня!</w:t>
      </w:r>
    </w:p>
    <w:p>
      <w:pPr>
        <w:pStyle w:val="Heading2"/>
      </w:pPr>
      <w:r>
        <w:t>2020-05-03</w:t>
      </w:r>
    </w:p>
    <w:p>
      <w:r>
        <w:t>https://www.instagram.com/p/B_vS4ZkHzMR/</w:t>
      </w:r>
    </w:p>
    <w:p>
      <w:r>
        <w:t>Обнимаю каждого! До встречи в воскресенье!!</w:t>
      </w:r>
    </w:p>
    <w:p>
      <w:pPr>
        <w:pStyle w:val="Heading2"/>
      </w:pPr>
      <w:r>
        <w:t>2020-05-03 (2)</w:t>
      </w:r>
    </w:p>
    <w:p>
      <w:r>
        <w:t>https://www.instagram.com/p/B_tzUpRnVTb/</w:t>
      </w:r>
    </w:p>
    <w:p>
      <w:r>
        <w:t>Всем привет! Традиционное воскресное 🙂</w:t>
        <w:br/>
        <w:t>⠀</w:t>
        <w:br/>
        <w:t>Надо написать «Хочу в #sekta!» в комментарии к этому посту, а еще - рассказать обо мне и о @sektaschool у себя в сториз, например - поделиться каким-нибудь постом этой недели и написать, почему он вам отозвался :))</w:t>
        <w:br/>
        <w:t>⠀</w:t>
        <w:br/>
        <w:t>Что я сегодня дарю:</w:t>
        <w:br/>
        <w:t>⠀</w:t>
        <w:br/>
        <w:t>Месяц #sektaVIP (14.000р)</w:t>
        <w:br/>
        <w:t>Месяц обучения в Zoom с кураторами @sektamoscow (4000р)</w:t>
        <w:br/>
        <w:t>Месяц обучения с кураторами @sektaspb (4000р)</w:t>
        <w:br/>
        <w:t>Месяц SektaEvo (6000р) можно поменять на Care</w:t>
        <w:br/>
        <w:t>⠀</w:t>
        <w:br/>
        <w:t>И еще - сертификат @roxy_russia на 10.000р! Чтобы принять участие в розыгрыше сертика, подпишитесь на их аккаунт.</w:t>
        <w:br/>
        <w:t>⠀</w:t>
        <w:br/>
        <w:t>Сегодня вечером (23:00) я буду делать прямой эфир, и в эфире буду выбирать победителей, заодно - поболтаем обо всем)</w:t>
      </w:r>
    </w:p>
    <w:p>
      <w:r>
        <w:t>@lizaonair</w:t>
      </w:r>
    </w:p>
    <w:p>
      <w:pPr>
        <w:pStyle w:val="Heading2"/>
      </w:pPr>
      <w:r>
        <w:t>2020-05-04</w:t>
      </w:r>
    </w:p>
    <w:p>
      <w:r>
        <w:t>https://www.instagram.com/p/B_wZd1RHn3_/</w:t>
      </w:r>
    </w:p>
    <w:p>
      <w:r>
        <w:t>Всем привет!) Сегодня детский день, и мы с мальчиками приготовили вам такооооооооооооое!!!</w:t>
        <w:br/>
        <w:t>⠀</w:t>
        <w:br/>
        <w:t>Ежи постоянно спрашивал, когда мы будем снимать еще тренировку. И в этот раз мы решили, что он сам ее составит и сам будет вести. Я старалась не вмешиваться, чтобы он почувствовал, что он сделал это САМ.</w:t>
        <w:br/>
        <w:t>⠀</w:t>
        <w:br/>
        <w:t>Тренировочка получилась всего на 9 минут, и я думаю, что ее может сделать вообще каждый - и дети, и взрослые. Она поможет размяться, включить основные группы мышц и немного потянуться.</w:t>
        <w:br/>
        <w:t>⠀</w:t>
        <w:br/>
        <w:t>А еще - вчера мне написали наши коллеги из @mifdetstvo и предложили в детский день разыграть для моих подписчиков те тетрадки KUMON, по которым мои дети постоянно занимаются - большой комплект!</w:t>
        <w:br/>
        <w:t>⠀</w:t>
        <w:br/>
        <w:t>Поэтому я придумала такую механику:</w:t>
        <w:br/>
        <w:t>⠀</w:t>
        <w:br/>
        <w:t>1. Вы делаете эту тренировку и рассказываете, как оно)) Я вам верю на слово, никаких отчетов снимать не надо. Просто хочу потому чтобы Ежи прочитал все эти комментарии.</w:t>
        <w:br/>
        <w:t xml:space="preserve"> 2. Если вы хотите набор тетрадок - подписываетесь на аккаунт @mifdetstvo ⠀</w:t>
        <w:br/>
        <w:t>Через неделю подведем итоги, а тренировку на это время я оставлю в хайлайтах «Ежи». И потом соберу там ссылки на все его тренировки) #olymarkes_дети</w:t>
      </w:r>
    </w:p>
    <w:p>
      <w:pPr>
        <w:pStyle w:val="Heading2"/>
      </w:pPr>
      <w:r>
        <w:t>2020-05-05</w:t>
      </w:r>
    </w:p>
    <w:p>
      <w:r>
        <w:t>https://www.instagram.com/p/B_y_agCHcEv/</w:t>
      </w:r>
    </w:p>
    <w:p>
      <w:r>
        <w:t>Вашему телу нужна любовь. Она нужнее, чем правильное питание и спорт. Любовь - это жизненная необходимость. Тело нуждается в таком отношении, как будто это - ребенок. Представьте, насколько плохо может быть ребенку без движения и полезной еды, но насколько - в разы - будет более травматическим опытом будет жизнь в условиях, где его ненавидят и постоянно сосредоточены на его недостатках, постоянно требуют от него большего, не давая ему важнейшей опоры - безусловной любви и принятия.</w:t>
        <w:br/>
        <w:t>⠀</w:t>
        <w:br/>
        <w:t>Если любви нет - это первое, над чем надо работать. Если нет денег и возможностей пройти этот путь с психотерапевтом и психологом -  начните с групп взаимоподдержки, или постарайтесь вытянуть себя за уши самостоятельно - я знаю много таких примеров, и я верю: самоисцеление любовью возможно без помощи извне.</w:t>
        <w:br/>
        <w:t>⠀</w:t>
        <w:br/>
        <w:t>Вокруг вас должна создаться здоровая среда, в которой нет места ненависти к телу, если оно не идеально. Необходимо удалять из своего поля все, что провоцирует на претензии и сравнения не в свою пользу. Если вдруг мой аккаунт попадает в этот список - я не обижусь и пойму! И я уверена, что мы обязательно встретимся еще, потому как мой взгляд на фитнес-блогеров и атлетов 10 лет назад и сейчас - это небо и земля. Раньше мне было больно, что я никогда не стану такой, как они. Сейчас я чувствую, что каждый из них может меня чему-то научить.</w:t>
        <w:br/>
        <w:t>⠀</w:t>
        <w:br/>
        <w:t>Многие говорят, что надо визуализировать тело, но я верю, что надо представлять свое «целевое состояние» - отношение к своему телу, отношение к телам других людей.</w:t>
        <w:br/>
        <w:t>⠀</w:t>
        <w:br/>
        <w:t>Вместо «я сравниваю» - «я вижу красоту в каждом, и в себе»</w:t>
        <w:br/>
        <w:t>Вместо «я ищу в себе недостатки» в - «я вижу не части, а целое, и оно прекрасно»</w:t>
        <w:br/>
        <w:t>⠀</w:t>
        <w:br/>
        <w:t>«И пусть сегодня не так, но скоро - будет так».</w:t>
        <w:br/>
        <w:t>⠀</w:t>
        <w:br/>
        <w:t>И однажды утром вы проснетесь совершенно в другом мире. Жизнь без ненависти к своему телу дает безграничный ресурс, вы сможете сделать столько, сколько и не представляли. Как будто сил вдруг стало в сотни раз больше.</w:t>
        <w:br/>
        <w:t>⠀</w:t>
        <w:br/>
        <w:t>Я уверена, те, кто прошли этот путь, кто побывал в ненависти и потом оказался в любви - подтвердят мои слова.  Если вы сейчас на пути - поддержки и терпения! Если вы еще не начали - поставьте эту цель прямо сегодня, и пусть она стоит выше других целей ⠀🙌🏻</w:t>
      </w:r>
    </w:p>
    <w:p>
      <w:pPr>
        <w:pStyle w:val="Heading2"/>
      </w:pPr>
      <w:r>
        <w:t>2020-05-06</w:t>
      </w:r>
    </w:p>
    <w:p>
      <w:r>
        <w:t>https://www.instagram.com/p/B_1u9oLHYXh/</w:t>
      </w:r>
    </w:p>
    <w:p>
      <w:r>
        <w:t>Бизнес среда.</w:t>
        <w:br/>
        <w:t>⠀</w:t>
        <w:br/>
        <w:t>Я очень хочу, чтобы каждый пост был вам в чем-то полезен. Возможно, для вашего будущего бизнеса, или для расширения кругозора - чем больше возможных вариантов бизнес-поведения вы знаете, тем больше вариантов выбора у вас есть.</w:t>
        <w:br/>
        <w:t>⠀</w:t>
        <w:br/>
        <w:t>Что помогло нам в кризис?</w:t>
        <w:br/>
        <w:t>⠀</w:t>
        <w:br/>
        <w:t>В первую неделю карантина все стали открывать доступы к обучению, раздавать свои инфопродукты бесплатно. Нам каждый день писали: «а почему вы не сделаете все бесплатным?». Все что можно было сделать бесплатным - у нас и так бесплатно. И тренировки в доступе есть, и инфа на портале и кучи статей. Именно сам процесс обучения  и методика программ - это ценное золотое ядро, и кстати оно не будет работать для людей эффективно, если они не будут за это платить (проверено!). Плюс, как вы помните, у нас нет инвестиций - мы платим зарплаты из выручки, и нам важно сохранять стабильный приход людей на обучение, а не пригнать единоразово большое количество, которое мы не сможем качественно обучить.</w:t>
        <w:br/>
        <w:t>⠀</w:t>
        <w:br/>
        <w:t>Мы не делали скидок и не раздавали бесплатно продукт - мы сохранили его ценность. И это дало хороший результат.</w:t>
        <w:br/>
        <w:t>⠀</w:t>
        <w:br/>
        <w:t>Второе: у нас есть продукты, которые мы не используем постоянно и держим «про запас».</w:t>
        <w:br/>
        <w:t>⠀</w:t>
        <w:br/>
        <w:t>С наших сезонных программ можно было бы всегда иметь стабильную «копеечку», продавая их круглый год, но тогда бы потерялась их привлекательность. Когда люди прошли сезонку и она закрылась - у них остается очень крутое воспоминание, иногда они не успели пройти буткэмп или буст - и эта возможность утрачена навсегда. Но это не точно)))) Потому что в какие-то сложные или рисковые для компании времена мы сможем достать эти программы из закромов, и люди точно на них придут на второй раз, потому что они классные, и это нас подстрахует.</w:t>
        <w:br/>
        <w:t>⠀</w:t>
        <w:br/>
        <w:t>Energyboost с начала кризиса отлично сработал, сейчас мы достанем из закромов Zen и попробуем его. Конечно, все эти вещи - очень специфические, но когда я читала истории чужого бизнеса, я училась на примерах из других сфер. Это не про конкретные действия, а скорее - про видение. Про ценность самого продукта и отношения к нему. И пусть вам это однажды будет полезным 🙂 #бизнес_поток_olymarkes</w:t>
      </w:r>
    </w:p>
    <w:p>
      <w:pPr>
        <w:pStyle w:val="Heading2"/>
      </w:pPr>
      <w:r>
        <w:t>2020-05-07</w:t>
      </w:r>
    </w:p>
    <w:p>
      <w:r>
        <w:t>https://www.instagram.com/p/B_4luutnw8s/</w:t>
      </w:r>
    </w:p>
    <w:p>
      <w:r>
        <w:t>Я мечтаю, чтобы у всех людей был душевный покой.</w:t>
        <w:br/>
        <w:t>⠀</w:t>
        <w:br/>
        <w:t>Когда у меня его нет:</w:t>
        <w:br/>
        <w:t>⠀</w:t>
        <w:br/>
        <w:t>😡 я легко и с удовольствием на все раздражаюсь</w:t>
        <w:br/>
        <w:t>⠀</w:t>
        <w:br/>
        <w:t>🧐 мне кажется, что другие люди живут неправильно.</w:t>
        <w:br/>
        <w:t>⠀</w:t>
        <w:br/>
        <w:t>🛫 я думаю что хорошо не там, где я, а где -то в другом месте</w:t>
        <w:br/>
        <w:t>⠀</w:t>
        <w:br/>
        <w:t>🎁 Я думаю, что для счастья мне нужно что-то еще (купить, сделать, изменить в себе), но у меня совсем нет сил</w:t>
        <w:br/>
        <w:t>⠀</w:t>
        <w:br/>
        <w:t>🤬 Я отвечаю тем, кто меня обидел</w:t>
        <w:br/>
        <w:t>⠀</w:t>
        <w:br/>
        <w:t>😰 Я принимаю все слишком лично</w:t>
        <w:br/>
        <w:t>⠀</w:t>
        <w:br/>
        <w:t>Когда у меня есть душевный покой:</w:t>
        <w:br/>
        <w:t>⠀</w:t>
        <w:br/>
        <w:t>😌 меня сложно задеть или обидеть</w:t>
        <w:br/>
        <w:t>⠀</w:t>
        <w:br/>
        <w:t>🥳Мне хорошо там, где я есть</w:t>
        <w:br/>
        <w:t>⠀</w:t>
        <w:br/>
        <w:t>🥰Я люблю себя и принимаю в моменте, но при этом у меня есть силы делать что-то, чтобы развивать все свои идеи</w:t>
        <w:br/>
        <w:t>⠀</w:t>
        <w:br/>
        <w:t>🙌🏻🙏🏻Я благодарна за все, я ценю все.</w:t>
        <w:br/>
        <w:t>⠀</w:t>
        <w:br/>
        <w:t>🤨 Я готова к любым испытаниям и встречаю их с поднятой головой</w:t>
        <w:br/>
        <w:t>⠀</w:t>
        <w:br/>
        <w:t>Когда у меня нет душевного покоя, я делаю все, чтобы его вернуть. И я мечтаю, чтобы каждый человек заботился о себе с величайшем вниманием. Так, как будто он спасает душевный покой всего человечества… И ведь по сути дела - отчасти, так и есть.</w:t>
        <w:br/>
        <w:t>⠀</w:t>
        <w:br/>
        <w:t>Сегодня у нас был прекрасный эфир с психологом Таней Хромовой, я сохранила его в IGTV. Возможно, для кого-то там останутся интересные мысли, которые помогут в поиске душевного покоя.</w:t>
        <w:br/>
        <w:t>⠀</w:t>
        <w:br/>
        <w:t>Обнимаю! #12шагов_olymarkes ☄️ PS: если у вас не видно эфир в IGTV - обновите инст!</w:t>
      </w:r>
    </w:p>
    <w:p>
      <w:pPr>
        <w:pStyle w:val="Heading2"/>
      </w:pPr>
      <w:r>
        <w:t>2020-05-08</w:t>
      </w:r>
    </w:p>
    <w:p>
      <w:r>
        <w:t>https://www.instagram.com/p/B_7NUz2nVcj/</w:t>
      </w:r>
    </w:p>
    <w:p>
      <w:r>
        <w:t>Ровно год назад мы стали счастливее на одного ребёнка! Сегодня Роме один год, и про него можно много писать, но я лучше расскажу вам про наш подарок ему:</w:t>
        <w:br/>
        <w:t>⠀</w:t>
        <w:br/>
        <w:t>Мы думали: ну что можно подарить младенцу, чтобы он порадовался? И нам пришла идея: больше всего он любит танцевать под свой музыкальный куб и барабан. И вообще - музыка всегда может его развеселить или успокоить.</w:t>
        <w:br/>
        <w:t>⠀</w:t>
        <w:br/>
        <w:t>Мы записали аудио его любимых мелодий и Вадим сделал из них микс 😄 и вот, парни танцуют под него. И я постараюсь сохранить этот тречок на память! #romanmatiash #jerzydoronin #mirondoronin</w:t>
      </w:r>
    </w:p>
    <w:p>
      <w:pPr>
        <w:pStyle w:val="Heading2"/>
      </w:pPr>
      <w:r>
        <w:t>2020-05-10</w:t>
      </w:r>
    </w:p>
    <w:p>
      <w:r>
        <w:t>https://www.instagram.com/p/B__1bmsnXq_/</w:t>
      </w:r>
    </w:p>
    <w:p>
      <w:r>
        <w:t>Всем привет! Традиционное воскресное)) Следующую неделю будет перерыв, и сегодня я подготовила много подарков!</w:t>
        <w:br/>
        <w:t>⠀</w:t>
        <w:br/>
        <w:t>Для начала - что нужно сделать:</w:t>
        <w:br/>
        <w:t>⠀</w:t>
        <w:br/>
        <w:t>1. Рассказать обо мне и о @sektaschool у себя в сториз, можете поделиться любимым постом этой недели или рассказать своими словами - следите, чтобы у вас был открытый аккаунт, а то я не смогу прочитать и увидеть ваши сторьки.</w:t>
        <w:br/>
        <w:t xml:space="preserve"> 2. Написать в комментариях: хочу в #sekta!</w:t>
        <w:br/>
        <w:t xml:space="preserve"> 3. Вечером (23:00) смотреть мой прямой эфир, где я буду выбирать победителей рандомайзером и все дарить)</w:t>
        <w:br/>
        <w:t>⠀</w:t>
        <w:br/>
        <w:t>Сегодня эфир будет долгий, потому что подарков будет больше 20!</w:t>
        <w:br/>
        <w:t>⠀</w:t>
        <w:br/>
        <w:t>🎁1 месяц #sektaVIP (14.000) - индивидуальный план, работа 1 на 1.</w:t>
        <w:br/>
        <w:t>🎁 1 месяц #sektaEvo (6000р) или #sektaCare - 2 победителя!</w:t>
        <w:br/>
        <w:t>⠀</w:t>
        <w:br/>
        <w:t>Мы запустили курс Sekta ZEN - много йоги и пилатеса, элиминационная диета - идеально для выявления аллергических реакций, очищения кожи, мягкого возвращения в форму</w:t>
        <w:br/>
        <w:t>⠀</w:t>
        <w:br/>
        <w:t>🎁 И сегодня я разыграю 5 сертификатов на ZEN (5x3000!)</w:t>
        <w:br/>
        <w:t>⠀</w:t>
        <w:br/>
        <w:t>🎁 И еще - я специально купила 10 занятий онлайн у прекрасного преподавателя йоги Тони Арно @soyatom чтобы подарить сегодня вам!) (10x650!), потому что мечтаю, чтобы вы попробовали ее магический голос и стиль ведения.</w:t>
        <w:br/>
        <w:t>⠀</w:t>
        <w:br/>
        <w:t>И еще па-ба-ба-бам! - я попросила для розыгрыша такой коврик, который лежит у нас в гостинной: про него море вопросов, на нем удобно тренироваться, а детям - играть. На нем даже руки не скользят) Так что предлагаю перестать считать его детским</w:t>
        <w:br/>
        <w:t>⠀</w:t>
        <w:br/>
        <w:t>🎁 Итак, дополнительный приз @kovriki_parklon с монстерами: 10.000р</w:t>
        <w:br/>
        <w:t>⠀</w:t>
        <w:br/>
        <w:t>Сегодня много шансов что-то выиграть, и я этому очень рада! Спасибо всем, кто рассказывает обо мне, вы - лучшая компания для развития моего аккаунта! Вы - моя поддержка и вдохновение! 🙌🏻🙌🏻🙌🏻 @lizaonair</w:t>
      </w:r>
    </w:p>
    <w:p>
      <w:pPr>
        <w:pStyle w:val="Heading2"/>
      </w:pPr>
      <w:r>
        <w:t>2020-05-11</w:t>
      </w:r>
    </w:p>
    <w:p>
      <w:r>
        <w:t>https://www.instagram.com/p/CADCxZ7Hi6L/</w:t>
      </w:r>
    </w:p>
    <w:p>
      <w:r>
        <w:t>По понедельникам я пишу о детях.</w:t>
        <w:br/>
        <w:t>⠀</w:t>
        <w:br/>
        <w:t>Когда ты Мама - ты постоянно делаешь все не так.*</w:t>
        <w:br/>
        <w:t>⠀</w:t>
        <w:br/>
        <w:t>* по мнению окружающих</w:t>
        <w:br/>
        <w:t>⠀</w:t>
        <w:br/>
        <w:t>Не кормишь? Плохо старалась.</w:t>
        <w:br/>
        <w:t>Не высаживаешь?</w:t>
        <w:br/>
        <w:t>Кормишь всего пол года?</w:t>
        <w:br/>
        <w:t>Год? - год это мало, ребёнок ещё не готов. Надо два, а лучше - до самоотлучения.</w:t>
        <w:br/>
        <w:t>Это что, такой огромный ребёнок все ещё ест грудь!? Да вы с ума сошли!</w:t>
        <w:br/>
        <w:t>Водишь в школу? Система образования - это зло</w:t>
        <w:br/>
        <w:t>Не водишь? А как же социализация?</w:t>
        <w:br/>
        <w:t>Делаешь детям прививки? Сжечь на костре</w:t>
        <w:br/>
        <w:t>Не делаешь? Сжечь на костре.</w:t>
        <w:br/>
        <w:t>⠀</w:t>
        <w:br/>
        <w:t>То есть в самом образе «идеальной мамы» столько противоречий для разных людей, что ни в одной реальности тебе не удастся соответствовать, и тебя периодически будут «сжигать на костре» люди с противоположным мнением.</w:t>
        <w:br/>
        <w:t>⠀</w:t>
        <w:br/>
        <w:t>Оставьте мамам их ответственность, их выбор. Каждый из нас не может обезопасить наших детей от всех невзгод, как бы сильно мы не старались, какой бы выбор мы не делали. И вместо постоянного навязывания чувства вины, всем мамам нужна поддержка и безопасная среда.</w:t>
        <w:br/>
        <w:t>⠀</w:t>
        <w:br/>
        <w:t>Поэтому сегодня я хочу обнять каждую маму и сказать: я верю, что ты желаешь своим детям лучшего, как и я своим. И я не буду тебя осуждать, даже если мы живем по разному, имеем разные представления о «лучшей жизни».</w:t>
        <w:br/>
        <w:t>⠀</w:t>
        <w:br/>
        <w:t>И мы будем учить своих детей этому: сохраняя свою правду, уважать право других выбирать то, что им близко. #olymarkes_дети</w:t>
      </w:r>
    </w:p>
    <w:p>
      <w:pPr>
        <w:pStyle w:val="Heading2"/>
      </w:pPr>
      <w:r>
        <w:t>2020-05-12</w:t>
      </w:r>
    </w:p>
    <w:p>
      <w:r>
        <w:t>https://www.instagram.com/p/CAFKYKwHRFj/</w:t>
      </w:r>
    </w:p>
    <w:p>
      <w:r>
        <w:t>Помню ощущение первых месяцев: я точно знаю, что мое тело восстановится, но 100% не скоро, и ему придется помогать.</w:t>
        <w:br/>
        <w:t>⠀</w:t>
        <w:br/>
        <w:t>Помните, что мне проще - я работаю в компании, которая создает спортивные программы и программы питания, и для меня быть в форме - это еще и про профессиональную реализацию, и даже при всем при этом мне было сложно найти для себя время, чтобы работать именно над «эстетикой»: мне было веселее бегать и готовиться к триатлонным стартам.</w:t>
        <w:br/>
        <w:t>⠀</w:t>
        <w:br/>
        <w:t>Те маленькие слоты времени, которые я могла посвятить себе, хотелось отдавать на приятное времяпровождение больше, чем на полезное.</w:t>
        <w:br/>
        <w:t>⠀</w:t>
        <w:br/>
        <w:t>Тем не менее я старалась делать что-то по мере сил, и сейчас опишу этапы:</w:t>
        <w:br/>
        <w:t>⠀</w:t>
        <w:br/>
        <w:t>Первая часть: восстановление после родов. Работа с осанкой, диафрагмой, мышцами тазового дна, антидиастазные комплексы.</w:t>
        <w:br/>
        <w:t>⠀</w:t>
        <w:br/>
        <w:t>Вторая часть: работа с кожей (контрастный душ, щетка, увлажнение, массаж пресса)</w:t>
        <w:br/>
        <w:t>⠀</w:t>
        <w:br/>
        <w:t>Третья часть: тренировки на пресс, руки, проблемные зоны.</w:t>
        <w:br/>
        <w:t>⠀</w:t>
        <w:br/>
        <w:t>Первые 6 месяцев я почти не работала с «третьей частью», я только бегала и плавала. Когда я начала сниматься в тренировках #sekta я поняла, насколько я потеряла именно тренировочную форму - у меня не было сил дойти до конца интервала, не было сил делать с хорошей техникой (хотя в то же время я пробежала 42,2 км на Нью-Йоркском марафоне). Сразу после марафона я сосредоточилась только на тренировках, и дело пошло гораздо быстрее. Я и снималась, и делала - здесь моя работа конечно помогала мне быстрее вернуться в форму.</w:t>
        <w:br/>
        <w:t>⠀</w:t>
        <w:br/>
        <w:t>В то же время я исключила сладкое, выпечку, макароны (при том что до этого я его не переедала и в целом рацион был нормальный) - тогда случились быстрые результаты, и после этого я постепенно начала иногда есть и сладкое, и выпечку, но тело уже получило свой сдвиг - это легло на хорошую базу, кожа подтягивалась, потому что я продолжала с ней работать.</w:t>
        <w:br/>
        <w:t>⠀</w:t>
        <w:br/>
        <w:t>«Марафон на пресс» в хайлайтах - это классные упражнения, которые помогли мне еще лучше прорисовать рельеф. Я ничего нового по сути не придумала, делала только те тренировки, которые снимала для секты, только те доп.штуки, которые есть в программах.</w:t>
        <w:br/>
        <w:t>⠀</w:t>
        <w:br/>
        <w:t>Кожа на животе еще не совсем вернулась в тонус, я за ней наблюдаю и продолжаю уход. #форма_спорт_трансформация_olymarkes</w:t>
      </w:r>
    </w:p>
    <w:p>
      <w:pPr>
        <w:pStyle w:val="Heading2"/>
      </w:pPr>
      <w:r>
        <w:t>2020-05-13</w:t>
      </w:r>
    </w:p>
    <w:p>
      <w:r>
        <w:t>https://www.instagram.com/p/CAIMjtHHTmP/</w:t>
      </w:r>
    </w:p>
    <w:p>
      <w:r>
        <w:t>Среда - бизнес день. Работы много, поэтому новости будут короткой строкой.</w:t>
        <w:br/>
        <w:t>⠀</w:t>
        <w:br/>
        <w:t>Продолжаем нести убытки по закрытым залам: -400.000 - 500.000. Арендодатель в Питере не хочет давать скидку, поэтому мы будем расторгаться, и потом, видимо, искать уже новый зал, когда все закончится.</w:t>
        <w:br/>
        <w:t>⠀</w:t>
        <w:br/>
        <w:t>Продолжаем качать онлайн - о нас узнало достаточно много людей, много интервью, партнерских программ и тренировок. Это приятно. У меня лично стало гораздо больше работы - даже не выходя из дома, я постоянно в съемках, в эфирах, на созвонах.</w:t>
        <w:br/>
        <w:t>⠀</w:t>
        <w:br/>
        <w:t>Придумываем новые форматы, например - аудиотренировка. Первую я записала совсем короткую, очень хочу послушать фидбек и пробовать дальше, усложнять. Еще есть одна программа, которую я хочу сделать полностью, и сама в ней сняться. В целом, я уже привыкла снимать дома, есть вся техника, но все таки хочется сделать это с командой, поэтому пока ждем.</w:t>
        <w:br/>
        <w:t>⠀</w:t>
        <w:br/>
        <w:t>Приходится дозировать нагрузку - надо и снимать тренировки, и вести йогу для команды/учеников филиалов Мск и Спб в выходные, и сочетать это со своими личными тренировками и практиками. Есть ощущение иногда, что я вагон разгрузила)) При этом я стараюсь не погружаться только в «тренерскую» работу, потому что элемент ведения и методики программ, доведение людей, их результаты, различные кейсы и сложности - это то, куда нужно тратить ресурс, чтобы #sekta росла и развивалась. У меня всегда идет перекос то в одну, то в другую сторону. Но я учусь балансу.</w:t>
        <w:br/>
        <w:t>⠀</w:t>
        <w:br/>
        <w:t>Из хорошего: давно не было такой волны, когда многие друзья и знакомые, родственники - даже старшие! - ворвались заниматься в #sekta. И родители друзей, и друзья родителей друзей - очень круто, что старшее поколение осваивает наш личный кабинет и попадают в поток. Да, им сложнее начать, но они - самые благодарные и старательные ученики. У них не было столько возможностей раньше, обо многих никто так не заботился, как заботятся наши кураторы. Я получаю очень классный эмоциональный фидбек от работы в этом периоде. Не смотря на сложности, именно работа с людьми и их благодарность - это лучший ресурс. #бизнес_поток_olymarkes</w:t>
      </w:r>
    </w:p>
    <w:p>
      <w:pPr>
        <w:pStyle w:val="Heading2"/>
      </w:pPr>
      <w:r>
        <w:t>2020-05-15</w:t>
      </w:r>
    </w:p>
    <w:p>
      <w:r>
        <w:t>https://www.instagram.com/p/CANpvvwHp0K/</w:t>
      </w:r>
    </w:p>
    <w:p>
      <w:r>
        <w:t>Итак, 2007 год. У меня столько крутых песен, но совершенно не понятно, где взять денег на студию. Я даже знаю название альбома - «Снежная Барселона». Про тот период моей жизни - такая точная метафора: место, в котором не может быть снега, не может быть холодно - но хлопья падают, и дыхание превращается в пар. Мне казалось, что надежда побеждает все, но надежда обретает максимальную силу, когда ты сталкиваешься со своим бессилием, с безысходностью. И в тот период все было про надежду. Я хотела измениться. Я хотела, чтобы все изменилось.</w:t>
        <w:br/>
        <w:t>⠀</w:t>
        <w:br/>
        <w:t>Во всем этом альбоме было так много любви и так много тоски о невозможном: мы жили на Урале, у нас часто было только самое необходимое - еда и крыша над головой, а путешествия казались несбыточной мечтой. Мы смотрели живые концерты Ману Чао и Матисьяху и мечтали, что однажды сыграем с ними на одной сцене. И сложно представить было тогда, что эти мечты сбудутся. Но они сбылись.</w:t>
        <w:br/>
        <w:t>⠀</w:t>
        <w:br/>
        <w:t>Деньги на студию нам дал папа Юли Макаровой. И если бы не он - альбом никогда бы не вышел в то самое время, и не попал бы в цель. Эти песни согрели многих людей, они продолжают жить и дышать даже сейчас - больше, чем через 10 лет. Мы чувствуем это на каждом концерте. Я люблю эти песни, и в это воскресенье мы сыграем этот альбом полностью - впервые за 12 лет. Последний раз мы сделали это на презентации альбомов. И вот, в воскресенье повторим.</w:t>
        <w:br/>
        <w:t>⠀</w:t>
        <w:br/>
        <w:t>Завтра я хочу рассказать подробно про одну из песен со «Снежной Барселоны», а на концерте - скажу немного про каждую. Так вот, если у вас есть любимая песня и вы хотите узнать про нее - напишите мне об этом 🙌🏻 @alaioliband</w:t>
      </w:r>
    </w:p>
    <w:p>
      <w:pPr>
        <w:pStyle w:val="Heading2"/>
      </w:pPr>
      <w:r>
        <w:t>2020-05-16</w:t>
      </w:r>
    </w:p>
    <w:p>
      <w:r>
        <w:t>https://www.instagram.com/p/CAPiUsNn5CM/</w:t>
      </w:r>
    </w:p>
    <w:p>
      <w:r>
        <w:t>Я знала, что для многих людей песня «Ищу тебя» будет про поиск любви, про одиночество в большом городе и про надежду найти ту самую родную душу. У меня часто так бывает: я пишу песню об одном, а для людей она - совсем другая. ⠀</w:t>
        <w:br/>
        <w:t>Мне было 20, мне казалось, что я уже взрослая. И еще - что я встретила того самого человека, с которым я готова прожить всю жизнь (huh!). Мы вместе курили, катались на досках, нам казалось, что мир по колено, что мы живем в сказке. Потом мы поехали в Питер, и после долгого перерыва мы взяли наркотики потяжелее. Казалось, что ничто не может разлучить нас или испортить нашу любовь.</w:t>
        <w:br/>
        <w:t>⠀</w:t>
        <w:br/>
        <w:t>А потом - скорость, виски, и вдруг по какой-то фигне он меняется в лице и шипит на меня, хватает, позволяет себе какую-то такую грубость, одно, другое. Все какими-то вспышками… Я бежала от него по питерским переулкам, он кричал мне вслед: «Стой, сука!». И потом, что бы он не делал, как бы он не просил прощения, я не могла найти в себе ту любовь, которая была раньше.</w:t>
        <w:br/>
        <w:t>⠀</w:t>
        <w:br/>
        <w:t>«Теперь всегда, когда я смотрю на тебя, и вижу только эту злую маску»</w:t>
        <w:br/>
        <w:t>⠀</w:t>
        <w:br/>
        <w:t>Я помню, как мы вышли из дома на Манежном переулке ночью, всю землю покрывал тонкий белый снег. Во мне что-то сломалось, сломалась та самая любовь, которая казалась мне нерушимой. У меня пропала какая-то внутренняя опора, и мне предстояли годы поиска, чтобы понять, что никакой опоры и не было. И я найду ее в себе, но уже через время.</w:t>
        <w:br/>
        <w:t>⠀</w:t>
        <w:br/>
        <w:t>Я помню это чувство одиночества, когда любви больше нет во мне. Когда ты говоришь себе: «Я никому не желала зла, я просто хотела, чтобы моя сказка никогда не заканчивалась». И конечно, эта песня о главном. О том, что грязь никогда не будет для меня нормой, что я не хочу так жить, и даже если сейчас я ошибаюсь и порчу все сама, я сделаю все, чтобы это изменилось. И у меня много надежды, что все самое лучшее со мной еще произойдет.</w:t>
        <w:br/>
        <w:t>⠀</w:t>
        <w:br/>
        <w:t>🎶🎵 @alaioliband - в поддержку воскресного онлайн концерта, где мы будем играть альбом «Снежная Барселона». Присоединяйтесь, подписывайтесь на наш Патреон (от 1$), в 18:45 в воскресенье там появится ссылка, по которой мы пригласим вас в виртуальное пространство @kcmcrcrd и сыграем альбом + некоторые песни не из него 🙏🏻 ссылка есть в хайлайтах</w:t>
      </w:r>
    </w:p>
    <w:p>
      <w:pPr>
        <w:pStyle w:val="Heading2"/>
      </w:pPr>
      <w:r>
        <w:t>2020-05-17</w:t>
      </w:r>
    </w:p>
    <w:p>
      <w:r>
        <w:t>https://www.instagram.com/p/CATNoWYHztP/</w:t>
      </w:r>
    </w:p>
    <w:p>
      <w:r>
        <w:t>Один из самых душевных концертов, и 100% лучший звук за всю нашу историю! Нам удалось, и я очень горжусь всем, что случилось сегодня. Спасибо за поддержку всем, кто любит @alaioliband - мы будем творить для вас ещё и ещё ❤️</w:t>
      </w:r>
    </w:p>
    <w:p>
      <w:pPr>
        <w:pStyle w:val="Heading2"/>
      </w:pPr>
      <w:r>
        <w:t>2020-05-21</w:t>
      </w:r>
    </w:p>
    <w:p>
      <w:r>
        <w:t>https://www.instagram.com/p/CAccU7Wn6vR/</w:t>
      </w:r>
    </w:p>
    <w:p>
      <w:r>
        <w:t>Сегодня четверг, и в эти дни я рассказываю о своей работе с зависимым поведением.</w:t>
        <w:br/>
        <w:t>⠀</w:t>
        <w:br/>
        <w:t>Если меня спросят, что я считаю своей главной инвестицией в успех, это однозначно будет решение не принимать никаких веществ изменяющих сознание ни в какой форме, ни в каком, даже самом малом количестве.</w:t>
        <w:br/>
        <w:t>⠀</w:t>
        <w:br/>
        <w:t>Я не до конца понимаю, как именно это работает. Я не до конца знаю, как именно этот процесс раскрывает потенциал людей, но я однозначно вижу это не только на примере своей жизни, но и на примере своего окружения. Есть ощущение, что с отказом от алкоголя и наркотиков я преобрела что-то важное, что невозможно потрогать и измерить, тем не менее это является частью моей внутренней опоры.</w:t>
        <w:br/>
        <w:t>⠀</w:t>
        <w:br/>
        <w:t>#12шагов_olymarkes</w:t>
      </w:r>
    </w:p>
    <w:p>
      <w:pPr>
        <w:pStyle w:val="Heading2"/>
      </w:pPr>
      <w:r>
        <w:t>2020-05-22</w:t>
      </w:r>
    </w:p>
    <w:p>
      <w:r>
        <w:t>https://www.instagram.com/p/CAe_6KLHA8z/</w:t>
      </w:r>
    </w:p>
    <w:p>
      <w:r>
        <w:t>По пятницам я пишу об отношениях. И сегодня - про отношения с миром, когда я не в ресурсе.</w:t>
        <w:br/>
        <w:t>⠀</w:t>
        <w:br/>
        <w:t>Обычно я стараюсь делиться с миром хорошими вещами и ценными мыслями. Это касается не только моих постов, это про работу в целом: тренировки, которые я снимаю, интервью, которые я даю, общение с моей командой. Когда я устаю, когда у меня нет сил, я ничего не могу дать миру. Даже поделиться «записками с дна» лучше всего получается чуть после.</w:t>
        <w:br/>
        <w:t>⠀</w:t>
        <w:br/>
        <w:t>Почему и как я теряю ресурс? Для меня это часто связано с концертами. Может быть выкладываюсь слишком сильно, проживая свои песни. Может быть это связано с выходом к людям самой уязвимой творческой частью моей личности.</w:t>
        <w:br/>
        <w:t>⠀</w:t>
        <w:br/>
        <w:t>Вторая причина - это запланированный отдых. Я привыкла жить в режиме «я все время что-то делаю», и как только есть неделя или несколько недель отдыха - в эти периоды я часто заболеваю, хотя в остальное время практически никогда не болею. Если не физически - то душой я точно проваливаюсь в странное состояние, которое мне не нравится.</w:t>
        <w:br/>
        <w:t>⠀</w:t>
        <w:br/>
        <w:t>Лучше всего я отдыхаю тогда, когда я занята, когда рядом со мной любимые люди, дети, друзья. «Остаться одной и перезагрузиться» - это скорее испытание, которое я никак не могу пройти до конца, потому что периоды слишком короткие для проработки, и видимо мне придется оставить это на потом.</w:t>
        <w:br/>
        <w:t>⠀</w:t>
        <w:br/>
        <w:t>Когда я не в ресурсе - я не отвечаю на входящие, потому что у меня нет сил. Я не берусь отвечать по работе или принимать решения - потому что в эти периоды я все вижу в мрачном свете. Я жду, прежде чем появятся силы, а потом уже начинаю действовать. Обычно в такие периоды я сплю хуже, чувствую себя хуже, не занимаюсь спортом, или делаю это в 10% от обычной нагрузки, потому что нет желания, которое есть обычно. Я не готовлю. Не пишу даже личные дневники.</w:t>
        <w:br/>
        <w:t>⠀</w:t>
        <w:br/>
        <w:t>Выгляжу хуже - именно в плане отеков, кругов под глазами. Но я абсолютно не парюсь за эти вещи - я знаю, что когда я восстановлюсь - все очень быстро и естественно вернется на свои места. В эти периоды я делаю только то, что хочется и то, что могу. Тогда восстановление проходит очень быстро. Главный приоритет - это слушать себя и отдыхать.  И еще важна поддержка близких и команды: позволить мне лежать лицом в подушку, отодвигая мои задачи 😴</w:t>
      </w:r>
    </w:p>
    <w:p>
      <w:pPr>
        <w:pStyle w:val="Heading2"/>
      </w:pPr>
      <w:r>
        <w:t>2020-05-23</w:t>
      </w:r>
    </w:p>
    <w:p>
      <w:r>
        <w:t>https://www.instagram.com/p/CAhgt63Hx7r/</w:t>
      </w:r>
    </w:p>
    <w:p>
      <w:r>
        <w:t>Продолжение вчерашнего поста:</w:t>
        <w:br/>
        <w:t>⠀</w:t>
        <w:br/>
        <w:t>Самым сложным было научиться отличать потерю ресурса (потом я начала называть его «базовым» состоянием) от простой усталости. Когда я устаю - я легко восстанавливаюсь. Я могу не тренироваться, но при этом - ухаживать за кожей или делать что-то полезно-приятное, что доставляет мне спокойную радость.</w:t>
        <w:br/>
        <w:t>⠀</w:t>
        <w:br/>
        <w:t>Когда я теряю базовое состояние, я не могу даже скрабом себя потереть. Я не фоткаюсь. Я просто не могу соединиться со своим телом, и я даже не могу понять физическая это усталость, или моральная. В такие дни если я смотрю в зеркало, я вижу грустную картину.</w:t>
        <w:br/>
        <w:t>⠀</w:t>
        <w:br/>
        <w:t>Когда мне было 20-25 лет, у меня в эти моменты все внутри начинало трястись. Я думала: боже, да как я могу так выглядеть, хуже чем ухоженные сияющие женщины в 45. Мне казалось что я - серая растекшаяся слизь, и мне надо что-то начать делать, чтобы собраться.</w:t>
        <w:br/>
        <w:t>⠀</w:t>
        <w:br/>
        <w:t>Проблема в том, что именно такое состояние является самым худшим для начала масштабной войны за красоту. И когда у меня ничего не получалось, я падала в жалость к себе и еще больше себя грызла, а от этого все становилось еще хуже.</w:t>
        <w:br/>
        <w:t>⠀</w:t>
        <w:br/>
        <w:t>Уже потом я выработала правила поведения в таком состоянии.</w:t>
        <w:br/>
        <w:t>⠀</w:t>
        <w:br/>
        <w:t>1. Надо достаточно быстро определить что это: потеря ресурса или усталость. Второе быстро проходит и не требует изменений в расписании и смены планов, первое - требует особого подхода. Прежде всего - более масштабного пространства для «возвращения в норму»</w:t>
        <w:br/>
        <w:t xml:space="preserve"> 2. Причины могут быть разные - от гормонального до стресса на работе/ в отношениях, иногда причину бывает не определить, или это комплекс всего, но причины не так важны - восстановление у меня всегда проходит одинаково.</w:t>
        <w:br/>
        <w:t xml:space="preserve"> 3. Не загадывать, как долго это продлиться. Здесь важнее всего быть в постоянном наблюдении, а не стараться «вернуться в норму за 3 дня»</w:t>
        <w:br/>
        <w:t xml:space="preserve"> 4. В этот период я ничего не начинаю и не «трекаю» - то есть оставляю трекеры полезных привычек, и позволяю себе просто быть в потоке восстановления.</w:t>
        <w:br/>
        <w:t>⠀</w:t>
        <w:br/>
        <w:t>Как я понимаю, что состояние проходит? Первыми возвращаются желания что-то сделать: легонько пробежаться или сделать короткую йогу, почитать письма по работе, разобрать входящие. Интерес - первый признак возвращения.</w:t>
      </w:r>
    </w:p>
    <w:p>
      <w:pPr>
        <w:pStyle w:val="Heading2"/>
      </w:pPr>
      <w:r>
        <w:t>2020-05-24</w:t>
      </w:r>
    </w:p>
    <w:p>
      <w:r>
        <w:t>https://www.instagram.com/p/CAkUGOMnGE1/</w:t>
      </w:r>
    </w:p>
    <w:p>
      <w:r>
        <w:t>Делать добро не выходя из соц.сетей.</w:t>
        <w:br/>
        <w:t>⠀</w:t>
        <w:br/>
        <w:t>Недавно я увидела фотку парня с плакатом «Stop posting your home workouts». Я вспомнила, как год назад мы были на научной конференции в Праге, где ученые со всего мира обменивались опытом - как помочь бОльшей части населения наконец найти свой путь к более подвижной жизни и более здоровому питанию, в том числе и с использованием эффектов соцсетей.</w:t>
        <w:br/>
        <w:t>⠀</w:t>
        <w:br/>
        <w:t>Люди часто выкладывают в свои аккаунты то, что нуждается в «позитивном подкреплении». По сути дела это сигнал: «Я выложила свой портрет - мне будет приятно прочитать, что я красивая/что моя новая прическа - супер». То же самое и с тренировками, с бегом, с отчетами о каких-то первых успехах.</w:t>
        <w:br/>
        <w:t>⠀</w:t>
        <w:br/>
        <w:t>Когда начинаешь с нуля - вряд ли получится полюбить спорт и поменять привычки «в один подход». Тут важно много факторов, и на мой взгляд чем дольше у человека получается поддерживать свой цикл мотивации, тем лучше, потому что больше позитивных эффектов он заметит, больше радости испытает от процесса. Конечно, тут важно себя не передавливать. Но когда вокруг много поддержки, когда ты вдохновляешь других - это помогает продвигаться дальше и дальше, пока в один момент это перестанет быть результатом труда и превратиться в настоящий ресурс (тебе уже будет сложнее без спорта, и ты забудешь как когда-то заставлял себя им заниматься).</w:t>
        <w:br/>
        <w:t>⠀</w:t>
        <w:br/>
        <w:t>Вывод простой: хвалите людей за хорошие начинания, поддерживайте их на начальном этапе. И вообще, поддерживайте людей в соц.сетях, чтобы в мире было меньше одиночества, сомнений в себе и в правильности своих действий. Вы делитесь силой, и в нужный момент с вами тоже поделятся. Обнимаю!</w:t>
      </w:r>
    </w:p>
    <w:p>
      <w:pPr>
        <w:pStyle w:val="Heading2"/>
      </w:pPr>
      <w:r>
        <w:t>2020-05-25</w:t>
      </w:r>
    </w:p>
    <w:p>
      <w:r>
        <w:t>https://www.instagram.com/p/CAnKcWpHRrT/</w:t>
      </w:r>
    </w:p>
    <w:p>
      <w:r>
        <w:t>ПРО ЗАВЕРШЕНИЕ ГВ 😳</w:t>
        <w:br/>
        <w:t>⠀</w:t>
        <w:br/>
        <w:t>Мирона я кормила 6 месяцев. Ежи - 10 или 11. Роману повезло больше всех, его я кормила до года. В сумме это - два с половиной года ночей, когда ты спишь на одном боку и просыпаешься 2-3 раза, и это всегда как будто у тебя есть только половина заряда батарейки на все остальные дела в жизни. Когда я перестаю кормить - конечно, я выдыхаю. Конечно, я грущу. Но я делаю это ровно до того предела, до которого мне хватает сил.</w:t>
        <w:br/>
        <w:t>⠀</w:t>
        <w:br/>
        <w:t>Я считаю, что женщины - невероятные существа. Их тело - храм и дом для новой жизни, оно питает, оно действительно служит. Но суть служения - она все таки не в теле, а в характере и душе. Конечно, мне всегда кажется, что я преуспела в этом меньше, чем другие женщины, но потом я одергиваю себя - я сделала так, как смогла.</w:t>
        <w:br/>
        <w:t>⠀</w:t>
        <w:br/>
        <w:t>Очень многие просили рассказать про отлучение, и я сделаю это честно. У меня совершенно не было сил на мягкое отлучение, я даже вписалась в курс, написала консультанту, но вот выполнять рекомендации у меня просто не было ресурса. Я решила просто перестать кормить и держаться - у Ромы уже было много еды в рационе, поэтому смесь мы оставляли на крайний случай, в итоге обошлось без нее. По ночам он ел кашку, творожок, кефир, детские печеньки - буквально пару глотков/укусов и он засыпал. На ночь мы старались покормить его поплотнее (греча с яйцом, немного овощей).</w:t>
        <w:br/>
        <w:t>⠀</w:t>
        <w:br/>
        <w:t>Следующие дня 4-5 я кормила по одному разу в день, но не до полного опустошения, а до облегчения, и еще когда у меня случались уплотнения в месте, где был лактостаз, я просила Рому устранить его))). Молоко уходило недели 2, самый долгий раз.</w:t>
        <w:br/>
        <w:t>⠀</w:t>
        <w:br/>
        <w:t>Конечно, сил стало гораздо больше, легкость невероятная, но по гормонам тоже сильно колбасило - было и грустно, и безысходно, и разные качели - и я думаю, что постепенно это будет выравниваться. Все таки это такое мощное возвращение к себе, после почти двух лет, посвященных подготовке младенца к самостоятельному питанию 🙂 #olymarkes_дети</w:t>
      </w:r>
    </w:p>
    <w:p>
      <w:pPr>
        <w:pStyle w:val="Heading2"/>
      </w:pPr>
      <w:r>
        <w:t>2020-05-25 (2)</w:t>
      </w:r>
    </w:p>
    <w:p>
      <w:r>
        <w:t>https://www.instagram.com/p/CAn0XTKnLXc/</w:t>
      </w:r>
    </w:p>
    <w:p>
      <w:r>
        <w:t>Что делает Саша @abodrova в свой день рождения?) делает мне первые в моей жизни дистанционные фотки по Clos) Пусть всегда будет солнце и музыка! 🎼🎧🎸 с днём рождения, Саша! Спасибо за все наши прекрасные кадры все эти годы!</w:t>
      </w:r>
    </w:p>
    <w:p>
      <w:pPr>
        <w:pStyle w:val="Heading2"/>
      </w:pPr>
      <w:r>
        <w:t>2020-05-26</w:t>
      </w:r>
    </w:p>
    <w:p>
      <w:r>
        <w:t>https://www.instagram.com/p/CAqi14XH80S/</w:t>
      </w:r>
    </w:p>
    <w:p>
      <w:r>
        <w:t>Наступает среда - и на этот раз грустный бизнес день.</w:t>
        <w:br/>
        <w:t>⠀</w:t>
        <w:br/>
        <w:t>Мы уходим из всех залов. Арендодатели больше не могут предоставлять нам скидки, плюс после карантина вряд ли мы вернёмся к прежним объемам, а значит - наши любимые залы нам больше не по карману.</w:t>
        <w:br/>
        <w:t>⠀</w:t>
        <w:br/>
        <w:t>Я очень надеюсь, что когда все закончится, будут силы начать с нуля. А пока Zoom тренировки с нашими тренерами в @sektagym будут продолжаться.</w:t>
        <w:br/>
        <w:t>⠀</w:t>
        <w:br/>
        <w:t>Что я? Мне грустно, даже не передать как. Грустно терять наши любимые домики, с которыми столько связано. Но я благодарна за все, что было. За все радостные моменты, которые мы пережили там вместе.</w:t>
        <w:br/>
        <w:t>⠀</w:t>
        <w:br/>
        <w:t>Не мы первые теряем что-то важное в этом кризисе, не мы последние, к сожалению. И я повторю ещё раз: очень важно сохранять в себе силы и огонь, чтобы потом начать что-то новое. И я буду собирать в себе эти силы.</w:t>
      </w:r>
    </w:p>
    <w:p>
      <w:pPr>
        <w:pStyle w:val="Heading2"/>
      </w:pPr>
      <w:r>
        <w:t>2020-05-28</w:t>
      </w:r>
    </w:p>
    <w:p>
      <w:r>
        <w:t>https://www.instagram.com/p/CAvdpwcn10M/</w:t>
      </w:r>
    </w:p>
    <w:p>
      <w:r>
        <w:t>Нельзя так сказать: «зависимые испытывают более сильные чувства, и поэтому не могут с ними справиться». Никто не измеряет уровень чувств, нет такого градусника, чтобы измерить и сравнить нас всех.</w:t>
        <w:br/>
        <w:t>⠀</w:t>
        <w:br/>
        <w:t>Что можно сказать более уверенно: зависимые люди видят проблемы под увеличительным стеклом, причем часто выбирая из всех проблем в своей жизни совершенно рандомную. Например, у меня было так: все в жизни было максимально нестабильно, я не знала, куда себя деть, но вся моя ненависть при этом была направлена на мое тело. Мне казалось, что если я изменю тело - я изменю всё. Всю боль и потерянность я выплескивала в эту сферу своей жизни.</w:t>
        <w:br/>
        <w:t>⠀</w:t>
        <w:br/>
        <w:t>Зависимые люди делают из мухи слона, и часто слон этот занимает все пространство перед глазами. Невозможно даже разглядеть все остальное в своей жизни, все, за что можно быть благодарным, чему можно радоваться. Зависимый человек всегда найдет повод, чтобы побыть несчастным. И не сказать, что это личный выбор - страдать. Никто не хочет страдать, просто не все знают, как именно от этого страдания вылечиться.</w:t>
        <w:br/>
        <w:t>⠀</w:t>
        <w:br/>
        <w:t>В 12 шагах часто всплывают задания про благодарность. Писать благодарности за день, благодарности высшей силе за какие-то хорошие вещи - это приходится тренировать, как любую привычку. Невозможно стать счастливым и благодарным по щелчку пальцев, это - работа.</w:t>
        <w:br/>
        <w:t>⠀</w:t>
        <w:br/>
        <w:t>Когда у меня есть проблемы на работе, я часто теряю стабильность и снова скатываюсь в тоннельное мышление - вижу только проблему, и ничего кроме.</w:t>
        <w:br/>
        <w:t>⠀</w:t>
        <w:br/>
        <w:t>- Что я могу изменить? - Ты можешь перестать на это реагировать.</w:t>
        <w:br/>
        <w:t>⠀</w:t>
        <w:br/>
        <w:t>Проблема в том, что я не могу перестать реагировать - ведь overreaction - это моя суть. Во всяком случае, это - 30 лет моей жизни поведения в определенном паттерне, и если изменения будут, то явно не сегодня и не завтра. Самое сложное в работе с зависимым поведением - это отделить вещи, поддающиеся контролю от тех, которые являются исходным кодом моего характера. Об попытки изменить себя в этих местах можно сильно поломаться.</w:t>
        <w:br/>
        <w:t>⠀</w:t>
        <w:br/>
        <w:t>(Продолжение в комментах) #12шагов_olymarkes</w:t>
      </w:r>
    </w:p>
    <w:p>
      <w:pPr>
        <w:pStyle w:val="Heading2"/>
      </w:pPr>
      <w:r>
        <w:t>2020-05-28 (2)</w:t>
      </w:r>
    </w:p>
    <w:p>
      <w:r>
        <w:t>https://www.instagram.com/p/CAvGzIfnGl9/</w:t>
      </w:r>
    </w:p>
    <w:p>
      <w:r>
        <w:t>My boyfriend’s job is so romantic 🎸🎼🎧 🌿</w:t>
      </w:r>
    </w:p>
    <w:p>
      <w:pPr>
        <w:pStyle w:val="Heading2"/>
      </w:pPr>
      <w:r>
        <w:t>2020-05-29</w:t>
      </w:r>
    </w:p>
    <w:p>
      <w:r>
        <w:t>https://www.instagram.com/p/CAxWQcSHvn8/</w:t>
      </w:r>
    </w:p>
    <w:p>
      <w:r>
        <w:t>Обожаю фото ремонта до/после)). И хорошо, что у меня сохранилось фото нашей ванной комнаты «до», хотя я старалась даже не смотреть на неё лишний раз 😆</w:t>
        <w:br/>
        <w:t>⠀</w:t>
        <w:br/>
        <w:t>Мы въехали в квартиру, когда я была на последних месяцах беременности. На глобальный реновэйшн с нуля не было ни денег, ни времени. Поэтому мы решили просто создать атмосферу, в которой было бы приятно жить:</w:t>
        <w:br/>
        <w:t>⠀</w:t>
        <w:br/>
        <w:t>Перестелили пол (на самом деле постелили паркетную доску Barlinek кажется это цвет pudding) поверх паркета из красного дерева. Он был сделан намертво.</w:t>
        <w:br/>
        <w:t>⠀</w:t>
        <w:br/>
        <w:t>Перекрасили кухню и двери в серый (краска Tikkurilla и еще другая, которая меловая - она именно на фасадах кухни)</w:t>
        <w:br/>
        <w:t>⠀</w:t>
        <w:br/>
        <w:t>Покрасили желтую мелкую плитку на кухне в белый. Краска Tikkurilla тоже.</w:t>
        <w:br/>
        <w:t>⠀</w:t>
        <w:br/>
        <w:t>Оставались только сан.узлы, от которых становилось страшно, и даже не из-за унитаза с позолотой. Из под ванны (из черной дыры - вырванной плитки) - текло, вода плохо нагревалась. Надо было перекладывать коммуникации, разносить все три сан.узла и менять трубы во всей квартире (вода в мансарду заведена через кухню, а дальше все проложено по полу, поэтому я застраховала ответственность на случай затопления соседей)</w:t>
        <w:br/>
        <w:t>⠀</w:t>
        <w:br/>
        <w:t>В итоге Вадим взял организацию ремонта в сан.узлах в свои руки, договорился с человеком, и пока мы уехали в Тай - тут все разнесли и все поменяли. Установили систему «нептун», теперь все не только красиво, но и безопасно - если есть протечка, вода везде отключается.</w:t>
        <w:br/>
        <w:t>⠀</w:t>
        <w:br/>
        <w:t>Еще мы решили снять верхнюю часть кухни, теперь надо привести в порядок стены и повесить деревянные полки.</w:t>
        <w:br/>
        <w:t>⠀</w:t>
        <w:br/>
        <w:t>Ждем перегородки для душевой в детскую, ждем раковины и тумбу в ванну от ребят @_rockdesign_ - невероятно затянулась их работа из-за карантина. Хочется уже увидеть финальный вариант и сложить все свои бутылочки и склянки в ящики. #mmdreamhome</w:t>
      </w:r>
    </w:p>
    <w:p>
      <w:pPr>
        <w:pStyle w:val="Heading2"/>
      </w:pPr>
      <w:r>
        <w:t>2020-05-31</w:t>
      </w:r>
    </w:p>
    <w:p>
      <w:r>
        <w:t>https://www.instagram.com/p/CA2rVsxHtDH/</w:t>
      </w:r>
    </w:p>
    <w:p>
      <w:r>
        <w:t>Меня завалили вопросами про велик. Я занимаюсь триатлоном (без скоростных амбиций) уже года четыре.  Это - спорт с тремя дисциплинами: плавание, велосипед и бег.</w:t>
        <w:br/>
        <w:t>⠀</w:t>
        <w:br/>
        <w:t>Сейчас у меня триатлонный велик Canyon Speedmax. Ещё его называют «разделочным». Первый мой велик был обычным шоссейным, почему-то мне сказали, что сначала обязательно нужен шоссер. Я думала, что разделка - неудобный вел для тренировок, что его используют только профессионалы на стартах. Но потом я увидела, что девочки любители тоже катаются на таких и начала мечтать.</w:t>
        <w:br/>
        <w:t>⠀</w:t>
        <w:br/>
        <w:t>Сначала я вообще не разбиралась в фирмах велов, при моем уровне катания это не особо важно. Но потом я стала смотреть, что мне нравится чисто внешне - и это конечно Canyon. Ещё круто смотрятся Argon 18, но они очень дорогие.</w:t>
        <w:br/>
        <w:t>⠀</w:t>
        <w:br/>
        <w:t>Велики Canyon делают в Германии, за ними гоняют прямо на завод - мне привёз мой тренер ещё до всех карантинных дел. Я взяла себе самый простой вариант из всех триатлонных женских. Можно посмотреть их на сайте.</w:t>
        <w:br/>
        <w:t>⠀</w:t>
        <w:br/>
        <w:t>Гонять на нем - одно удовольствие. Прежде всего эстетическое) конечно, он в разы аэродинамичнее шоссера. И на удивление - не менее удобно даже в поездках по городу.</w:t>
        <w:br/>
        <w:t>⠀</w:t>
        <w:br/>
        <w:t>У меня контактные велопедали (туфли к ним пристёгиваются), это очень удобно и совсем не сложно. #canyonbikes #ironmarkes #ironmarkes_howto - тут есть всякие триатлонные посты, если вдруг вам интересна эта уууууузкая тема 😆😅</w:t>
      </w:r>
    </w:p>
    <w:p>
      <w:pPr>
        <w:pStyle w:val="Heading2"/>
      </w:pPr>
      <w:r>
        <w:t>2020-06-01</w:t>
      </w:r>
    </w:p>
    <w:p>
      <w:r>
        <w:t>https://www.instagram.com/p/CA4s2XtH7_j/</w:t>
      </w:r>
    </w:p>
    <w:p>
      <w:r>
        <w:t>Сегодня детский день в моем инстаграме, и я поотвечаю на вопросы в комментариях!) надеюсь, хватит сил на большое количество 😄 спрашивайте что угодно, но только про детей!</w:t>
      </w:r>
    </w:p>
    <w:p>
      <w:pPr>
        <w:pStyle w:val="Heading2"/>
      </w:pPr>
      <w:r>
        <w:t>2020-06-02</w:t>
      </w:r>
    </w:p>
    <w:p>
      <w:r>
        <w:t>https://www.instagram.com/p/CA7mcgDH78U/</w:t>
      </w:r>
    </w:p>
    <w:p>
      <w:r>
        <w:t>«Как долго нужно заниматься, чтобы наконец перестать терпеть спорт, а уже полюбить его 😭?»</w:t>
        <w:br/>
        <w:t>⠀</w:t>
        <w:br/>
        <w:t>Даже не представляете, как часто меня об этом спрашивают.</w:t>
        <w:br/>
        <w:t>⠀</w:t>
        <w:br/>
        <w:t>Дело не в длительности, а в стиле: если вы будете каждый раз себя загонять до ненависти к нагрузке - с годами печать «спорт - это боль и это не моё» будет только укореняться.</w:t>
        <w:br/>
        <w:t>⠀</w:t>
        <w:br/>
        <w:t>Если вы твёрдо решите: я буду искать в спорте что-то, что будет мне по силам и будет приносить радость в процессе - вы даже не заметите, как самые разные виды движения станут частью вашей жизни.</w:t>
        <w:br/>
        <w:t>⠀</w:t>
        <w:br/>
        <w:t>В #sekta мы могли бы не заморачиваться и сделать одну программу для всех, но я знаю - сколько людей, столько и путей к сердцам, столько путей к ЗОЖ, столько уровней нагрузки.</w:t>
        <w:br/>
        <w:t>⠀</w:t>
        <w:br/>
        <w:t>Я хочу позаботиться о каждом и показать возможности, открыть дверь в этот мир движения с любовью - поэтому все эти годы подхожу так творчески к созданию программ 🙌🏻 #форма_спорт_трансформация_olymarkes #sektaoffice</w:t>
      </w:r>
    </w:p>
    <w:p>
      <w:pPr>
        <w:pStyle w:val="Heading2"/>
      </w:pPr>
      <w:r>
        <w:t>2020-06-03</w:t>
      </w:r>
    </w:p>
    <w:p>
      <w:r>
        <w:t>https://www.instagram.com/p/CA96ekfHVh6/</w:t>
      </w:r>
    </w:p>
    <w:p>
      <w:r>
        <w:t>Среда - бизнес день в моем инстаграме)</w:t>
        <w:br/>
        <w:t>⠀</w:t>
        <w:br/>
        <w:t>Для меня весь бизнес путь был связан с огромным напряжением. Рост - это понятно, вроде хорошо, но порадоваться не получается,  потому что вместе с прибылью - много негатива, плохих отзывов от новых людей, потому что изначально продукт был на узкую аудиторию, а потом стало понятно, что подходит не всем, и надо многое менять.</w:t>
        <w:br/>
        <w:t>⠀</w:t>
        <w:br/>
        <w:t>Размышления на тему «Как правильно развиваться?» - открывать залы? Открывать филиалы? Нанимать людей?</w:t>
        <w:br/>
        <w:t>⠀</w:t>
        <w:br/>
        <w:t>Когда ты вроде развиваешься визуально, но это не делает компанию сильнее, а только тратит ресурс.</w:t>
        <w:br/>
        <w:t>⠀</w:t>
        <w:br/>
        <w:t>Когда появляются самые разные конкуренты - и те, которые откровенно воруют и те, которые отстраиваются от вас со словами «секта говно мы молодцы, посмотрите сколько у нас подписчиков», когда со всех сторон идут какие-то мошенники - думаешь: может быть, это конец и надо просто закрыться? Ну какой из меня боец со всем этим, особенно, если бороться надо их же методами.</w:t>
        <w:br/>
        <w:t>⠀</w:t>
        <w:br/>
        <w:t>Потом - как переживать первые конфликты с командой, когда уходят важные люди, когда конфликты между одними важными людьми и другими. Как понять, что человеку «пора», что коллектив вокруг него страдает, а сам он не может принять решение и уйти. Когда надо выбирать между кем-то и кем-то - это просто жесть. Хочется спрятать голову в песок и ничего не решать.</w:t>
        <w:br/>
        <w:t>⠀</w:t>
        <w:br/>
        <w:t>Лена Дегтярь часто была со мной рядом в такие моменты и говорила: «Я хочу поддержать тебя, но я не хотела бы быть на твоем месте».</w:t>
        <w:br/>
        <w:t>⠀</w:t>
        <w:br/>
        <w:t>После роста идет плато, потом - спад, стагнация, и ты такой: «ААААА это конец, да? Это всё?». Но то, что ты делаешь в этот момент - это помогает ответить на вопрос «кто я и чего я хочу»</w:t>
        <w:br/>
        <w:t>⠀</w:t>
        <w:br/>
        <w:t>Время все расставляет на места, оно невероятно успокаивает.</w:t>
        <w:br/>
        <w:t>⠀</w:t>
        <w:br/>
        <w:t>Там и большинство клонов-конкурентов сдается, и наконец-то приходит понимание важного: мы заработали и репутацию, и аудиторию - не милионную, но нашу, постоянную. Людей, на чей запрос мы можем оринтрироваться, для кого мы можем работать долго и с удовольствием.</w:t>
        <w:br/>
        <w:t>⠀</w:t>
        <w:br/>
        <w:t>Эта история не на один пост, но мне очень захотелось поделиться. Если ты не сдаешься - в какой-то момент становиться легче. Сейчас нам - больше семи лет. Проблем - не меньше, чем обычно. Но напряжения - гораздо меньше. #бизнес_поток_olymarkes</w:t>
      </w:r>
    </w:p>
    <w:p>
      <w:pPr>
        <w:pStyle w:val="Heading2"/>
      </w:pPr>
      <w:r>
        <w:t>2020-06-06</w:t>
      </w:r>
    </w:p>
    <w:p>
      <w:r>
        <w:t>https://www.instagram.com/p/CBGW6PAnPHy/</w:t>
      </w:r>
    </w:p>
    <w:p>
      <w:r>
        <w:t>Спросите у детей, что такое семья, и напишите в комментарии :) Ежи (7лет): “Семья - это любовь”</w:t>
      </w:r>
    </w:p>
    <w:p>
      <w:r>
        <w:t>Мирон (4г): “Семья - это много человек и они все любят себя и всех своих”</w:t>
      </w:r>
    </w:p>
    <w:p>
      <w:pPr>
        <w:pStyle w:val="Heading2"/>
      </w:pPr>
      <w:r>
        <w:t>2020-06-07</w:t>
      </w:r>
    </w:p>
    <w:p>
      <w:r>
        <w:t>https://www.instagram.com/p/CBIkaalnQOV/</w:t>
      </w:r>
    </w:p>
    <w:p>
      <w:r>
        <w:t>Мои прекрасные мальчики :). Как по вашему, трое детей - это много или мало?))</w:t>
      </w:r>
    </w:p>
    <w:p>
      <w:pPr>
        <w:pStyle w:val="Heading2"/>
      </w:pPr>
      <w:r>
        <w:t>2020-06-08</w:t>
      </w:r>
    </w:p>
    <w:p>
      <w:r>
        <w:t>https://www.instagram.com/p/CBK-NSVnNaG/</w:t>
      </w:r>
    </w:p>
    <w:p>
      <w:r>
        <w:t>Подхожу к нашему офису, на Невском у входа парень:</w:t>
        <w:br/>
        <w:t>⠀</w:t>
        <w:br/>
        <w:t>⁃ вы, наверное, Ольга? ⁃ Хм...ну да. ⁃ Это вам!!</w:t>
        <w:br/>
        <w:t>⠀</w:t>
        <w:br/>
        <w:t>Отдаёт мне эти нежные цветы и открытку. Я поднимаюсь в офис, никого нет, а у меня как назло нет ключа с собой (да, мы все ещё закрыты 😥). Сажусь на подоконник на лестнице, и читаю это послание.</w:t>
        <w:br/>
        <w:t>⠀</w:t>
        <w:br/>
        <w:t>Самое лучшее в моей работе - это чувствовать себя причастной к хорошим изменениям в жизни людей. И когда я получаю такую благодарность - это вдохновляет, греет, даёт силы!</w:t>
      </w:r>
    </w:p>
    <w:p>
      <w:pPr>
        <w:pStyle w:val="Heading2"/>
      </w:pPr>
      <w:r>
        <w:t>2020-06-09</w:t>
      </w:r>
    </w:p>
    <w:p>
      <w:r>
        <w:t>https://www.instagram.com/p/CBNgDhTnchv/</w:t>
      </w:r>
    </w:p>
    <w:p>
      <w:r>
        <w:t>У меня было убеждение, что спорт - это для спортивных.</w:t>
        <w:br/>
        <w:t>⠀</w:t>
        <w:br/>
        <w:t>В детстве я постоянно болела. В школе у меня всегда было освобождение от физ.культуры, а если я что-то делала, то у меня не получалось.</w:t>
        <w:br/>
        <w:t>⠀</w:t>
        <w:br/>
        <w:t>При беге у меня моментально начинало колоть в боку, поэтому я была уверена, что бег - это не моё.</w:t>
        <w:br/>
        <w:t>⠀</w:t>
        <w:br/>
        <w:t>А еще у меня дисплазия тазобедренных суставов, поэтому и упражнения, и бег всегда были корявыми и неэкономичными. Суставы устроены так, что мои ноги заворачиваются внутрь, из за такого строения большие ягодичные мышцы выключены, и бежать мне сложнее, чем людям без такой проблемы. Кто бы мне сказал, что со своими особенностями я смогу бегать по 42 километра - я бы не поверила. Даже 500 метров для меня были подвигом.</w:t>
        <w:br/>
        <w:t>⠀</w:t>
        <w:br/>
        <w:t>Мне казалось, что лечь и покачать пресс - это мой спортивный максимум. Потом я начала делать чуть больше, но все было с целью «чтобы похудеть». То начинала, то бросала. Меня сильно увлекла йога и дала мне другое ощущение моего тела, я перестала с ним воевать. ⠀</w:t>
        <w:br/>
        <w:t>Потом мой кругозор расширялся. Я возвращалась к разному, к тому, что мне не зашло, что у меня не получалось раньше - потому что раньше я равнялась на других, а со временем поняла свой организм, научилась начинать плавно, распределять нагрузку, уважать свои травмы и ограничения.</w:t>
        <w:br/>
        <w:t>⠀</w:t>
        <w:br/>
        <w:t>Спортивным людям проще добиться крутых результатов - и визуальных, и скоростных. Но неспортивные изначально люди тоже получают кое-что уникальное: для тех же результатов они проходят более долгий и сложный путь, а значит - получают больше опыта, который полезен и в других сферах жизни.</w:t>
        <w:br/>
        <w:t>⠀</w:t>
        <w:br/>
        <w:t>Проще говоря: если бы я была спортивной - я бы не смогла придумать #sekta именно такой. Спортсменам и тренерам было сложно понять такого слабака, каким была я: почему результаты медленнее, «ТЫ ПРОСТО ЛЕНИШЬСЯ» и т.д. оказалось, что мне просто нужна поддержка и настрой на долгий медленный прогресс. И потом, уже в #sekta в понимании таких людей, как я, всегда была моя сила: надо просто поддерживать, и у всех всё получится.</w:t>
        <w:br/>
        <w:t>⠀</w:t>
        <w:br/>
        <w:t>А как у вас? (Сейчас прибегут спортивные люди и будут хвастаться 😆) #форма_спорт_трансформация_olymarkes</w:t>
      </w:r>
    </w:p>
    <w:p>
      <w:pPr>
        <w:pStyle w:val="Heading2"/>
      </w:pPr>
      <w:r>
        <w:t>2020-06-15</w:t>
      </w:r>
    </w:p>
    <w:p>
      <w:r>
        <w:t>https://www.instagram.com/p/CBckvfCHDae/</w:t>
      </w:r>
    </w:p>
    <w:p>
      <w:r>
        <w:t>Друзья! Вчера был день донора, но доноры нужны каждый день. Особенно сейчас, когда из-за пандемии люди практически перестали сдавать кровь.</w:t>
        <w:br/>
        <w:t>⠀</w:t>
        <w:br/>
        <w:t>Когда вы сдаёте кровь, она не сразу попадает к нуждающемуся человеку, потому что плазма проходит карантинизацию - примерно, 6 месяцев. Чтобы через пол года не случился глобальный кризис, когда онкологическим больным не хватает крови для переливания, очень важно начать действовать прямо сейчас.</w:t>
        <w:br/>
        <w:t>⠀</w:t>
        <w:br/>
        <w:t>Расскажите об этом своим друзьям - лучше своими словами - я обращаюсь к вам, к тем людям, для кого мои слова имеют вес. И знайте что ваши слова для ваших людей будут значить больше, чем мои. Организуйте совместные походы в центр донорства, сделайте это вашей традицией. Сделайте спасение жизней вашей традицией 🙏🏻</w:t>
      </w:r>
    </w:p>
    <w:p>
      <w:pPr>
        <w:pStyle w:val="Heading2"/>
      </w:pPr>
      <w:r>
        <w:t>2020-06-16</w:t>
      </w:r>
    </w:p>
    <w:p>
      <w:r>
        <w:t>https://www.instagram.com/p/CBfHRA9D6qD/</w:t>
      </w:r>
    </w:p>
    <w:p>
      <w:r>
        <w:t>Меня спросили: «а что именно ты ешь, когда ты хочешь рельеф? Вот покажи прям фотки»</w:t>
        <w:br/>
        <w:t>⠀</w:t>
        <w:br/>
        <w:t>По фоткам можно составить какое-то представление о рационе, но важнее то, что не видно.</w:t>
        <w:br/>
        <w:t>⠀</w:t>
        <w:br/>
        <w:t>1. Я всегда работаю с питанием на правильной фазе мотивационного цикла и всегда в «базовом состоянии». Поэтому я говорю, что мне работа с телом, когда она нужна, дается легко. Выбрать правильное время и правильные инструменты - это уже половина дела. (кстати, на портале sektascience.com вчера вышла новая мини-статья и лекция по этой теме, самое время обновить знания)</w:t>
        <w:br/>
        <w:t>⠀</w:t>
        <w:br/>
        <w:t>2. Я сосредоточена не на том, что надо исключить, а на том, что я упускаю в своем рационе. Поэтому я с удовольствием прохожу курсы секты, выполняю все советы куратора, потому что всегда эти советы направлены на включение новых источников белка, разнообразия в углеводах. Я стараюсь выполнять «нормы» по овощам, белку и углеводам, и по сути мое внимание посвящену этому и более-меннее регулярному (3-4 раза в день) питанию.</w:t>
        <w:br/>
        <w:t>⠀</w:t>
        <w:br/>
        <w:t>3. Тренируюсь я как обычно, ну, может быть добавляю больше тренировок на кор или упражнения из моего пресс-марафона, который есть в хайлайтах. Питание, конечно, дает самый большой профит.</w:t>
        <w:br/>
        <w:t>⠀</w:t>
        <w:br/>
        <w:t>Теперь по фото:</w:t>
        <w:br/>
        <w:t>⠀</w:t>
        <w:br/>
        <w:t>Одно из любимых блюд на завтрак: ряженка + овсянка + чиа + арахисовое масло, такой банки нам хватает на троих - очень оно сытное!</w:t>
        <w:br/>
        <w:t>⠀</w:t>
        <w:br/>
        <w:t>На второй фотке (это другой день) есть свекольник с кучей овощей внутри, под угрем -порция риса, оладьи с лососем - они из цуккини. И там были еще морепродукты - они не влезли в коллаж))) Короче, еды достаточно. #форма_спорт_трансформация_olymarkes</w:t>
      </w:r>
    </w:p>
    <w:p>
      <w:pPr>
        <w:pStyle w:val="Heading2"/>
      </w:pPr>
      <w:r>
        <w:t>2020-06-17</w:t>
      </w:r>
    </w:p>
    <w:p>
      <w:r>
        <w:t>https://www.instagram.com/p/CBh7hYeHoOA/</w:t>
      </w:r>
    </w:p>
    <w:p>
      <w:r>
        <w:t>Среда - бизнес день здесь)</w:t>
        <w:br/>
        <w:t>⠀</w:t>
        <w:br/>
        <w:t>Многие спрашивают: «а как вы начали?» «А как мне начать?».</w:t>
        <w:br/>
        <w:t>⠀</w:t>
        <w:br/>
        <w:t>У меня не было цели создать бизнес, да я и не верила, что смогу.</w:t>
        <w:br/>
        <w:t>⠀</w:t>
        <w:br/>
        <w:t>Мне всегда казалось, что у меня нет соответствующих качеств: нет амбиций, нет хватки, я не мечтаю о больших деньгах. Я всегда считала себя троечницей, при этом верила, что смогу найти себе применение в рекламе, журналистике, во всем, где требуется умение писать и креативный ум. У меня есть фантазия и решимость, но они не помогали мне хорошо учиться.</w:t>
        <w:br/>
        <w:t>⠀</w:t>
        <w:br/>
        <w:t>Если взять диркетора секты Женю @tariquinn - она обладает невероятными качествами, которые проявлялись еще в школе - лучшая ученица, активистка, различные программы лидерства, ЧГК. Я думаю, что блестящие управленцы - они такие. Но Женя всегда говорит, что не смогла бы придумать секту, потому что она знает, то, что есть и может работать с реальностью, но ей сложно представить то, чего еще нет.</w:t>
        <w:br/>
        <w:t>⠀</w:t>
        <w:br/>
        <w:t>Я начала вести ЖЖ секты не для того, чтобы потом сделать из этого бизнес: мне просто хотелось, просто было интересно. Я не ищу в действиях какой-то долгосрочной выгоды, потому что мне важнее кайфовать здесь и сейчас. Я кайфую, когда мы все вместе и делаем что-то хорошее - вот собственно и весь мой уставной капитал 🙂</w:t>
        <w:br/>
        <w:t>⠀</w:t>
        <w:br/>
        <w:t>Первый зал в аренду на час мне дали друзья «Если кто-нибудь придет - что-нибудь заплатишь». И пришли первые ученики, заплатили за первую неделю. И так началась секта, как бизнес. Без всяких стратегий, я просто старалась делать то, что мне интересно делать в моей песочнице прямо сейчас. Главное правило - это играть на свои, не брать инвестиций, не брать в долг, вкладывать в развитие только то, что мы зарабатываем.</w:t>
        <w:br/>
        <w:t>⠀</w:t>
        <w:br/>
        <w:t>Для меня нормально начинать то, что не взлетает (внутри секты были сотни таких маленьких начинаний, которые не дали ничего), потому что я не теряю при этом чужие деньги и нормально переживаю неудачи. Не смогу дать совет «как привлечь инвестиции» и «где взять уставной капитал» - меня такого опыта не было. А наше органическое развитие - это во многом благодаря миссии, которая родилась до того, как родился бизнес.</w:t>
        <w:br/>
        <w:t>⠀</w:t>
        <w:br/>
        <w:t>Спасибо за вопросы) Всегда жду ваших комментариев и рассказов о своем опыте на эти темы. #бизнес_поток_olymarkes</w:t>
      </w:r>
    </w:p>
    <w:p>
      <w:pPr>
        <w:pStyle w:val="Heading2"/>
      </w:pPr>
      <w:r>
        <w:t>2020-06-18</w:t>
      </w:r>
    </w:p>
    <w:p>
      <w:r>
        <w:t>https://www.instagram.com/p/CBkfKwUHEd2/</w:t>
      </w:r>
    </w:p>
    <w:p>
      <w:r>
        <w:t>По четвергам я пишу о психотерапевтических открытиях и о том, как я работаю с зависимым поведением.</w:t>
        <w:br/>
        <w:t>⠀</w:t>
        <w:br/>
        <w:t>Меня спросили: а как переживать неудачи? Как перестать бояться, что ничего не получится?</w:t>
        <w:br/>
        <w:t>⠀</w:t>
        <w:br/>
        <w:t>Кто вообще сказал, что все должно получаться? Еще в школе мы впитываем догму: хорошие оценки - это норма, а плохие оценки - это катастрофа и крест на жизни.</w:t>
        <w:br/>
        <w:t>⠀</w:t>
        <w:br/>
        <w:t>Нет, нет, нет и еще раз нет. Жизнь полна неудач и начинаний, которые никто не оценит. Жизнь полна моделей самолетов, которые мы с любовью собираем в своих гаражах, и эти модели никогда не взлетят. И вот если один взлетит - это будет счастье и большая удача, а еще - результат упорного труда.</w:t>
        <w:br/>
        <w:t>⠀</w:t>
        <w:br/>
        <w:t>Когда я начинаю любое дело - я не делаю все ставки на то, что у меня получится. Любое начинание - это гипотеза, которую надо проверить. Когда мы создаем программы, нам кажется, что вот именно такая нужна людям, но потом оказывается - нет, такая программа не зашла. Или мы не правильно о ней рассказали. Или дизайн не тот. Или цена.  Да все что угодно - скорее всего, мы никогда не узнаем, почему у нас не получилось. Но у меня уже есть новые идеи, и я готова пробовать их. Я не думаю о разбившихся моделях, меня вдохновляет те, которые взлетали и будут взлетать в будущем.</w:t>
        <w:br/>
        <w:t>⠀</w:t>
        <w:br/>
        <w:t>Мои неудачи говорят не о том, что я неудачник, а о том, что я пробовала. Чем больше было неудач - тем больше попыток, больше опыта.</w:t>
        <w:br/>
        <w:t>⠀</w:t>
        <w:br/>
        <w:t>Эта часть - она философская. Есть еще часть про чувства. Конечно, мне больно в моменте и я сильно расстраиваюсь, хочу рвать на себе волосы и кричать на людей. 12 шагов и психотерапия научили меня анализировать ситуацию и свои чувства: я нахожу свою ответственность и думаю, что я могу изменить. Я нахожу часть ситуации, которую мне надо просто принять и прожить вместе с неприятными чувствами. Я ныряю в свои сложные чувства, чтобы выпить их до дна. Я знаю, о чем они - если самолет не взлетел, надо разрешить себе погоревать об этом. Невозможно искренне верить в свое дело и потом не горевать в такие моменты. Важно знать, что эти чувства - они нормальны. Это - обратная сторона любви и надежды, которую мы вкладываем в то, что мы делаем. #12шагов_olymarkes</w:t>
      </w:r>
    </w:p>
    <w:p>
      <w:pPr>
        <w:pStyle w:val="Heading2"/>
      </w:pPr>
      <w:r>
        <w:t>2020-06-20</w:t>
      </w:r>
    </w:p>
    <w:p>
      <w:r>
        <w:t>https://www.instagram.com/p/CBqd5zFnCks/</w:t>
      </w:r>
    </w:p>
    <w:p>
      <w:r>
        <w:t>Сегодня пост, который просили многие творческие люди - о патреоне и о теме заработка в творчестве в целом.</w:t>
        <w:br/>
        <w:t>⠀</w:t>
        <w:br/>
        <w:t>В какой-то момент музыка начала приносить нам деньги. В 2007-08 году для меня это было чудом. Мы начали сами делать свои концерты в Екатеринбурге, арендовали клубы - я помню, как на деньги с концерта мы с Шапо даже слетали отдохнуть в Египет.</w:t>
        <w:br/>
        <w:t>⠀</w:t>
        <w:br/>
        <w:t>Мы всегда выкладывали музыку бесплатно, когда у нас покупали диски и мерч - это было хорошим плюсом, но главным заработком, все таки, были концерты. Чем больше туришь - тем больше зарабатываешь.</w:t>
        <w:br/>
        <w:t>⠀</w:t>
        <w:br/>
        <w:t>Потом появилась Секта, дети, и я уже не могла столько кататься. Более того, у меня и душевные силы давно кончились. Но при этом я хотела делать музыку, выкладывать ее для людей, иногда - делать концерты, в том числе и простые уличные. Через несколько лет я поняла, что мои мечты в музыке совершенно не бьются с заботой о музыкантах: они продолжают вкладываться в нашу группу, а деньги получают редко, когда у нас есть концерты.</w:t>
        <w:br/>
        <w:t>⠀</w:t>
        <w:br/>
        <w:t>Я подумала: для какого количества людей может быть важна наша музыка? Только часть из них ходит на концерты, для кого-то это вообще дикость, а кто-то живет далеко. Деньги со стриминга - это капелька, может быть люди хотят поддержать свою любимую группу, но просто не имеют возможности.</w:t>
        <w:br/>
        <w:t>⠀</w:t>
        <w:br/>
        <w:t>Я хотела даже придумать специальную платформу для поддержки музыкантов, потом мои ребята поржали надо мной и сказали, что все уже придуманно: есть Patreon, где можно подписаться на ежемесячные донэйшн группам, от 1 доллара и до…. Короче я несколько месяцев собиралась, а потом все таки завела группе страничку.</w:t>
        <w:br/>
        <w:t>⠀</w:t>
        <w:br/>
        <w:t>Сразу скажу: самое страшное и сложное - это начать. Еще надо понимать, что мы - группа с историей, и нашлось сначала 100-150 человек, которые сразу на нас подписались. Это было очень круто, и я понимаю, что начинающим музыкантам в этом плане сложнее. Потом патреон стал приятной безопасной средой (в отличие от ВК, где любой новый трек всегда обговняют, напишут что вы уже не те, старые, некрасивые и т.д.). На патреоне можно быть собой и общаться только с теми людьми, которым важно то, что ты делаешь.</w:t>
        <w:br/>
        <w:t>⠀</w:t>
        <w:br/>
        <w:t>(Продолжение в фото!⏭)</w:t>
      </w:r>
    </w:p>
    <w:p>
      <w:pPr>
        <w:pStyle w:val="Heading2"/>
      </w:pPr>
      <w:r>
        <w:t>2020-06-23</w:t>
      </w:r>
    </w:p>
    <w:p>
      <w:r>
        <w:t>https://www.instagram.com/p/CBxmLA_nUyq/</w:t>
      </w:r>
    </w:p>
    <w:p>
      <w:r>
        <w:t>Я не всегда в идеальной форме, и я часто об этом пишу, показываю вам фотки и вообще я считаю что это - норма, если вы не работаете атлетом)). Мы обычные люди, работаем, занимаемся детьми, и большинству из нас не доплачивают за кубы на животе.</w:t>
        <w:br/>
        <w:t>⠀</w:t>
        <w:br/>
        <w:t>Но вот бывает время, когда хочется поднажать: например, у меня скоро спортивные съемки для брендинга программы секты. Мы можем взять спортивненьких, но я хочу быть на этих фотках сама.</w:t>
        <w:br/>
        <w:t>⠀</w:t>
        <w:br/>
        <w:t>Я, конечно, сама знаю все, что мне надо делать. Но мне не хватает фокуса внимания, потому что работа-то никуда не уходит при этом, и дети, и музыка, и все остальное, что очень хочется продолжать делать. И кстати мой любимый триатлон, которым я занимаюсь, тоже не делает меня фитоняшкой - скорее, наоборот)) И вот когда я занимаюсь только им и не делаю никаких тренировок на кор - мой живот становится гораздо менее спортивным.</w:t>
        <w:br/>
        <w:t>⠀</w:t>
        <w:br/>
        <w:t>Я вообще патриот, поэтому всегда иду работать с этими задачами к моим коллегам в #sekta - заодно и смотрю на все это с позиции ученика. И вот мой куратор смотрит мой рацион на предмет, чего в нем не хватает, подбирает мне тренировки к моему триатлону. У меня всегда быстрый прогресс, но я знаю, что в #sekta многие не получают такого результата.  Это тоже нормально, потому что изначально я брала все те методы, которые работают для меня, которые гарантированно дают мне результат. И я не думаю, что есть один какой-то метод, одинаково подходящий всем.</w:t>
        <w:br/>
        <w:t>⠀</w:t>
        <w:br/>
        <w:t>Постараюсь из позиции ученика дать вам несколько советов:</w:t>
        <w:br/>
        <w:t>⠀</w:t>
        <w:br/>
        <w:t>1. Нужен равильный настрой на изменения. Очень часто люди хотят результат (изменить тело), но при этом очень болезненно относяться к инструментам: «как это есть крупу? Я не хочу крупу». «Как это есть три раза в день? Я хочу есть один раз в день как я привыкла».</w:t>
        <w:br/>
        <w:t>⠀</w:t>
        <w:br/>
        <w:t>Когда вы собираетесь на такой курс - обратите внимание на готовность менять ваши повседневные действия, ваши пищевые привычки. Если ее нет - возможно, еще не время, и надо подождать этой готовности. (Продолжение - в фото!) #форма_спорт_трансформация_olymarkes</w:t>
      </w:r>
    </w:p>
    <w:p>
      <w:pPr>
        <w:pStyle w:val="Heading2"/>
      </w:pPr>
      <w:r>
        <w:t>2020-06-25</w:t>
      </w:r>
    </w:p>
    <w:p>
      <w:r>
        <w:t>https://www.instagram.com/p/CB3HbTuHZdM/</w:t>
      </w:r>
    </w:p>
    <w:p>
      <w:r>
        <w:t>По четвергам я расказываю о своей работе с головой (с психотерапевтом, по «12 шагам» и т.д)</w:t>
        <w:br/>
        <w:t>⠀</w:t>
        <w:br/>
        <w:t>У людей с зависимым поведением есть такое понятие: «я приболел»: обостряются чувствительность, из любой мухи вырастает слон, за любым поворотом поджидают неприятности, а каждый новый человек - потенциальный подлец и вообще опасность, а к себе - одни претензии.</w:t>
        <w:br/>
        <w:t>⠀</w:t>
        <w:br/>
        <w:t>Когда я в нормальном состоянии - любая проблема мне по плечу. Я вообще не думаю о том, что я не могу сейчас решить или исправить. Я не перебираю варианты «а если бы» и не грущу об утраченом. Когда я «приболела» - все в негативном свете, все плохо, все враги.</w:t>
        <w:br/>
        <w:t>⠀</w:t>
        <w:br/>
        <w:t>И такие волны у меня всю жизнь, просто раньше, когда они наступали мне казалось, что все, это конец и мир всегда теперь будет мрачным.</w:t>
        <w:br/>
        <w:t>⠀</w:t>
        <w:br/>
        <w:t>Но потом к такому состоянию я научилась относиться, как к ОРВИ - то есть не стоит ждать от себя подвигов и делать вид, что все в порядке. Надо лечиться.</w:t>
        <w:br/>
        <w:t>⠀</w:t>
        <w:br/>
        <w:t>Как я лечусь:</w:t>
        <w:br/>
        <w:t>⠀</w:t>
        <w:br/>
        <w:t>Рефлексирую (пишу обо всем, что чувствую), работаю в терапии и в 12 шагах. Я стараюсь больше слушать других людей и больше помогать. Рефлексия опустошает сосуд с темной водой, служение - наполняет его светом.</w:t>
        <w:br/>
        <w:t>⠀</w:t>
        <w:br/>
        <w:t>Я даю себе время. Даже если все хорошо, я никому не обязана быть счастливой.  Даже себе. То же самое, как и в трудностях - я не обязана быть несчастной. И вот это «что ты паришься все же хорошо» надо гнать метлой, потому что человек - существо сложное, и наши чувства устроены невероятным образом и уж точно не поддаются нашему контролю: они с нами просто случаются.</w:t>
        <w:br/>
        <w:t>⠀</w:t>
        <w:br/>
        <w:t>Главный инсайт: когда я вижу все в темных тонах, я не проецирую это на мир и себя, не говорю: я плохой, все плохо, все плохие. Я обращаю внимание на темное стеклышко, через которое я вижу мир, и я не просто жду, пока затмение закончится, я как могу приближаю этот момент.</w:t>
        <w:br/>
        <w:t>⠀</w:t>
        <w:br/>
        <w:t>Я стараюсь жить с абсолютным знанием о том, что мир - невероятно светлый, просто моё стеклышко иногда надо протирать, если вдруг через него я вижу только серость и тьму. До тьмы уже давно не доходило, потому что действовать я начинаю, как только появляется серость.</w:t>
        <w:br/>
        <w:t>⠀</w:t>
        <w:br/>
        <w:t>Делитесь, как оно проходит у вас - само, или приходится как-то помогать?) #12шагов_olymarkes</w:t>
      </w:r>
    </w:p>
    <w:p>
      <w:pPr>
        <w:pStyle w:val="Heading2"/>
      </w:pPr>
      <w:r>
        <w:t>2020-06-26</w:t>
      </w:r>
    </w:p>
    <w:p>
      <w:r>
        <w:t>https://www.instagram.com/p/CB5spoQnYyP/</w:t>
      </w:r>
    </w:p>
    <w:p>
      <w:r>
        <w:t>По пятницам я иногда пишу про отношения) редко.</w:t>
        <w:br/>
        <w:t>⠀</w:t>
        <w:br/>
        <w:t>Сегодня я прочитала статью в афише о том, как мужья запрещают своим жёнам есть конфеты, заставляют одеваться определенным образом, контролируют перемещения. Потом в фэйсбуке я прочитала о том, что парни тоже испытывают подобное от своих женщин, им говорят: «что ты оделся, как деревенщина». «Опять жрёшь?!»</w:t>
        <w:br/>
        <w:t>⠀</w:t>
        <w:br/>
        <w:t>Мне очень интересно, много ли таких людей среди моих подписчиков? Давайте без взаимного осуждения, просто расскажите, критикуете ли вы своих мужчин, контролируете ли их перемещения, и обратное - происходит ли что-то подобное в вашей жизни от вашего мужчины, а может происходило раньше? #olymarkes_relation</w:t>
      </w:r>
    </w:p>
    <w:p>
      <w:pPr>
        <w:pStyle w:val="Heading2"/>
      </w:pPr>
      <w:r>
        <w:t>2020-06-27</w:t>
      </w:r>
    </w:p>
    <w:p>
      <w:r>
        <w:t>https://www.instagram.com/p/CB7fzpyHHoy/</w:t>
      </w:r>
    </w:p>
    <w:p>
      <w:r>
        <w:t>У меня накопилось бюджетов на подарки и наконец-то появилось настроение их дарить!</w:t>
        <w:br/>
        <w:t>(ну пусть это будет поводом показать мои фотки за 16 дней работы с куратором #sekta). Я хотела подтянуться к спортивным съемкам и у меня это получилось, хоть многие и скажут «НИКАКОЙ РАЗНИЦЫ» - но для меня разница точно есть.</w:t>
        <w:br/>
        <w:t>⠀</w:t>
        <w:br/>
        <w:t>Итак, сегодня у меня 50.000р на прохождение курсов #sekta! Я хочу разыграть 10 сертификатов по 5000р, которые вы сможете потратить на онлайн-курс или на наши занятия в парках, которые открылись в Москве, на наши разовые Zoom-занятия, или на несколько недель VIP-курса. Короче, как вы захотите 🙂</w:t>
        <w:br/>
        <w:t>⠀</w:t>
        <w:br/>
        <w:t>Что надо делать:</w:t>
        <w:br/>
        <w:t>⠀</w:t>
        <w:br/>
        <w:t>Написать в комментариях «хочу в #sekta!»</w:t>
        <w:br/>
        <w:t>⠀</w:t>
        <w:br/>
        <w:t>Рассказать в сториз обо мне (можно поделиться любимым постом последних недель и добавить пару слов о том, почему вы меня читаете - ваша личная рекомендация от души - лучше всех звездных гивов и проплаченных реклам, поэтому я в этом не участвую)  и о @sektaschool как о моем главном детище 🙂</w:t>
        <w:br/>
        <w:t>⠀</w:t>
        <w:br/>
        <w:t>Подождать сутки!) завтра с утра буду дарить подарки, а в понедельник вы уже сможете начать обучение. #sektaresult @lizaonair</w:t>
      </w:r>
    </w:p>
    <w:p>
      <w:pPr>
        <w:pStyle w:val="Heading2"/>
      </w:pPr>
      <w:r>
        <w:t>2020-06-28</w:t>
      </w:r>
    </w:p>
    <w:p>
      <w:r>
        <w:t>https://www.instagram.com/p/CB-Eg6iHgkZ/</w:t>
      </w:r>
    </w:p>
    <w:p>
      <w:r>
        <w:t>Доброе утро, дорогие мои подписчики! Я благодарю вас за поддержку и за теплые слова, и приветствую всех, кто недавно ко мне присоединился. Давайте немного познакомимся, а в конце поста я расскажу, кто выиграл сертификаты на обучение в #sekta</w:t>
        <w:br/>
        <w:t>⠀</w:t>
        <w:br/>
        <w:t>Меня зовут Оля, мне в этом году будет 33 года. Я родилась в Екатеринбурге, после окончания университета переехала в Питер, а последний год живу между Питером и Москвой.</w:t>
        <w:br/>
        <w:t>⠀</w:t>
        <w:br/>
        <w:t>Чем я занимаюсь? Еще в школе мы с лучшим другом сделали музыкальную группу Alai Oli - в этом году ей 18 лет. Если вы хотите послушать нас - завтра вечером будет онлайн-концерт, на котором будет звук и картинка просто космос. Лучше, чем на наших записях.</w:t>
        <w:br/>
        <w:t>⠀</w:t>
        <w:br/>
        <w:t>Еще у меня есть #sekta - 10 лет назад я начала ее, как сообщество в ЖЖ. Я искала компанию, чтобы вместе тренироваться и правильно питаться, а потом выросло что выросло: сегодня это - школа, которой я горжусь. Не просто марафон для похудении, а настоящий образовательно-просветительский проект с тоннами бесплатной информации.</w:t>
        <w:br/>
        <w:t>⠀</w:t>
        <w:br/>
        <w:t>У меня есть дети - три мальчика. У меня есть любимый мужчина, он классный и у него нет инстаграма, но я иногда выкладываю его фотографии))</w:t>
        <w:br/>
        <w:t>⠀</w:t>
        <w:br/>
        <w:t>В своем аккаунте я посвящаю каждый день определенной теме: в понедельник я пишу о детях, во вторник делюсь полезным о том, как работать с телом и питанием. По средам я пишу о бизнесе, по четвергам - о работе с моим зависимым поведением - с психотерапевтом или по 12 шагам. По пятницам я пишу о своих отношениях с людьми и явлениями. Когда мне нечего рассказать - я молчу, потому что самое важное для меня здесь - это делиться тем, что может быть полезным людям.</w:t>
        <w:br/>
        <w:t>⠀</w:t>
        <w:br/>
        <w:t>Ну и по традиции - расскажите, какая тема их всех вышеперечисленных ваша любимая. Или может быть нужен еще один специальный день, посвященный ремонту?)))</w:t>
        <w:br/>
        <w:t>⠀</w:t>
        <w:br/>
        <w:t>А наши счастливчики-победители на эту неделю:</w:t>
        <w:br/>
        <w:t>⠀</w:t>
        <w:br/>
        <w:t>🌟 @mazina_tatyana</w:t>
        <w:br/>
        <w:t>🌟@o_zhenja</w:t>
        <w:br/>
        <w:t>🌟@chikova_masha</w:t>
        <w:br/>
        <w:t>🌟 @vilisova_yli</w:t>
        <w:br/>
        <w:t>🌟 @greshulya</w:t>
        <w:br/>
        <w:t>🌟@irinkabuzina</w:t>
        <w:br/>
        <w:t>🌟@Alena056</w:t>
        <w:br/>
        <w:t>🌟@katyasvetlaya</w:t>
        <w:br/>
        <w:t>🌟 @svetka4885</w:t>
        <w:br/>
        <w:t>🌟 @thereisbrodskyinmyheart</w:t>
      </w:r>
    </w:p>
    <w:p>
      <w:pPr>
        <w:pStyle w:val="Heading2"/>
      </w:pPr>
      <w:r>
        <w:t>2020-06-29</w:t>
      </w:r>
    </w:p>
    <w:p>
      <w:r>
        <w:t>https://www.instagram.com/p/CCBCZQCn4LU/</w:t>
      </w:r>
    </w:p>
    <w:p>
      <w:r>
        <w:t>Я скучаю по концертам. По концертам на набережной, в парке, на крыше. Я очень хочу написать «сегодня встречаемся у Литейного моста», и я сделаю это, как только для вас это станет более безопасным.</w:t>
        <w:br/>
        <w:t>⠀</w:t>
        <w:br/>
        <w:t>А пока - будем пробовать сделать мэджик через экран: картинка, звук, Guitarbank на Фонтанке, вся группа, кроме Флю (он застрял в Германии)</w:t>
        <w:br/>
        <w:t>⠀</w:t>
        <w:br/>
        <w:t>И вы. Самое главное - это ВЫ!) Так ждем.</w:t>
        <w:br/>
        <w:t>⠀</w:t>
        <w:br/>
        <w:t>Что нужно сделать, чтобы попасть на концерт.</w:t>
        <w:br/>
        <w:t>⠀</w:t>
        <w:br/>
        <w:t>1. Зарегистрироваться на площадке Patreon и подписаться на любой лот (от 1$)</w:t>
        <w:br/>
        <w:t>⠀</w:t>
        <w:br/>
        <w:t>2. В 19.45 зайти на страничку группы на Patreon и пройти по ссылке - и вы попадете на концерт</w:t>
        <w:br/>
        <w:t xml:space="preserve"> 3. После концерта вы можете отписаться от нас на Patreon, чтобы у вас не списался еще один доллар в начале июля. Но мы будем рады, если вы останетесь.</w:t>
        <w:br/>
        <w:t>⠀</w:t>
        <w:br/>
        <w:t>Если вы не сможете посмотреть концерт в то время, когда будет стрим - запись навечно остается в постах на страничке группы на патреоне. Как только вы подпишетесь - вам будут доступны и прежние онлайн концерты Patron-only, а так же много другого контента: мои письма, рассказы о песнях, видео.</w:t>
        <w:br/>
        <w:t>⠀</w:t>
        <w:br/>
        <w:t>Ссылку на патреон оставляю в профиле 🙂</w:t>
      </w:r>
    </w:p>
    <w:p>
      <w:pPr>
        <w:pStyle w:val="Heading2"/>
      </w:pPr>
      <w:r>
        <w:t>2020-06-29 (2)</w:t>
      </w:r>
    </w:p>
    <w:p>
      <w:r>
        <w:t>https://www.instagram.com/p/CCB9erBnnTK/</w:t>
      </w:r>
    </w:p>
    <w:p>
      <w:r>
        <w:t>Спасибо всем, кто был сегодня с нами!!! Если надо выбрать 3 песни, чтобы познакомить человека с группой Alai Oli - какие это песни?) 📸 @liza_shagalova 📸 @kristinadi_</w:t>
      </w:r>
    </w:p>
    <w:p>
      <w:pPr>
        <w:pStyle w:val="Heading2"/>
      </w:pPr>
      <w:r>
        <w:t>2020-06-30</w:t>
      </w:r>
    </w:p>
    <w:p>
      <w:r>
        <w:t>https://www.instagram.com/p/CCDShgQnh8K/</w:t>
      </w:r>
    </w:p>
    <w:p>
      <w:r>
        <w:t>По вторникам я пишу о питании, спорте и трансформации. И я решила рассказать об основных ошбиках учеников #sekta и рассказать в чем секрет того, что у меня получаются классные результаты за короткое время.</w:t>
        <w:br/>
        <w:t>⠀</w:t>
        <w:br/>
        <w:t>❗️Ошибка: неправильно выбранное время прохождения курсов.</w:t>
        <w:br/>
        <w:t>⠀</w:t>
        <w:br/>
        <w:t>Многие начинают курс, когда миллион других дел и все горит. А у нас, на самом деле, очень плотная программа - такая, чтобы человек мог получить максимум за самое короткое время, поэтому я стараюсь все отодвинуть и на несколько недель поставить рабоу с куратором в приоритет.</w:t>
        <w:br/>
        <w:t>⠀</w:t>
        <w:br/>
        <w:t>Заметили, что детские дни куда-то пропали?))) Старшие уехали в деревню, у Ромы - няня. У меня было 3 недели, когда у меня освободилось чуть больше ресурса. Я всегда знаю, что мне не помогут полумеры - я и так нормально питаюсь (без фастфуда и сладкого) и тренируюсь часто. Если я хочу результатов - мне надо выполнять указания куратора на 100%, а на внимание к питанию нужен ресурс.</w:t>
        <w:br/>
        <w:t>⠀</w:t>
        <w:br/>
        <w:t>❗️Ошибка: лучше вложусь в тренировки, а питание там само.</w:t>
        <w:br/>
        <w:t>⠀</w:t>
        <w:br/>
        <w:t>Такое работает, если нет задачи худеть, а есть задача стать бодрее, сильнее, выносливее. Многие приходят похудеть, а потом удивляются, почему без работы с питанием результат минимальный.</w:t>
        <w:br/>
        <w:t>⠀</w:t>
        <w:br/>
        <w:t>❗️Ошибка:  лучше буду просто стараться есть меньше, откажусь от ужина, не буду есть крупу - от еды вообще поправляются, если я буду есть меньше - это будет даже лучше.</w:t>
        <w:br/>
        <w:t>⠀</w:t>
        <w:br/>
        <w:t>Нет нет и нет. Кураторы каждый день повторяют: добавь крупы, добавь углеводов, добавь белка такого, добавь белка другого - это все не случайно. Если организму не хватает чего-то важного - он не будет легко отдавать лишнее. Поэтому все мое внимание направленно на то, чтобы ДОБАВИТЬ в рацион все то, что мне говорит куратор. Я стараюсь не тратить время на то, чтобы мне повторяли. Один раз дали рекомендацию - и я за этим слежу.</w:t>
        <w:br/>
        <w:t>⠀</w:t>
        <w:br/>
        <w:t>Мне писали: «Ого, ты ешь ночью!» «Ого, столько углеводов!» - да, потому что есть много мифов о том, что надо голодать или сидеть на безуглеводке. На самом деле это не так, надо есть сытно, вкусно и регулярно. И очень, очень важно ЧТО конкретно ты ешь, какие продукты в твоем холодильнике.</w:t>
        <w:br/>
        <w:t>⠀</w:t>
        <w:br/>
        <w:t>Еще я попросила моего куратора @chuparnova_tv написать отзыв обо мне, как об ученике. Его ищите в комментариях 🙂</w:t>
      </w:r>
    </w:p>
    <w:p>
      <w:pPr>
        <w:pStyle w:val="Heading2"/>
      </w:pPr>
      <w:r>
        <w:t>2020-07-02</w:t>
      </w:r>
    </w:p>
    <w:p>
      <w:r>
        <w:t>https://www.instagram.com/p/CCIu9nrnOqJ/</w:t>
      </w:r>
    </w:p>
    <w:p>
      <w:r>
        <w:t>По четвергам я пишу о своем зависимом поведении, и сегодня отвечу на частые вопросы.</w:t>
        <w:br/>
        <w:t>⠀</w:t>
        <w:br/>
        <w:t>❓О какой зависимости идет речь?</w:t>
        <w:br/>
        <w:t>⠀</w:t>
        <w:br/>
        <w:t>Раньше я разделяла на «от чего ты зависим», но потом я поняла, что в основе лежит один и тот же механизм.</w:t>
        <w:br/>
        <w:t>⠀</w:t>
        <w:br/>
        <w:t>С 12 лет я начала курить и курила без перерывов до 20 лет</w:t>
        <w:br/>
        <w:t>С 12 лет я употребляла легкие наркотики (ТГК) с различной периодичностью + регулярный алкоголь</w:t>
        <w:br/>
        <w:t>16-19 лет - редкие эксперименты с химией, в основном все - натурально, но зато очень регулярно. Галлюциногены, курительные - это все было частью моей жизни и я просто не считала это наркотиками.</w:t>
        <w:br/>
        <w:t>⠀</w:t>
        <w:br/>
        <w:t>С 20 лет я периодически употребляла, в т.ч. и внутривенно, но самой главной моей проблемой были нарушения пищевого поведения, булимия - все эти эпизоды чередовались с долгим временем «чистоты».</w:t>
        <w:br/>
        <w:t>⠀</w:t>
        <w:br/>
        <w:t>Я боролась, я пыталась оставаться трезвой, и все равно периодически возвращалась к эпизодам употребления. С 20 лет я в программе 12 шагов, и это помогало мне поддерживать самые продолжительные периоды абсолютной трезвости. Когда я начала более активную часть программы с «написанием шагов» - у меня стали уходить и другие проявления компульсива: с отношениями, с деньгами, с едой. Чтобы проработать все письменные задания, я ездила в 12 шаговый ребцентр. То есть у меня была задача не просто прекратить употреблять (это я уже умела), но отойти далеко от этой границы, где я срываюсь, как начать жить качественно и реализовывать весь свой потенциал.</w:t>
        <w:br/>
        <w:t>⠀</w:t>
        <w:br/>
        <w:t>Последний «срыв» у меня был 8,5 лет назад. До этого я оставалсь чистой 2 года. До этого - еще год. То есть не смотря на срывы, у меня было 99,9% чистых дней в отличие от моего тинейджерства, где таких дней было по пальцам пересчитать.</w:t>
        <w:br/>
        <w:t>⠀</w:t>
        <w:br/>
        <w:t>❓Мешает ли то, что я рассказываю о своей зависимости?</w:t>
        <w:br/>
        <w:t>⠀</w:t>
        <w:br/>
        <w:t>Я открыта, ведь мой опыт может быть полезен другим людям. Это моя жизнь, мой путь проб и ошибок, и я не хочу его стесняться. Принимать себя со своим опытом - это тоже результат многолетней работы.</w:t>
        <w:br/>
        <w:t>⠀</w:t>
        <w:br/>
        <w:t>Многие из нас не совершенны, но это не значит, что мы должы перестать стремиться к лучшей жизни для себя. Зависимость - это огромная сила, которую ты направляешь на саморазрушение, и эту силу можно направить в другое русло. #12шагов_olymarkes</w:t>
      </w:r>
    </w:p>
    <w:p>
      <w:pPr>
        <w:pStyle w:val="Heading2"/>
      </w:pPr>
      <w:r>
        <w:t>2020-07-03</w:t>
      </w:r>
    </w:p>
    <w:p>
      <w:r>
        <w:t>https://www.instagram.com/p/CCK3CDGHthA/</w:t>
      </w:r>
    </w:p>
    <w:p>
      <w:r>
        <w:t>По пятницам я пишу об отношениях с людьми и явлениями. Сегодня - о прививках. Я вакцинирую детей сверх календаря. Часто слышу «вы не изучили», «вы не проснулись» - я знаю, какие конкретно аргументы стоят за этими фразами. От того, что оспа и чума прошли сами собой, вакцины - заговор фармы, что в составе вакцин тяжелые металлы, до того, что от них бывают осложнения и аутизм.</w:t>
        <w:br/>
        <w:t>⠀</w:t>
        <w:br/>
        <w:t>Вакцины действительно могут вызывать осложнения, поэтому существуют медотводы по различным покзателям. Я прививаю своих здоровых детей в том числе и для того, чтобы защитить детей с истиным медотводом. Конечно, другие (не массовые) страшные болезни, такие, как менингит могут никогда не пройти по касательной, и это будет ложная перестраховка, но все % рисков давно просчитаны, и риск осложнений от прививок ниже.</w:t>
        <w:br/>
        <w:t>⠀</w:t>
        <w:br/>
        <w:t>Последние лет пять я нахожусь в среде ученых, практикующих медиков. Конечно, в моей среде все вакцинируют детей, но я отлично понимаю и сторону антипри - у них своя среда, своя аргументация, своя убежденность, свои авторитеты. Я думаю, что уши людей настроены на определенный вид аргументации. Им кажется чушью то, что мы считаем абсолютной истиной, и наоборот. Можно ли найти какую-то середину и достичь консенсуса? Я не знаю.</w:t>
        <w:br/>
        <w:t>⠀</w:t>
        <w:br/>
        <w:t>Человечество пришло от лечения травами к созданию антибиотиков и хирургии, но это не значит, что антибиотиками нужно лечить любой чих. Всего три века назад ученых считали «колдунами», а антивакс движение состояло по большей части из верующих людей. Почитайте про архиепископа Амвросия (1708г.р), который во время чумы боролся с целованием Варварской иконы - его забили насмерть в том числе за то, что он использовал микроскопы, чтобы увидеть, что творится на поверхности иконы. Считалось, что все должно быть «по Божьему велению». Сейчас для многих Господь Бог - это естественность и натуральность, а «настоящие ученые» - это science-диссиденты, работающие на определенную аудиторию. Я считаю, что ЗОЖ + вакцины это эффективнее, чем ЗОЖ + бады. Это мнение международного научного сообщества, с которым я солидарна.</w:t>
        <w:br/>
        <w:t>⠀</w:t>
        <w:br/>
        <w:t>Вот информация, которой я доверяю. В этих акканутах собрана вся инфа по теме:</w:t>
        <w:br/>
        <w:t>⠀</w:t>
        <w:br/>
        <w:t>@petitebete @ninavaccina @vkluchy_golovu</w:t>
        <w:br/>
        <w:t>⠀</w:t>
        <w:br/>
        <w:t>Ps: На эту тему я не дискутирую.</w:t>
      </w:r>
    </w:p>
    <w:p>
      <w:pPr>
        <w:pStyle w:val="Heading2"/>
      </w:pPr>
      <w:r>
        <w:t>2020-07-04</w:t>
      </w:r>
    </w:p>
    <w:p>
      <w:r>
        <w:t>https://www.instagram.com/p/CCOtegzH-9q/</w:t>
      </w:r>
    </w:p>
    <w:p>
      <w:r>
        <w:t>Ну что, друзья) Шанс попытать удачу выходного дня - 50.000р на прохождения курсов #sekta.</w:t>
        <w:br/>
        <w:t>⠀</w:t>
        <w:br/>
        <w:t>Снова выберу 10 победителей, каждый получит сертификат на 5к! Сможете оплатить себе пару недель VIPá, почти месяц любого из основных курсов, в том числе и на наши занятия в Zoom/в парках Москвы. Или можете затестить нашу новую программу, дополняющую бег (там тренировки на кор, т.е. Все для красивого пресса).</w:t>
        <w:br/>
        <w:t>⠀</w:t>
        <w:br/>
        <w:t>Что надо сделать:</w:t>
        <w:br/>
        <w:t>⠀</w:t>
        <w:br/>
        <w:t>1. Написать в комментарии «хочу в #sekta!»</w:t>
        <w:br/>
        <w:t xml:space="preserve"> 2. Рассказать обо мне и о @sektaschool у себя в сториз - можете поделиться любым постом из моего аккаунта или аккаунта секты, рассказать, почему вы нас любите/читаете - короче, в этом плане у вас абсолютная свобода. Когда я проверяю победителей - я читаю ваши сториз в прямом эфире 🙂</w:t>
        <w:br/>
        <w:t>⠀</w:t>
        <w:br/>
        <w:t>Ну и всё! Завтра в 21:00 сделаю эфир, объявлю победителей. Если удача вас любит - понедельник сможете уже начать заниматься 🥳</w:t>
      </w:r>
    </w:p>
    <w:p>
      <w:pPr>
        <w:pStyle w:val="Heading2"/>
      </w:pPr>
      <w:r>
        <w:t>2020-07-06</w:t>
      </w:r>
    </w:p>
    <w:p>
      <w:r>
        <w:t>https://www.instagram.com/p/CCTFaJ1nI9q/</w:t>
      </w:r>
    </w:p>
    <w:p>
      <w:r>
        <w:t xml:space="preserve">Детский день в инстаграме! Сегодня старшие ушли в свой питерский садик, и пост сегодня будет посвящен этому. За карантин я поняла, что домашнее обучение детей - это работа, а у меня как бы уже есть одна 😅 </w:t>
        <w:br/>
        <w:t>⠀</w:t>
        <w:br/>
        <w:t xml:space="preserve">Когда Ежи был еще маленький, я решила погуглить ближайший английский детский сад. Меня в детстве какое-то время водили в клуб, где давали базу языка, поэтому в школе мне было проще на уроках английского, и я хотела своим детям нечто подобное. </w:t>
        <w:br/>
        <w:t>⠀</w:t>
        <w:br/>
        <w:t>Одним из первых в поиске выпал «Взмах», я позвонила, узнала цены - все было очень доступно. Я подумала, что частных детских садов много, и потом я найду что-нибудь рядом с домом (мы тогда снимали квартиру на В.О). Когда Ежи было 2, мы как раз переехали на Восстания, близко к одному из «Взмахов», и я подумала, что это - судьба.</w:t>
        <w:br/>
        <w:t>⠀</w:t>
        <w:br/>
        <w:t>Сначала мы ходили на группу неполного дня, а в 2,5 Ежи ушел в сад на полный день. Нам очень повезло с коллективом детей - они до сих пор все дружат, мы отправляем Ежи на ночевки к друзьям, встречаемся, чтобы поиграть. В садике их научили всему: от горшка до письма/чтения на двух языках. Но самое любимое - это спектакли и празники. Каждый раз мы всей семьей их ждали, Мирон тоже легко пошел в сад и тоже в 2 года с небольшим.</w:t>
        <w:br/>
        <w:t>⠀</w:t>
        <w:br/>
        <w:t>Последний год мы ходили в обычный гос.садик в Москве, и там было нормально - дети у меня  коммуникабельные и легко ладят и со взрослыми, и с детьми. Я вот в детстве каждый день плакала, чтобы меня забрали. А этим - вообще супер, они хотят играть с другими детьми круглые сутки. Если бы детям было плохо в саду - я бы 100% их забрала. Ещё я хотела найти частный садик рядом с домом, но цены начинались от 100к за ребенка и по расстоянию - все равно надо было возить, а гос.садик - прямо в соседнем доме.</w:t>
        <w:br/>
        <w:t>⠀</w:t>
        <w:br/>
        <w:t>Теперь мне немного грустно, что Рома не окунется в эту «Взмаховскую» атмосферу, и никакого аналога в Москве я не нашла. Может быть что-нибудь откроется на Арбате за ближайший год… Или будем ездить на каникулы в Питер, и он будет ходить во Взмах летом.</w:t>
        <w:br/>
        <w:t>⠀</w:t>
        <w:br/>
        <w:t>Никаких скидок за упоминание мне не делали никогда, я и не просила. Просто очень полюбила этих ребят, а они вложили в моих детей столько любви - поэтому пусть будет реклама от чистого сердца 🙌🏻 @vzmakh_kids #olymarkes_дети</w:t>
      </w:r>
    </w:p>
    <w:p>
      <w:pPr>
        <w:pStyle w:val="Heading2"/>
      </w:pPr>
      <w:r>
        <w:t>2020-07-07</w:t>
      </w:r>
    </w:p>
    <w:p>
      <w:r>
        <w:t>https://www.instagram.com/p/CCV6StJHOG4/</w:t>
      </w:r>
    </w:p>
    <w:p>
      <w:r>
        <w:t>Люди, путешествующие без детей, часто даже не догадываются о том, как они свободны)</w:t>
        <w:br/>
        <w:t>⠀</w:t>
        <w:br/>
        <w:t>Каждая минута проходит в три раза быстрее, когда ты не развлекаешь маленького человека.</w:t>
        <w:br/>
        <w:t>⠀</w:t>
        <w:br/>
        <w:t>Руки не устают.</w:t>
        <w:br/>
        <w:t>⠀</w:t>
        <w:br/>
        <w:t>Одежда не пачкается.</w:t>
        <w:br/>
        <w:t>⠀</w:t>
        <w:br/>
        <w:t>Не надо складывать/раскладывать коляску.</w:t>
        <w:br/>
        <w:t>⠀</w:t>
        <w:br/>
        <w:t>Багажа - в три раза меньше.</w:t>
        <w:br/>
        <w:t>⠀</w:t>
        <w:br/>
        <w:t>В самолете можно читать! Слушать музыку! Спать! Смотреть кино! Медитировать! - просто невероятно! о Это же отпуск в отпуске!</w:t>
        <w:br/>
        <w:t>⠀</w:t>
        <w:br/>
        <w:t>Можно заказать такси без автокресла. И не минивэн (это уже многодетные поймут)</w:t>
        <w:br/>
        <w:t>⠀</w:t>
        <w:br/>
        <w:t>Отдых начинается уже по дороге в аэропорт.</w:t>
        <w:br/>
        <w:t>⠀</w:t>
        <w:br/>
        <w:t>Тебе никогда не нужен пеленальный столик.</w:t>
        <w:br/>
        <w:t>И скорее всего, никто не срыгнет на тебя.</w:t>
        <w:br/>
        <w:t>⠀</w:t>
        <w:br/>
        <w:t>Если где-то кричит ребенок - тебя это абсолютно не беспокоит, вед сегодня это - не твои проблемы)))</w:t>
      </w:r>
    </w:p>
    <w:p>
      <w:pPr>
        <w:pStyle w:val="Heading2"/>
      </w:pPr>
      <w:r>
        <w:t>2020-07-07 (2)</w:t>
      </w:r>
    </w:p>
    <w:p>
      <w:r>
        <w:t>https://www.instagram.com/p/CCVNU6dHd8N/</w:t>
      </w:r>
    </w:p>
    <w:p>
      <w:r>
        <w:t>Вторник - день спорта, питания, трансформации тела. Сегодня - про эволюцию живота.</w:t>
        <w:br/>
        <w:t>⠀</w:t>
        <w:br/>
        <w:t>Первая фотка - это сейчас. Две недели я снимала новые антидиастаз-комплексы для @sektamama, и теперь при напряженном прессе «полосочка Ратаковски» выглядит, как полосочка, а не как то, над чем ещё надо поработать 😆😆</w:t>
        <w:br/>
        <w:t>⠀</w:t>
        <w:br/>
        <w:t>Остальные - процесс.</w:t>
        <w:br/>
        <w:t>⠀</w:t>
        <w:br/>
        <w:t>Последняя - это то, что до беременности. А технически - уже на первом месяце), и то, к чему хотелось бы через годик вернуться. И в плане тонуса поперечной мышцы (чтобы живот был ровный) и в плане упругости кожи.</w:t>
        <w:br/>
        <w:t>⠀</w:t>
        <w:br/>
        <w:t>Итак, чтобы вас не томить, сразу расскажу что я делала (учитывайте, что это год, результат не быстрый, но я и не тороплюсь)</w:t>
        <w:br/>
        <w:t>⠀</w:t>
        <w:br/>
        <w:t>1️⃣Работа с дыханием и поперечной мышцей живота (те самые комплексы антидиастаз). У меня был огромный живот с Ромчиком, больше, чем с другими детьми, и без работы по восстановлению очень сложно вернуть мышце тонус.</w:t>
        <w:br/>
        <w:t>⠀</w:t>
        <w:br/>
        <w:t xml:space="preserve"> 2️⃣ Вакуум - не всем можно, не всем подходит, не у всех получается. Но мне очень помогает.</w:t>
        <w:br/>
        <w:t>⠀</w:t>
        <w:br/>
        <w:t xml:space="preserve"> 3️⃣ Обертывания горячие (подойдут любые, даже за 200р, главное, чтобы пекло). Я делала их не много, может раз 10-15 за год. Важно периодически воздействовать на кожу, чтобы кровообращение усиливалось. Если есть мышцы, это пол дела! Такие штуки помогают ей стать более упругой и «обтянуть» рельеф - для этих же целей контрастный душ каждый день.</w:t>
        <w:br/>
        <w:t>⠀</w:t>
        <w:br/>
        <w:t xml:space="preserve"> 5️⃣ Много работы на пресс + офп + массаж - это все есть у меня в хайлайтах «марафон на пресс» БЕСПЛАТНО ДЕВОЧКИ АБСОЛЮТНО БЕСПЛАТНО 😄</w:t>
        <w:br/>
        <w:t>⠀</w:t>
        <w:br/>
        <w:t>Но пресс - это мой пунктик, то есть мне интересно работать с этим. Важно и то, что я ни секунды не грустила от того, что есть. Я просто смотрела на живот, как на задачу и на процесс, как на эксперимент: «а если я буду делать это - что изменится?». И ещё у меня есть вера, что тело человека уникально и может трансформироваться - я каждый день смотрю на такие изменения, потому что работаю в этой сфере, и мне не важно было, за какой срок это произойдёт. Я никуда не торопилась :) И вы - любите своё тело, не торопитесь и экспериментируйте 🙌🏻 #форма_спорт_трансформация_olymarkes</w:t>
      </w:r>
    </w:p>
    <w:p>
      <w:pPr>
        <w:pStyle w:val="Heading2"/>
      </w:pPr>
      <w:r>
        <w:t>2020-07-08</w:t>
      </w:r>
    </w:p>
    <w:p>
      <w:r>
        <w:t>https://www.instagram.com/p/CCXy6QEnbAv/</w:t>
      </w:r>
    </w:p>
    <w:p>
      <w:r>
        <w:t>По средам в своем аккаунте я пишу о бизнесе.</w:t>
        <w:br/>
        <w:t>⠀</w:t>
        <w:br/>
        <w:t>Во многих бизнесах есть сезонность, мы - не исключение. Люди больше всего записываются на курсы #sekta с сентября по ноябрь и в феврале-марте. Летом мы всегда очень сильно проседаем. Я помню, как в первые два года работы #sekta я даже отправляла все филиалы на каникулы.</w:t>
        <w:br/>
        <w:t>⠀</w:t>
        <w:br/>
        <w:t>Летом было сложно наскрести на все аренды и зарплаты, и чем больше филиалов и новых залов мы открывали, чем больше был летний минус. Если вы давно и внимательно читаете мои бизнес - среды, вы уже поняли: наши оффлайн-залы это не самый успешный в плане финансов проект, хоть и очень кайфовый в плане живой работы с людьми.</w:t>
        <w:br/>
        <w:t>⠀</w:t>
        <w:br/>
        <w:t>В сложные месяцы плюс с онлайн-курсов мог покрывать минус залов, но в летние месяцы и онлайн проседает. Что еще рассказать об этом времени? Сначала я грустила каждое лето. Грустила и боялась, что это навсегда, что сезонного роста не будет. Каждый день я переживала, будут ли у нас деньги на оплату всех расходов.</w:t>
        <w:br/>
        <w:t>⠀</w:t>
        <w:br/>
        <w:t>Потом мы начали откладывать на сложные месяцы в течение всего года, мы стали планировать сезонность. Мы научились делать специальные продукты - такие, как bootcamp или zen/hardcore - потому что в «несезон» люди хотят делать что-то особенное и короткое. Я поняла, что если это не сезон для наших остальных продуктов, то это должен быть сезон для чего-то еще 🙂</w:t>
        <w:br/>
        <w:t>⠀</w:t>
        <w:br/>
        <w:t>Летом мы делали лагерь - это очень помогало отдохнуть душой и переключится. И последние два лагеря мы сделали очень здорово и даже не в минус.</w:t>
        <w:br/>
        <w:t>⠀</w:t>
        <w:br/>
        <w:t>Со временем мы многому научились и это большой путь всей команды, и прежде всего крепкого управленца @tariquinn 😘</w:t>
        <w:br/>
        <w:t>⠀</w:t>
        <w:br/>
        <w:t>Этим летом и весной у нас не было привычного падения онлайна, он подрос. Зато залы упали совсем - в группах @sektagym занимается по 5-7 человек. Никогда не знаешь, что произойдет, но я точно поняла: надо планировать и надо быть готовым, что форсмажор придет оттуда, откуда не ждали. Ну и сезонное падение - это не приговор, всегда можно придумать что-нибудь особенное.</w:t>
        <w:br/>
        <w:t>⠀</w:t>
        <w:br/>
        <w:t>Но самое главное, что пришло с годами: теперь летом я могу отдыхать. Может перепады стали меньше, а уверенности в себе и в продукте - больше. #бизнес_поток_olymarkes</w:t>
      </w:r>
    </w:p>
    <w:p>
      <w:pPr>
        <w:pStyle w:val="Heading2"/>
      </w:pPr>
      <w:r>
        <w:t>2020-07-09</w:t>
      </w:r>
    </w:p>
    <w:p>
      <w:r>
        <w:t>https://www.instagram.com/p/CCbIw02Hiuy/</w:t>
      </w:r>
    </w:p>
    <w:p>
      <w:r>
        <w:t>Если бы не было вопросов работы, денег, границ и паспортов и учебы детей - в каком месте в мире вы бы жили и почему?) Я - в Красной Поляне. Это моё место силы.</w:t>
      </w:r>
    </w:p>
    <w:p>
      <w:pPr>
        <w:pStyle w:val="Heading2"/>
      </w:pPr>
      <w:r>
        <w:t>2020-07-09 (2)</w:t>
      </w:r>
    </w:p>
    <w:p>
      <w:r>
        <w:t>https://www.instagram.com/p/CCaQLMYnHC8/</w:t>
      </w:r>
    </w:p>
    <w:p>
      <w:r>
        <w:t>Еженедельная рубрика «Зависимость» в эфире.</w:t>
        <w:br/>
        <w:t>⠀</w:t>
        <w:br/>
        <w:t>Каждый четверг после моих постов мне заваливают Директ с вопросами: «Посоветуй специалиста по 12 шагам» «куда бежать кому платить». Сложность в том, что никуда и никому, потому что «Шаги» - это бесплатная история, а это значит, что никому не будет нужно больше, чем тебе.</w:t>
        <w:br/>
        <w:t>⠀</w:t>
        <w:br/>
        <w:t>Итак, я накидала для вас инструкцию. Что делать, если вы поняли, что вы - зависимый человек?</w:t>
        <w:br/>
        <w:t>⠀</w:t>
        <w:br/>
        <w:t>1. Определите основную «проблему»: алкоголь, наркотики, игромания, переедание, депрессия, сексоголизм, созависимость, или может быть вы - взрослый ребенок алкоголиков/наркоманов? Если что-нибудь из этого про вас - идем дальше. Нет - возможно, с вашей проблемой вам лучше к психологу/психотерапевту.</w:t>
        <w:br/>
        <w:t>⠀</w:t>
        <w:br/>
        <w:t>2. Найдите группу взаимопомощи по вашей зависимости в своем городе или онлайн. Как гуглить: «Анонимные Алкоголики (ващ город)», «Анонимные Наркоманы (ваш город)», Анонимные Созависимые. И т.д. Нашли в своем городе - идите на живое собрание. Не нашли - ищите собрания онлайн, подключайтесь на него.</w:t>
        <w:br/>
        <w:t>⠀</w:t>
        <w:br/>
        <w:t>3. Что делать на группе? Вы должны представится и сказать, что вы - новичок. Вам не надо обязательно говорить что-то еще, рассказывать о своей проблеме и о жизни. Можно просто молчать. По одному собранию невозможно составить представление о шагах и сообществе, поэтому надо просто начать ходить. Обычно рекомендуют ходить на собрания три месяца, не пропуская.</w:t>
        <w:br/>
        <w:t>⠀</w:t>
        <w:br/>
        <w:t>4. На собрании надо слушать высказывания, и когда вам понравится кто-то из группы, кто-то вдохновит (человек одного с вами пола, или тот, к которому у вас не будет влечения) - вы можете подойти и попросить стать вашим «спонсором». Так называются волонтеры-впередиидущие по программе, которые помогают новичкам, и часто делают это годами. Если он согласится - вы становитесь его «подспонсорным», он делится опытом о том, как он писал и проходил шаги. Он дает вам задания по книге/руководству. Например: напиши ответы на три вопроса по три примера на каждый.  Спонсор может поставить условия: сдавай задания раз в неделю, или я не буду с тобой работать. Спонсора можно менять в любой момент.</w:t>
        <w:br/>
        <w:t>⠀</w:t>
        <w:br/>
        <w:t>Сложно, но если прижмет и ничего больше не помогает - и не такое освоишь 🙂 Сегодня на этом всё! #12шагов_olymarkes</w:t>
      </w:r>
    </w:p>
    <w:p>
      <w:pPr>
        <w:pStyle w:val="Heading2"/>
      </w:pPr>
      <w:r>
        <w:t>2020-07-10</w:t>
      </w:r>
    </w:p>
    <w:p>
      <w:r>
        <w:t>https://www.instagram.com/p/CCc1b3sn60f/</w:t>
      </w:r>
    </w:p>
    <w:p>
      <w:r>
        <w:t>По пятницам я пишу об отношениях, и иногда - о ремонте. Сегодня о том, как мы купили квартиру в Красной Поляне.</w:t>
        <w:br/>
        <w:t>⠀</w:t>
        <w:br/>
        <w:t>Когда мы с В. начали встречаться, я была в мучительном разводе с разделом имущества. Адвокату удалось договориться, что мы не продаём нашу семейную квартиру в Питере, но я должна была выплатить значительную сумму отступных.</w:t>
        <w:br/>
        <w:t>⠀</w:t>
        <w:br/>
        <w:t>И вот я начинаю встречаться с мальчиком, и у меня нет идеи, что это будут серьёзные отношения, потому что я не готова второй раз так огребать. Но у них случаются очень крутые отношения с детьми, Вадим - просто супер папа, и мы много времени проводим у меня дома. Я работала с психотерапевтом, прорабатывая все внутренние блоки и страхи. И в какой-то момент я понимаю, в чем главная проблема.</w:t>
        <w:br/>
        <w:t>⠀</w:t>
        <w:br/>
        <w:t>По моему внутреннему ощущению мы не можем жить у меня, если у нас случились такие серьёзные отношения - квартира должна быть реально НАША. Я хочу почувствовать, что кто-то берет и вкладывает деньги и силы в то место, в котором живет наша семья. И мне было сложно и неприятно озвучивать такой «квартирный вопрос», но я об этом сказала.</w:t>
        <w:br/>
        <w:t>⠀</w:t>
        <w:br/>
        <w:t>И вот через неделю мы едем в лагерь в Красную Поляну - в том году мы были там уже 2 раза зимой и один - летом, место - однозначно любимое, несравнимое ни с чем. Лагерь проходит, я вдруг понимаю, что купила билеты обратно два раза, очень расстраиваюсь, что их нельзя вернуть и почему-то в эту минуту залезаю на Авито. Может хотела компульсивно купить что-нибудь, или просто посмотреть - короче это было нетипичное действие для меня 😄</w:t>
        <w:br/>
        <w:t>⠀</w:t>
        <w:br/>
        <w:t>И вдруг вижу объявление о продаже идеальной квартиры.</w:t>
        <w:br/>
        <w:t>⠀</w:t>
        <w:br/>
        <w:t>⁃ оооооо!</w:t>
        <w:br/>
        <w:t>⠀</w:t>
        <w:br/>
        <w:t>И Вадим говорит: ну давай посмотрим.</w:t>
        <w:br/>
        <w:t>⠀</w:t>
        <w:br/>
        <w:t>Мы приезжаем, смотрим, вживую все ещё лучше: все беленькое, семейное, вид на гору, тёплый пол. Хозяин может сделать приятную рассрочку. У меня столько денег нет, но есть сколько-то (я всегда делаю сбережения), и оказывается, что мы можем действительно скинутся 50/50 и купить эту квартиру.</w:t>
        <w:br/>
        <w:t>⠀</w:t>
        <w:br/>
        <w:t xml:space="preserve">Потом ещё мой психотерапевт удивлялся, как быстро возможно не только обсуждение, но и решение проблемы 😅. Московскую квартиру мы тоже покупали пополам, так действительно легче, и эмоционально, и финансово. (Продолжение - в последнем фото!) </w:t>
        <w:br/>
        <w:t>⠀</w:t>
        <w:br/>
        <w:t>#olymarkes_relation</w:t>
      </w:r>
    </w:p>
    <w:p>
      <w:pPr>
        <w:pStyle w:val="Heading2"/>
      </w:pPr>
      <w:r>
        <w:t>2020-07-11</w:t>
      </w:r>
    </w:p>
    <w:p>
      <w:r>
        <w:t>https://www.instagram.com/p/CCfu4kIn9p8/</w:t>
      </w:r>
    </w:p>
    <w:p>
      <w:r>
        <w:t>Спасибо, дорогие мои, за все тёплые слова! Победители в IGTV)))) каждому напишут из аккаунта @sektaschool , спросят ваши почты! С розыгрышем вернёмся уже в августе ❤️🥰</w:t>
      </w:r>
    </w:p>
    <w:p>
      <w:pPr>
        <w:pStyle w:val="Heading2"/>
      </w:pPr>
      <w:r>
        <w:t>2020-07-13</w:t>
      </w:r>
    </w:p>
    <w:p>
      <w:r>
        <w:t>https://www.instagram.com/p/CClGReznyZF/</w:t>
      </w:r>
    </w:p>
    <w:p>
      <w:r>
        <w:t>Наши «случайные сториз» вызвали какую-то небывалую реакцию) я рада, что эти кадры получились, потому что сыграть такое невозможно.</w:t>
        <w:br/>
        <w:t>⠀</w:t>
        <w:br/>
        <w:t>Меня спросили: «а отношения - это труд? Их можно тренировать?» и ещё там была такая грустная ремарка «а то руки опускаются»</w:t>
        <w:br/>
        <w:t>⠀</w:t>
        <w:br/>
        <w:t>Вот вещи, которые действительно можно развивать, и они помогут отношениям:</w:t>
        <w:br/>
        <w:t>⠀</w:t>
        <w:br/>
        <w:t>1️⃣ самооценка. Легко любить человека, который любит себя, своё тело, своё дело, знает себя хорошо. Противоположная история: «как мне повезло что ТЫ любишь такое ничтожество как я, и за что только?» - это большая мука для обоих.</w:t>
        <w:br/>
        <w:t>⠀</w:t>
        <w:br/>
        <w:t>2️⃣ самодостаточность - если у вас всегда есть чем заняться без партнёра, если вам хорошо с друзьями и с самим собой - это огромный плюс. Время с таким человеком будет не «обязаловкой», а праздником.</w:t>
        <w:br/>
        <w:t>⠀</w:t>
        <w:br/>
        <w:t>3️⃣ Эмоциональный интеллект - гораздо легче быть с человеком, который определяет свои эмоции и умеет о них говорить, умеет их проживать, в том числе и просить помощи. Говорить: «мне грустно сейчас, но ты не виноват». Или «мне грустно, потому что случилась такая ситуация». Хуже всего - это молчаливые обидки- угадайки. Они разрушают отношения.</w:t>
        <w:br/>
        <w:t>⠀</w:t>
        <w:br/>
        <w:t>Вы можете оба пройти путь работы над собой и добиться гармонии, а можете изначально быть такими целостными и гармоничными. У Вадима в заводской комплектации все идеально, а мне вот пришлось много работать над собой. Бывает такое, что один человек готов работать над собой, а другой - нет. Вы можете решить проблему, если проблема на вашей стороне, но очень сложно сделать так, чтобы ваш партнёр любил себя, был целостным, работал с эмоциями. Он должен захотеть сам, сам пройти этот путь.</w:t>
        <w:br/>
        <w:t>⠀</w:t>
        <w:br/>
        <w:t>Если у вас есть интересные истории из своего опыта - обязательно поделитесь, многим будет полезно знать, как другие работают над отношениями 🙏🏻</w:t>
      </w:r>
    </w:p>
    <w:p>
      <w:pPr>
        <w:pStyle w:val="Heading2"/>
      </w:pPr>
      <w:r>
        <w:t>2020-07-14</w:t>
      </w:r>
    </w:p>
    <w:p>
      <w:r>
        <w:t>https://www.instagram.com/p/CCnjk6xnJOX/</w:t>
      </w:r>
    </w:p>
    <w:p>
      <w:r>
        <w:t>Последний день отдыха. Что ждёт потом? 700км дороги от Москвы до СПб.  Работа, трое детей (Няня у нас в отпуске )</w:t>
        <w:br/>
        <w:t>⠀</w:t>
        <w:br/>
        <w:t>Сегодня ещё мне 17, завтра снова 32 😅</w:t>
      </w:r>
    </w:p>
    <w:p>
      <w:pPr>
        <w:pStyle w:val="Heading2"/>
      </w:pPr>
      <w:r>
        <w:t>2020-07-15</w:t>
      </w:r>
    </w:p>
    <w:p>
      <w:r>
        <w:t>https://www.instagram.com/p/CCp8eCYnEzs/</w:t>
      </w:r>
    </w:p>
    <w:p>
      <w:r>
        <w:t>Бизнес день и несбыточные амбиции)</w:t>
        <w:br/>
        <w:t>⠀</w:t>
        <w:br/>
        <w:t>Иногда мне хочется взять и открыть красивую фитнес-студию с высокими потолками и арочными окнами, и чтобы везде зелень и красивые текстуры. Я вообще визуал, люблю глазами, люблю делать ремонт и потом фоткать красоту с разных углов. Я знаю, как там будет строиться работа, какие виды нагрузки будут, я даже представляю видео-продакшн для нее)</w:t>
        <w:br/>
        <w:t>⠀</w:t>
        <w:br/>
        <w:t>И кажется, что это не сложно - в случае секты (как стабильного проекта без долгов и кассового разыва) нам легко получить инвестиции на новый проект, стоит только руку протянуть, и будут деньги и на аренду помещения мечты, и на рекламные интеграции у всех крупных блогеров.</w:t>
        <w:br/>
        <w:t>⠀</w:t>
        <w:br/>
        <w:t>Да, сначала мы будем только тратить и тратить, у таких проектов выход на окупаемость уходит в долгосрочную перспективу. Но инвесторам все равно надо будет показывать цифры. Надо будет делать много, много «продажных» постов, надо будет «приведи друга», надо будет постоянно привлекать людей, и скорее всего делать продажу абонементов (чтобы больше купили, но меньше ходили) и разовое занятие от 1000р. И вот я буду писать у себя о студии, буду вкладывать в нее время и силы, и это все равно будет огромная яма минуса - московская аренда по 600-700 к в месяц, я ведь не хочу свою идеальную студию где-то в жопе мира))))) и все будет очень красиво и успешно снаружи, но когда ты знаешь что внутри это не успешный бизнес, а прожигание инвестиций - ты не можешь этим насладиться, конечно.</w:t>
        <w:br/>
        <w:t>⠀</w:t>
        <w:br/>
        <w:t>И каждый раз, когда я хочу ввязаться в какой-нибудь новый проект, у меня в голове прокручивается это кино, и я сразу заранее говорю «НЕТ УЖ, В Ж@ПУ».</w:t>
        <w:br/>
        <w:t>⠀</w:t>
        <w:br/>
        <w:t>В секте работа совсем другая - ты делаешь действие и наблюдаешь, как от него идет волна. Рост прибыли - это успех новых продуктов и качество работы со старыми, постепенное укрепление фундамента (нашей IT составляющей). Сложно это сфоткать, похвастаться, и со стороны никто не видит такой рост. Но зато удовлетворение совсем другое, глубокое и даже, я бы сказала, интимное 🙂 #бизнес_поток_olymarkes</w:t>
      </w:r>
    </w:p>
    <w:p>
      <w:r>
        <w:t>⠀ 📸 @iamzykova @iamzykova.ph for @griclothes</w:t>
      </w:r>
    </w:p>
    <w:p>
      <w:pPr>
        <w:pStyle w:val="Heading2"/>
      </w:pPr>
      <w:r>
        <w:t>2020-07-19</w:t>
      </w:r>
    </w:p>
    <w:p>
      <w:r>
        <w:t>https://www.instagram.com/p/CC0g9kenlRe/</w:t>
      </w:r>
    </w:p>
    <w:p>
      <w:r>
        <w:t>Начну с рассказа об отпуске.</w:t>
        <w:br/>
        <w:t>⠀</w:t>
        <w:br/>
        <w:t>Каждое лето мы проводим в Красной Поляне по 2-3 недели. Обычно это - наш спортивный лагерь на 100 человек, но в этом году мы все отменили по понятным причинам. Я печалилась, но тут мне на глаза попался анонс мини-кэмпа для фильммэйкеров, который делает мой друг, и я решила подарить Вадиму эту поездку - он любит снимать, монтировать, и ему правда сложно придумать подарок, но в этот раз по эмоциям мне удалось сорвать куш)</w:t>
        <w:br/>
        <w:t>⠀</w:t>
        <w:br/>
        <w:t>Все действие проходило в трехэтажном доме с видом на горы в центре поселка (5-10 минут на велике от нашей квартиры). Днем мы ходили в походы (на водопад Пасть Дракона, на Белые Скалы - это два места, про которые многие спрашивали), гоняли на море, ребята много снимали. Каждую ночь - вечеринки с диджеями, которые тоже приехали в лагерь. Мы с девочками ходили в красивую баню, всей компанией катались на двух яхтах. Наснимали кучу видео, написали и записали песню - сначала я думала, что ничего не буду делать, буду лежать и отдыхать - но творческая атмосфера все таки очень стимулирует.</w:t>
        <w:br/>
        <w:t>⠀</w:t>
        <w:br/>
        <w:t>Ночевали мы у себя в квартире, потому что когда ты только - только завязываешь с ГВ, лучшая вечеринка - это выспаться))) Но до 12 мы танцевали каждый день, чувствовали себя  подростками: свободными, красивыми, лёгкими. Компания была идеальная: все +- нашего возраста, многие тоже оставили детей дома, у многих есть «взрослая» работа, а музыка и кино - это любимое хобби.</w:t>
        <w:br/>
        <w:t>⠀</w:t>
        <w:br/>
        <w:t>Еще мы катались на велосипедах - я взяла свой с собой (для перевозки шоссейника оказалась идеальной сумка от коляски Bugaboo), а Вадим купил себе велик на авито и оставил там, в Поляне.</w:t>
        <w:br/>
        <w:t>⠀</w:t>
        <w:br/>
        <w:t>Короче, это было идеально и главное, что мы провели волшебное время вместе, познакомились с невероятными людьми и ни дня не скучали 🥰</w:t>
      </w:r>
    </w:p>
    <w:p>
      <w:pPr>
        <w:pStyle w:val="Heading2"/>
      </w:pPr>
      <w:r>
        <w:t>2020-07-20</w:t>
      </w:r>
    </w:p>
    <w:p>
      <w:r>
        <w:t>https://www.instagram.com/p/CC3VWJ3Hdnv/</w:t>
      </w:r>
    </w:p>
    <w:p>
      <w:r>
        <w:t>Говорят: напиши в детский день о страхе за детей.</w:t>
        <w:br/>
        <w:t>⠀</w:t>
        <w:br/>
        <w:t>От такого страха не отмахнешься, его надо прожить. Страх выдается вместе с положительным тестом: «А вдруг в беременности что-то пойдет не так?», «А вдруг ребенок родиться не здоровым?», потом дальше: «вдруг с ним что-то случится?» - и это уже навсегда. Все мамы волнуются, и это - часть материнства.</w:t>
        <w:br/>
        <w:t>⠀</w:t>
        <w:br/>
        <w:t>Но если страх сильный и он сковывает по рукам и ногам, отравляет все ваши мысли и вызывает боль в сердце, не смотря на то, что все хорошо здесь и сейчас - это уже проблема, которую нужно решать. Не ждите, что пройдет само. Говорите об этом, попросите помощи, поищите поддержку и специалиста (кстати, в комментариях можно посоветовать, как вы справились, если у вас было острое состояние)</w:t>
        <w:br/>
        <w:t>⠀</w:t>
        <w:br/>
        <w:t>Что помогло мне? В первую беременность я десятки раз ходила на узи, потому что мне казалось, что все замерло. Я просто не верила, что у меня все может быть хорошо. И в третью беременность было такое, что я проснулась утром и не почувствовала привычной тошноты - и я снова записалась на узи. Если можно устранить тревожность - я всегда это сделаю.</w:t>
        <w:br/>
        <w:t>⠀</w:t>
        <w:br/>
        <w:t>Глобально - я всегда просила у высшей силы, чтобы у меня появилось доверие. Это не про «пусть у меня все будет хорошо», а про «пусть все будет, как должно, и пусть у меня будут на это силы». Мы каждый день видим разные сценарии, у хороших людей, у оптимистов, у альтруистов тоже бывают сложные жизненные ситуации, и я не хочу говорить «за что», я знаю, что если найдутся силы - любая сложная история сможет стать маяком для других.</w:t>
        <w:br/>
        <w:t>⠀</w:t>
        <w:br/>
        <w:t>А еще я всегда думаю о том, что каждому из нас отведено некое количество дней, и богатство - не в количестве, а в качестве, в наполненности каждого. Если их будет много, но они будут наполненны страхом, если их будет мало, но они будут наполнены любовью, счастьем и благодарностью - что я выберу? Ответ меня всегда успокаивает. Так я и стараюсь жить. #olymarkes_дети</w:t>
      </w:r>
    </w:p>
    <w:p>
      <w:pPr>
        <w:pStyle w:val="Heading2"/>
      </w:pPr>
      <w:r>
        <w:t>2020-07-21</w:t>
      </w:r>
    </w:p>
    <w:p>
      <w:r>
        <w:t>https://www.instagram.com/p/CC6Y6kJn2KE/</w:t>
      </w:r>
    </w:p>
    <w:p>
      <w:r>
        <w:t>Из счастливых детей всегда получаются счастливые взрослые? Я не была счастливой в детстве, но во взрослом возрасте научилась - когда нашла себя. Часто думаю: смогут ли мои парни сохранить свою счастливую беззаботность, столкнувшись со сложностями в жизни?</w:t>
      </w:r>
    </w:p>
    <w:p>
      <w:pPr>
        <w:pStyle w:val="Heading2"/>
      </w:pPr>
      <w:r>
        <w:t>2020-07-21 (2)</w:t>
      </w:r>
    </w:p>
    <w:p>
      <w:r>
        <w:t>https://www.instagram.com/p/CC5TZGwn2JR/</w:t>
      </w:r>
    </w:p>
    <w:p>
      <w:r>
        <w:t>Я тысячи раз в своей жизни начинала «с нуля». Так часто, что привыкла к этому. Это стало моей нормой.</w:t>
        <w:br/>
        <w:t>⠀</w:t>
        <w:br/>
        <w:t>В 20 лет я употребляла наркотики, чтобы быть тощей, но приходил момент, когда я не могла больше этого делать - тело сдавалось, и были дни, когда я не могла пошевелить руками и ногами, но я сползала с кровати и начинала качать пресс. Потом были такие периоды, когда мне выкручивало все конечности, а я надевала кроссовки и выходила на пробежку - сложно было назвать это бегом, но я двигалась.</w:t>
        <w:br/>
        <w:t>⠀</w:t>
        <w:br/>
        <w:t>Я не знала никого, кто делал бы так же. Все предпочитали «отлежаться» и потом начать что-то делать. У меня всегда было ощущение: если ты в большом минусе, то нужен огромный плюс, чтобы вернуться к нулю, к точке, где ты просто чувствуешь себя нормально.</w:t>
        <w:br/>
        <w:t>⠀</w:t>
        <w:br/>
        <w:t>Движение стало моей палочкой - выручалочкой задолго до секты, даже не так: оно было моим спасательным кругом. Но само по себе движение - это еще не зож. Это способ выравнить баланс, способ перестать умирать, грубо говоря, и начать жить.</w:t>
        <w:br/>
        <w:t>⠀</w:t>
        <w:br/>
        <w:t>Вот сейчас, когда я возвращаюсь из отпуска, это как маленькая смерть. Думаешь: и как я справлялась до отпуска? И в тренировках сниматься, и трое детей, и еще прибраться надо, и поесть как-то надо три раза в день, и работа, и группа, и песни дописать, и 12 шагов со всеми моими подспонсорными. Я устала даже пока думала об этом - как начать делать?</w:t>
        <w:br/>
        <w:t>⠀</w:t>
        <w:br/>
        <w:t>И я сползаю на коврик и делаю самую простую тренировку. И потом через нехочу-немогу беру велосипед и делаю первую триатлонную тренировку. Возвращаюсь домой, и вот она, знакомая мысль: «Так, что там у нас дальше. Я сделаю все, что смогу сегодня». И я делаю много. И включаю французский подкаст на пробежке. И читаю детям сказку вечером. И даже разбираю стирку.</w:t>
        <w:br/>
        <w:t>⠀</w:t>
        <w:br/>
        <w:t>А начинается все с такой легкой тренировки, которую я и за тренировку не считаю. Просто ногами и руками подрыгать)) И не для тела, не для рельефа.. Для того, чтобы жить свою жизнь и кайфовать от нее, а не ох@евать)</w:t>
        <w:br/>
        <w:t>⠀</w:t>
        <w:br/>
        <w:t>Если хотите потренироваться со мной сегодня и взять от меня кусочек силы:</w:t>
        <w:br/>
        <w:t>⠀</w:t>
        <w:br/>
        <w:t>1. 9 минут shortwork в @sektaschool - за 9 минут успеете раз 9 умереть и воскреснуть)</w:t>
      </w:r>
    </w:p>
    <w:p>
      <w:r>
        <w:t>⠀</w:t>
      </w:r>
    </w:p>
    <w:p>
      <w:r>
        <w:t>2. 30 минут под русский рэпчик у меня на стене в VK, искать как olymarkes</w:t>
        <w:br/>
        <w:t>⠀</w:t>
      </w:r>
    </w:p>
    <w:p>
      <w:pPr>
        <w:pStyle w:val="Heading2"/>
      </w:pPr>
      <w:r>
        <w:t>2020-07-23</w:t>
      </w:r>
    </w:p>
    <w:p>
      <w:r>
        <w:t>https://www.instagram.com/p/CC_Zpb8HgW8/</w:t>
      </w:r>
    </w:p>
    <w:p>
      <w:r>
        <w:t>«В одном из комментариев вы написали: «Я нашла себя» - что это значит для вас и как это произошло» - такой вот вопрос в сториз прилетел.</w:t>
        <w:br/>
        <w:t>⠀</w:t>
        <w:br/>
        <w:t>В детстве мне очень хотелось, чтобы кто-то видел мою суть и любил меня, зная, какая я. Но мне было сложно открыться. Когда я начала говорить с людьми, когда у меня появились настоящие друзья - я нашла частичку себя.</w:t>
        <w:br/>
        <w:t>⠀</w:t>
        <w:br/>
        <w:t>Когда я осознала, что я зависимая - я нашла ответ на вопрос «что это за черная дыра в моей груди?». Когда я начала работать по шагам - дыра перестала меня мучать.</w:t>
        <w:br/>
        <w:t>⠀</w:t>
        <w:br/>
        <w:t>Я хотела сделать что-то, за что я могу себя уважать. Сначала я поступила в универ на бюджет - этого было подвигом, но нужно было что-то еще. Я ни от кого финансово не зависела - этого было не достаточно. Моя группа была успешной и развивалась - но я была собой не довольна. Я сделала секту, она помогла многим людям - и это не помогло мне поставить жирную галочку рядом с этим пунктом. Тогда я поняла, что никогда не буду соответствовать критериям своего перфекционизма - и просто приняла это как данность.</w:t>
        <w:br/>
        <w:t>⠀</w:t>
        <w:br/>
        <w:t>Я нашла себя не в один момент. Скорее, я собирала эту мозаику из разных элементов, из больших и маленьких. Это происходило, когда я оглядывалась назад и понимала, сколько всего сделано - но очень редко в моменте.</w:t>
        <w:br/>
        <w:t>⠀</w:t>
        <w:br/>
        <w:t>«Найти себя» - это не про достижение, а про познание. Про то, что ты находишь в себе те настройки, которые не меняются, а еще находишь какие - то шероховатости, к которым так прекрасно мэтчатся другие люди. Ты перестаешь тратить страшные силы на попытки изменить то, что не надо менять. Ты говоришь: «Ну вот такой я есть. Круто». И тогда начниается какая-то совсем другая жизнь.</w:t>
      </w:r>
    </w:p>
    <w:p>
      <w:r>
        <w:t>⠀</w:t>
        <w:br/>
        <w:t>📸 @nikita_klyukvin</w:t>
      </w:r>
    </w:p>
    <w:p>
      <w:r>
        <w:t>⠀</w:t>
        <w:br/>
        <w:t>#olymarkes_главное</w:t>
      </w:r>
    </w:p>
    <w:p>
      <w:pPr>
        <w:pStyle w:val="Heading2"/>
      </w:pPr>
      <w:r>
        <w:t>2020-07-25</w:t>
      </w:r>
    </w:p>
    <w:p>
      <w:r>
        <w:t>https://www.instagram.com/p/CDEkqckHm-I/</w:t>
      </w:r>
    </w:p>
    <w:p>
      <w:r>
        <w:t>Больше всего на свете Мирон любит семью. Для него семья - это мама и папа, Вадим, братья, дедушки и бабушки, прадедушки и прабабушки - он может перечислять всех, говорить серьезным голосом: «У нас большая семья» - это так невероятно мило.</w:t>
        <w:br/>
        <w:t>⠀</w:t>
        <w:br/>
        <w:t>Мирон маленький для своего возраста. Он родился маленьким и всегда шел по нижней границе нормы в росте и весе - никаких паталогий, просто по линии папы есть ген изящных людей ростом ниже 160 см. Ежи взял другую часть - гены наших с Андреем двухметровых отцов. Мирон мечтает стать огромным и пузатым, я, конечно, вздыхаю - а вдруг не получится, и он будет переживать? А потом одергиваю себя: с такой харизмой он своё возьмет с любым ростом.</w:t>
        <w:br/>
        <w:t>⠀</w:t>
        <w:br/>
        <w:t>Он целостный, он любит, когда его хвалят, но от этого не зависит его самооценка - это так видно рядом с Ежи, который оценивает себя глазами других людей. Мирон может придумывать игры, которые увлекают всех. У него в голове - целые миры. Он легко решает логические задачи, но ни за что не будет гнаться за оценкой, одобрением, его никогда не увлечь соревнованием и каким-то призрачным «попробуй сделать это лучше всех!».</w:t>
        <w:br/>
        <w:t>⠀</w:t>
        <w:br/>
        <w:t>Он нежный и добрый, он будет защищать своих братьев и в играх он всегда на стороне Ежи, который порой задирает его или шутит над ним.</w:t>
        <w:br/>
        <w:t>⠀</w:t>
        <w:br/>
        <w:t>Мирон ненавидит, когда над ним смеются. Он любит камуфляж, смотреть в окно на военных. Говорит, что хочет стать военным - и откуда что берется?!) Как в нем сочетается эта нежность, эта солнышковость, семейность и желание быть брутальным? Он любит порядок, аккуратно складывает свою одежду. Любит свое «имущество». Любит собирать чемоданы и сумки, и вообще - любит собираться. Любит деревню, но в отличие от Ежи совершенно равнодушен к рыбалке.</w:t>
        <w:br/>
        <w:t>⠀</w:t>
        <w:br/>
        <w:t>Есть ощущение, что в его образовании я буду разрываться между Вальдорфской школой и военным лицеем. Все говорят: «Замечательный мальчик у вас получился». А я согласна. Спасибо всем, кто поздравил нас с первым юбилеем! 5 лет Мироше. #mirondoronin</w:t>
      </w:r>
    </w:p>
    <w:p>
      <w:pPr>
        <w:pStyle w:val="Heading2"/>
      </w:pPr>
      <w:r>
        <w:t>2020-07-27</w:t>
      </w:r>
    </w:p>
    <w:p>
      <w:r>
        <w:t>https://www.instagram.com/p/CDJCNtTnPN3/</w:t>
      </w:r>
    </w:p>
    <w:p>
      <w:r>
        <w:t>С третьим ребенком уже не так много вопросов про сон, питание и этапы развития. Все становится таким естественным, совершенно уходят тревоги, и ты больше доверяешь себе.</w:t>
        <w:br/>
        <w:t>⠀</w:t>
        <w:br/>
        <w:t>Какие-то вещи меня удивляют - он отличается от старших не только внеше, но и по характеру. Постараюсь без эпитетов из серии “он такой сладкий”, а рассказать чисто технически какие-то вещи, которых не было у старших.</w:t>
        <w:br/>
        <w:t>⠀</w:t>
        <w:br/>
        <w:t>Роме было месяцев 11, он проснулся первым, слез с кровати и куда-то уполз. Слышим, ползет по коридору обратно и что-то тащит. Оказывается, нашел где-то (в коляске? на кухне?) пюрешку. Протягивает нам, типа “откройте! я есть хочу!”. И так во всем: если «нет» - он мотает головой. «Да» - кивает. В основном он есть то, что едим мы: каши, овощи, фрукты, пасту, ест и тофу, и мяско может за компанию с кем-нибудь. Пюрешки мы берем в качестве перекусов.</w:t>
        <w:br/>
        <w:t>⠀</w:t>
        <w:br/>
        <w:t>Он нюхает цветы (прям так шумно втягивает воздух носом), отправляет воздушные поцелуи всем и умеет чмокать в щеку. Ест вообще все. Любит гулять настолько, что по утрам приносит нам в кровать свои ботиночки.</w:t>
        <w:br/>
        <w:t>⠀</w:t>
        <w:br/>
        <w:t>Конечно, тянется за братьями! Он постоянно что-то говорит на своем дитячем языке, и самое смешное - он постоянно сводит брови и делает серьезный угрожающий вид. А если в ответ ему начать делать такое же лицо - он начинает смеяться.</w:t>
        <w:br/>
        <w:t>⠀</w:t>
        <w:br/>
        <w:t>Когда он видит собаку - он делает такой специальный низкий хриплый голос и говорит: ааааффф. Просто обожает собак!</w:t>
        <w:br/>
        <w:t>⠀</w:t>
        <w:br/>
        <w:t>Вместе с Ромой у нас появилась идеальная бабушка - она его развивает, когда мы привозим Рому в гости. У нее - 1000 и 1 игра: собирать камни разных размеров в бутылку, пирамидки из предметов - ему все это интересно. Сейчас поищу несколько видео и выложу в карусель) #romanmatiash</w:t>
      </w:r>
    </w:p>
    <w:p>
      <w:pPr>
        <w:pStyle w:val="Heading2"/>
      </w:pPr>
      <w:r>
        <w:t>2020-07-28</w:t>
      </w:r>
    </w:p>
    <w:p>
      <w:r>
        <w:t>https://www.instagram.com/p/CDLkLfInOXZ/</w:t>
      </w:r>
    </w:p>
    <w:p>
      <w:r>
        <w:t>В этом году я амбассадор полумарафона Забег.рф) Бегу в Питере 2ого августа. Я не готовилась, но надеюсь, что я готова 😄</w:t>
        <w:br/>
        <w:t>⠀</w:t>
        <w:br/>
        <w:t>У меня есть несколько идей. Первая - это собрать приятную компанию тех, кто бежит в моём темпе. Поэтому если вы бежите этот полумарафон - напишите мне, с какой скоростью. Я постараюсь подстроится под большинство!</w:t>
        <w:br/>
        <w:t>⠀</w:t>
        <w:br/>
        <w:t>Вторая - это позвать всех поддерживать меня на дистанцию 😄 Знаете, как обидно быть опытным бегуном? Никто не стоит с плакатом, никто не кричит: ДАВАЙ ТЫ СМОЖЕШЬ 😄Все такие: бежишь? Не удивительно 😑</w:t>
        <w:br/>
        <w:t>⠀</w:t>
        <w:br/>
        <w:t>Надеюсь, в этот раз у меня будет группа поддержки. И это - эмоции не только для бегуна!</w:t>
        <w:br/>
        <w:t>⠀</w:t>
        <w:br/>
        <w:t>Я помню, как я стояла на полумарафоне в Питере с плакатом, и это было так круто! Это не хуже, чем бежать!  А ещё на Забег.рф был мой личный рекорд - я сделала полумарафон из 2х часов. В этот раз точно на рекорд не пойду, буду просто стараться получить от этого удовольствие!</w:t>
        <w:br/>
        <w:t>⠀</w:t>
        <w:br/>
        <w:t>Буду очень всех ждать 🙏🏻 📸 @iamzykova @iamzykova.ph #бегузапитер</w:t>
      </w:r>
    </w:p>
    <w:p>
      <w:pPr>
        <w:pStyle w:val="Heading2"/>
      </w:pPr>
      <w:r>
        <w:t>2020-07-29</w:t>
      </w:r>
    </w:p>
    <w:p>
      <w:r>
        <w:t>https://www.instagram.com/p/CDOwkEiHPMr/</w:t>
      </w:r>
    </w:p>
    <w:p>
      <w:r>
        <w:t>Завтра в 19:30 мы сыграем концерт у Литейного моста. Нас могут разогнать, может пойти дождь, что-нибудь может сломаться - но whatever- мы просто попробуем))</w:t>
      </w:r>
    </w:p>
    <w:p>
      <w:r>
        <w:t>А ещё должна случится трансляция на Patreon’е всего этого действа, и возможно даже того, что будет до-после, поэтому если вы вдруг не в Питере, но хотите поймать атмосферу - подключайтесь).</w:t>
      </w:r>
    </w:p>
    <w:p>
      <w:r>
        <w:t>Сегодня мы начали репетицию на улице в ливень. Мы нашли козырёк в промзоне рядом с нашим районом, все подключили и репетировали. Шёл ливень, а потом за минуту небо расчистилось и солнце все осветило.</w:t>
      </w:r>
    </w:p>
    <w:p>
      <w:r>
        <w:t>Мы играли мою новую песню - «сияющий шар» - это не только про солнце, но и про сильное чувство, которое живет внутри - и есть это ощущение острых лучей, которые тянутся в разные стороны.</w:t>
      </w:r>
    </w:p>
    <w:p>
      <w:r>
        <w:t>И самый главный вопрос: в чем сила? В том чувстве, с которым так сложно бороться или в том, с которым так легко жить. Или может быть сила в «навсегда», которое для многих людей становится каким-то недоступным, мифическим, недостижимым.</w:t>
      </w:r>
    </w:p>
    <w:p>
      <w:r>
        <w:t>Люблю этот трек. Надеюсь, сыграем завтра.</w:t>
      </w:r>
    </w:p>
    <w:p>
      <w:pPr>
        <w:pStyle w:val="Heading2"/>
      </w:pPr>
      <w:r>
        <w:t>2020-07-31</w:t>
      </w:r>
    </w:p>
    <w:p>
      <w:r>
        <w:t>https://www.instagram.com/p/CDTKJiVnlwU/</w:t>
      </w:r>
    </w:p>
    <w:p>
      <w:r>
        <w:t>Сегодня мне 33. Я никогда не представляла, какой я буду в этом возрасте - у меня вообще плохо с планами на будущее, я живу сегодняшним днем и стараюсь не смешить Бога)</w:t>
        <w:br/>
        <w:t>⠀</w:t>
        <w:br/>
        <w:t>Я очень счастливый человек. Я живу в окружении дорогих мне людей - друзья, коллеги, дети, моя аудитория, моя среда - это все огромный ресурс. Мне кажется, что я бесконечно отражаюсь от каждого, смотрю на себя вашими глазами и это дает мне силы делать что-то новое.</w:t>
        <w:br/>
        <w:t>⠀</w:t>
        <w:br/>
        <w:t>Вчера мы играли концерт на берегу Невы. Это - самые лучшие воспоминания на всю жизнь. Эти радостные лица напротив в закатных лучах, мои лучшие друзья рядом, друзья с детьми, наш саппорт - люди, которые уже десятилетие слушают и поддерживают нашу группу. Я постоянно говорила себе: я дома. Я счастлива. У меня есть новые песни, которые щекотят мой живот внутри, как будто бабочки бьют крыльями -  и я вижу, как их принимают - и как для любого творческого человека для меня это самое главное. Меня чувствуют не в прошлом, а в настоящем моменте.</w:t>
        <w:br/>
        <w:t>⠀</w:t>
        <w:br/>
        <w:t>У меня есть себе традиционный подарок: на 33 года я дарю себе год вегетерианства, и предлагаю вам присоединится ко мне) Последний раз такой год был как раз перед Ромчиком. Такое part-time вегетерианство может сделать огромный вклад и в ваше здоровье (особенно, если вы будете следить за качеством рациона) и в экологию. И еще - это очень круто, что не надо решать что-то «навсегда». Главное - это слушать свой организм, делать периодически чек-апы и выбирать для себя самое лучшее в моменте.</w:t>
        <w:br/>
        <w:t>⠀</w:t>
        <w:br/>
        <w:t>Я благодарю всех вас за тепло и за то, что вы рядом! 📸 @ul.polli ❤️</w:t>
      </w:r>
    </w:p>
    <w:p>
      <w:pPr>
        <w:pStyle w:val="Heading2"/>
      </w:pPr>
      <w:r>
        <w:t>2020-08-02</w:t>
      </w:r>
    </w:p>
    <w:p>
      <w:r>
        <w:t>https://www.instagram.com/p/CDYdfhWH0Bo/</w:t>
      </w:r>
    </w:p>
    <w:p>
      <w:r>
        <w:t>Мы красавчики!!! Хоть это было и не легко 😄 Завтра начинается самая крутая программа от @sektaschool - буткэмп2020. Потом не говорите что я не анонсировала!!! 😄 в этом году я правда не писала об этом отдельный пост, слишком много было событий)</w:t>
        <w:br/>
        <w:t>⠀</w:t>
        <w:br/>
        <w:t>Что там внутри:</w:t>
        <w:br/>
        <w:t>⠀</w:t>
        <w:br/>
        <w:t>Питание: мы взяли систему боулов - лучшие рецепты, самые простые и быстрые. Будет вкусно, красиво, не сложно и эффективностей</w:t>
        <w:br/>
        <w:t>⠀</w:t>
        <w:br/>
        <w:t>Тренировки: ну да, будет сложно 😄 но утроворки вывозимые, можно делать только их и питание, и результат будет супер. Все утроворки на буткэмпе - со мной!</w:t>
      </w:r>
    </w:p>
    <w:p>
      <w:r>
        <w:t>⠀</w:t>
      </w:r>
    </w:p>
    <w:p>
      <w:r>
        <w:t xml:space="preserve">Ссылку на запись прикрепляю в профиль, стоимость - 6000р, продолжительность - 4 недели! </w:t>
        <w:br/>
        <w:t>⠀</w:t>
        <w:br/>
        <w:t>Начало завтра! Прям завтра. Послезавтра уже нет) врывайтесь, будете спортивными и радостными!</w:t>
      </w:r>
    </w:p>
    <w:p>
      <w:r>
        <w:t>#sektabootcamp2020</w:t>
      </w:r>
    </w:p>
    <w:p>
      <w:pPr>
        <w:pStyle w:val="Heading2"/>
      </w:pPr>
      <w:r>
        <w:t>2020-08-05</w:t>
      </w:r>
    </w:p>
    <w:p>
      <w:r>
        <w:t>https://www.instagram.com/p/CDgZDhsHVbS/</w:t>
      </w:r>
    </w:p>
    <w:p>
      <w:r>
        <w:t>Про синдром самозванца в своём бизнесе.</w:t>
        <w:br/>
        <w:t>⠀</w:t>
        <w:br/>
        <w:t>В 2016 году напротив моего дома начали строить дом, там были квартиры с выходом на крышу, и я думала: может замахнуться, купить две и сделать одну большую. Пошла посоветоваться с финансовым директором секты. Спрашиваю: «как думаете, смогу выплатить?» (моя зарплата - это не фикс, а %). Она ответила: «ну, если ТЫ будешь заниматься сектой, то да»</w:t>
        <w:br/>
        <w:t>⠀</w:t>
        <w:br/>
        <w:t>Я тогда даже рассердилась: мне казалось, что если я буду заниматься сектой - дела будут идти только хуже. У меня был такой период - я думала, что я не нужна своему бизнесу и ничего не могу сделать для того, чтобы что-то стало лучше. Мне казалось, что мы наняли best of the best - и топ.менеджеры лучше меня знают, как управлять компанией, тренеры лучше знают, как тренировать, ученые и врачи лучше знают, как людям есть. Что я могу здесь сделать? Что я могу дать? Могу только кивать и соглашаться.</w:t>
        <w:br/>
        <w:t>⠀</w:t>
        <w:br/>
        <w:t>В один пост не влезет вся история, тут на целую книгу - но я попробовала и так, и так. И мой опыт показал: когда я занимаюсь сектой и вкладываю свою душу и силы во все, что в ней происходит - дела идут удивительным образом лучше. И для этого мне важно быть собой, доверять своему видению и ощущению - потому что прежде всего моя сила в том, что я чувствую, что нужно нашим ученикам. Я могу сделать идеальный продукт для тех, кто похож на меня - в этом моя сила.</w:t>
        <w:br/>
        <w:t>⠀</w:t>
        <w:br/>
        <w:t>Женя редко говорит, что мы молодцы - умеет обесценить любые наши достижения)) Но сейчас такой период, что даже она говорит, что мы все выросли. И я так рада, что в этот период я чувствую и своё участие, и свой вклад, и то, что это - моё на 100%. Я причастна к победам, я - часть команды, а не какой-то безликий собственник. Очень хорошее ощущение, хотела с вами им поделиться.</w:t>
        <w:br/>
        <w:t>⠀</w:t>
        <w:br/>
        <w:t>Квартиры в этом доме (он на фото) так и нет, но есть бесценный опыт 😄 #бизнес_поток_olymarkes</w:t>
      </w:r>
    </w:p>
    <w:p>
      <w:pPr>
        <w:pStyle w:val="Heading2"/>
      </w:pPr>
      <w:r>
        <w:t>2020-08-07</w:t>
      </w:r>
    </w:p>
    <w:p>
      <w:r>
        <w:t>https://www.instagram.com/p/CDloNvVHzmM/</w:t>
      </w:r>
    </w:p>
    <w:p>
      <w:r>
        <w:t>Как же хорошо в мои 33. Морщинки, складочки, черточки - как внутри, так и снаружи - все такое моё-моё.</w:t>
        <w:br/>
        <w:t>⠀</w:t>
        <w:br/>
        <w:t>В 15 я думала: ну почему все нормальные, а я - нет.</w:t>
        <w:br/>
        <w:t>В 25 я думала: ну вот, к этому возрасту можно было научиться подчеркивать достоинства и скрывать недостатки, а не вот это всё.</w:t>
        <w:br/>
        <w:t>⠀</w:t>
        <w:br/>
        <w:t>Красота - такое относительное понятие. Мало того, что сложно нравится другим - сложнее всего понравится внутреннему критику, чаще всего я не понимала, чего конкретно я от себя хочу и можно ли вообще этого добиться.</w:t>
        <w:br/>
        <w:t>⠀</w:t>
        <w:br/>
        <w:t>Я не начала красится, до сих пор крайне редко ношу «женственную» одежду, но в отличие от своих 20+ я занимаюсь в коротком топе и в шортах, даже когда я не в самой лучшей форме - и это даже не про «пусть все видят», а про то что «я готова смотреть на себя в любом состоянии». Самым сложным в темные времена непринятия себя была невозможность посмотреть на себя без боли.</w:t>
        <w:br/>
        <w:t>⠀</w:t>
        <w:br/>
        <w:t>Вот было у вас такое, когда проходите мимо зеркала - и стараетесь не смотреть? Было такое, что стараетесь смотреть только на лицо? А лучше - как-то даже на него смотреть в расфокусе.</w:t>
        <w:br/>
        <w:t>⠀</w:t>
        <w:br/>
        <w:t>Но зато на другой стороне этого состояния - как же здорово себе нравится. Как же здорово смотреть на свои фотографии и кайфовать, и думать: «вот такой период жизни я хочу запомнить во всех мелочах!». Если избегать взгляда на себя - это то, что забирает силы, то любоваться собой - это однозначный ресурс.</w:t>
        <w:br/>
        <w:t>⠀</w:t>
        <w:br/>
        <w:t>Вот почему так много людей стремится улучшить свой внешний вид - чтобы получить источник сил в отражении в зеркале. Жаль, что нас не учат в школе, что «картинка любой ценой» не работает, и если результат достигнут насилием и через боль - вместо наслаждения будет страх его потерять.</w:t>
        <w:br/>
        <w:t>⠀</w:t>
        <w:br/>
        <w:t>Сегодня я очень хочу пожелать каждому и каждой из вас этой «ресурсной» красоты. Она всегда где-то на середине между безусловной любовью и действием из любви. Последние дни мы много говорим о миссии - и о миссии компании, и о моей личной. Я бы очень хотела быть причастной к этим «действиям из любви» и к тому, чтобы больше людей любовались собой и черпали из этого силы. #olymarkes_relation</w:t>
      </w:r>
    </w:p>
    <w:p>
      <w:pPr>
        <w:pStyle w:val="Heading2"/>
      </w:pPr>
      <w:r>
        <w:t>2020-08-09</w:t>
      </w:r>
    </w:p>
    <w:p>
      <w:r>
        <w:t>https://www.instagram.com/p/CDqWax-HeS3/</w:t>
      </w:r>
    </w:p>
    <w:p>
      <w:r>
        <w:t>Я решила не ждать до вечера, слишком смешно 😆</w:t>
      </w:r>
    </w:p>
    <w:p>
      <w:r>
        <w:t>Итак, первой приплыла я: 53 минуты - чем я конечно горжусь!</w:t>
      </w:r>
    </w:p>
    <w:p>
      <w:r>
        <w:t>Вторым приплыл как вы сказали «тусивший и бухавший Евгений» - 12 лет водного поло не пропьёшь 😆 кстати он плыл без очков и после финиша закурил сигарету.</w:t>
      </w:r>
    </w:p>
    <w:p>
      <w:r>
        <w:t>Шапо получил в глаз и проплыл 2700, в прошлом году он тоже проплыл 2700 и я не знаю, как он это делает 😄 за 1.03</w:t>
      </w:r>
    </w:p>
    <w:p>
      <w:r>
        <w:t>Влад взял в прокат гидрик без рукавов и замёрз 🥶 вылез на пол пути, это не потому что он веган! 😆😆</w:t>
      </w:r>
    </w:p>
    <w:p>
      <w:r>
        <w:t>Ближе всех к правильному ответу оказалась @axaxaxaxaxaxaxaxx - ошиблась только на 2 минуты в моем результате))) напиши, что хочешь - курс или слот на @x_waters )) Спасибо всем кто писал комментарии, мы ржали!! Я/Мы Женя @eugenemironov 😆😆😆 рокзвезда</w:t>
      </w:r>
    </w:p>
    <w:p>
      <w:pPr>
        <w:pStyle w:val="Heading2"/>
      </w:pPr>
      <w:r>
        <w:t>2020-08-09 (2)</w:t>
      </w:r>
    </w:p>
    <w:p>
      <w:r>
        <w:t>https://www.instagram.com/p/CDqC4iMHpOS/</w:t>
      </w:r>
    </w:p>
    <w:p>
      <w:r>
        <w:t>В этом году я не палю в сториз результат, поэтому вам придётся реально угадать)))</w:t>
        <w:br/>
        <w:t>⠀</w:t>
        <w:br/>
        <w:t>Самому точному подарю курс на кор 4runners или Слот нат X waters)))</w:t>
        <w:br/>
        <w:t>⠀</w:t>
        <w:br/>
        <w:t>Итак мы плыли 2300м вокруг Петропавловской крепости, по участникам дано:</w:t>
        <w:br/>
        <w:t>⠀</w:t>
        <w:br/>
        <w:t>Я, меня вы знаете 😆</w:t>
        <w:br/>
        <w:t>Шапо - его вы тоже знаете</w:t>
        <w:br/>
        <w:t>Влад - который с нами уже плавал Селигер, ещё он за @hoodstreetfood )</w:t>
        <w:br/>
        <w:t>Женя Миронов - хозяин бара «невинный», он просто бухал/тусил в пятницу, мы его позвали чисто по приколу и он чисто по приколу согласился.</w:t>
        <w:br/>
        <w:t>⠀</w:t>
        <w:br/>
        <w:t>Подсказка: 2е из нас выплыли из 1 часа, кое-кто даже из 55 минут.</w:t>
        <w:br/>
        <w:t>⠀</w:t>
        <w:br/>
        <w:t>Один из нас не доплыл 😆😆 один вместо 2300 проплыл 2700 😅</w:t>
        <w:br/>
        <w:t>⠀</w:t>
        <w:br/>
        <w:t>Ваша задача - написать очерёдность и примерное время. Победителя вечером назову!</w:t>
      </w:r>
    </w:p>
    <w:p>
      <w:pPr>
        <w:pStyle w:val="Heading2"/>
      </w:pPr>
      <w:r>
        <w:t>2020-08-12</w:t>
      </w:r>
    </w:p>
    <w:p>
      <w:r>
        <w:t>https://www.instagram.com/p/CDyV6GLHBCf/</w:t>
      </w:r>
    </w:p>
    <w:p>
      <w:r>
        <w:t>Привет всем) давно не читала вас, соскучилась. Расскажите, как вы узнали обо мне и почему подписались? Хочу вдохновится и снова больше писать 🤟🏻🙌🏻</w:t>
      </w:r>
    </w:p>
    <w:p>
      <w:pPr>
        <w:pStyle w:val="Heading2"/>
      </w:pPr>
      <w:r>
        <w:t>2020-08-13</w:t>
      </w:r>
    </w:p>
    <w:p>
      <w:r>
        <w:t>https://www.instagram.com/p/CD08LFqnxbr/</w:t>
      </w:r>
    </w:p>
    <w:p>
      <w:r>
        <w:t>Спасибо всем, кто вчера рассказал мне о нашем знакомстве - для меня это важный заряд. Я рада, что вас вдохновляют мои рассказы о разных сферах жизни, и здорово, что вы так любите четверги и мои посты про зависимое поведение - сегодня и продолжу об этом.</w:t>
        <w:br/>
        <w:t>⠀</w:t>
        <w:br/>
        <w:t>Что самое сложно в пути зависимого человека? Сначала сложно понять, почему тебе нужно отказаться от всех веществ, изменяющих сознание. Особенно сложно, если в твоей среде это - норма. Но многие мои друзья могли остановиться - а я не могла, так я поняла, что я не могу контролировать употребление.</w:t>
        <w:br/>
        <w:t>⠀</w:t>
        <w:br/>
        <w:t>Второе - это вопрос, чем заполнить пустоту, которая приходит, когда отказываешься от алкоголя, наркотиков, сигарет. Это сложно, потому что похоже на жажду, и потому что кажется, что мир бесконечно скучный. Часть этих ощущений проходит со временем, но частично пустота остается - и вот здесь как раз без 12 шагов я постоянно срывалась и возвращалась к прежнему.</w:t>
        <w:br/>
        <w:t>⠀</w:t>
        <w:br/>
        <w:t>Я умею держаться на силе воли, но терпение - это ограниченный ресурс, и поэтому меня возвращало к прежнему режиму, пока я не начала разбираться в глубоких причинах.</w:t>
        <w:br/>
        <w:t>⠀</w:t>
        <w:br/>
        <w:t>12 шагов - это бесплатно, добровольно и поэтому - так сложно. Иногда совершенно невозможно заставить себя помогать самому себе. Кажется - ну такая чушь, такая мелочь - задать себе пару вопросов и ответить на них письменно, зайти на группу в Зуме. А нет, сложнее этого ничего нет.</w:t>
        <w:br/>
        <w:t>⠀</w:t>
        <w:br/>
        <w:t>Даже долгая трезвость не гарантирует счастья и душевного покоя, если ты не задаешь себе правильные вопросы. Если не работать со своим внутренним миром, зависимость найдет лазейки: еда, отношения, работа, деньги, интернет - все будет доведено до крайности и станет оружием саморазрушения.</w:t>
        <w:br/>
        <w:t>⠀</w:t>
        <w:br/>
        <w:t>Когда в жизни есть шаги и работа по ним - есть ощущение, что ты держишь свою жизнь в своих руках. Когда зависимость берет верх - кажется, что ты падаешь в свою жизнь, как в бурную реку, и она несет тебя - а ты только барахтаешься и пытаешься вдохнуть.</w:t>
        <w:br/>
        <w:t>⠀</w:t>
        <w:br/>
        <w:t>Поэтому главное в работе с зависимостью - это не трезвость, а состояние. Вот за ним приходится постоянно наблюдать и в случае чего - сразу искать причины и работать с ними. #12шагов_olymarkes</w:t>
      </w:r>
    </w:p>
    <w:p>
      <w:pPr>
        <w:pStyle w:val="Heading2"/>
      </w:pPr>
      <w:r>
        <w:t>2020-08-14</w:t>
      </w:r>
    </w:p>
    <w:p>
      <w:r>
        <w:t>https://www.instagram.com/p/CD3-Ux5nnVf/</w:t>
      </w:r>
    </w:p>
    <w:p>
      <w:r>
        <w:t>Я верю, что вырастет еще поколение в моей семье не испорченное квартирным вопросом. Дети, которые скажут: «недвижимость? Что за моветон. Я - гражданин мира, и снимать - выгоднее, а в старости государство обо мне позаботиться».</w:t>
        <w:br/>
        <w:t>⠀</w:t>
        <w:br/>
        <w:t>У меня на бэкграунде другое. Семья, в которой все перессорились из-за 65 квадратных метров жилплощади, где разговоры были об одном и том же годами - о том, кто чье отжал и кому что будет «в наследство».</w:t>
        <w:br/>
        <w:t>⠀</w:t>
        <w:br/>
        <w:t>Я не верила, что смогу купить квартиру с зарплаты журналиста. Совершенно маловероятным это было бы и с зарплаты музыканта. Когда у меня появился бизнес - я приняла решение закрыть семейный гештальт, чтобы истории про наследство и доли отпустили моих бабушек и дедушек, чтобы они видели, что я смогла позаботится о себе сама. Чтобы они успокоились и увидели, что здесь обойдется без войны.</w:t>
        <w:br/>
        <w:t>⠀</w:t>
        <w:br/>
        <w:t>Можно было инвестировать в другое, покупать коммерческую недвижимость - но пока я думала, история hospitality с сервисом Airbnb захватила меня, и следующей моей «инвестицией» стала покупка маленькой квартиры, которую мы круто отремонтировали и начали сдавать через Airbnb. Ее я тоже покупала в рассрочку.  Пусть это не самый денежный актив, но свой миллион-полтора в год сдача двух квартир нам приносит - в этом году мы заплатили 140 т.р. налогов с аренды.</w:t>
        <w:br/>
        <w:t>⠀</w:t>
        <w:br/>
        <w:t>Последние годы я жила с отрицательным балансом - только я заканчивала выплаты по чему-то одному - я впрягалась в новый объект. Все заработанные деньги я отдавала на быстрое погашение. Долг мотивирует меня, бодрит + в кармане никогда нет лишних денег на компульсивные покупки. Я не покупаю ничего дорогого.</w:t>
        <w:br/>
        <w:t>⠀</w:t>
        <w:br/>
        <w:t>На начало года мой суммарный долг был около 10.000.000 - часть из них это беспроцентная рассрочка, часть - ипотека с комфортным платежом которую я стараюсь гасить досрочно. Тем не менее после курса про финансы я осознала эту цифру, как отрицательный баланс и решила от нее избавится.</w:t>
        <w:br/>
        <w:t>⠀</w:t>
        <w:br/>
        <w:t>Сейчас у меня не осталось ни одного долга, с которого я плачу процент, и следующая задача - это избавится от остальных: вернуть деньги в бизнес, которые я оформляла как займ, выплатить остаток долга по разделу имущества и за подземный паркинг.</w:t>
        <w:br/>
        <w:t>⠀</w:t>
        <w:br/>
        <w:t>Какая у вас сумма долгов? Как гасите?</w:t>
      </w:r>
    </w:p>
    <w:p>
      <w:pPr>
        <w:pStyle w:val="Heading2"/>
      </w:pPr>
      <w:r>
        <w:t>2020-08-17</w:t>
      </w:r>
    </w:p>
    <w:p>
      <w:r>
        <w:t>https://www.instagram.com/p/CD_ByLsHaXO/</w:t>
      </w:r>
    </w:p>
    <w:p>
      <w:r>
        <w:t>Что бы ты успевала без няни? Ничего бы я не успевала. Может быть успевала бы сделать тренировку, приготовить еду, прибраться - и то не каждый день. У меня не больше ресурса, чем у других людей. Кажется, что я делаю много - но только потому, что я не делаю самое сложное.</w:t>
        <w:br/>
        <w:t>⠀</w:t>
        <w:br/>
        <w:t>Первые два года ребенка - это как бежать марафон. Да, ты можешь договориться со своим умом, что тебе не сложно. Радоваться мелочам, встроится в поток, кайфовать - но по факту ты делаешь огромную работу каждый день, 24 часа в сутки. Все, что ты успеваешь делать еще - это сверх.</w:t>
        <w:br/>
        <w:t>⠀</w:t>
        <w:br/>
        <w:t>Переживаю ли я, что не смогла погрузиться в материнство на 100%? Конечно. Я пробовала, но каждый раз кукушка во мне побеждала мать, и я шла работать, заниматься спортом, ехала на гастроли, сборы, соревнования - короче, все эти не самые важные дела.</w:t>
        <w:br/>
        <w:t>⠀</w:t>
        <w:br/>
        <w:t>Поэтому пожалуйста, не надо никогда сравнивать себя со мной, и лучше если сравниваете - то всегда в свою пользу.</w:t>
        <w:br/>
        <w:t>⠀</w:t>
        <w:br/>
        <w:t>У меня прекрасные мальчики, в них много любви, они очень привязаны к своим папам -  сильнее, чем ко мне. Я и ревную, и радуюсь - я для них - не весь мир. Но их любви хватает и для меня, но если бы я больше вкладывалась в свое материнство - я бы больше получала.</w:t>
        <w:br/>
        <w:t>⠀</w:t>
        <w:br/>
        <w:t>Мы всегда чем-то жертвуем. Мы всегда выбираем. Я уверена - каждая из вас делает свой максимум, делает все, что только возможно. И пусть каждого из нас наша суть разворачивает в какую-то сторону, и другая наша часть всегда выглядит «непривлекательно» для тех, у кого, казалось бы, получается лучше. Просто знайте, что не бывает таких достижений, за которые не приходилось бы платить.</w:t>
        <w:br/>
        <w:t>⠀</w:t>
        <w:br/>
        <w:t>Здесь должен был быть пост про вдохновляющее материнство, но получился вот такой. Просто я очень хочу, чтобы от моих писем вы больше любили не меня, а себя. #olymarkes_дети</w:t>
      </w:r>
    </w:p>
    <w:p>
      <w:pPr>
        <w:pStyle w:val="Heading2"/>
      </w:pPr>
      <w:r>
        <w:t>2020-08-18</w:t>
      </w:r>
    </w:p>
    <w:p>
      <w:r>
        <w:t>https://www.instagram.com/p/CECAmH3nnmO/</w:t>
      </w:r>
    </w:p>
    <w:p>
      <w:r>
        <w:t>Вторник - день спорта, но сегодня о том, что гораздо больше.</w:t>
        <w:br/>
        <w:t>⠀</w:t>
        <w:br/>
        <w:t>Есть маленький бренд беговой одежды - Gri, @griclothes Это не адидас, не найки - но бегуны знают кружок «новая беговая культура» и красно-белые майки маяки. Раз в год ребята организуют эстафету под Питером, и в этом году пригласили меня.</w:t>
        <w:br/>
        <w:t>⠀</w:t>
        <w:br/>
        <w:t>Сначала я просто снялась в их одежде, и уже это было для меня радостью и честью - поддержать таких маленьких и таких «своих» в мире больших корпораций.  Я всегда буду топить за тех, кто идет за мечтой и решается начать дело на поделеном между гигантами рынке.</w:t>
        <w:br/>
        <w:t>⠀</w:t>
        <w:br/>
        <w:t xml:space="preserve">Когда меня позвали на эстафету - я даже не думала, в какую магию я окунусь, с какими крутыми людьми я познакомлюсь. Я поехала, потому что могу бежать и хочу пользоваться этим навыком везде. Но по факту оказалось, что я была в компании самой медленной. Но и это оказалось такой мелочью! </w:t>
        <w:br/>
        <w:t>⠀</w:t>
        <w:br/>
        <w:t>За два дня мы стали командой. Кажется, что все эти ребята и девочки поделились со мной частью своей силы, они зарядили меня верой в себя, они болели за меня, у меня была волшебная майка, и внезапно я …. Побежала быстро. Да, я медленный бегун, но тут вдруг что-то случилось, и мое тело смогло. Первый раз в жизни я бежала с такой скоростью и чувствовала, что могу бежать и дальше.</w:t>
        <w:br/>
        <w:t>⠀</w:t>
        <w:br/>
        <w:t>Я могу написать много про каждого из команды - там столько знаковых людей для бегового мира, но на эстафете они открылись для меня с новых сторон. Столько нежности, уязвимости, настоящих чувств - это самое ценное, то, что хочется сберечь в сердечке навсегда.</w:t>
        <w:br/>
        <w:t>⠀</w:t>
        <w:br/>
        <w:t>Я считаю, что пока есть люди, которые ТАК делают и бизнес, и мероприятия - нам нечего боятся за нашу сферу. Пожалуйста, знайте их, поддерживайте их - это максимально достоиные этого люди!</w:t>
        <w:br/>
        <w:t>⠀</w:t>
        <w:br/>
        <w:t>И конечно, я буду мечтать, что меня позовут бежать от маяка до маяка еще раз! @gri.lazarev @andybary и все - все все! Спасибо! 📸 @sgushennka</w:t>
      </w:r>
    </w:p>
    <w:p>
      <w:pPr>
        <w:pStyle w:val="Heading2"/>
      </w:pPr>
      <w:r>
        <w:t>2020-08-20</w:t>
      </w:r>
    </w:p>
    <w:p>
      <w:r>
        <w:t>https://www.instagram.com/p/CEHGTydngqe/</w:t>
      </w:r>
    </w:p>
    <w:p>
      <w:r>
        <w:t>Сегодня не по теме дня :) Очень частый вопрос - как оторвать от сердца семейную квартиру и сдать ее на Airbnb?</w:t>
        <w:br/>
        <w:t>⠀</w:t>
        <w:br/>
        <w:t>Меня очень вдохновил дом, который мы снимали в LA - над кроватью на тряпичном панно даже висели сережки хозяйки, в шкафу и повсюду - шляпы, красивущие сапоги, личные вещи.</w:t>
        <w:br/>
        <w:t>⠀</w:t>
        <w:br/>
        <w:t>Есть ощущение, что тебя пустила пожить хорошая подруга, попросила поливать цветы и забирать почту.</w:t>
        <w:br/>
        <w:t>⠀</w:t>
        <w:br/>
        <w:t>Лет 7 я путешествую с Airbnb, больше 2х лет сама сдаю квартиру. Есть ощущение, что плохих хозяев и жильцов не бывает. Однажды мы снимали в Москве - и Квартира оказалась не той, что на фото. В поддержке нам вернули деньги и бесплатно нашли другую квартиру.</w:t>
        <w:br/>
        <w:t>⠀</w:t>
        <w:br/>
        <w:t>99% жильцов очень хорошо понимают политику сообщества: заботиться о Квартире, как о своём доме. Обычно посуду оставляют чистой, выносят мусор. Если что-то сломалось или испортилось - честно сообщают об этом.</w:t>
        <w:br/>
        <w:t>⠀</w:t>
        <w:br/>
        <w:t>Что касается привязанности и «чужих» людей - я больше переживаю, когда стены стоят без человеческого тепла. Я считаю, что дому нужен человек. А лучше - семья.</w:t>
        <w:br/>
        <w:t>⠀</w:t>
        <w:br/>
        <w:t>На что я точно не готова - это сдавать на долгий срок. Короткий срок сдачи - это всегда иметь доступ в квартиру, возможность поселить друзей или родителей, возможность всегда делать клининг на 100% и мелкий ремонт - не все жильцы могут быть так чистоплотны, но если сдавать на короткий срок - даже самый неряха не успеет убить :)</w:t>
        <w:br/>
        <w:t>⠀</w:t>
        <w:br/>
        <w:t>Средний срок аренды - 5 дней. В Питере встречей гостей занимается мой помощник, в Сочи - маленькое агентство Hous Rent. Удобно, когда клинингом занимается один человек, который знает квартиру на все 100%.</w:t>
        <w:br/>
        <w:t>⠀</w:t>
        <w:br/>
        <w:t>К нашему приезду квартиру готовят так же, как к гостям - только ещё раскладывают личные вещи на места (если например в гардеробной все было сложено в боксы)</w:t>
        <w:br/>
        <w:t>⠀</w:t>
        <w:br/>
        <w:t>Ну и в целом - в России большинство квартир для посуточной аренды такие бездушные, как только появляется что-то уютное и красивое - жильцы, для которых это важнее, чем бюджет, будут счастливы и будут заботиться о вашей квартире, и классно, что от всего этого процесса у всех будут самые положительные эмоции! #olymarkes_home</w:t>
      </w:r>
    </w:p>
    <w:p>
      <w:pPr>
        <w:pStyle w:val="Heading2"/>
      </w:pPr>
      <w:r>
        <w:t>2020-08-23</w:t>
      </w:r>
    </w:p>
    <w:p>
      <w:r>
        <w:t>https://www.instagram.com/p/CEOi2VXn4dh/</w:t>
      </w:r>
    </w:p>
    <w:p>
      <w:r>
        <w:t>Мы тогда так долго были в одной компании, куча шуток, понятных только нам, мой первый телефон с Face ID и «What we do in the shadows» - фраза «узри меня», которую я каждый раз говорила с вампирским акцентом своему телефону, чтобы он разблокировался.</w:t>
        <w:br/>
        <w:t>⠀</w:t>
        <w:br/>
        <w:t>Нам не хотелось расставаться даже на минуту - а тут надо на целых три дня, еще и без связи. Казалось, что нет ничего длиннее этих трех суток. Мы прощались где-то у вокзала, в машине - кажется, за рулем был Шапо, а мы с ним сидели сзади. Я достала из кармана ручку (мой bullet journal и пенал всегда со мной) и написала на твоей руке ONE WAY. Первое, что пришло в голову. Не только потому, что у нас один путь - но и потому, что это одностороннее движение 🙂</w:t>
        <w:br/>
        <w:t>⠀</w:t>
        <w:br/>
        <w:t>День один не считается. Я прыгаю в поезд, завтра - миллион дел, я переживу в своем ритме, но при этом - не забывая о тебе ни на минуту. Снаружи мир - как мир. Одна из сотен командировок за последние годы, но внутри меня - миры Миядзаки. Я взлетаю так высоко, и все несет за собой такой сияющий шлейф.. Я так скучаааааю. Такси к вокзалу, я стою в пробке, телефон меня не видит, шепчу: «узри меня» - и так улыбаюсь, как будто ты тоже меня слышишь.</w:t>
        <w:br/>
        <w:t>⠀</w:t>
        <w:br/>
        <w:t>День два начинается в поезде, и каждая минута - это целая вечносьь. Еще тааааак долго, но я знаю, как скоротать время: днем много дел, вечером - друзья, рейд по всем клубам и барам Питера, мы танцуем на улице, смеемся до слез. Разве с тобой я бы так смогла? Мы бы даже на танцполе попали бы в лимб и никого бы не замечали.</w:t>
        <w:br/>
        <w:t>⠀</w:t>
        <w:br/>
        <w:t>Третий день это вообще. Думать ни о чем больше не могу - и кажется, что вся моя душа - это сплошная жажда встречи, и часы тянутся так медленно - я еще не знала, когда именно ты приедешь, и это вечернее движение по ужасным дорогам нашего района - где не разъехаться со встречной машиной, где пустыри -  встреча наша произошла так случайно, потому что я шла в сторону твоего дома, а ты - в сторону моего. Мы обнялись и я подумала: как я больше  не хочу с тобой расставаться.</w:t>
        <w:br/>
        <w:t>⠀</w:t>
        <w:br/>
        <w:t>Так получилась песня «3 дня» на альбоме Sad Princess 🙂</w:t>
      </w:r>
    </w:p>
    <w:p>
      <w:pPr>
        <w:pStyle w:val="Heading2"/>
      </w:pPr>
      <w:r>
        <w:t>2020-08-24</w:t>
      </w:r>
    </w:p>
    <w:p>
      <w:r>
        <w:t>https://www.instagram.com/p/CERJW0BHp6e/</w:t>
      </w:r>
    </w:p>
    <w:p>
      <w:r>
        <w:t>По понедельникам я пишу о детях. Как там у вас, есть первоклассники?) Переживаете? Нервничаете? Готовитесь?</w:t>
        <w:br/>
        <w:t>⠀</w:t>
        <w:br/>
        <w:t>Я помню, что для меня первый класс был связан с напряжением взрослых, все переживали, и тревога передавалась мне. Со своими детьми я решила относись к школе максимально easy, чтобы они не думали, что происходит что-то страшное. Они ходили и в секции, и в разные садики - все переходы проходили очень легко. Верю, что и со школой мы справимся.</w:t>
        <w:br/>
        <w:t>⠀</w:t>
        <w:br/>
        <w:t>Главная моя идея - это про то, что учебное учереждение для ребенка, а не ребенок для него. То есть да, нужно соблюдать правила и слушать старших - но это для глобальной цели: учиться, познавать мир, становится более свободным, потому что знания - это свобода.</w:t>
        <w:br/>
        <w:t>⠀</w:t>
        <w:br/>
        <w:t>Как мы выбирали школу? Банально - ближайшую к дому, по прописке. Год Ежи отходил в сад, потом автоматически получили зачисление в первый класс. Выбрали только программу (можно было выбирать начальную школу за 3 или за 4 года) - я выбрала за 3, потому что парень уже бегло читает, в математике вообще уже до умножения дошел - сложно ему не будет.</w:t>
        <w:br/>
        <w:t>⠀</w:t>
        <w:br/>
        <w:t>За что переживаю? Что Ежи чувствителен к ошибкам (не позволяет себе помарки, бесится, когда что-то выходит не идеально) и к оценкам. Переживаю, что он очень добрый и захочет со всеми сразу дружить, а дети могут не принять его открытость.  Но в любом случае школа - это тренажер для понимания себя и своих качеств, ты учишься наблюдать за собой в среде, обретаешь навык управления своими сильными сторонами и слабостями.</w:t>
        <w:br/>
        <w:t>⠀</w:t>
        <w:br/>
        <w:t>Главное - не относиться к этому, как к шкале идеальности, на которую себя надо прикладывать. Посмотрим, как оно получится.</w:t>
        <w:br/>
        <w:t>⠀</w:t>
        <w:br/>
        <w:t>Если у вас есть время и желание - напишите про свой опыт с детьми в начальной школе. А еще - вдруг мы идем в одну? Школа 1231 на б. Афанасьевском, учитель - Светлана Трофимова. #jerzydoronin</w:t>
      </w:r>
    </w:p>
    <w:p>
      <w:pPr>
        <w:pStyle w:val="Heading2"/>
      </w:pPr>
      <w:r>
        <w:t>2020-08-28</w:t>
      </w:r>
    </w:p>
    <w:p>
      <w:r>
        <w:t>https://www.instagram.com/p/CEbeTJMnod-/</w:t>
      </w:r>
    </w:p>
    <w:p>
      <w:r>
        <w:t>Я давно не покупала одежду, и днем я понимаю, что выступать мне особо не в чем. То есть все в чем мне комфорно - я уже раз 15 надевала.</w:t>
        <w:br/>
        <w:t>⠀</w:t>
        <w:br/>
        <w:t>Настроение не праздничное. Выбирать одежду на сцену - это стресс. В зеркале все может смотреться офигенно, а потом на фотках - ну вообще, глаза бы мои не смотрели.</w:t>
        <w:br/>
        <w:t>⠀</w:t>
        <w:br/>
        <w:t>В итоге я взяла два варианта: платье, если будет жарко и джинсы/топ/толстовку, если будет холодно. Толстовка - прям моё, вылезать из нее не хочется. И джинсы удобные, распологают танцевать.</w:t>
        <w:br/>
        <w:t>⠀</w:t>
        <w:br/>
        <w:t>Для меня главное - это раскрепоститься на сцене, нырнуть в поток, танцевать, двигаться. Для этого мне нужны удобные кроссы, одежда, которая не стесняет, хороший звук на сцене (в ушах)</w:t>
        <w:br/>
        <w:t>⠀</w:t>
        <w:br/>
        <w:t>Что касается музыки - тут я спокойна. Мы хотели репетировать два раза (из-за полной духовой секции, с которой мы играем не каждый раз), но в итоге все классно прогнали за один. Кто-то может забыть аккорд или слова на концерте, но это может произойти от волнения или в порыве страсти. Но мне на ошибки пофиг, я знаю, что люди в 90% cлучаев не замечают, и в 100% cлучаев прощают)))</w:t>
        <w:br/>
        <w:t>⠀</w:t>
        <w:br/>
        <w:t>На концерте пару раз мы не додержали паузы (помните, когда вы начниаете петь, а я нет - это не потому, что я забыла слова, а потому что у меня в голове ровный счет на +4 такта паузы, но о паузе знаю толко я ))</w:t>
        <w:br/>
        <w:t>⠀</w:t>
        <w:br/>
        <w:t>Итак, одежду выбрала, по звуку все супер - настроение перед концертом отличное (за исключением истории с девочкой, которую судят за репост нашей старой песни (сатиры на расизм) - когда я вышла на сцену, я поняла, что не могу играть концерт и молчать об этом. Злость надо было выпустить сразу. Я предупредила парней, что я захочу сыграть песню «Искры», но позже скажу - когда именно. И это случилось сразу же, в начале концерта.</w:t>
        <w:br/>
        <w:t>⠀</w:t>
        <w:br/>
        <w:t>А еще я совсем не красилась в этот раз - не хотелось. Потом читаю комментарии: «Оля пришла в какой-то старой толстовке и трениках» - ХЭЙ ВООБЩЕ ТО ОНА БЫЛА НОВАЯ))</w:t>
        <w:br/>
        <w:t>⠀</w:t>
        <w:br/>
        <w:t>Смотрю трансляцию: «БОЖЕ МОЙ ЛУЧШЕ БЫ Я НАКРАСИЛАСЬ И ЛУЧШЕ БЫ Я НЕ СНИМАЛА ТОЛСТОВКУ, ЭТО ЧТО Я УЖЕ СТАРАЯ И ТЕПЕРЬ ВСЕГДА БУДУ ТАК ПЛОХО ВЫГЛЯДЕТЬ?»</w:t>
        <w:br/>
        <w:t>⠀</w:t>
        <w:br/>
        <w:t>Слушаю звук трансляции: «О НЕЕЕТ ЭТО ЧТО ЗВУК С ПУЛЬТА?!»</w:t>
        <w:br/>
        <w:t>⠀</w:t>
        <w:br/>
        <w:t>Смотрю видео с ваших телефонов из зала: УФФФФФФФФФ ВСЕ НОРМАЛЬНО)))</w:t>
      </w:r>
    </w:p>
    <w:p>
      <w:pPr>
        <w:pStyle w:val="Heading2"/>
      </w:pPr>
      <w:r>
        <w:t>2020-08-28 (2)</w:t>
      </w:r>
    </w:p>
    <w:p>
      <w:r>
        <w:t>https://www.instagram.com/p/CEbDRB2H2UG/</w:t>
      </w:r>
    </w:p>
    <w:p>
      <w:r>
        <w:t>Доброе утро!) придумала написать пост про обратную сторону концертов, вместо «это было феерично» написать, сколько перфекционизма, переживаний и разных мыслей рождается в процессе. Интересно такое почитать?) Пока мы отходим, столько труда вложено 🤟🏻</w:t>
      </w:r>
    </w:p>
    <w:p>
      <w:pPr>
        <w:pStyle w:val="Heading2"/>
      </w:pPr>
      <w:r>
        <w:t>2020-08-31</w:t>
      </w:r>
    </w:p>
    <w:p>
      <w:r>
        <w:t>https://www.instagram.com/p/CEjKE3nHzns/</w:t>
      </w:r>
    </w:p>
    <w:p>
      <w:r>
        <w:t>Понедельник - детский день!</w:t>
        <w:br/>
        <w:t>⠀</w:t>
        <w:br/>
        <w:t>Лето у моих парней прошло увлекательно, они успели погостить в двух деревнях - в Сибири, на большой реке у моих родителей, и на Валдае - у родителей Вадима.</w:t>
        <w:br/>
        <w:t>⠀</w:t>
        <w:br/>
        <w:t>Вчера в бане Ежи сам готовил веники (говорит: дед меня научил!), потом - основательно всех нас этим веником парил. После бани они с разбега ныряют в озеро - так им классно даётся вся эта деревенская жизнь, я не могу нарадоваться.</w:t>
        <w:br/>
        <w:t>⠀</w:t>
        <w:br/>
        <w:t>Ну и у нас - у взрослых - в эти периоды случаются каникулы, и мы можем почувствовать себя тинейджерами - приглашать в гости друзей, гулять всю ночь, танцевать в клубах - а дети в это время ловят рыбу, бегают босиком по траве, катаются на великах по проселочным дорогам, едят ягоды с кустов - все, что мы так любили в своём детстве.</w:t>
        <w:br/>
        <w:t>⠀</w:t>
        <w:br/>
        <w:t>Мы и сами стали бывать на даче чаще - я люблю плавать в открытой воде, баня - это вообще роскошь. А еще в деревне у родителей Вадима нет электричества - ночью там просто невероятные звёзды: огромный звездный купол.</w:t>
        <w:br/>
        <w:t>⠀</w:t>
        <w:br/>
        <w:t>Лето было замечательным, врываемся в осень! #olymarkes_дети</w:t>
      </w:r>
    </w:p>
    <w:p>
      <w:pPr>
        <w:pStyle w:val="Heading2"/>
      </w:pPr>
      <w:r>
        <w:t>2020-09-01</w:t>
      </w:r>
    </w:p>
    <w:p>
      <w:r>
        <w:t>https://www.instagram.com/p/CEmPLpknZHy/</w:t>
      </w:r>
    </w:p>
    <w:p>
      <w:r>
        <w:t>(Пошерьте этот пост 🙏🏻) Друзья, вот уже несколько лет мы помогаем воспитанникам детских домов обрести наставников - это важнейшие люди в становлении личности, и давайте сделаем так, чтобы как можно больше людей узнали о том, что прямо сейчас идёт набор волонтеров - наставников. Все, что нужно сделать - это заполнить анкету на сайте www.ehands.ru - там же можно посмотреть адреса трёх дет.домов и почитать подробнее про наставничество.</w:t>
        <w:br/>
        <w:t>⠀</w:t>
        <w:br/>
        <w:t>В чем ещё нужна помощь: нужны блогеры для медиа-поддержки наборов в наставничество. Особенно - блогеры с мужской аудиторией, критически не хватает мужчин наставников! Пожалуйста, если вы готовы поддерживать фонд - напишите @manila.manila</w:t>
        <w:br/>
        <w:t>⠀</w:t>
        <w:br/>
        <w:t>Любые инфлюенсеры (в том числе и компании/коммерческие аккаунты) нужны, в качестве инфо поддержке. Если раз в пол года вы будете рассказывать о поиске наставников - вы сделаете огромное дело!</w:t>
        <w:br/>
        <w:t>⠀</w:t>
        <w:br/>
        <w:t>С одного моего поста у деток случается 5-7 наставников. Давайте сделаем так, чтобы в этот раз количество стало двузначным! Расскажите друзьям о наставничестве!</w:t>
      </w:r>
    </w:p>
    <w:p>
      <w:pPr>
        <w:pStyle w:val="Heading2"/>
      </w:pPr>
      <w:r>
        <w:t>2020-09-01 (2)</w:t>
      </w:r>
    </w:p>
    <w:p>
      <w:r>
        <w:t>https://www.instagram.com/p/CEljOs8H_fZ/</w:t>
      </w:r>
    </w:p>
    <w:p>
      <w:r>
        <w:t>По вторникам я пишу о спорте и теле, и сегодня расскажу, как оно у меня сейчас.</w:t>
        <w:br/>
        <w:t>⠀</w:t>
        <w:br/>
        <w:t>В карантин весной я немного набрала, потом взялась за питание, плюсом - снималась в тренировках для наших программ, сейчас пересматриваю фотки и понимаю - все лето была в классной форме.</w:t>
        <w:br/>
        <w:t>⠀</w:t>
        <w:br/>
        <w:t>Бегала при этом я медленно - по 6:30 на километр. В начале августа сказала тренеру: вот бы начать бегать из 6 минут. Он говорит: да без проблем вообще.</w:t>
        <w:br/>
        <w:t>⠀</w:t>
        <w:br/>
        <w:t>Сейчас 11-12 км могу пробежать по 5:30, к московскому марафону (20 сентября) чувствую себя абсолютно готовой, только вот на тренировки на кор времени и сил не хватает, поэтому бумеранг про пресс временно в отпуске.</w:t>
        <w:br/>
        <w:t>⠀</w:t>
        <w:br/>
        <w:t>Почему то у меня всегда выбор: или я тренируюсь только по секте и выгляжу как дюймовочка,  или я фигачу триатлон и выгляжу как человек, который хорошо ест ))))</w:t>
        <w:br/>
        <w:t>Но так как для меня это скорее про наблюдение - я просто понимаю, что могу и так, и так - просто в каждый момент думаю: что сейчас мне интереснее? Что для меня актуальнее? Сейчас хочу пробежать марафон без страданий, а потом - хочу снова период изящности.</w:t>
        <w:br/>
        <w:t>⠀</w:t>
        <w:br/>
        <w:t>Что самое крутое происходило со мной летом в плане спорта?</w:t>
        <w:br/>
        <w:t>⠀</w:t>
        <w:br/>
        <w:t>Заплыв вокруг Петропавловской Крепости - это top top top</w:t>
        <w:br/>
        <w:t>Эстафета 200 км от маяка до маяка - просто прорыв для моей беговой формы!</w:t>
        <w:br/>
        <w:t>100 км заезд на велосипедах с друзьями</w:t>
        <w:br/>
        <w:t>Съемки для Sektabootcamp!!!! - просто УХ какой крутой материал мы сделали</w:t>
        <w:br/>
        <w:t>⠀</w:t>
        <w:br/>
        <w:t>Я снова веду йогу!! И благодаря этому мы собрали уже хорошую сумму на благотворительность 🙂</w:t>
        <w:br/>
        <w:t>⠀</w:t>
        <w:br/>
        <w:t>Знаете, что я могу сказать? Беговые, тренировочные, спортивные моменты - они нереально атмосферные: это рассветы (как сегодня на run 4 the sun или в 5 утра перед Петропавловкой), это обнимашки с любимыми друзьями, это закаты - как на эстафете у второго маяка, как на самой быстрой (и последней летней) пробежке в Питере.</w:t>
        <w:br/>
        <w:t>⠀</w:t>
        <w:br/>
        <w:t>Это слезы счастья от того, что получилось: лучшее время на десятку или стойка на подбородке на финальной трене буткэмпа, или встать в 4.40 сегодня, или сбегать первую в жизни длительную перед марафоном.</w:t>
        <w:br/>
        <w:t>⠀</w:t>
        <w:br/>
        <w:t>Все это делает меня счастливой прежде всего, а потом уже - красивой 🙂 #форма_спорт_трансформация_olymarkes</w:t>
      </w:r>
    </w:p>
    <w:p>
      <w:pPr>
        <w:pStyle w:val="Heading2"/>
      </w:pPr>
      <w:r>
        <w:t>2020-09-04</w:t>
      </w:r>
    </w:p>
    <w:p>
      <w:r>
        <w:t>https://www.instagram.com/p/CEtQ23AHrPm/</w:t>
      </w:r>
    </w:p>
    <w:p>
      <w:r>
        <w:t>Из роддома я принесла этого мальчика в съемную комнату - а в соседней комнате жила Катя Зыкова. У меня был зеркальный шкаф, матрас и три картины на стене. Мой муж тогда съехал в реабилитационную клинику для зависимых, и я помню эти первые недели с Ежи: мне не было страшно, мне казалось, что теперь все точно будет хорошо - ведь у меня есть мой человек, и это навсегда.</w:t>
        <w:br/>
        <w:t>⠀</w:t>
        <w:br/>
        <w:t>Кажется, вот маленькое существо, беспомощное - а на самом деле - большая опора. Смотрит своими голубыми глазами, и как будто успокаивает: «Мама! У нас все будет замечательно».</w:t>
        <w:br/>
        <w:t>⠀</w:t>
        <w:br/>
        <w:t>Не было ощущния, что я одна. Было ощущение, что мы вместе. Конечно, очень меня поддержали мои друзья тогда, никто не бросил. Я чувствовала заботу высшей силы через заботу людей. Финансовые трудности, неуверенность в завтрашнем дне, стах, что ты свалишься в какую-то темную яму нищеты и беспомощности - все это было так близко в памяти, но с появлением Ежи у меня появилось больше уверенности в себе, как будто не было уже варианта «не смочь».</w:t>
        <w:br/>
        <w:t>⠀</w:t>
        <w:br/>
        <w:t>Я была счастлива, и была готова прожить счастливую жизнь и без детей. Но рождение Ежи открыло мне новые грани жизни. Новое «сложно» и новое «я могу».</w:t>
        <w:br/>
        <w:t>⠀</w:t>
        <w:br/>
        <w:t>Я часто думаю о том, что детям не так важно - съемная или своя, матрас или дизайнерская  кровать, в центре или на окраине, в столице или в деревне. Это почему-то важно нам, от этого появляется больше покоя и уверенности, и мы можем более искренне улыбаться своим детям. Хотя любая собственность и стабильность - это только иллюзия, мы все знаем, что ни деньги, ни сила, ни власть не дают ни вечной жизни, ни абсолютного покоя.</w:t>
        <w:br/>
        <w:t>⠀</w:t>
        <w:br/>
        <w:t>Я так хотела решить для себя: с моим малышом мне будет рай и в шалаше. Как бы то ни было - я постараюсь относиться к трудностям так, чтобы моя улыбка не была натянутой. Главной ценностью для нас будет то, что мы вместе. Так я тогда решила.</w:t>
      </w:r>
    </w:p>
    <w:p>
      <w:pPr>
        <w:pStyle w:val="Heading2"/>
      </w:pPr>
      <w:r>
        <w:t>2020-09-05</w:t>
      </w:r>
    </w:p>
    <w:p>
      <w:r>
        <w:t>https://www.instagram.com/p/CEwdarDniWA/</w:t>
      </w:r>
    </w:p>
    <w:p>
      <w:r>
        <w:t>Выглядеть хорошо чтобы что?</w:t>
        <w:br/>
        <w:t>⠀</w:t>
        <w:br/>
        <w:t>- А вы на фотографии посвежее, - усмехнулся парковщик. Я только вдавила подбородок в шею и подняла брови. Ну да, это удостоверение я получала в тот момент, когда мое трижды материнство еще не напиталось.</w:t>
        <w:br/>
        <w:t>⠀</w:t>
        <w:br/>
        <w:t>Слушайте, выглядеть хорошо is overrated. Здоровье? Да я вполне здорова, и даже со своими кругами под глазами и стекшим лицом могу 42 км пробежать и пойти дальше по своим делам.</w:t>
        <w:br/>
        <w:t>⠀</w:t>
        <w:br/>
        <w:t>Чтобы школьники мне писали «ябвдул» в комментариях вконтакте?</w:t>
        <w:br/>
        <w:t>⠀</w:t>
        <w:br/>
        <w:t>Чтобы мне делали комплименты, что я выгляжу не на свои 33?</w:t>
        <w:br/>
        <w:t>⠀</w:t>
        <w:br/>
        <w:t>Чтобы быть, как Равшана Куркова в 40?</w:t>
        <w:br/>
        <w:t>⠀</w:t>
        <w:br/>
        <w:t>Я не хочу носится со своим внешним видом, стараясь выглядеть моложе. В идеале я хочу быть активной и спортивной даже в 80, чтобы жить полной жизнью - при этом цели выглядеть на 50 у меня нет. Тут пусть будет, как будет. Тратить time of my life на борьбу с влиянием времени мне кажется такой пустой тратой ресурса.. Время все равно возьмет свое.</w:t>
        <w:br/>
        <w:t>⠀</w:t>
        <w:br/>
        <w:t>Тут ты или вытянул счастливый билет в генетической лотерее, или должен тратить на это кучу времени и сил. Так вот, я поймала себя на том, что я не готова сейчас все бросить и высыпаться, делать огуречные маски перед концертом, чтобы скинуть пару лет - да всем пофиг. Люди приходят послушать мои песни, а не вот это все.</w:t>
        <w:br/>
        <w:t>⠀</w:t>
        <w:br/>
        <w:t>Если вдруг мне захочется заняться собой и будет свободное время - я сделаю, мне не сложно. НО если мне вдруг надо отказаться от чего-то важного и любимого в моем ежедневном графике - фиг я это сделаю.</w:t>
        <w:br/>
        <w:t>⠀</w:t>
        <w:br/>
        <w:t>Раньше мне все это было важно, чтобы любить себя. Сейчас я люблю себя не за внешность - такое вот ресурсное партнерство у меня с собой случилось) Может быть, у нас еще будут «свежие» периоды, а может и не будет. Главное - другое:</w:t>
        <w:br/>
        <w:t>⠀</w:t>
        <w:br/>
        <w:t>Даже когда из зеркала на меня смотрит уставшая помятая многодетная мать - я ей тепло улыбаюсь и говорю, что она красоточка и молодец.</w:t>
      </w:r>
    </w:p>
    <w:p>
      <w:pPr>
        <w:pStyle w:val="Heading2"/>
      </w:pPr>
      <w:r>
        <w:t>2020-09-06</w:t>
      </w:r>
    </w:p>
    <w:p>
      <w:r>
        <w:t>https://www.instagram.com/p/CEzRFflH6H6/</w:t>
      </w:r>
    </w:p>
    <w:p>
      <w:r>
        <w:t>Ой триатлончик) Первый мой старт в статусе многодетной мамы. После таких больших перерывов страшнее всего забыть какую-нибудь нужную на дистанции фигню 😄 Что забыла я? Воду на вело, ехала 45 км и очень хотела пить👹</w:t>
        <w:br/>
        <w:t>⠀</w:t>
        <w:br/>
        <w:t>Цель была такая: устать максимально, чтобы тренер засчитал мне этот старт за длинную тренировку и не заставил меня бежать еще 10 км. У меня было на выбор два велосипеда: легкий карбоновый шоссейник Спеш Рубэ и мой новый тяжеленький внедорожник Фелт Гравел. Раз цель пострадать - я выбрала второй) Велосипед - это самая слабая моя дисциплина, поэтому не имеет значения велик - я и на разделке своей проехала бы медленно 😆</w:t>
        <w:br/>
        <w:t>⠀</w:t>
        <w:br/>
        <w:t>Плавание - супер. Я тренировала скольжение и тянулась рукой вперёд от плеча. В итоге обгоняю даже здоровых мужиков с мощными гребками, они делаю 2 пока я делаю свой медленный один с вытяжением.</w:t>
        <w:br/>
        <w:t>⠀</w:t>
        <w:br/>
        <w:t>На велике меня обгоняют все. Я - никого. В какой-то момент я думаю: а вдруг я последняя? Грущу) Доезжать последний круг по почти пустой трассе - это ТАКОЕЕЕ, и болельщики кричат что-то очень жалостливое, или из серии: «Ну чего ты!! Ещё же бежать...» А я кручу стараюсь)))) А им кажется, что я или отдыхаю, или уже сдалась.</w:t>
        <w:br/>
        <w:t>⠀</w:t>
        <w:br/>
        <w:t>Бег - то, ради чего я здесь. Тренер сказал бежать по 5:45, я уверена что смогу, но никак не могу переключить часы и не вижу скорость - только через километр - полтора получилось.... Уффффф, бежим 5:30.</w:t>
        <w:br/>
        <w:t>⠀</w:t>
        <w:br/>
        <w:t>На беге мы с Владом (спасибо, что подождал меня в транзитке!) обгоняем всех, кто сделал нас на веле. Вместо спортивной грусти и принятия появляется азарт и гордость - особенно, когда бежим по 5:10 ПОСЛЕ ВСЕХ СТРАДАНИЙ.</w:t>
        <w:br/>
        <w:t>⠀</w:t>
        <w:br/>
        <w:t>Последни 2 км тяжело, но это всегда так. Трасса невероятная - я обожаю ее!!! Вода, поля, небо, лес- все как будто с открытки. Беговой этап пролетает, как одно мгновение. Ну и с погодой если тут везёт - этот старт навсегда становится любимым.</w:t>
        <w:br/>
        <w:t>⠀</w:t>
        <w:br/>
        <w:t>Я делала Завидово 3 года назад, говорят, что два прошлых года были дожди и холод, а в этот раз снова солнышко и тепло, но без адской жары.</w:t>
        <w:br/>
        <w:t>⠀</w:t>
        <w:br/>
        <w:t>Общее время у меня получилось 3:10 - я очень довольна! Думала на этом велике буду 2,5 часа крутить 45 км, а получилось меньше двух! Спасибо @ironstar_triathlon и тем, кто поддерживал меня на дистанции! Вы супер)) #ironmarkes</w:t>
      </w:r>
    </w:p>
    <w:p>
      <w:pPr>
        <w:pStyle w:val="Heading2"/>
      </w:pPr>
      <w:r>
        <w:t>2020-09-09</w:t>
      </w:r>
    </w:p>
    <w:p>
      <w:r>
        <w:t>https://www.instagram.com/p/CE6SrFmH35Z/</w:t>
      </w:r>
    </w:p>
    <w:p>
      <w:r>
        <w:t>Среда - бизнес день. Давно я вам не писала на эту тему)</w:t>
        <w:br/>
        <w:t>⠀</w:t>
        <w:br/>
        <w:t>Я знаю, что в бизнес комьюнити часто хвастаются достижениями, я этого не люблю. Любые достижения можно оценить только в ретроспективе.</w:t>
        <w:br/>
        <w:t>⠀</w:t>
        <w:br/>
        <w:t>Я помню, как свежие конкуренты по началу выходили на рынок со словами «мы лучше секты, наш фитнес амбассадор спортивнее и красивее Оли Маркес, у нас мощные инвесторы, мы купили рекламу везде и выросли на 1000 процентов за месяц », а помните, как русский офис Гармин написал нам в деловом письме: «Мы тут в офисе рассуждаем о том, что ваша аудитория это тетки-веганы и на рынке вас давно подвинула бешеная сушка»? Ну или из недавнего - портал е1 написал, что секта совсем закрылась. Знаете, как любят нас хоронить и списывать со счетов? Оооо... Это делали много, много раз.</w:t>
        <w:br/>
        <w:t>⠀</w:t>
        <w:br/>
        <w:t>Мне нравится идея «антихрупкости», живучести. В бизнесе я ориентировалась не на рост, а на адаптивность и качество продукта - это игра вдолгую, без вбухивания бюджетов в рекламу из каждого утюга. Нам не нужно покорять мир, я хочу просто жить спокойно и работать - под каждую новую программу искать вдохновения у тех, кто проходил предыдущие.</w:t>
        <w:br/>
        <w:t>⠀</w:t>
        <w:br/>
        <w:t>Используя опыт создания основных и сезонных программ мы думаем: что бы такое крутое и эффективное создать в следующий раз? Комьюнити знает, как мы работаем, они видят, как мы используем их советы в следующих программах. К нам приходят больше людей по рекомендации друзей - плюс мы делаем это годами и мы стабильны в своём подходе и идеях. Это и есть тот качественный, стабильный рост, который меня действительно радует.</w:t>
        <w:br/>
        <w:t>⠀</w:t>
        <w:br/>
        <w:t>Помните поговорку про «Если долго сидеть на берегу реки...». В бизнесе я очень многому училась на ошибках конкурентов, даже если в моменте они были или казались победителями, мне было важно дышать и оставаться верной своим принципам. Не дергаться. Не срываться на подобные рекламные методы. И повторять, как мантру: продукт, продукт, продукт.</w:t>
        <w:br/>
        <w:t>⠀</w:t>
        <w:br/>
        <w:t xml:space="preserve">Хороший продукт найдёт своего клиента. Так сосредоточимся же на том, чтобы сделать классный продукт для человека. #бизнес_поток_olymarkes </w:t>
        <w:br/>
        <w:t>⠀</w:t>
        <w:br/>
        <w:t>🤟🏻📸 @iamzykova @iamzykova.ph</w:t>
      </w:r>
    </w:p>
    <w:p>
      <w:pPr>
        <w:pStyle w:val="Heading2"/>
      </w:pPr>
      <w:r>
        <w:t>2020-09-11</w:t>
      </w:r>
    </w:p>
    <w:p>
      <w:r>
        <w:t>https://www.instagram.com/p/CE_bUJtnUZo/</w:t>
      </w:r>
    </w:p>
    <w:p>
      <w:r>
        <w:t>В вопросы мне прилетает: «сколько тебе лет?!» и «кем ты работаешь?»</w:t>
        <w:br/>
        <w:t>⠀</w:t>
        <w:br/>
        <w:t>А это значит - пора делать пост знакомство для тех, кто со мной недавно)</w:t>
        <w:br/>
        <w:t>⠀</w:t>
        <w:br/>
        <w:t>Я Оля, мне 33. Родилась в Екатеринбурге, закончила журфак УрГУ, потом ещё заочно УрГПУ и в прошлом году - аспирантуру Лесгафта (это уже в Питере)</w:t>
        <w:br/>
        <w:t>⠀</w:t>
        <w:br/>
        <w:t>В 2003 году мы с лучшим другом сделали группу Alai Oli - я пишу песни и пою их. До сих пор.</w:t>
        <w:br/>
        <w:t>⠀</w:t>
        <w:br/>
        <w:t xml:space="preserve">В 2011 году создала жж-сообщество «sekta», в 2013 году на этой базе у меня получилась первая онлайн (и оффлайн тоже) фитнес-школа @sektaschool , мы стали пионерами комплексного подхода к здоровому образу жизни - стали работать одновременно и с питанием, и с движением, и с адаптацией всего этого к каждому конкретному человеку. - это ответ на вопрос, как я зарабатываю.  У нас нет «теневых» инвесторов и партнеров, я не просто лицо компании - но в то же время моей квалификации не достаточно, чтобы управлять такой компанией, поэтому корректно говорить что я - собственник и стратег, а директор (CEO) это Женя @tariquinn </w:t>
        <w:br/>
        <w:t>⠀</w:t>
        <w:br/>
        <w:t>Ещё я сдаю квартиры на Airbnb - в Сочи и в Питере. Часть из них не совсем мои - совместное имущество с моим парнем). О ремонте и квартирных вопросах есть у меня в хайлайтах - люблю эту тему и много об этом пишу.</w:t>
        <w:br/>
        <w:t>⠀</w:t>
        <w:br/>
        <w:t>Личная жизнь 😅</w:t>
        <w:br/>
        <w:t>⠀</w:t>
        <w:br/>
        <w:t>У меня трое детей, у старших и младшего разные отцы, мой бывший муж - классный писатель Андрей Доронин, можете почитать его книги)</w:t>
        <w:br/>
        <w:t>⠀</w:t>
        <w:br/>
        <w:t>Красивый парень из моих сториз - это Вадим, его нет в соц.сетях, он не публичный и не любит лишнее внимание))) все что я могу сказать, это то, что он занимается винтажными гитарами.</w:t>
        <w:br/>
        <w:t>⠀</w:t>
        <w:br/>
        <w:t>Куда я прячу дреды в шапочке и парике? 😆 Есть шапочки для длинных волос и специальные шапочки под парик - дреды я убираю в район затылка и делаю плоский хвост.</w:t>
        <w:br/>
        <w:t>⠀</w:t>
        <w:br/>
        <w:t xml:space="preserve">P.s. У меня нет рекламы. Вообще. Если что-то рекомендую - сугубо по личной инициативе. Я слишком дорожу своим ресурсом. Стараюсь выбирать классных партнёров для - #sekta , они дарят нашим ученикам подарки - о них иногда пищу. </w:t>
        <w:br/>
        <w:t>⠀</w:t>
        <w:br/>
        <w:t>Я уважаю свою аудиторию и стараюсь поддерживать здесь хорошую атмосферу, она строится на честности.</w:t>
        <w:br/>
        <w:t>⠀</w:t>
        <w:br/>
        <w:t>Буду рада, если новенькие напишут, почему подписались на меня, что вам понравилось в моем блоге! Оставайтесь, вы меня вдохновляете 😌🙌🏻</w:t>
      </w:r>
    </w:p>
    <w:p>
      <w:pPr>
        <w:pStyle w:val="Heading2"/>
      </w:pPr>
      <w:r>
        <w:t>2020-09-14</w:t>
      </w:r>
    </w:p>
    <w:p>
      <w:r>
        <w:t>https://www.instagram.com/p/CFHgl_hnam4/</w:t>
      </w:r>
    </w:p>
    <w:p>
      <w:r>
        <w:t>Пост по мотивам ваших вопросов!</w:t>
        <w:br/>
        <w:t>⠀</w:t>
        <w:br/>
        <w:t>❇️ Почему Ежи? (ударение на Е)</w:t>
        <w:br/>
        <w:t>⠀</w:t>
        <w:br/>
        <w:t>Мне очень нравилось это имя, мы с подругами еще в школе выбирали имена детям, и это было в шорт-листе. Сложности были с остальными двумя. Мирону имя придумала Лиза @elkasinger , а Рома изначально был «Нико» или «Иво». Но передумали)</w:t>
        <w:br/>
        <w:t>⠀</w:t>
        <w:br/>
        <w:t>❇️ Хотела девочку? Как бы назвала?</w:t>
        <w:br/>
        <w:t>⠀</w:t>
        <w:br/>
        <w:t>Хотела. Назвала бы Сашей. У нас с Вадимом была бы красивая девочка - изящная, длинноногая эльфийка)) Но нет.</w:t>
        <w:br/>
        <w:t>⠀</w:t>
        <w:br/>
        <w:t>❇️ Есть ли между детьми конкуренция/ревность/дерутся ли?</w:t>
        <w:br/>
        <w:t>⠀</w:t>
        <w:br/>
        <w:t>Главный агрессор - Рома, он может дергать парней за волосы, но они мужественно терпят. Бывают споры из-за плеера, скейта - но не так часто. Ревности я не видела, скорее тоже от Ромы - когда он видит, что тискают не его - он возмущен. Я много обнимаю и целую старших детей, я сама очень тактильная.</w:t>
        <w:br/>
        <w:t>⠀</w:t>
        <w:br/>
        <w:t>❇️ Какие книги/настолки?</w:t>
        <w:br/>
        <w:t>⠀</w:t>
        <w:br/>
        <w:t>Книги - весь Крапивин! Настолки - уно, манчкин, лото для совсем маленьких.</w:t>
        <w:br/>
        <w:t>⠀</w:t>
        <w:br/>
        <w:t>❇️ Детский сад/школа? - государственные или частные?</w:t>
        <w:br/>
        <w:t>⠀</w:t>
        <w:br/>
        <w:t>Частный садик - это классно. В Питере у нас был «ВЗМАХ», в Москве всё далеко от нас или супер дорого.</w:t>
        <w:br/>
        <w:t>⠀</w:t>
        <w:br/>
        <w:t>Сейчас парни ходят в государственный сад и школу - 1231, по прописке. Школа - мой осознанный выбор. Хотела, чтобы он потом говорил: «ходил в обычную школу». А не «на меня возлагали надежды» 😆 Пока Ежи все нравится, идет в школу с удовольствием.</w:t>
        <w:br/>
        <w:t>⠀</w:t>
        <w:br/>
        <w:t>Я видела, как дети из самых простых школ в Екб становились докторами наук в США (дочка жены моего папы в этом году защитилась), и я видела, как дети богатых родителей после лучших частных школ прожигали жизнь, как попало. Пусть мои дети сами выстраивают отношения с образованием. Исключение - если им будет в школе/садике плохо, если будет стресс или конфликты. Тогда конечно школу будем менять.</w:t>
        <w:br/>
        <w:t>⠀</w:t>
        <w:br/>
        <w:t>❇️ Мое слабое место в родительстве?</w:t>
        <w:br/>
        <w:t>⠀</w:t>
        <w:br/>
        <w:t>О, это готовка. Я кормлю детей так же, как и себя - достаточно простые блюда: греча, макароны с томатным соусом, овощи рядом - в нарезке, сыр, яйца, хлебцы, орехи. Из фастфуда они едят блины из Теремка, из сладостей - самодельную «шоколадную» колбасу.</w:t>
        <w:br/>
        <w:t>Рома ест все, Мирон любит мясо, Ежи - вегетерианец, но ест яйца и молочку.</w:t>
      </w:r>
    </w:p>
    <w:p>
      <w:r>
        <w:t>⠀</w:t>
        <w:br/>
        <w:t>Хорошего всем дня ❤️🙌🏻</w:t>
      </w:r>
    </w:p>
    <w:p>
      <w:pPr>
        <w:pStyle w:val="Heading2"/>
      </w:pPr>
      <w:r>
        <w:t>2020-09-15</w:t>
      </w:r>
    </w:p>
    <w:p>
      <w:r>
        <w:t>https://www.instagram.com/p/CFJlbSrHrpv/</w:t>
      </w:r>
    </w:p>
    <w:p>
      <w:r>
        <w:t>Я побегу марафон!</w:t>
        <w:br/>
        <w:t>⠀</w:t>
        <w:br/>
        <w:t>Однажды ты говоришь эти слова себе, и сам до конца не веришь. Перед первым марафоном многие живут одной мыслью: «смогу, или нет?»</w:t>
        <w:br/>
        <w:t>⠀</w:t>
        <w:br/>
        <w:t>С каждым марафоном отношение становится все проще. «Точно смогу, но вот за сколько?!»</w:t>
        <w:br/>
        <w:t>⠀</w:t>
        <w:br/>
        <w:t>В это воскресенье (20.09) я бегу Московский Марафон! Мой план - сделать личный рекорд. Это - все, что меньше 4х часов 17 минут.</w:t>
        <w:br/>
        <w:t>⠀</w:t>
        <w:br/>
        <w:t>Каждый день я живу обычной жизнью, и мало кто видит, что во мне - сжатая пружина подготовки к марафону - мы делали ее месяц за месяцем, неделя за неделей.</w:t>
        <w:br/>
        <w:t>⠀</w:t>
        <w:br/>
        <w:t>Много маленьких и средних тренировок, чтобы подготовить себя к той самой длинной дистанции. Чтобы бежать комфортно, но сделать хорошее время. Чтобы стараться, но не выложиться слишком рано и не сойти на середине дистанции. У каждого марафонца - даже у медленного - огромная работа за плечами. Это не только он бежит. Это бежит вся его воля, вся его дисциплина, долгие часы одиноких тренировок, все его страхи, сомнения, все его «я слишком медленный», все его «я ни с кем не соревнуюсь, только с собой».</w:t>
        <w:br/>
        <w:t>⠀</w:t>
        <w:br/>
        <w:t>Поэтому так важна поддержка на дистанции. Поэтому я так жду на улицах Москвы родные лица - чтобы мои друзья вышли меня поддержать и написали мне, на каком они будут километре. Я буду бежать от друга до друга, чертя этот маршрут в своей голове. Мои друзья - это путь к моей победе. Получится рекорд или нет? Не важно. Не сойти - это уже победа.</w:t>
        <w:br/>
        <w:t>⠀</w:t>
        <w:br/>
        <w:t>Если у вас есть время в воскресенье - выходите болеть за марафонцев, особенно - за медленных. Как это делают в Нью Йорке, где я бежала дважды - бабушки и дедушки выносят стулья на дорогу, весь город выходит на улицы. И я мечтаю однажды (может быть, лет в 70) пробежать не по пустой Москве, а по такому же коридору любви и поддержки, как в NY.</w:t>
        <w:br/>
        <w:t>⠀</w:t>
        <w:br/>
        <w:t>Вы можете пойти болеть компанией (#sekta будет на 21 километре) или выходить на одно и то же место в одиночку, как бабушка на последнем мосту на Манхэттен с «Last Damn Bridge».</w:t>
        <w:br/>
        <w:t>⠀</w:t>
        <w:br/>
        <w:t>Вы даже не представляете, сколько раз можно заплакать от счастья и волнения, увидев какой-то плакат, или слыша рев поддержки. Как много это дает сил.</w:t>
        <w:br/>
        <w:t>⠀</w:t>
        <w:br/>
        <w:t>Даже если вы не бежите - вы можете стать частью этого.</w:t>
        <w:br/>
        <w:t>⠀</w:t>
        <w:br/>
        <w:t>Мои рассказы про марафоны есть по тегу #markesmarathon</w:t>
      </w:r>
    </w:p>
    <w:p>
      <w:pPr>
        <w:pStyle w:val="Heading2"/>
      </w:pPr>
      <w:r>
        <w:t>2020-09-16</w:t>
      </w:r>
    </w:p>
    <w:p>
      <w:r>
        <w:t>https://www.instagram.com/p/CFMJNhYHZ6n/</w:t>
      </w:r>
    </w:p>
    <w:p>
      <w:r>
        <w:t>- А вы не боитесь, что Apple + со своим фитнес-приложениесм убьет секту?</w:t>
        <w:br/>
        <w:t>⠀</w:t>
        <w:br/>
        <w:t>По средам я пишу о бизнесе, и сегодня отвечу на этот вопрос.</w:t>
        <w:br/>
        <w:t>⠀</w:t>
        <w:br/>
        <w:t>Еще на «стартапном» этапе нашего развития я думала о том, какой я хочу видеть секту дальше. К нам приходили инвесторы с планами масштабирования и автоматизации и дальнейшей экспансии, но я всегда знала, что единственная задача любого инвестора - это преумножить свой капитал, и это нормально.</w:t>
        <w:br/>
        <w:t>⠀</w:t>
        <w:br/>
        <w:t>Все эти «но человеку нужен человек», все эти «хочется, чтобы в проекте оставалась душа» - они должны остаться за бортом, все процессы необходимо подчинить метрикам, анализу, и так мало остается творческого пространства в бизнесе. Всё должно быть про деньги и про результат. И еще - надо обязательно отчитываться перед кем-то за свои действия, потому что тебе дали денег.</w:t>
        <w:br/>
        <w:t>⠀</w:t>
        <w:br/>
        <w:t>Я подумала, что слишком много этого уже у меня было - школа, универ, моя работа в СМИ. Так достало отчитываться, не могу. Мои амбиции про деньги и про величие меньше, чем любовь к свободе. Поэтому я решила, что секта останется камерным авторским проектом.</w:t>
        <w:br/>
        <w:t>⠀</w:t>
        <w:br/>
        <w:t>Почему Apple не убьют секту, а наоборот - скорее всего, создадут для нас новый рынок? Потому что им, как и многим другим приложениям, надо делать что-то массовое, учитывающее интересы огромной целевой аудитории. Начиная с подобного, люди будут сталкиваться с проблемой - всего так много, куча тренировок в доступе, делай - не хочу. Почему я не могу взять и просто тренироваться по ним?</w:t>
        <w:br/>
        <w:t>⠀</w:t>
        <w:br/>
        <w:t xml:space="preserve">И здесь появляется наша ключевая ценность: ведение, авторский подход, комплексный подход,  человеческий почерк, опыт, работа с кучей нюансов, которые раскрываются в процессе работы. Дело ведь не в том, что людям негде тренироваться и никто не скажет им, как правильно есть - этой информации полно! Дело в том, чтобы у человека получалось, чтобы он окунулся в процесс, и пошел по этому пути, и чтобы видел результат, и чтобы знания оставались. И вот связка «база секты + любые тренировки из любого источника» она отлично работает. Мы не конкурируем, а дополняем! </w:t>
        <w:br/>
        <w:t>⠀</w:t>
        <w:br/>
        <w:t>Если роботы научатся делать это лучше нас - что ж, такова эволюция). Но пока что я спокойна. Но вы на всяки случай записывайтесь на наши курсы 😅😌 #бизнес_поток_olymarkes</w:t>
      </w:r>
    </w:p>
    <w:p>
      <w:pPr>
        <w:pStyle w:val="Heading2"/>
      </w:pPr>
      <w:r>
        <w:t>2020-09-21</w:t>
      </w:r>
    </w:p>
    <w:p>
      <w:r>
        <w:t>https://www.instagram.com/p/CFZpFOcHJAg/</w:t>
      </w:r>
    </w:p>
    <w:p>
      <w:r>
        <w:t>Вадим придумал себе плакат на следующий марафон, на 37-ой километр: «В прошлом году чуть не сел за плакат с вашими мыслями» 😆  Только что был суд, хорошо, что не 15 суток, а штраф + 24 часа заключения, которые прошли в ожидании суда. Завтра обязательно напишу про марафон, потому что камень с души у меня уже упал. Сложно даже один день без моего любимого, самого лучшего в мире мужчины... конечно, когда он рядом, я бодрюсь: ой, я все могу сама. Но когда его нет, я понимаю, как много он делает каждый день для меня и для детей. Цените своих близких!</w:t>
      </w:r>
    </w:p>
    <w:p>
      <w:pPr>
        <w:pStyle w:val="Heading2"/>
      </w:pPr>
      <w:r>
        <w:t>2020-09-24</w:t>
      </w:r>
    </w:p>
    <w:p>
      <w:r>
        <w:t>https://www.instagram.com/p/CFg0okgn7Tc/</w:t>
      </w:r>
    </w:p>
    <w:p>
      <w:r>
        <w:t>По четвергам я пишу о зависимом поведении.</w:t>
        <w:br/>
        <w:t>⠀</w:t>
        <w:br/>
        <w:t xml:space="preserve">Тоннельное мышление. </w:t>
        <w:br/>
        <w:t>⠀</w:t>
        <w:br/>
        <w:t>Зависимым людям свойственно это «вижу цель - не вижу препятствий». Когда у меня появляется какое-нибудь желание, оно часто становится навязчивым, я не могу заставить себя взвешивать за и против, и уже заранее очень уверенным тоном убеждаю всех окружающих в том, что надо делать именно так, как я придумала.</w:t>
        <w:br/>
        <w:t>⠀</w:t>
        <w:br/>
        <w:t>У меня есть много примеров. Например, когда я захотела собаку, это точно не было взвешенным решением, я точно знаю, что этим я хотела заполнить какую-то внутреннюю пустоту. Многие так делают, не все отдают себе отчет).</w:t>
        <w:br/>
        <w:t>⠀</w:t>
        <w:br/>
        <w:t>Если честно, с детьми у меня точно такая же история. Когда я теряю опору в жизни, когда меня начинает колбасить - я хочу ребенка, потому что беременность и период кормления дают мне ощущение четкого смысла всего происходящего. Но я это осознаю и работаю с этим в терапии, так что если детей больше не будет - значит у меня есть прогресс.</w:t>
        <w:br/>
        <w:t>⠀</w:t>
        <w:br/>
        <w:t>Мне тяжело в свободе. Мне тяжело без рамок. Мне тяжело, когда есть пространство для скуки - я начинаю сама придумывать себе проблемы. Меня успокаивает, что так происходит не только у меня. Для этого зависимые люди и ходят на группы, чтобы понять, что мы не одиноки в своем психозе.</w:t>
        <w:br/>
        <w:t>⠀</w:t>
        <w:br/>
        <w:t>Тоннельное мышление помогало мне достигать невероятных целей, но не всегда здоровых.</w:t>
        <w:br/>
        <w:t>⠀</w:t>
        <w:br/>
        <w:t>В этот раз мысль о собаке занимала меня долгие месяцы, и за это время я успела прочитать все форумы о уиппетах (в некоторых темах было по 90 страниц!), сотни историй владельцев. Я изучила все возможное о воспитании и дрессировке, я была подписана на новости по слову «уиппет» во всех соц.сетях, у меня были договоренности с несколькими заводчиками, я несколько раз в день мониторила авито. Ох, если бы я тратила столько времени и сил на что-нибудь полезное, на работу, или на уход за лицом, как советуют мне комментаторы - как это было бы прекрасно.</w:t>
        <w:br/>
        <w:t>⠀</w:t>
        <w:br/>
        <w:t>Но тоннельное мышление тем и характерно, что силы уходят не туда, куда надо.</w:t>
        <w:br/>
        <w:t>⠀</w:t>
        <w:br/>
        <w:t>В какой-то момент я решила, что мне обязательно нужно две собаки, и даже убедила в этом всех окружающих. Это, кстати, тоже свойственно многим зависимым - мы мастера убеждать других, что ВСЕ ТАК И НУЖНО.</w:t>
        <w:br/>
        <w:t>⠀</w:t>
        <w:br/>
        <w:t xml:space="preserve">Продолжение в карусели ▶️ </w:t>
        <w:br/>
        <w:t>#12шагов_olymarkes</w:t>
      </w:r>
    </w:p>
    <w:p>
      <w:pPr>
        <w:pStyle w:val="Heading2"/>
      </w:pPr>
      <w:r>
        <w:t>2020-09-28</w:t>
      </w:r>
    </w:p>
    <w:p>
      <w:r>
        <w:t>https://www.instagram.com/p/CFrTZ6fnjIA/</w:t>
      </w:r>
    </w:p>
    <w:p>
      <w:r>
        <w:t>Детский день. И меня тут спросили: «как выдерживать детские истерики»</w:t>
      </w:r>
    </w:p>
    <w:p>
      <w:r>
        <w:t>Слушайте, я не психолог, а скорее психически неуравновешенный человек 😄 нашли у кого спрашивать</w:t>
        <w:br/>
        <w:t>⠀</w:t>
        <w:br/>
        <w:t xml:space="preserve">У меня дергается глаз </w:t>
        <w:br/>
        <w:t xml:space="preserve">Внутри себя я ору </w:t>
        <w:br/>
        <w:t xml:space="preserve">Внутри себя я говорю: «господи, когда это закончится» </w:t>
        <w:br/>
        <w:t>«И это ещё минимум на полтора года!!! НЕЕЕЕТ АААААА»</w:t>
        <w:br/>
        <w:t>⠀</w:t>
        <w:br/>
        <w:t>Конечно, мы не говорим о случаях, когда ребёнку больно или одиноко, и его надо успокоить. Я сейчас про истерики, когда ты превращаешься в угодливого раба своего ребёнка, а хозяин все равно не доволен и требует того, что ты ему дать не можешь.</w:t>
        <w:br/>
        <w:t>⠀</w:t>
        <w:br/>
        <w:t>Иногда дети - это просто пипец, который надо пережить. Иногда они орут, что бы ты не делал, и тогда надо просто закрыть глаза и глубоко дышать. Они могут бить тебя, царапать, кусать - со всей злости. Когда он спит, он может быть супер няшкой, а когда бодрствует - может быть разрушающим всё кракеном, и ты молишься о том, чтобы дожить до следующего сна ребёнка и не сойти с ума.</w:t>
        <w:br/>
        <w:t>⠀</w:t>
        <w:br/>
        <w:t>Иногда дети - это ужасно тяжело. Особенно, когда они орут. Когда твой ребёнок орет - тебя внутри как будто режут по живому, но чаще всего, ты не так много можешь сделать, чтобы остановить это.</w:t>
        <w:br/>
        <w:t>⠀</w:t>
        <w:br/>
        <w:t>Так дети учатся. На ближайшие 10 минут это - мой фитбол. Ты можешь расстроиться, ты можешь злиться. Такова жизнь. Пройдёт время, и возможно, фитбол снова станет твоим. Нужен ли он будет тебе? Я уверена, что нет.</w:t>
        <w:br/>
        <w:t>⠀</w:t>
        <w:br/>
        <w:t>Как пелось в очень старой песне: «несвоевременность - вечная драма». Се ля ви, сынок. #olymarkes_дети</w:t>
      </w:r>
    </w:p>
    <w:p>
      <w:pPr>
        <w:pStyle w:val="Heading2"/>
      </w:pPr>
      <w:r>
        <w:t>2020-09-29</w:t>
      </w:r>
    </w:p>
    <w:p>
      <w:r>
        <w:t>https://www.instagram.com/p/CFuvDL0HLe_/</w:t>
      </w:r>
    </w:p>
    <w:p>
      <w:r>
        <w:t>Папа говорит: - ты серьезно?! Получается, ты улучшила свое время на 40 минут с прошлого ноября? Ты или тогда халявила, или сейчас у тебя ноги из одного места выдергиваются</w:t>
        <w:br/>
        <w:t>⠀</w:t>
        <w:br/>
        <w:t>Тогда я не халявила, пап. Я тогда пол года как родила, и даже мои 4 часа 40 минут в Нью Йорке в прошлом ноябре были для меня подвигом.</w:t>
        <w:br/>
        <w:t>⠀</w:t>
        <w:br/>
        <w:t>Но сейчас я пробежала марафон за 4.00.11 секунд. И я реально упахалась так, что до сих пор восстанавливаюсь. То есть да, ноги выдергиваются.</w:t>
        <w:br/>
        <w:t>⠀</w:t>
        <w:br/>
        <w:t>Но давайте не о результатах - кому они интересны)) Меня может пара бегунов читает, а остальным важнее эмоции. И они, как всегда, были просто невероятными.</w:t>
        <w:br/>
        <w:t>⠀</w:t>
        <w:br/>
        <w:t>Утро, пустой город, и ты узнаешь «своих» по беговой форме и стартовой сумке марафона. Тысячи людей стягиваются в Лужники. Прохладно, солнечно - мы с Шапо и Владом шагаем к метро, есть волнение - как все пройдет? Ребята бегут первый раз, вот - вот, и они станут марафонцами. Это звание ты получаешь, хотя бы раз в жизни пробежав дистанцию 42,2 км.</w:t>
        <w:br/>
        <w:t>⠀</w:t>
        <w:br/>
        <w:t>В стартовом городке мы встречаем Ренату. Она - наш пейсер. Будет следить за темпом. Ее задача - вывести нас на время 4 часа 15 минут. Мой тренер пишет раскладку на 4:05 - он считает, что даже в таком темпе мне придется хорошо поработать. Я говорю Ренате: «Давай на 3,59 - будем бежать, а там как получится».</w:t>
        <w:br/>
        <w:t>⠀</w:t>
        <w:br/>
        <w:t>Для меня это - какая-то невероятная скорость. Всю жизнь я бегаю в ровном sexy pace 6:30, и пробежать каждый километр почти на минуту быстрее - это испытание. Да, я готовилась, но прорыв в скорости произошел слишком недавно.</w:t>
        <w:br/>
        <w:t>⠀</w:t>
        <w:br/>
        <w:t>А дальше мы бежим. Я знаю эту трассу, я знаю, где меня накроет - уже на набережной, после 35ого. Я бегу, и островки поддержки поднимают мой пульс, а в носу щиплет - я вижу Вадима с плакатом, сначала у МИДа, потом - где-то на бульварах, где на подъемах думаешь: «Боже… сейчас я перехожу на шаг… хотя нет, еще минутку потерплю, еще минутку». Радуюсь Францевич, нашему мощному секта-саппорту на 21ом километре… Моим девочкам из топ-менеджмента секты на самых трудных участках, Даше, которая появилась рядом, когда меня уже максимально плющило за два километра до финиша.</w:t>
        <w:br/>
        <w:t>⠀</w:t>
        <w:br/>
        <w:t>А потом мне надевают медаль, и я начинаю плакать. Я еще не знаю время - его мне скажут чуть позже. (Продолжение в комментах) ⤵️</w:t>
      </w:r>
    </w:p>
    <w:p>
      <w:pPr>
        <w:pStyle w:val="Heading2"/>
      </w:pPr>
      <w:r>
        <w:t>2020-10-03</w:t>
      </w:r>
    </w:p>
    <w:p>
      <w:r>
        <w:t>https://www.instagram.com/p/CF5DwtXHB2B/</w:t>
      </w:r>
    </w:p>
    <w:p>
      <w:r>
        <w:t>«Какие там посты в инст, мне даже психотерапевту рассказать нечего» - сказала я сегодня подругам 😄 Так что вот вам просто красивая фотка с моим сердечком - @charlie_whippet_girl 🐅. Отдыхали на девичнике @aloe_ve как принцессы)</w:t>
      </w:r>
    </w:p>
    <w:p>
      <w:pPr>
        <w:pStyle w:val="Heading2"/>
      </w:pPr>
      <w:r>
        <w:t>2020-10-06</w:t>
      </w:r>
    </w:p>
    <w:p>
      <w:r>
        <w:t>https://www.instagram.com/p/CF_kq4jnB5D/</w:t>
      </w:r>
    </w:p>
    <w:p>
      <w:r>
        <w:t xml:space="preserve">В любой форме вашему телу нужна любовь! </w:t>
        <w:br/>
        <w:t>⠀</w:t>
        <w:br/>
        <w:t>Для начала я скажу вот что:</w:t>
        <w:br/>
        <w:t>⠀</w:t>
        <w:br/>
        <w:t>Если человек (не важно - женщина или мужчина) не астеник - то рельеф и плоский живот - это не естественная для него форма.</w:t>
        <w:br/>
        <w:t>⠀</w:t>
        <w:br/>
        <w:t>Давайте представим, что есть обычная девушка (я почему- то представляю Нину из «Кавказской пленницы»). Она может заниматься спортом, но ее тело - это не тело культуристки на сушке. Если она пойдет в горный поход, где из еды будет только пара пшеничных лепешек в день - ее тело станет тонким и сухим, и возможно, даже появятся кубики.</w:t>
        <w:br/>
        <w:t>⠀</w:t>
        <w:br/>
        <w:t>В наше время «горные походы» - это тренировочные интенсивы, которые мы делаем, чтобы дать своему телу нагрузку, которая значительно укрепит наши мышцы, функциональрые системы и здоровье в целом. Эффект «горного похода» может длиться долго, но эффект - это не про сохранение кубиков на животе. Когда Нина вернется в студенческую столовую и к более сидячему образу жизни - ее тело снова станет округлым и женственным. Это красота, это - здоровье. Форма «горного похода» нужна, чтобы наша «повседневная», «базовая» форма оставалась легкой и здоровой, и год за годом не ползла вниз по шкале здоровья.</w:t>
        <w:br/>
        <w:t>⠀</w:t>
        <w:br/>
        <w:t>Если не тренироваться совсем, если мало двигаться - то год за годом кости будут становится более хрупкими, сосуды - менее эластичными, легкие и сердце - менее развитыми. Мышечная масса снижается, и по сути это то, что происходит в старости - без мышечной массы мы теряем силу, энергию, баланс.</w:t>
        <w:br/>
        <w:t>⠀</w:t>
        <w:br/>
        <w:t>И я считаю, что надо разделять регулярные тренировки для здоровья, и «эффект горного похода». Меня очень давно интересовал эффект ультранагрузок, мне казалось, что после хорошего испытания тело получает мощную компенсацию, но очень сложно отследить грань, где начинается и физический, и психологический износ.</w:t>
        <w:br/>
        <w:t>⠀</w:t>
        <w:br/>
        <w:t>И сейчас моё мнение такое: интенсивы должны быть редкими и безопасными в плане техники, подобранные с учетом особенностей организма.</w:t>
        <w:br/>
        <w:t>⠀</w:t>
        <w:br/>
        <w:t>Регулярная нагрузка должна быть выполнимой, приносящей удовольствие, не направленной на цель «формы горного похода».</w:t>
        <w:br/>
        <w:t>⠀</w:t>
        <w:br/>
        <w:t>После каждого интенсива базовая форма может улучшаться, а может и нет.</w:t>
        <w:br/>
        <w:t>Задача такая: чтобы с каждым годом не становилось хуже здоровье.</w:t>
        <w:br/>
        <w:t>⠀</w:t>
        <w:br/>
        <w:t>Проявление любви к телу - это дать ему подходящее движение 🙌🏻</w:t>
      </w:r>
    </w:p>
    <w:p>
      <w:pPr>
        <w:pStyle w:val="Heading2"/>
      </w:pPr>
      <w:r>
        <w:t>2020-10-07</w:t>
      </w:r>
    </w:p>
    <w:p>
      <w:r>
        <w:t>https://www.instagram.com/p/CGCe5IeHA7P/</w:t>
      </w:r>
    </w:p>
    <w:p>
      <w:r>
        <w:t>Сегодня среда, бизнес-рубрика в моем инстаграме, и я принесла вам немного аналитики.</w:t>
        <w:br/>
        <w:t>⠀</w:t>
        <w:br/>
        <w:t>🔘 Люди все еще хотят худеть (это видно по тому, на какие рекламные сообщения они откликаются). Заходы через здоровье и хорошее самочувствие работают хуже.</w:t>
        <w:br/>
        <w:t>⠀</w:t>
        <w:br/>
        <w:t>🔘 Тем не менее, наш бережный курс Секта Кер растет – по 2-3% в месяц, что подтверждает – люди больше заботятся о себе и выбирают что-то бережное, с учетом противопоказаний.</w:t>
        <w:br/>
        <w:t>⠀</w:t>
        <w:br/>
        <w:t>🔘 8-10% учеников мы подбираем другой курс уже после начала обучения, то есть переводим по противопоказаниям на кер или на антидиастаз, например.</w:t>
        <w:br/>
        <w:t>⠀</w:t>
        <w:br/>
        <w:t>🔘 SektaEvo – самый популярный курс, но когда есть сезонная программа (Буткэмп, например) – то Эво выравнивается по размерам с Секта Кер.</w:t>
        <w:br/>
        <w:t>⠀</w:t>
        <w:br/>
        <w:t>🔘 Самые хорошие оценки по опросникам мы получаем по курсу для беременных (он – 5 недель), на втором месте – вип, на третьем – ЭВО без куратора.</w:t>
        <w:br/>
        <w:t>⠀</w:t>
        <w:br/>
        <w:t>🔘 В целом ученики высоко оценивают все наши курсы, но на длительных (9-10 недель) меньше людей доходит до конца. Забавно, что осенью и весной люди выше оценивают наши курсы и свои результаты, а зимой и летом - ниже (мы связываем это с тем, что зимой меньше сил, тяжелее вставать, организм неохотно отдает лишнее, а летом хорошая погода и как-то не до тренировок).</w:t>
        <w:br/>
        <w:t>⠀</w:t>
        <w:br/>
        <w:t>🔘 Чаты в ВК плохо набираются, уже года два, как мы работаем в Телеграме, скоро думаем вообще упразднить ведение в вк. Еще у нас есть личный кабинет, где куратор общается один на один, поэтому по сути дела чаты вообще не обязательны.</w:t>
        <w:br/>
        <w:t>⠀</w:t>
        <w:br/>
        <w:t>🔘 Мы отслеживаем причины ухода людей, есть причина «по болезни» - в таких случаях мы возвращаем деньги, но история не в этом: например, сейчас мы видим корреляцию роста кривой ковида и уходов по болезни.</w:t>
        <w:br/>
        <w:t>⠀</w:t>
        <w:br/>
        <w:t>🔘 По продажам отдельных продуктов – люди хотят поработать над всем телом, или именно над прессом, зоной живота – это на втором месте.</w:t>
        <w:br/>
        <w:t>⠀</w:t>
        <w:br/>
        <w:t>🔘 Многие пишут, что любят тренировки со мной – но на самом деле о них много и негативных отзывов: я могу забывать говорить о смене упражнения, или не так подробно рассказывать технику, как другие кураторы.</w:t>
        <w:br/>
        <w:t>⠀</w:t>
        <w:br/>
        <w:t>Ну и резюме такое: чем больше данных вы собираете и анализируете – тем круче. Никогда не возникает вопроса: «Что еще улучшить?!». Все перед глазами. #бизнес_поток_olymarkes</w:t>
      </w:r>
    </w:p>
    <w:p>
      <w:pPr>
        <w:pStyle w:val="Heading2"/>
      </w:pPr>
      <w:r>
        <w:t>2020-10-09</w:t>
      </w:r>
    </w:p>
    <w:p>
      <w:r>
        <w:t>https://www.instagram.com/p/CGHWatdn_K5/</w:t>
      </w:r>
    </w:p>
    <w:p>
      <w:r>
        <w:t>Вчера был четверг, и я хотела написать о том, как зависимое поведение проявляется в отношениях. Я не успела вчера написать пост, поэтому сделаю это сегодня.</w:t>
        <w:br/>
        <w:t>⠀</w:t>
        <w:br/>
        <w:t>Сначала про паттерны поведения, которые я встречала в своей жизни, и о которых рассказвают многие зависимые.</w:t>
        <w:br/>
        <w:t>⠀</w:t>
        <w:br/>
        <w:t>Нам свойственно:</w:t>
        <w:br/>
        <w:t>⠀</w:t>
        <w:br/>
        <w:t>🚩 Требовать любовь в определенных проявлениях</w:t>
        <w:br/>
        <w:t>🚩Мстить партнеру за негативные чувства</w:t>
        <w:br/>
        <w:t>🚩Создавать конфликтные ситуации, чтобы партнер доказывал: «нет, я тебя правда люблю!»</w:t>
        <w:br/>
        <w:t>🚩Манипуляцией или придуманной  ревностью добиваться подтверждения чувств (реальная ревность к этому не относится)</w:t>
        <w:br/>
        <w:t>🚩Обиды и эмоциональное отвержение (то есть когда человек поступает не так, как хотелось бы, и это становится причиной того, что мы отрекаемся внутри себя от партнера).</w:t>
        <w:br/>
        <w:t>⠀</w:t>
        <w:br/>
        <w:t>Обиды и месть, даже если это действительно наш близкий и любимый человек - это самый частый паттерн.</w:t>
        <w:br/>
        <w:t>⠀</w:t>
        <w:br/>
        <w:t>«Подтверждай, подтверждай, подтверждай, что ты меня любишь - но мне никогда не будет достаточно» (просто потому, что у меня не достаточно любви к себе - твоя любовь тоже не сможет меня исцелить). Кстати, тут и происходит сцепка зависимых/созависимых людей, потому что созависимые уверены, что своей любовью они могут спасти кого угодно.</w:t>
        <w:br/>
        <w:t>⠀</w:t>
        <w:br/>
        <w:t>У зависимых людей внутри - черный клубок нераспутанных чувств, и мы всегда ждем, что партнер вместе с нами разделит ответственность за него. Что другой человек заставит нас чувствовать себя любимыми, полноценными. А если он в этом не помогает - значит, он плохо делает свою работу, и его надо наказать.</w:t>
        <w:br/>
        <w:t>⠀</w:t>
        <w:br/>
        <w:t>«Если мне плохо - пусть тебе тоже будет плохо»</w:t>
        <w:br/>
        <w:t>⠀</w:t>
        <w:br/>
        <w:t>В отстутствии негативных чувств зависимым тоже сложно, поэтому иногда они любят сами создавать конфликтные ситуации, и тогда контраст «конфликт - примирение» дает нужную палитру ощущений.</w:t>
        <w:br/>
        <w:t>⠀</w:t>
        <w:br/>
        <w:t>Зависимый человек может расставаться и возвращаться к партнеру: «С тобой плохо, но без тебя еще хуже».</w:t>
        <w:br/>
        <w:t>⠀</w:t>
        <w:br/>
        <w:t>Чем острее и непроработаннее в человеке зависимое поведение - тем более эмоционально опустошающими будут отношения с ним.</w:t>
        <w:br/>
        <w:t>⠀</w:t>
        <w:br/>
        <w:t>(Продолжение в карусели) #12шагов_olymarkes</w:t>
      </w:r>
    </w:p>
    <w:p>
      <w:pPr>
        <w:pStyle w:val="Heading2"/>
      </w:pPr>
      <w:r>
        <w:t>2020-10-10</w:t>
      </w:r>
    </w:p>
    <w:p>
      <w:r>
        <w:t>https://www.instagram.com/p/CGJ90ydnrL5/</w:t>
      </w:r>
    </w:p>
    <w:p>
      <w:r>
        <w:t>А давайте делиться опытом про ремонт?</w:t>
        <w:br/>
        <w:t>⠀</w:t>
        <w:br/>
        <w:t>Я пока вот что себе собрала:</w:t>
        <w:br/>
        <w:t>⠀</w:t>
        <w:br/>
        <w:t>Только не белую плитку на пол!! Любую пылинку видно, даже когда только помыл - моментально все пачкается.</w:t>
        <w:br/>
        <w:t>⠀</w:t>
        <w:br/>
        <w:t>На кухне кран всегда со шлангом (чтобы снять и ополоснуть), и если делаете большую раковину в ванной - лучше тоже взять шланг!</w:t>
        <w:br/>
        <w:t>⠀</w:t>
        <w:br/>
        <w:t>Если заказываете раковину - сто раз проверьте наклон дна к сливу. То же самое с душевыми, а в идеале - и с кухонной столешницей. Если получится сделать небольшой наклон столешницы, чтобы вода стекала к раковине, а не скапливалась в углах - это будет идеально и вы спасете себя от плесени.</w:t>
        <w:br/>
        <w:t>⠀</w:t>
        <w:br/>
        <w:t>Если есть дети, животные и шалящие нервишки - не берите ковры даже с отталкивающим воду микроворсом, он все равно впитывает. Берите LDPE (моющиеся, типа Парклон).</w:t>
        <w:br/>
        <w:t>⠀</w:t>
        <w:br/>
        <w:t>То же самое про тефлоновое покрытие дивана - через небольшое время он теряет свои свойства.</w:t>
        <w:br/>
        <w:t>⠀</w:t>
        <w:br/>
        <w:t>Лучшее покрытие для стульев на кухне, еслиу вас дети - это кожзам. Эти стулья живут уже много лет и выглядят, как в первый день, любая фигня отмывается.</w:t>
        <w:br/>
        <w:t>⠀</w:t>
        <w:br/>
        <w:t>Кухонные фасады, даже светлые - матовые или брашированные - это хорошо, норм моется, а вот глянцевые - с детьми можно с ума сойти. А вот столешницу можно и белую и глянцевую.</w:t>
        <w:br/>
        <w:t>⠀</w:t>
        <w:br/>
        <w:t>Проверить 100500 раз паркетную доску, уронить на нее что-нибудь, поцарапать ключами - узнать, при каком давлении ваш дорогущий пол превратится в какашу.</w:t>
        <w:br/>
        <w:t>⠀</w:t>
        <w:br/>
        <w:t>Идеальное покрыте для ванных пространств (если хочется не весь санузел выкладывать плиткой, но бесит, когда на стенах могут оставаться следы) - веницианская штукатурка. Быстро, гладко-глянцево, все легко отмывается.</w:t>
        <w:br/>
        <w:t>⠀</w:t>
        <w:br/>
        <w:t>Измельчитель (диспоузер) на кухне - это мастхэв.</w:t>
        <w:br/>
        <w:t>⠀</w:t>
        <w:br/>
        <w:t>Стирка и сушка отдельно, можно в колонну.</w:t>
        <w:br/>
        <w:t>⠀</w:t>
        <w:br/>
        <w:t>Вместо детских кроватей в детской сразу проектировать такие, на которые может лечь взрослый + ребенок.</w:t>
        <w:br/>
        <w:t>⠀</w:t>
        <w:br/>
        <w:t>Ну все, теперь жду ваш драгоценный опыт. Можно орать)) #olymarkes_недвижка</w:t>
      </w:r>
    </w:p>
    <w:p>
      <w:pPr>
        <w:pStyle w:val="Heading2"/>
      </w:pPr>
      <w:r>
        <w:t>2020-10-15</w:t>
      </w:r>
    </w:p>
    <w:p>
      <w:r>
        <w:t>https://www.instagram.com/p/CGXSnNPHmXx/</w:t>
      </w:r>
    </w:p>
    <w:p>
      <w:r>
        <w:t>Сегодня мы покоряли гору, а до этого два дня мы покоряли дорогу Москва - Сочи.</w:t>
        <w:br/>
        <w:t>⠀</w:t>
        <w:br/>
        <w:t>Очень хотелось в дорожное путешествие с друзьями и собаней. Ехать к югу, чувствовать кожей, как он приближается - ветер становится теплее, и вот, можно даже вечером выходить из машины в одной футболке.</w:t>
        <w:br/>
        <w:t>⠀</w:t>
        <w:br/>
        <w:t>Убранные поля, все оттенки желтого и оранжевого вдоль дороги. Музыка, аудиокниги, разговоры - я это очень люблю.</w:t>
        <w:br/>
        <w:t>⠀</w:t>
        <w:br/>
        <w:t>Первая остановка у нас была в Воронеже - замечательный город, уютный, красивый. Сняли хостел, с собаней пустили без всяких проблем. Гуляли по центральному парку утром, завтракали в милом кафе - город оставил самые лучшие впечатления.</w:t>
        <w:br/>
        <w:t>⠀</w:t>
        <w:br/>
        <w:t>В Краснодаре мы нашли квартиру на букинге в новостройках - припарковаться ночью было сложно, зато утром мы тренировались на улице в корте. Я хотела погулять в знаменитом парке Галицкого (специально сняли квартиру рядом), но уже при входе выяснилось, что с собаками нельзя - когда я остановилась чуть в отдалении, чтобы сфоткать парк издалека, охранник сказал: «Давай топай отсюда быстро». Настроение было испорчено, и в городе мы решили не задерживаться.</w:t>
        <w:br/>
        <w:t>⠀</w:t>
        <w:br/>
        <w:t>Зато Поляна встретила гостеприимно. Любимые горы, прекрасные зеленые лужайки перед скейт парком - Чарли носилась, разминаясь после долгой дороги. Вечером мы приготовили веганский плов, хоть и были дико уставшими - танцевали в гостинной нашего дома. Ночью провалились в сон, и еле-еле встали в 7:00.</w:t>
        <w:br/>
        <w:t>⠀</w:t>
        <w:br/>
        <w:t>Утром без проблем получили стартовые номера и поехали на подъемнике вверх. Охранники попросили положить собаку хотя бы в пакет - такие у них правила забавные)</w:t>
        <w:br/>
        <w:t>⠀</w:t>
        <w:br/>
        <w:t>Старт был на второй очереди подъемника - и по самой красоте только ввввееееерх, до самого пика! 7 километров с набором в 1000м -  это не легко, но достаточно быстро и выполнимо, занимает два - два с половиной часа, даже без подогтовки.</w:t>
        <w:br/>
        <w:t>⠀</w:t>
        <w:br/>
        <w:t>Кстати, Чарли была не единственной собакой на забеге, мы видели еще маленького шпица. Шла с нами без поводка, для нее это - просто длинная прогулка, нам на двух ногах было гораздо тяжелее)</w:t>
        <w:br/>
        <w:t>⠀</w:t>
        <w:br/>
        <w:t>Хорошо, что это только первый день. Если вы где-то здесь и хотите потренироваться с нами - следите за сториз, я выложу анонс.</w:t>
        <w:br/>
        <w:t>⠀</w:t>
        <w:br/>
        <w:t>А пока делюсь фотками)</w:t>
      </w:r>
    </w:p>
    <w:p>
      <w:pPr>
        <w:pStyle w:val="Heading2"/>
      </w:pPr>
      <w:r>
        <w:t>2020-10-18</w:t>
      </w:r>
    </w:p>
    <w:p>
      <w:r>
        <w:t>https://www.instagram.com/p/CGe9InrHdHt/</w:t>
      </w:r>
    </w:p>
    <w:p>
      <w:r>
        <w:t>Эта красивая девочка - победительница нашей сезонной программы. В подарок она получила поездку на фестиваль Rosa Run - мы оплатили и дорогу, и проживание, а наши партнеры @rosa.run подарили участие во всех беговых стартах.</w:t>
        <w:br/>
        <w:t>⠀</w:t>
        <w:br/>
        <w:t>Карина - золото, собрала все четыре медали! Пробежала и вертикальный километр, и зелёный трейл, и карнавал, и квест - каждый день по забегу!</w:t>
        <w:br/>
        <w:t>⠀</w:t>
        <w:br/>
        <w:t>Как Карина стала победителем? Мы дарим подарок не за лучший результат в плане тела, а за человеческие качества, харизму, за вклад в атмосферу программы, и тут все было очевидно: человек год ждал эту программу и писал нам везде (при этом она училась и на других курсах секты), а когда буткэмп начался, она стала каждый день собирать дайджесты и объединять своей заботой участников нашего огромного буткэмповсконо чата :)</w:t>
        <w:br/>
        <w:t>⠀</w:t>
        <w:br/>
        <w:t>В московской жизни Карина - мама двоих детей, но в горы она вырвалась одна, и каждый день я видела, как она кайфует, сияет и радуется. Знаете - это лучший подарок и нам, создателям программы.</w:t>
        <w:br/>
        <w:t>⠀</w:t>
        <w:br/>
        <w:t xml:space="preserve">Беговой фестиваль для кого-то мог стать испытанием больше, чем радостью - но не для нашей Кэри) Сегодня я встречала ее на финише, обнимала, и говорила что она невероятно сильный духом человек. В чатах я видела, что она часто критиковала себя, была в чем -то не довольна, но вот по факту оказалось, что человек не просто выиграл приз... она взяла его полностью, на 100%, со всей потенциальной радостью, со всеми личными победами. Просто посмотрите, какая она невероятная! </w:t>
        <w:br/>
        <w:t>⠀</w:t>
        <w:br/>
        <w:t>Горжусь! Обнимаю! Со следующим победителем будем обниматься на фестивале @newstarcamp , в этих же горах, но уже в снежных...</w:t>
      </w:r>
    </w:p>
    <w:p>
      <w:pPr>
        <w:pStyle w:val="Heading2"/>
      </w:pPr>
      <w:r>
        <w:t>2020-10-19</w:t>
      </w:r>
    </w:p>
    <w:p>
      <w:r>
        <w:t>https://www.instagram.com/p/CGhoo0mHUv7/</w:t>
      </w:r>
    </w:p>
    <w:p>
      <w:r>
        <w:t>Покидаем горы. Сезон закончился, Поляна провожает проливным дождём.</w:t>
        <w:br/>
        <w:t>⠀</w:t>
        <w:br/>
        <w:t>Вчера последний раз занырнули в море, сегодня пили чай в лесу у горной речки, гостили в мастерской unlocal boards - и весь день я думаю о том, что так и не выложила для вас полную версию нашего летнего видео из поляны.</w:t>
        <w:br/>
        <w:t>⠀</w:t>
        <w:br/>
        <w:t>Часто думаю о том, что мне не нужны другие страны, не ищу смены круга, не тянусь к иностранцам - самые мои любимые - это наши российские ребята, живущие своим делом или просто живущие в разных уголках нашей родины. В Сочи или на Камчатке, в Воронеже или Ростове -  тёплые встречи, посиделки за чаем и под звёздами.</w:t>
        <w:br/>
        <w:t>⠀</w:t>
        <w:br/>
        <w:t>Счастлива сегодня. Много не нужно для этого - несколько тёплых улыбок, красивая доска с монстерами, жёлтые листья в лесу, радостная собаня, прыгающая через ручей.</w:t>
        <w:br/>
        <w:t>⠀</w:t>
        <w:br/>
        <w:t>Поделиться с вами этим ощущением поможет этот трек и это видео. Мы с Вадимом написали эту песню за вечер, в подарок нашему кино-лагерю, в подарок нашему другу Саше @dorinov__ на день рождения. Такая видео открытка на память. Лето 2020. Красная Поляна. Навсегда</w:t>
      </w:r>
    </w:p>
    <w:p>
      <w:pPr>
        <w:pStyle w:val="Heading2"/>
      </w:pPr>
      <w:r>
        <w:t>2020-10-20</w:t>
      </w:r>
    </w:p>
    <w:p>
      <w:r>
        <w:t>https://www.instagram.com/p/CGj4pOvHhUe/</w:t>
      </w:r>
    </w:p>
    <w:p>
      <w:r>
        <w:t>Сегодня месяц, как у меня есть Чарли. Вернее, как мы есть друг у друга.</w:t>
        <w:br/>
        <w:t>⠀</w:t>
        <w:br/>
        <w:t>Я влюбилась в породу Уиппет, за характер и красоту, но у меня было много сомнений - справлюсь ли я? А вдруг, когда я возьму щенка, я пойму, что не вывожу?</w:t>
        <w:br/>
        <w:t>⠀</w:t>
        <w:br/>
        <w:t>Я погрузилась в тему с головой, но как и с ребёнком - сложно что-то понять, пока вы не встретитесь.</w:t>
        <w:br/>
        <w:t>⠀</w:t>
        <w:br/>
        <w:t>Я нашла Чарли на авито. За время моей подготовки я видела уиппетов-отказников, но я очень хотела девочку -  именно из-за свойств характера, и когда я увидела объявление про Чарли, я сразу связалась с хозяйкой. У неё уже была очередь и мне пришлось уговаривать 😄 я не опытный собачник, у меня есть дети - короче, одни минусы, как мне дали понять.</w:t>
        <w:br/>
        <w:t>⠀</w:t>
        <w:br/>
        <w:t>Я расстроилась, но не теряла надежду. И вот, 20 сентября я пробежала Московский марафон, и на финише мне пришла смс: «приезжайте, забирайте». Как раз в этот день Чарли исполнилось три месяца.</w:t>
        <w:br/>
        <w:t>⠀</w:t>
        <w:br/>
        <w:t>За этот месяц я стала счастливее в два раза. Вот серьезно, я не знаю, как это работает, просто Собака - это концентрированное счастье.</w:t>
        <w:br/>
        <w:t>⠀</w:t>
        <w:br/>
        <w:t>Если есть сложности - я их не замечаю. Гулять - это не мука, а подарок. Убирать какашки в пакет - гораздо лучше, чем подмывать ребёнка 😆</w:t>
        <w:br/>
        <w:t>⠀</w:t>
        <w:br/>
        <w:t>Вообще, Собака -  это проще, чем ребенок. И она гораздо быстрее учится 😄 Я взяла онлайн-курс от кинолога, и это конечно огромное подспорье.</w:t>
        <w:br/>
        <w:t>⠀</w:t>
        <w:br/>
        <w:t>Ещё смешно, как мы её называем:</w:t>
        <w:br/>
        <w:t>⠀</w:t>
        <w:br/>
        <w:t>Соба</w:t>
        <w:br/>
        <w:t>Сладкая соба 😄</w:t>
        <w:br/>
        <w:t>Собунец</w:t>
        <w:br/>
        <w:t>Собакевич</w:t>
        <w:br/>
        <w:t>Собакамбала</w:t>
        <w:br/>
        <w:t>Чарлец</w:t>
        <w:br/>
        <w:t>Чарлон</w:t>
        <w:br/>
        <w:t>Чарлотта</w:t>
        <w:br/>
        <w:t>Собуся</w:t>
        <w:br/>
        <w:t>⠀</w:t>
        <w:br/>
        <w:t>По характеру она - 100% мы. Надо бежать - она бежит. Но большую часть времени она предпочитает уютное валяние - клубочком на коленях в любом рестике, на заднем сидении машины.</w:t>
        <w:br/>
        <w:t>⠀</w:t>
        <w:br/>
        <w:t>За этот месяц мы много путешествовали, ходили в горы, купались в море, вместе бегали, тусили с другими собаченьками. Как сказала одна из заводчиков: «Это целый мир».</w:t>
        <w:br/>
        <w:t>⠀</w:t>
        <w:br/>
        <w:t>Каждое утро я просыпаюсь и она встречает меня счастливым взглядом, подбегает и старается лизнуть меня в нос - такая чистая радость, что не передать. Как я раньше без неё жила? Даже не знаю.</w:t>
      </w:r>
    </w:p>
    <w:p>
      <w:pPr>
        <w:pStyle w:val="Heading2"/>
      </w:pPr>
      <w:r>
        <w:t>2020-10-22</w:t>
      </w:r>
    </w:p>
    <w:p>
      <w:r>
        <w:t>https://www.instagram.com/p/CGo3kYbnHVs/</w:t>
      </w:r>
    </w:p>
    <w:p>
      <w:r>
        <w:t>По четвергам я пишу про зависимость, еще я сделала хайлайт «четверг» - буду собирать туда что-то из сториз, или писать подводки к старым постам - например, там есть пост «с чего начать».</w:t>
        <w:br/>
        <w:t>⠀</w:t>
        <w:br/>
        <w:t>Сегодня я хотела бы собрать у вас вопросы для будущих постов или темы, которые вы бы хотели увидеть глазами зависимого человека. Например, вчера я рассказывала друзьям о том, какая поддержка нужна человеку, выходящему из реабилитационного центра.</w:t>
        <w:br/>
        <w:t>⠀</w:t>
        <w:br/>
        <w:t>Пишите, что вам интересно, о чем вам еще рассказать! #12шагов_olymarkes</w:t>
      </w:r>
    </w:p>
    <w:p>
      <w:pPr>
        <w:pStyle w:val="Heading2"/>
      </w:pPr>
      <w:r>
        <w:t>2020-10-22 (2)</w:t>
      </w:r>
    </w:p>
    <w:p>
      <w:r>
        <w:t>https://www.instagram.com/p/CGo7ec8HCIu/</w:t>
      </w:r>
    </w:p>
    <w:p>
      <w:r>
        <w:t>Как поддержать человека после реабилитации?</w:t>
        <w:br/>
        <w:t>⠀</w:t>
        <w:br/>
        <w:t>Самое главное - это новая среда. Если человек вернется туда, где пьют/употребляет - даже после года в реб.центре ему будет сложно удержаться.</w:t>
        <w:br/>
        <w:t>⠀</w:t>
        <w:br/>
        <w:t>Мне в свое время очень помогло, что мои друзья перестали употреблять даже алкоголь, чтобы поддержать меня в первые годы трезвости. Да, алкоголь - это тоже наркотик, и для зависимого человека необходима полная трезвость, поэтому никаких «ну бокальчик-то тебе можно!». Мои друзья были готовы растерзать каждого, кто предлагал мне алкоголь.</w:t>
        <w:br/>
        <w:t>⠀</w:t>
        <w:br/>
        <w:t>Человеку после реб. центра надо посещать собрания - первые годы особенно. Зачем? Во-первых, чтобы впитывать опыт других зависимых, во-вторых для создания новой среды общения, новой нормы, где люди работают с эмоциями в трезвости, а не глушат их. Собрания - это не веселье, это - труд. И сначала человеку нужна поддержка, чтобы была возможность посещать эти собрания.</w:t>
        <w:br/>
        <w:t>⠀</w:t>
        <w:br/>
        <w:t>Человеку после реб.центра нужна вера. Он сам может быть атеистом, вся семья/друзья могут быть атеистами, но никак нельзя обесценивать эту часть выздоровления от активной зависимости. Можно не говорить слово «Бог», можно говорить «вселенная» или «высшая сила», важно знать, что зависимому нужен внешний конструкт, на который можно положиться, обозначая свое намерение оставаться в трезвости. У зависимых не работает сила воли, но если они будут полагаться на внешнюю силу, то у них все будет получаться.</w:t>
        <w:br/>
        <w:t>⠀</w:t>
        <w:br/>
        <w:t>Это сложная концепция бессилия и веры, но она работает для миллионов завсисимых уже десятки лет, поэтому задача близких - это не высмеивать и не обесценивать (даже если человек сам пытается это сделать) а попытаться понять эту часть программы.</w:t>
        <w:br/>
        <w:t>⠀</w:t>
        <w:br/>
        <w:t>Когда человек выходит из реб.центра - ему надо научиться простой работе, полагаться только на себя, не ставить перед собой сложных задач и не брать ответственность за других. Нужен годик-другой, чтобы окрепнуть, утвердиться. Хорошо, если человек будет стремиться помогать в работе по дому, выстроит себе рутину - простые повторяющиеся действия на каждый день. Тогда через какое-то время он заново научится «ходить» и быстро наберет силы.</w:t>
        <w:br/>
        <w:t>⠀</w:t>
        <w:br/>
        <w:t>Это все - исключительно мой опыт, мнение и видение. Точно не истина для всех, но то, чем я хотела поделиться.</w:t>
      </w:r>
    </w:p>
    <w:p>
      <w:pPr>
        <w:pStyle w:val="Heading2"/>
      </w:pPr>
      <w:r>
        <w:t>2020-10-25</w:t>
      </w:r>
    </w:p>
    <w:p>
      <w:r>
        <w:t>https://www.instagram.com/p/CGxUElJnL7D/</w:t>
      </w:r>
    </w:p>
    <w:p>
      <w:r>
        <w:t>Какое счастье видеть ребенка таким довольным! Он чувствует, что все это - его заслуга, это - его друзья, его команда, его дело.</w:t>
        <w:br/>
        <w:t>⠀</w:t>
        <w:br/>
        <w:t>Сегодня команда Ежи заняла второе место на Кубке, но самое главное - они показали невероятную игру! Я болела так, как никогда в жизни!</w:t>
        <w:br/>
        <w:t>⠀</w:t>
        <w:br/>
        <w:t>Я всегда говорю Ежи: «Не так важна победа, как красивая игра. Главное - это бороться до конца, не сдаваться. Бегать, а не ходить по полю». И он старается. Он выкладывается. Я вижу, как закаляется его характер, какие решения он принимает, какие эмоции у него от победы, от поражений - все это очень важно для меня, очень интересно.</w:t>
        <w:br/>
        <w:t>⠀</w:t>
        <w:br/>
        <w:t>Мирон пока маленький, но и у него командная игра становится важной частью жизни. Он выходит с поля и говорит нам с Вадимом: «Я забил один гол для тебя и один для тебя!». Он говорит: «Можно я поиграю со своими друзьями после тренировки?» - и это так здорово.</w:t>
        <w:br/>
        <w:t>⠀</w:t>
        <w:br/>
        <w:t>У меня в детстве не было секции, не было команды, и я рада, что мне хватает дисциплины дать это детям. Это сложно, этому надо подчинять жизнь и расписание. Но тут я чувствую мощный эмоциональный ответ: мне нравится их туда водить.</w:t>
        <w:br/>
        <w:t>⠀</w:t>
        <w:br/>
        <w:t>Я точно не смогла бы водить их туда, где важны спортивные результаты - знаете, когда тренер выбирает двух талантливых и вкладывается в них, а остальных в группе как будто нет, как будто просто массовка. Да, наша секция стоит дороговато (и тут цены еще подняли, а когда водишь двоих - бьет по кошельку), но зато внимание детям и атмосфера - просто невероятные. Вообще никакого негатива, все только через похвалу, только через любовь. Тренеры всегда стоят перед детьми на одном колене, разговаривают на уровне глаз. Мы однажды сходили в другой клуб, там просили называть тренера по имени отчеству, а в ответ тренер орал… Здесь все просто, без отчества, но дети тренеров обожают.</w:t>
        <w:br/>
        <w:t>⠀</w:t>
        <w:br/>
        <w:t>Расскажите, куда вы водите своих детей? Поделитесь эмоциями, атмосферой, сделайте рекламу классным местам в вашем районе - может быть поможете другим родителям найти идеальную секцию или тренера для деток! #olymarkes_дети</w:t>
      </w:r>
    </w:p>
    <w:p>
      <w:pPr>
        <w:pStyle w:val="Heading2"/>
      </w:pPr>
      <w:r>
        <w:t>2020-10-25 (2)</w:t>
      </w:r>
    </w:p>
    <w:p>
      <w:r>
        <w:t>https://www.instagram.com/p/CGwePgfH13q/</w:t>
      </w:r>
    </w:p>
    <w:p>
      <w:r>
        <w:t>Прямо в душу смотрит 😄 #romanmatiash #jerzydoronin #mirondoronin</w:t>
      </w:r>
    </w:p>
    <w:p>
      <w:pPr>
        <w:pStyle w:val="Heading2"/>
      </w:pPr>
      <w:r>
        <w:t>2020-10-26</w:t>
      </w:r>
    </w:p>
    <w:p>
      <w:r>
        <w:t>https://www.instagram.com/p/CGzEO4mHi2b/</w:t>
      </w:r>
    </w:p>
    <w:p>
      <w:r>
        <w:t>Мне тяжело с детьми. Даже с няней. И бабушками тоже тяжело, но без всех них - особенно. Со старшими не то что халява - в школу вози, на секции води, корми, стирай, но это ещё куда ни шло. Но когда дети маленькие - это вообще каторга. Я устаю за 15 минут с ребёнком, у меня такое впечатление, что я умираю и меня уже не спасти.</w:t>
        <w:br/>
        <w:t>⠀</w:t>
        <w:br/>
        <w:t>Мамы, которые не отдают детей в садик - для меня супергерои. Сверхлюди. Что-то из ряда фантастики. У меня такое ощущение с 10 месяцев до 2х лет, что я бегу эстафету на выживание. Тот момент, когда ребёнок дорастает до сада, я забрасываю его туда, как эстафетную палочку, в изнеможении падая на финишную черту: «ВСЁ, ГОСПОДА, ТЕПЕРЬ ЭТО ВАША ПРОБЛЕМА» 😆</w:t>
        <w:br/>
        <w:t>⠀</w:t>
        <w:br/>
        <w:t>И всё! Да здравствует кофеёк в блаженной тишине, Квартира, которую хотя бы четыре часа никто не разносит, глаз, который не дёргается. Остаётся переживать только выходные 😅</w:t>
        <w:br/>
        <w:t>⠀</w:t>
        <w:br/>
        <w:t>Домашнее образование? Да у меня просто истерика случится, если кто-то всерьёз мне это предложит 😆</w:t>
        <w:br/>
        <w:t>⠀</w:t>
        <w:br/>
        <w:t>Когда мне говорят: «А вот у меня подруга с пятью справляется и счастлива!». Я говорю: «ОЧЕНЬ РАДА ЗА ТВОЮ ПОДРУГУ» с таким лицом, что потом передо мной ещё долго извиняются 😄</w:t>
        <w:br/>
        <w:t>⠀</w:t>
        <w:br/>
        <w:t>Тяжело быть плохой матерью-кукушкой в мире идеальных мам, которым все легко и приятно, у которых дети наряжены, дома обучены и накормлены здоровой едой три раза в день.</w:t>
        <w:br/>
        <w:t>⠀</w:t>
        <w:br/>
        <w:t>Мне было не суждено встать в их ряду, но я верю, что мамы всякие бывают, и не зря не проводят мамских турниров 😆 это не соревнование. Все мы разные. #olymarkes_дети</w:t>
      </w:r>
    </w:p>
    <w:p>
      <w:pPr>
        <w:pStyle w:val="Heading2"/>
      </w:pPr>
      <w:r>
        <w:t>2020-10-28</w:t>
      </w:r>
    </w:p>
    <w:p>
      <w:r>
        <w:t>https://www.instagram.com/p/CG4gxkAHEU_/</w:t>
      </w:r>
    </w:p>
    <w:p>
      <w:r>
        <w:t>По средам я пишу о бизнесе. Но что я могу сделать для своего бизнеса, если я тут горю в огне домохозяйства и материнства? Причем я часто вижу себя каким-то киношным персонажем, у которого вечно подгоревший пирог и нечесанные дети, опаздывающие в сад, и в то же время - продолбанные встречи и рабочие звонки.</w:t>
        <w:br/>
        <w:t>⠀</w:t>
        <w:br/>
        <w:t>- Почему ребенок не нарядный?! У нас концерт! Вы что, не читали чат группы?</w:t>
        <w:br/>
        <w:t>⠀</w:t>
        <w:br/>
        <w:t>И с одной стороны меня окружают идеальные домохозяйки с нарядными детьми, а с другой - супер-бизнес-карьеристы в идеально подобранных прикидах - и у всех всё получается лучше, чем у меня.</w:t>
        <w:br/>
        <w:t>⠀</w:t>
        <w:br/>
        <w:t>Кстати, на эту тему очень советую сериал Working Moms. Восстанавливал мой дзен в самые сложные времена))</w:t>
        <w:br/>
        <w:t>⠀</w:t>
        <w:br/>
        <w:t>Так вот, я всегда стараюсь быть на связи с офисом, с коллегами, и я стараюсь быть максимально полезной. Я снялась в программе Sektamama, потому что знаю, что ученики любят тренировки со мной. Я прохожу EVO, чтобы знать, что еще доснять или улучшить. Я начала вести тренировки в залах, но чувствую, что мой максимум - это одна тренировка в неделю. Больше я не вывезу.</w:t>
        <w:br/>
        <w:t>⠀</w:t>
        <w:br/>
        <w:t>Достаточно ли это для капитана корабля? А где громкие партнерства? Где развитие? Где мероприятия? Где всё? Честно - у меня нет сил даже в директе всякие предложения разгрести. Но я думаю, что всему свое время. Когда-то я подумала: «а в чем смысл семимильных шагов в развитии? Почему бы не найти ценность в том, что все работает отлично вот так, как оно работает». Конечно, есть вероятность, что я себя просто успокаиваю, что у меня просто нет силы на рывок - но даже если так, то мой личный приоритет в том, чтобы бизнес был больше про дзен, чем про сожженные нервы и седые волосы. Так что продолжу себя укспокаивать)</w:t>
        <w:br/>
        <w:t>⠀</w:t>
        <w:br/>
        <w:t>Тем не менее вчера запустили новую программу. Можно было бы сделать больше для продаж на старте: рекламная кампания, блогеры, партнерка - но сил по факту хватило только на отличный продукт. Верю, что работать она будет лучше, чем прошлая Сектамама, а значит нас будут рекомендовать своим подругам или проходить повторно. На это все надежды)</w:t>
        <w:br/>
        <w:t>⠀</w:t>
        <w:br/>
        <w:t>Такие вот сегодня мысли на тему. #бизнес_поток_olymarkes</w:t>
      </w:r>
    </w:p>
    <w:p>
      <w:pPr>
        <w:pStyle w:val="Heading2"/>
      </w:pPr>
      <w:r>
        <w:t>2020-10-29</w:t>
      </w:r>
    </w:p>
    <w:p>
      <w:r>
        <w:t>https://www.instagram.com/p/CG7yiFcH_uS/</w:t>
      </w:r>
    </w:p>
    <w:p>
      <w:r>
        <w:t>По четвергам я пишу о зависимом поведении. Честная и эмоциональная фотография со свадьбы Веры и Ильи - хорошая иллюстрация этой темы 🙂</w:t>
        <w:br/>
        <w:t>⠀</w:t>
        <w:br/>
        <w:t>Сегодня я сидела на собрании и думала: что именно мне дает посещение групп взаимоподдержки? Вы, мои подписчики, часто пишете мне: «спасибо за честность». Честность дает мне много хороших вещей, возможность поддерживать и вдохновлять не через хвастовство - это лишь одна из них.</w:t>
        <w:br/>
        <w:t>⠀</w:t>
        <w:br/>
        <w:t>Группы учат честности, потому что когда ты слушаешь высказывания других на группе, ты осознаешь, как тебя трогает правда.</w:t>
        <w:br/>
        <w:t>⠀</w:t>
        <w:br/>
        <w:t>Есть какая-то уникальная сила у наших истиных чувств - если мы их проговариваем, не надевая маски и не прикрывая другими, более конвенциальными - это облегчает не только наше состояние, но и состояние других. Эту магию я наблюдаю уже больше 10 лет - столько, сколько хожу на собрания.</w:t>
        <w:br/>
        <w:t>⠀</w:t>
        <w:br/>
        <w:t>Я высказываюсь не для того, чтобы тронуть сердце другого, а скорее для того, чтобы озвучить текущее состояние, мысли, снять пенку со своего «сегодня» - на высказывание всегда есть пара минут, и приходится выбирать самое главное. Так день за днем я учусь выделять то, что действительно накипело.</w:t>
        <w:br/>
        <w:t>⠀</w:t>
        <w:br/>
        <w:t>Иногда выбираешь какую-то нарядную мысль, иногда какую-то больную. Нарядные мысли как-то пролетают мимо собрания, а вот больные часто вызывают волну. Вот сегодня я говорила о больном, и после меня много человек поделились опытом на эту тему. Я посмотрела на свою ситуацию под разными углами, где-то расстроилась, где-то успокоилась, но в целом - почувствовала большое облегчение от того, что я не одна.</w:t>
        <w:br/>
        <w:t>⠀</w:t>
        <w:br/>
        <w:t>Такие же чувства я испытываю, когда искренний пост на тему моих актуальных мыслей вызывает отклик, когда вы пишете в ответ на сториз большие тексты - я чувствую, что мой опыт отзывается и вызывает желание поделиться своим: и я с благодарностью впитываю этот опыт, читаю все комментарии.</w:t>
        <w:br/>
        <w:t>⠀</w:t>
        <w:br/>
        <w:t>Если похвастаться чем-то или надеть маску - и обратная связь не радует. Все будут хвалить маску, а настоящий человек глубоко внутри в такие моменты грустит, что ему не хватило смелости проявиться. Поэтому я считаю, что собрания учат честности: тому, что правда, особенно ненарядная, делает всех нас ближе. #12шагов_olymarkes</w:t>
      </w:r>
    </w:p>
    <w:p>
      <w:pPr>
        <w:pStyle w:val="Heading2"/>
      </w:pPr>
      <w:r>
        <w:t>2020-10-30</w:t>
      </w:r>
    </w:p>
    <w:p>
      <w:r>
        <w:t>https://www.instagram.com/p/CG9vqV5HMVv/</w:t>
      </w:r>
    </w:p>
    <w:p>
      <w:r>
        <w:t>Обычно я пишу вам длинные посты, но тут хочется просто показать эти фотки со свадьбы @aloe_ve и @ilya_yashin :) думаю, не надо рассказывать, что я  веселилась 😄 Фото расскажут всё за меня.</w:t>
      </w:r>
    </w:p>
    <w:p>
      <w:pPr>
        <w:pStyle w:val="Heading2"/>
      </w:pPr>
      <w:r>
        <w:t>2020-10-31</w:t>
      </w:r>
    </w:p>
    <w:p>
      <w:r>
        <w:t>https://www.instagram.com/p/CHAB74_HwJc/</w:t>
      </w:r>
    </w:p>
    <w:p>
      <w:r>
        <w:t>У секты есть один блогер на контракте, и это я 😄 Придумала новый формат рекламы: просто делала скриншоты ваших сообщений! Конечно, я хочу чтобы наши курсы проходило больше людей, мне даже тут написали: «а я думала у вас больше заявок! Как вы выживаете?». Я верю, что массовость не всегда определяет качество) верю, что наши курсы гениальны, как верю и в то, что группа Макулатура - гении - хоть вечера на их концерте было всего 30 человек. День, когда у нас есть 30 заявок считается хорошим, но ещё лучше тот день, когда эти люди чувствуют от наших программ пользу и то, что они не зря потратили время и деньги. Это важнее 🤟🏻🤛🏻</w:t>
      </w:r>
    </w:p>
    <w:p>
      <w:pPr>
        <w:pStyle w:val="Heading2"/>
      </w:pPr>
      <w:r>
        <w:t>2020-11-03</w:t>
      </w:r>
    </w:p>
    <w:p>
      <w:r>
        <w:t>https://www.instagram.com/p/CHIVCHVnc-u/</w:t>
      </w:r>
    </w:p>
    <w:p>
      <w:r>
        <w:t>Это не человек выгуливает собаку, а собака выгуливает человека. Счастливого человека)</w:t>
      </w:r>
    </w:p>
    <w:p>
      <w:pPr>
        <w:pStyle w:val="Heading2"/>
      </w:pPr>
      <w:r>
        <w:t>2020-11-04</w:t>
      </w:r>
    </w:p>
    <w:p>
      <w:r>
        <w:t>https://www.instagram.com/p/CHKezj8nZw1/</w:t>
      </w:r>
    </w:p>
    <w:p>
      <w:r>
        <w:t>Бизнес день в эфире.</w:t>
        <w:br/>
        <w:t>Вот бывает такое: компания начала зарабатывать больше, а я - нет 😅</w:t>
        <w:br/>
        <w:t>⠀</w:t>
        <w:br/>
        <w:t>Как это получилось?</w:t>
        <w:br/>
        <w:t>Я получаю % с оборота. Весной в карантин мы ушли из залов с полной арендой, очное отделение сильно сократилось. Очное Отделение работало в +~ в ноль, но делало оборот.</w:t>
        <w:br/>
        <w:t>С закрытием залов мои доходы должны были упасть на треть.</w:t>
        <w:br/>
        <w:t>⠀</w:t>
        <w:br/>
        <w:t>Но тут вырос дистанс - там нет космических затрат на аренду, и не бывает оборота без прибыли. Дистанс дал такой же оборот, как был с залами - моя зп осталась на прежнем уровне, а вот компания получила больше.</w:t>
        <w:br/>
        <w:t>⠀</w:t>
        <w:br/>
        <w:t>Деньги не мои, поэтому купить себе мечту типа домика в горах я не могу. Буду копить дальше 😄</w:t>
        <w:br/>
        <w:t>⠀</w:t>
        <w:br/>
        <w:t>Но... Мы сможем взять коммерческую недвижимость, которая будет работать на секту (на зал не хватит, но может быть будет классная мини-студия для персоналок и съемок), дать новогодние премии и вложить в разработку приложения, о котором все мы давно мечтаем. Спасибо, что выбираете наши курсы! Постараемся, чтобы ваш вклад в будущем принёс и вам дивиденды в виде радости от прохождения наших новых продуктов. Когда вы приходите к нам через несколько лет и говорите: «вау! Стало лучше!» - это в том числе и ваша заслуга. Нет и не было у секты других инвесторов, кроме наших учеников.</w:t>
      </w:r>
    </w:p>
    <w:p>
      <w:r>
        <w:t>#бизнес_поток_olymarkes</w:t>
      </w:r>
    </w:p>
    <w:p>
      <w:pPr>
        <w:pStyle w:val="Heading2"/>
      </w:pPr>
      <w:r>
        <w:t>2020-11-07</w:t>
      </w:r>
    </w:p>
    <w:p>
      <w:r>
        <w:t>https://www.instagram.com/p/CHSCowoH34J/</w:t>
      </w:r>
    </w:p>
    <w:p>
      <w:r>
        <w:t>Несколько причин завести собаку ПОСЛЕ ребенка.</w:t>
        <w:br/>
        <w:t>⠀</w:t>
        <w:br/>
        <w:t>1. Вы и так не высыпаетесь (и теперь утром можете сбежать из этого безумия хотя бы на 20 минут)</w:t>
        <w:br/>
        <w:t xml:space="preserve"> 2. Убирать какашки? ХА! Для вас это вообще не проблема, особенно, если они твердые и легко подбираются с земли.</w:t>
        <w:br/>
        <w:t xml:space="preserve"> 3. Вашу квартиру УЖЕ разнесли.</w:t>
        <w:br/>
        <w:t xml:space="preserve"> 4. Вы всегда готовы к худшему сценарию, и вас легко обрадовать простыми вещами: например, когда вы узнаете, что к собаке не надо вставать по три раза за ночь.</w:t>
        <w:br/>
        <w:t xml:space="preserve"> 5. Собака ЕСТ САМА.</w:t>
        <w:br/>
        <w:t>⠀</w:t>
        <w:br/>
        <w:t>Мне кажется, что собака - это 20% сложности и 80% кайфа. С детьми это 50% cложности и 50% кайфа. С одним спокойным ребенком может быть 30/70 - c тремя уже точно сложность возрастает. Думаю, ещё от породы зависит в той же мере, как сложность родительства от характера ребёнка)</w:t>
      </w:r>
    </w:p>
    <w:p>
      <w:pPr>
        <w:pStyle w:val="Heading2"/>
      </w:pPr>
      <w:r>
        <w:t>2020-11-10</w:t>
      </w:r>
    </w:p>
    <w:p>
      <w:r>
        <w:t>https://www.instagram.com/p/CHa3kKjHuRZ/</w:t>
      </w:r>
    </w:p>
    <w:p>
      <w:r>
        <w:t>Сил на инстаграм на этой неделе не было.</w:t>
        <w:br/>
        <w:t>⠀</w:t>
        <w:br/>
        <w:t>Мы с Вадимом пытались хоть немного времени побыть вдвоём. Так мало у нас такой возможности в Москве - сюда хотелось сбежать, как на курорт. Но и у него здесь работа, и у меня - вечером, как и в Москве, просто падаешь без сил. Но было несколько вечеров, когда удавалось укутаться в одеяло пораньше и смотреть полнометражное кино или несколько серий сериала подряд. И утром мы высыпались. И Чарли удивительным образом делала все свои дела на улице - большое достижение! Поэтому, жаловаться не буду. Частично наш план удался.</w:t>
        <w:br/>
        <w:t>⠀</w:t>
        <w:br/>
        <w:t>Еще мы сделали онлайн-концерт для Патреона, снимали тренировки для секты, работали над новым визуалом и над важными стратегическими задачами.</w:t>
        <w:br/>
        <w:t>⠀</w:t>
        <w:br/>
        <w:t>Иногда я завидую людям, которые умеют жить так, что не надо отдыхать. У меня есть какой-то баг: когда я ничего не делаю - я устаю даже сильнее.</w:t>
        <w:br/>
        <w:t>⠀</w:t>
        <w:br/>
        <w:t>В Питере красивый свет и зеркала, в них я себе нравлюсь. Но сплю здесь я плохо. Здесь мои любимые друзья, но не со всеми у меня простые отношения - есть ситуации, которые расстраивают, и о которых просто хочется забыть.</w:t>
        <w:br/>
        <w:t>⠀</w:t>
        <w:br/>
        <w:t>Мы ни разу не заглянули на нашу мансарду, где идет ремонт - пока что там всё плохо. Зачем лишний раз расстраиваться. Хочу уже скорее стяжку и перегородки, тогда и посмотрим.</w:t>
        <w:br/>
        <w:t>⠀</w:t>
        <w:br/>
        <w:t>Я тренировалась дома, купила себе немного новой одежды (делаю это очень редко, недавно мы смеялись с Таней - на видео трехлетней давности я тренируюсь в той же одежде, в которой я тренируюсь сейчас). У меня был магазин, после этого я настолько охладела к смене прикидов, что могу годами и ходить в одном и том же.</w:t>
        <w:br/>
        <w:t>⠀</w:t>
        <w:br/>
        <w:t>Состояние у меня серединка-на-половинку. Все вроде хорошо: и на работе, и в семье, и в ощущении своего тела, и собака любимая дарит тонны позитива, но мне явно не хватает какой-то перезагрузки, может быть я давно не была одна, а может быть хочется как-то потрогать свой успех: обычно люди делают это через путешествия и покупки для души, а я знаю, что со мной эти способы как будто уже не работают.</w:t>
        <w:br/>
        <w:t>⠀</w:t>
        <w:br/>
        <w:t>Интересно, что это именно «питерское» ощущение, именно эта неделя. До этого я просто очень хотела свободного времени для себя. Мораль такая: вечно мне чего-то не хватает 😷</w:t>
      </w:r>
    </w:p>
    <w:p>
      <w:pPr>
        <w:pStyle w:val="Heading2"/>
      </w:pPr>
      <w:r>
        <w:t>2020-11-12</w:t>
      </w:r>
    </w:p>
    <w:p>
      <w:r>
        <w:t>https://www.instagram.com/p/CHf_udjHUab/</w:t>
      </w:r>
    </w:p>
    <w:p>
      <w:r>
        <w:t>По четвергам я пишу о зависимости, и сегодня будут мои мысли на тему материнства.</w:t>
        <w:br/>
        <w:t>⠀</w:t>
        <w:br/>
        <w:t>Я часто слышу на группах, что у зависимых мам плохо с материнском инстинктом. Зависимость - это про эгоцентризм, а родительство - это про служение. Тут даже проще созависимым - они любят собой жертвовать, посвящать всю свою жизнь, растворяться в других и жить чужим счастьем (естественно, так как они его понимают) 😅</w:t>
        <w:br/>
        <w:t>⠀</w:t>
        <w:br/>
        <w:t>Может быть, я скажу ужасную вещь, но эгоцентризм родителей в здоровых пределах - это хорошо для детей. Да, у взрослых есть свои дела, свои интересы. Когда вы станете взрослыми - и у вас будет так. Быть взрослым классно, и дети не забирают твою жизнь - они приходят, чтобы разделить ее.</w:t>
        <w:br/>
        <w:t>⠀</w:t>
        <w:br/>
        <w:t>Родители не принадлежат тебе, их жизнь не принадлежит тебе - это не отменяет того, что они будут заботиться о тебе - но это не значит, что они должны перестать жить свою жизнь, оставаться вместе любой ценой или «согласовывать» с вами новых партнёров - особенно, если вам уже 30 😆.</w:t>
        <w:br/>
        <w:t>⠀</w:t>
        <w:br/>
        <w:t>Бабушка постоянно говорила, что оставит мне наследство. Что квартира, которую она забрала у моего папы и прожила в ней 30 лет - это мой капитал. Всё только ради детей, ничего для себя. И сейчас, когда ей 80 и я покупаю ей дачу в нужном ЕЙ месте, она опять говорит: «не для себя беру, для тебя!». А я так хочу, чтобы она делала для себя. Чтобы она сказала: «да, эта дача - то, что надо. Она МЕНЯ радует».</w:t>
        <w:br/>
        <w:t>⠀</w:t>
        <w:br/>
        <w:t>Мой папа это умеет. Наслаждаться жизнью, выбирать то, что хочется ему. В моем детстве он много работал и много веселились с друзьями, и не осталось у меня ни капли ощущения, что его не было рядом или что я чего-то не получила. Я видела, что когда я буду взрослой, я смогу совмещать и веселую жизнь и детей - собственно, так и получается.</w:t>
        <w:br/>
        <w:t>⠀</w:t>
        <w:br/>
        <w:t>Ну и что касается зависимости и материнского инстинкта - 10 лет я смотрю на все эти истории, и резюме у меня такое: если Мама не пьёт и не торчит - она справляется со своими обязанностями не хуже. Да, может ей тяжелее, может она не находит в этом столько кайфа, сколько прирождённые к служению, но детям это всё не так важно. Им нужна любовь, а не вся наша жизнь. Мне кажется, что мои дети счастливые. Но посмотрим, что они расскажут своим психотерапевтам лет через 30 😆</w:t>
      </w:r>
    </w:p>
    <w:p>
      <w:pPr>
        <w:pStyle w:val="Heading2"/>
      </w:pPr>
      <w:r>
        <w:t>2020-11-13</w:t>
      </w:r>
    </w:p>
    <w:p>
      <w:r>
        <w:t>https://www.instagram.com/p/CHiga_mHK5P/</w:t>
      </w:r>
    </w:p>
    <w:p>
      <w:r>
        <w:t>Погуляли с питерской-уиппетской компанией, и @vremya_ne_zhdyot сделала просто невероятные фотографии! В последней ответ, какой вырастет Чарли))</w:t>
      </w:r>
    </w:p>
    <w:p>
      <w:pPr>
        <w:pStyle w:val="Heading2"/>
      </w:pPr>
      <w:r>
        <w:t>2020-11-17</w:t>
      </w:r>
    </w:p>
    <w:p>
      <w:r>
        <w:t>https://www.instagram.com/p/CHsLYhSHRcY/</w:t>
      </w:r>
    </w:p>
    <w:p>
      <w:r>
        <w:t>А как тогда есть? - спрашивают меня в директе.</w:t>
        <w:br/>
        <w:t>⠀</w:t>
        <w:br/>
        <w:t>Как я говорю своему ребенку: следи, чтобы у тебя на тарелке были углеводы, белки и овощи. Это основное. Второе - это есть регулярно, есть когда ты проголодался и останавливаться, когда ты сыт. Одно связано с другим: сигналы голода легко заглушить кофе  или шоколадкой - тогда будет казаться, что голода нет, но он проснется перед витриной с выпечкой, или за ужином.</w:t>
        <w:br/>
        <w:t>⠀</w:t>
        <w:br/>
        <w:t>После нарушений механизмов голода, сытости и аппетита очень сложно восстанавливаться. У нас и без диет случаются перезагрузки - после болезни, когда мы влюбляемся, когда мы увлечены работой - такие периоды, когда мы действительно мало едим, не заставляя себя мало есть - просто так естественно для нас. Бывает у вас такое?</w:t>
        <w:br/>
        <w:t>⠀</w:t>
        <w:br/>
        <w:t>Как отличить «перезагрузку» от плохих привычек питания? Во время перезагрузки вы спокойно едите любую еду, просто небольшие количества, и это не меняется в зависимости от времени дня - у вас ровное отношение ко всей еде 24 часа в сутки. Так же вам абсолютно все равно, что это - «полезное» или «вредное».</w:t>
        <w:br/>
        <w:t>⠀</w:t>
        <w:br/>
        <w:t>Когда это плохая привычка - вы не можете отказаться от того самого круассана, а тарелка с обычной едой кажется скучной и пресной. Днем вам может быть все равно на еду, а вечером она обретает особую важность, и вы уже не в силах что-то выбирать: просто едите то, что хочется.</w:t>
        <w:br/>
        <w:t>⠀</w:t>
        <w:br/>
        <w:t>Правило «здоровой тарелки» - это то, куда я возвращаюсь и после перезагрузки, и съезжая в плохие привычки. Представление целевого рациона помогает поддерживать баланс, даже если сами по себе составляющие далеки от идеала. Никто не переубедит меня, я искренне считаю, что если выбирать из «зол», то на обед лучше съесть бургер, а не сникерс. А еще лучше - рис/пюре с котлетой и салат, если вы веган - то с веганской котлетой.</w:t>
        <w:br/>
        <w:t>⠀</w:t>
        <w:br/>
        <w:t>Тяга на сладкое - это всего лишь сигнал о том, что в рационе не хватает или калорий, или сытности. То есть калорийность может быть большой, но калория калории рознь (есть даже книга об этом, google it).</w:t>
        <w:br/>
        <w:t>⠀</w:t>
        <w:br/>
        <w:t>Я сторонник концепции, что не надо ограничивать рацион, а если есть задача похудеть, надо увеличивать долю хороших продуктов рационе, заменяя овощами, цельными крупами и качественным белком всё остальное, менее качественное.</w:t>
      </w:r>
    </w:p>
    <w:p>
      <w:pPr>
        <w:pStyle w:val="Heading2"/>
      </w:pPr>
      <w:r>
        <w:t>2020-11-18</w:t>
      </w:r>
    </w:p>
    <w:p>
      <w:r>
        <w:t>https://www.instagram.com/p/CHub8weH4u0/</w:t>
      </w:r>
    </w:p>
    <w:p>
      <w:r>
        <w:t>Бизнес день в эфире!</w:t>
        <w:br/>
        <w:t>⠀</w:t>
        <w:br/>
        <w:t xml:space="preserve">Много раз мы наблюдали следующую историю: начинающие игроки на рынке делали конкурентный анализ, исследовали все, что мы делаем и говорили: «Тю! Сейчас мы наймем профессионального тренера, техничнее и красивее чем Маркес со своими корявыми ножками и плоской попой и невнятными объяснения, тоже снимем тренировки от и до, и все у нас будет круто!», а еще добавим везде «диетолога» или «нутрицевта» - и тогда к нам точно повалят толпы! </w:t>
        <w:br/>
        <w:t>⠀</w:t>
        <w:br/>
        <w:t xml:space="preserve">Нанимается продакшн. Тренер. Снимается студия. Два месяца снимают тренировки с реально классными тренерами, ребята все монтируют, делают сайт, загружают программы, добавляют диетолога - все по красоте. Делают таргет, берут рекламу у блогеров… Но не идет! И я ни разу не злорадствую - классно, когда появляются новые игроки и привносят в сферу что-то интересное, авторский подход, авторский взгляд. Жалко, когда люди зря тратят свое время, и ничего не получается, и весь труд лежит в столе или отправляется в мусорную корзину. Похожая история и с диетологом. Составить план питания - это пол дела, работа с питанием - это ежедневная работа с привычками, а это - уже совсем другая история. </w:t>
        <w:br/>
        <w:t>⠀</w:t>
        <w:br/>
        <w:t>Конкурентный анализ с идеей «сделаем как у них» всегда играет злую шутку. Беглым взглядом не видно историю, контекст и бэкграунд - например то, что не видеотренировки «от и до» сделали нас сильными. Было время, когда мы в жж тренировались по видео с ютуба - все это бесплатным, и зачем мы были друг другу и нужны друг другу до сих пор? Потому что интернет полон тренировками, но чтобы заставить себя их делать регулярно, нужна система. Система - это не про составление трен.плана по идеальной теории, система - это про историю. Когда ты читаешь интересную книгу или смотришь сериал - ты не заставляешь себя это делать, оно тебя тащит само.</w:t>
        <w:br/>
        <w:t>⠀</w:t>
        <w:br/>
        <w:t>Так и хороший онлайн-фитнес должен затягивать навсегда - своей историей, последовательностью, опытом многих людей, который исследуюется и трансформируется. Мы сделали упор на историю, и это очень сложно исследовать и воспроизвести - 10 лет работы - это наше главное богатство.</w:t>
        <w:br/>
        <w:t>⠀</w:t>
        <w:br/>
        <w:t>Так что же делать? (Продолжение в карусели) #бизнес_поток_olymarkes</w:t>
      </w:r>
    </w:p>
    <w:p>
      <w:pPr>
        <w:pStyle w:val="Heading2"/>
      </w:pPr>
      <w:r>
        <w:t>2020-11-22</w:t>
      </w:r>
    </w:p>
    <w:p>
      <w:r>
        <w:t>https://www.instagram.com/p/CH4zvEpnY51/</w:t>
      </w:r>
    </w:p>
    <w:p>
      <w:r>
        <w:t>Привет, дорогие!</w:t>
        <w:br/>
        <w:t>⠀</w:t>
        <w:br/>
        <w:t>Мечтаю увидеть в количестве подписчиков цифру «201», поэтому приглашаю вас поучаствовать в моей традиционной активности и выиграть подарки!</w:t>
        <w:br/>
        <w:t>⠀</w:t>
        <w:br/>
        <w:t>Сегодня я разыгрываю 10 сертификатов на 5.000р на любые курсы @sektaschool!</w:t>
        <w:br/>
        <w:t>⠀</w:t>
        <w:br/>
        <w:t>Что нужно делать?</w:t>
        <w:br/>
        <w:t>⠀</w:t>
        <w:br/>
        <w:t>Написать у себя в сториз про меня, почему вы меня читаете, что вам нравится, черкнуть пару строк про @sektaschool, и написать в комментариях здесь: хочу в #sekta! Чтобы я могла все проверить - аккаунт должен быть открытым)</w:t>
        <w:br/>
        <w:t>⠀</w:t>
        <w:br/>
        <w:t>Итоги подведу завтра до 12:00 в прямом эфире :) @lizaonair</w:t>
      </w:r>
    </w:p>
    <w:p>
      <w:pPr>
        <w:pStyle w:val="Heading2"/>
      </w:pPr>
      <w:r>
        <w:t>2020-11-24</w:t>
      </w:r>
    </w:p>
    <w:p>
      <w:r>
        <w:t>https://www.instagram.com/p/CH98TNrnsd0/</w:t>
      </w:r>
    </w:p>
    <w:p>
      <w:r>
        <w:t>Мы живем в прекрасное время возможностей для нашего тела, и я говорю не о плоском животе.</w:t>
        <w:br/>
        <w:t>⠀</w:t>
        <w:br/>
        <w:t>Совсем скоро мы перестанем рассматривать спорт и питание как способ достижения внешней картинки, приоритеты общества поменяются - мы будем заниматься спортом и выбирать лучшее питание, чтобы наша жизнь как можно дольше была полноценной.</w:t>
        <w:br/>
        <w:t>⠀</w:t>
        <w:br/>
        <w:t>Красота эфемерна, а вот возможность уверенно двигаться в 80, 90 лет, не быть прикованым к постели, не иметь ограничений и рисков, связанных с хроническими заболеваниями, с плохим тонусом сосудов - проблемами вызванными плохим питанием и малоподвижностью - вот это вдохновляет.</w:t>
        <w:br/>
        <w:t>⠀</w:t>
        <w:br/>
        <w:t>В моей семье к 30 годам все имели лишний вес, после 50 лет у моих старших родственников был диагностирован диабет. Перепады давления, болезни суставов - все это - «наследственные» заболевания в нашей семье, и я хочу на своем примере посмотреть, насколько мой образ жизни поможет мне переломить этот сценарий.</w:t>
        <w:br/>
        <w:t>⠀</w:t>
        <w:br/>
        <w:t>Мне уже 33, у меня нет лишнего веса, я очень подвижна, мои привычки питания мне очень нравятся - овощи, крупы, меньше жареного, больше свежего. Я не курю, не употребляю алкоголь - не делаю многое из того, что делали мои родные в свои 30. Конечно, любому может упасть на голову кирпич, и все усилия будут напрасны, поэтому запомните: ЗОЖ ДОЛЖЕН БЫТЬ ВАМ В КАЙФ!</w:t>
        <w:br/>
        <w:t>⠀</w:t>
        <w:br/>
        <w:t>До 20 лет я была малоподвижна и мои привычки были ужасными, к тому моменту я курила уже 8(!) лет.  Процесс перехода занял лет 5. Внутри я всегда держала главную цель: не заставлять себя, а искать способы, чтобы здоровые привычки доставляли мне радость.</w:t>
        <w:br/>
        <w:t>⠀</w:t>
        <w:br/>
        <w:t>Я так и не хожу в зал, потому что железки наводят на меня скуку. Я так и не стала кулинаром - не люблю готовить, и все тут. Я не делаю недельные закупки - ем просто, ем в общепите - нигде себя не насилую, и нагрузки постоянно перебираю, зная, что мне нравится больше, а что меньше.</w:t>
        <w:br/>
        <w:t>⠀</w:t>
        <w:br/>
        <w:t>Я верю, что для каждого есть свой уникальный путь, и благодаря образовательной части в современном фитнесе, благодаря интернету у нас есть во много раз больше возможностей, чем у наших родителей.</w:t>
        <w:br/>
        <w:t>⠀</w:t>
        <w:br/>
        <w:t>Я верю, что если вы еще не нашли что-то для себя - в ближайшее время зож найдет путь и к вашему сердцу 🙂 #форма_спорт_трансформация_olymarkes</w:t>
      </w:r>
    </w:p>
    <w:p>
      <w:pPr>
        <w:pStyle w:val="Heading2"/>
      </w:pPr>
      <w:r>
        <w:t>2020-12-02</w:t>
      </w:r>
    </w:p>
    <w:p>
      <w:r>
        <w:t>https://www.instagram.com/p/CISgQdHHxOx/</w:t>
      </w:r>
    </w:p>
    <w:p>
      <w:r>
        <w:t>Как прошёл мой ноябрь?</w:t>
        <w:br/>
        <w:t>⠀</w:t>
        <w:br/>
        <w:t>Главная новость - Рома пошёл в детский сад. Мы выдохнули, дома теперь есть несколько часов тишины и покоя. В обед приходят старшие, мы их кормим, собираем и развозим на секции, и по возвращению уже забираем Рому.</w:t>
        <w:br/>
        <w:t>⠀</w:t>
        <w:br/>
        <w:t>Я съездила в Питер - мы досняли тренировки в сезонную программу, сделали фотосессию - получилось очень красиво, и я радуюсь, что Short Sport уже со старта хорошо заходит людям - покупают лучше, чем прошлогодний курс. Мне нравится концепт: 25 минут в день - это ясно и выполнимо. Ещё в Питере мы сделали классный онлайн-концерт для патронов Alai Oli. Наверное, это был лучший звук! И мы играли новые песни.</w:t>
        <w:br/>
        <w:t>⠀</w:t>
        <w:br/>
        <w:t>Слетала в Екатеринбург на день рождения дедушки. Взяла с собой Мирона, мы сняли гостиницу и вечером накануне провели время в спа - он скучал по бассейну, и получилось совместить. Рада, что весь следующий день просидела у деды в гостях.</w:t>
        <w:br/>
        <w:t>⠀</w:t>
        <w:br/>
        <w:t>Слетала в Турцию с Ежи на футбольные сборы. Он классно потренировался, а я написала песню, тексты для книги, читала - целая неделя очень качественного отдыха получилась.</w:t>
        <w:br/>
        <w:t>⠀</w:t>
        <w:br/>
        <w:t>Потом вернулась и снова - съемки тренировок, съемки для программ - я как-то перенапрягалась, простудилась и до сих пор не могу прийти в норму. Хотелось вести йогу и тренировки в @sektagym, но пока не могу.</w:t>
        <w:br/>
        <w:t>⠀</w:t>
        <w:br/>
        <w:t>Зато я записала уже два выпуска уиппет-подкаста! Так как меня невероятно увлекла эта тема, мне хочется бесконечно говорить о них, и я совмещаю приятное с созданием контента 😄  скоро выйдет!</w:t>
        <w:br/>
        <w:t>⠀</w:t>
        <w:br/>
        <w:t>Как вы уже поняли, главная моя радость - это собаки. У нас появилась вторая девочка, но мы это планировали. История об этом как раз будет в подкасте.</w:t>
        <w:br/>
        <w:t>⠀</w:t>
        <w:br/>
        <w:t>В Москве хорошо, не хочется никуда бежать, я отменила рабочие поездки, и возможно это будет первый декабрь за последние 7 лет без стрессов, спешки и переездов.</w:t>
        <w:br/>
        <w:t>⠀</w:t>
        <w:br/>
        <w:t>Никаких достижений по саморазвитию нет, новых граней осознанности не достигла, никаких аскез, дисциплин, впечатляющих цифр)) Прост жила, работала и старалась не офигеть.</w:t>
      </w:r>
    </w:p>
    <w:p>
      <w:pPr>
        <w:pStyle w:val="Heading2"/>
      </w:pPr>
      <w:r>
        <w:t>2020-12-03</w:t>
      </w:r>
    </w:p>
    <w:p>
      <w:r>
        <w:t>https://www.instagram.com/p/CIVmKTen7rF/</w:t>
      </w:r>
    </w:p>
    <w:p>
      <w:r>
        <w:t>Друзья, хочу сделать новогодний подарочек - вернее, чтобы вы сами сделали его себе с помощью моего марафона на пресс. Это реально самый эффективный комплекс упражнений именно на эту зону. Рельеф - это дело приходящее (и уходящее к сожалению 😆), но месяц этих упражнений может сделать чудеса. Во второй фотке обведено, где лежат упражнения. Делитесь с друзьями, делайте вместе и конечно - делитесь со мной результатами и отмечайте меня, когда будете делиться  ощущениями от самого комплекса 🙏🏻 бесплатно, без смс и регистраций 😆 просто ДЕЛАЙТЕ!</w:t>
      </w:r>
    </w:p>
    <w:p>
      <w:pPr>
        <w:pStyle w:val="Heading2"/>
      </w:pPr>
      <w:r>
        <w:t>2020-12-04</w:t>
      </w:r>
    </w:p>
    <w:p>
      <w:r>
        <w:t>https://www.instagram.com/p/CIYYeM6n0dh/</w:t>
      </w:r>
    </w:p>
    <w:p>
      <w:r>
        <w:t xml:space="preserve">Короли Авито. </w:t>
        <w:br/>
        <w:t>⠀</w:t>
        <w:br/>
        <w:t>Меня часто спрашивают про финансы. Я считала, что жить роскошно - это моветон. Но к сожалению, когда я начала зарабатывать, я не оправдала своих ожиданий. Я начала покупать дорогую одежду, решать свои квартирные вопросы, ездить бизнес-классом - ведь все люди с деньгами так делают и пишут, как они счастливы!</w:t>
        <w:br/>
        <w:t>⠀</w:t>
        <w:br/>
        <w:t>Мне почему-то было тоскливо, но я не могла остановиться. Я писала об этом как-то в телеграмм канале: дело не в том, что есть один способ жить правильно. Важно жить в единстве с собой,  делать то, что приносит радость тебе. Но это не так просто: все говорят, что путешествовать - это счастье. И ты едешь путешествовать. И спрашиваешь себя: ну как? А теперь я счастлив? Говорят что тратить деньги - это счастье. Вот как в треках Моргенштерна: «Два мульта на мне часы». И я покупала дорогое и думала: «Так? Что я должна почувствовать? Почему ничего не происходит?»</w:t>
        <w:br/>
        <w:t>⠀</w:t>
        <w:br/>
        <w:t>Я была счастливее, когда я была на одном уровне достатка с друзьями и близкими. Мы помогали друг другу и радовались, придумывая себе простые развлечения.</w:t>
        <w:br/>
        <w:t>⠀</w:t>
        <w:br/>
        <w:t>Когда мы начали встречаться с Вадимом, я во многом вернулась к прежнему стилю. Мы оба зарабатываем нормально, но его деньги всегда работают - в инвестициях или в деле, а живет он очень просто. Предпочитает старое новому, аскетичное - шикарному. Радуется, когда удается сэкономить, и о-бо-жает авито. Я вообще перестала покупать новое и дорогое, стала сосредотачиваться на экономии, а все деньги, которые уходили раньше на образ жизнь, теперь шли на погашение ипотеки.</w:t>
        <w:br/>
        <w:t>⠀</w:t>
        <w:br/>
        <w:t>В моем детстве экономия не была жертвенной. Экономия была, как спорт, и в ней всегда можно было почувствовать себя победителем. Не потратил лишнего - уже победитель.</w:t>
        <w:br/>
        <w:t>⠀</w:t>
        <w:br/>
        <w:t xml:space="preserve">Потом я часто видела такую концепцию: живи как богатый, и деньги будут. Мне это вообще не близко, и я мечтаю научиться жить просто, как будто денег нет, как будто нет этой психологии бедности и мещанского потребительства, за которые мне стыдно. </w:t>
        <w:br/>
        <w:t>⠀</w:t>
        <w:br/>
        <w:t>Мой идеал - это жить просто и быть счастливым вне зависимости от достатка. Именно это меня восхищает в людях. Богат или беден человек - мне не важно. Счастлив - вот это настоящий успех, на который я равняюсь.</w:t>
      </w:r>
    </w:p>
    <w:p>
      <w:pPr>
        <w:pStyle w:val="Heading2"/>
      </w:pPr>
      <w:r>
        <w:t>2020-12-06</w:t>
      </w:r>
    </w:p>
    <w:p>
      <w:r>
        <w:t>https://www.instagram.com/p/CIczV9-HTxh/</w:t>
      </w:r>
    </w:p>
    <w:p>
      <w:r>
        <w:t>Период воскресных розыгрышей продолжается, пока у меня есть силы и вдохновение :) А ещё мне дали в качестве приза этот прекрасный круглый коврик Parklon! Я опробовала его и для тренировок - очень удобно.</w:t>
        <w:br/>
        <w:t>⠀</w:t>
        <w:br/>
        <w:t>Как и в прошлый раз - на призы у нас 10 сертификатов на 5000р на любые курсы @sektaschool. Завтра начинается наша сезонная программа ShortSport - она как раз стоит 5000 и я советую потратить сертификат на неё, если у вас нет никаких противопоказаний. Если есть - лучше на SektaCare или на занятия с живым тренером в @sektagym</w:t>
        <w:br/>
        <w:t>⠀</w:t>
        <w:br/>
        <w:t>Короче, потратить есть на что) можно даже сделать подарочный сертификат для мамы или подруги.</w:t>
        <w:br/>
        <w:t>⠀</w:t>
        <w:br/>
        <w:t>Что нужно делать?</w:t>
        <w:br/>
        <w:t>⠀</w:t>
        <w:br/>
        <w:t>Написать у себя в сториз про меня, почему вы меня читаете, что вам нравится, черкнуть пару строк про @sektaschool, и написать в комментариях здесь: хочу в #sekta!</w:t>
        <w:br/>
        <w:t>⠀</w:t>
        <w:br/>
        <w:t>Итоги подведу завтра до 14:00 в прямом эфире :) @lizaonair</w:t>
      </w:r>
    </w:p>
    <w:p>
      <w:pPr>
        <w:pStyle w:val="Heading2"/>
      </w:pPr>
      <w:r>
        <w:t>2020-12-07</w:t>
      </w:r>
    </w:p>
    <w:p>
      <w:r>
        <w:t>https://www.instagram.com/p/CIf_DsrnprP/</w:t>
      </w:r>
    </w:p>
    <w:p>
      <w:r>
        <w:t>И все таки, как бы не накидывались на меня идеальные матери в комментариях к таким постам, я о-бо-жаю когда все мои дети в школах и садиках, а я могу несколько часов посидеть в тишине и покое, поболтать с подругами по телефону или позвать кого-нибудь в гости.</w:t>
        <w:br/>
        <w:t>⠀</w:t>
        <w:br/>
        <w:t>Я обожаю своих детей, но никто не сможет меня убедить, что каждый аспект материнства - это чистая радость, и что если ты жалуешься, устаешь или хочешь отдохнуть от детей - это значит, что у тебя проблема с головой. Нифига. Я вот совершенно точно не люблю запах какашек тоддлера, не люблю ночные пробуждения, не люблю пять раз за день накрывать на стол а потом убирать кухню. И конечно, я ненавижу, когда все орут. И мне кажется, что это свойственно адекватному человеку) Мы любим все приятное и не любим все, что делает нам тяжело, громко и вонюче.</w:t>
        <w:br/>
        <w:t>⠀</w:t>
        <w:br/>
        <w:t>Я люблю, когда мои дети обнимают меня, играют со мной и друг с другом, пусть и громко.  Когда они проявляют самостоятельность, хотят учиться, когда они сами довольны своими успехами. Люблю, когда я могу их поддержать, подбодрить или успокоить. Это - мой ресурс.</w:t>
        <w:br/>
        <w:t>⠀</w:t>
        <w:br/>
        <w:t>Меня бесит когда они бьют и кусают друг друга или меня, когда разговаривают ноющим тоном, когда ресторан на кухне работает без перерывов. Никто не убедит меня в том, что это - не нормально, и что я не имею права на эти чувства. В материнстве много бесячих вещей, и бывают дни, когда их гораздо больше, чем того, что наполняет силами.</w:t>
        <w:br/>
        <w:t>⠀</w:t>
        <w:br/>
        <w:t>Более того, я говорю об этом детям: меня что-то бесит. У меня нет сил, я хочу полежать. Мне не нравится, когда здесь бардак. Дети понимают, что я имею право на чувства, и я не обязана постоянно делать хорошую мину при плохой игре. Поэтому, я считаю, у нас отличные отношения. В них много честности и здоровых границ, именно поэтому материнство для меня - это огромное счастье в целом. В нем я позволяю себе быть собой, позволяю себе те чувства, которые испытываю.</w:t>
        <w:br/>
        <w:t>⠀</w:t>
        <w:br/>
        <w:t>Любви в семье от этого никогда не становится меньше. Она только растет. При этом я верю, что есть и такие, кого реально прет и от рева, и от какашек - во всяком случае они так яростно доказывают это у меня в комментариях, что мне остается только апплодировать) #olymarkes_дети</w:t>
      </w:r>
    </w:p>
    <w:p>
      <w:pPr>
        <w:pStyle w:val="Heading2"/>
      </w:pPr>
      <w:r>
        <w:t>2020-12-08</w:t>
      </w:r>
    </w:p>
    <w:p>
      <w:r>
        <w:t>https://www.instagram.com/p/CIh-N5TH59l/</w:t>
      </w:r>
    </w:p>
    <w:p>
      <w:r>
        <w:t>Спортивный день в моем инсте!</w:t>
        <w:br/>
        <w:t>⠀</w:t>
        <w:br/>
        <w:t>Я поняла, что людям надо помочь сгладить кривую между «я совсем не тренируюсь» и «убиваюсь спортом». Если человек тратить слишком много сил на спорт в какой-то период жизни, он выгорает, и долго не может вернуться в зал - тогда гиподинамия по итогу года побеждает. Нам надо поддерживать динамику, чтобы подвижных дней было больше, чем лежачих.</w:t>
        <w:br/>
        <w:t>⠀</w:t>
        <w:br/>
        <w:t>Я наблюдала за собой и поняла: я с большей вероятностью буду делать тренировку, которая занимает 25 минут. Это не отнимает душевных сил. Заставить себя я могу, но вот это «заставить» - оно тратит ресурс, а тренировки должны работать не только на тело, но и на эмоциональное состояние. Когда не было детей, я могла тратить на себя больше времени без насилия. Сейчас вот так. И значит, моя задача сделать эти 25 минут максимально эффективными.</w:t>
        <w:br/>
        <w:t>⠀</w:t>
        <w:br/>
        <w:t>Я не верю в то, что обязательно нужно тренироваться час. Нет. Лучше пять минут, чем ничего. А еще - попробуйте встать в планку на пять минут и на первую минуту поднять одну ногу, на вторую - подержать на весу другую, на третью минуту - руку, потом - другую руку, а поседнюю минуту поотжиматься пружинками. За пять минут вы получите мощнейшую нагрузку.</w:t>
        <w:br/>
        <w:t>⠀</w:t>
        <w:br/>
        <w:t>Я верю, что тренировочное время можно использовать с максимальным КПД. Если это ходьба - то да, конечно нужен час. Если это тренировка - тут можно и 5 минут, а 25 - более чем достаточно.</w:t>
        <w:br/>
        <w:t>⠀</w:t>
        <w:br/>
        <w:t>Я не думала долго над концепцией зимней сезонной программы, и когда пришло «25 минут в день» - это показалось мне идеальным форматом. В декабре нет времени и сил, но 25 минут в день на себя любой человек найдет.  В прошлые года мы выбирали более сложные форматы, но именно эта простота дала нам самый большой спрос.</w:t>
        <w:br/>
        <w:t>⠀</w:t>
        <w:br/>
        <w:t>На ютубе очень много тренировок на 5, на 10, на 12 минут и на 25 - выбирайте любую и тренируйтесь бесплатно. Почему люди платят по 5000р за три недели программы? Как я уже говорила - важен контекст. Сезонные программы ограничены по времени, это мотивирует людей вписаться и пройти программу один или два раза. Потом мы фактически «хороним» этот материал - все ради того, чтобы у людей сохранялась ценность сезонок.</w:t>
        <w:br/>
        <w:t>И вот когда ценность есть - человек ее проходит. (В карусели ⏭) #форма_спорт_трансформация_olymarkes</w:t>
      </w:r>
    </w:p>
    <w:p>
      <w:pPr>
        <w:pStyle w:val="Heading2"/>
      </w:pPr>
      <w:r>
        <w:t>2020-12-10</w:t>
      </w:r>
    </w:p>
    <w:p>
      <w:r>
        <w:t>https://www.instagram.com/p/CIn93LhH3AG/</w:t>
      </w:r>
    </w:p>
    <w:p>
      <w:r>
        <w:t>Четверг - день про зависимость.</w:t>
        <w:br/>
        <w:t>⠀</w:t>
        <w:br/>
        <w:t>Что самое сложное? Признать, что ты зависимый. Не так просто даже узнать, что это значит. Это что - слабость или болезнь? Это безволие, или это какое-то проклятие, от которого можно расколдоваться?</w:t>
        <w:br/>
        <w:t>⠀</w:t>
        <w:br/>
        <w:t>Признание зависимости - это ключ к тому, чтобы воспользоваться инструментами помощи.  Это нужно, если вы ищете варианты, чтобы помочь себе. В других случаях это не нужно. Поэтому, если у вас нет проблем - не нужно их выдумывать и искать в себе изъян.</w:t>
        <w:br/>
        <w:t>⠀</w:t>
        <w:br/>
        <w:t>Признание зависимости приходит само, и очень сложно содействовать этому извне. Как помочь близкому признать зависимость? Если он считает, что может справится сам, просто не хочет - вы никак не измените его убеждение. Это может длится годами, чтобы осознать себя зависимым, надо попытаться избавиться от чего-то и понять, что оно сильнее тебя. Это могут быть вещества, разрушительные отношения или заедание - проблемы разные, суть одна: когда что-то тебе вредит, но ты не можешь от этого отказаться - это оно.</w:t>
        <w:br/>
        <w:t>⠀</w:t>
        <w:br/>
        <w:t>«Не хочу признавать себя зависимым» - это страшно, потому что нужна будет помощь извне. Значит есть проблема, которую нельзя решить в своем микрокосме, своей волей и дисциплиной. Особенно сложно это сильным людям. У них может быть успех, власть, полные залы - «разве может быть что-то, что мне не под силу?». Таким людям сложнее всего.</w:t>
        <w:br/>
        <w:t>⠀</w:t>
        <w:br/>
        <w:t>Проще признать зависимость, когда из-за нее ты все потерял. Когда у тебя успех и вроде бы все нормально со стороны, сложно признаться и себе и другим, что внутри ты умираешь и выжжен.  Это частая история у булимиков, у тех, кто скрывает свою завсисимость, сохраняя свое лицо даже для близких.</w:t>
        <w:br/>
        <w:t>⠀</w:t>
        <w:br/>
        <w:t>Признать зависимость - это открыть себе дерь в мир опыта других зависимых, которые живут без этой выжигающей боли. Я не говорю «без веществ/без переедания», я говорю о главном, суть работы с этой темой - это не избавление от следствия, а работа с причиной. Задача не просто перестать делать что-то разрушающее, а разобраться, почему ты делаешь это с собой. И здесь выздоравливающим зависимым есть чем поделиться. За этим опытом люди и приходят в 12-шаговые сообщества, посвященные разным проблемам. #12шагов_olymarkes</w:t>
      </w:r>
    </w:p>
    <w:p>
      <w:pPr>
        <w:pStyle w:val="Heading2"/>
      </w:pPr>
      <w:r>
        <w:t>2020-12-11</w:t>
      </w:r>
    </w:p>
    <w:p>
      <w:r>
        <w:t>https://www.instagram.com/p/CIqY4rLnBmJ/</w:t>
      </w:r>
    </w:p>
    <w:p>
      <w:r>
        <w:t>Мне очень понравился вопрос: «как вы считаете, какие признаки у здоровых отношений»?</w:t>
        <w:br/>
        <w:t>⠀</w:t>
        <w:br/>
        <w:t>Постараюсь на него ответить. Помните, я не претендую на истину в последней инстанции, у всех своя норма.</w:t>
        <w:br/>
        <w:t>⠀</w:t>
        <w:br/>
        <w:t>1. В отношениях нет «главного», человека, который всегда решает за двоих вопреки желанию второго.</w:t>
        <w:br/>
        <w:t xml:space="preserve"> 2. У каждого есть личное пространство: никто не обязан отчитываться за каждый свой шаг.</w:t>
        <w:br/>
        <w:t xml:space="preserve"> 3. Здоровые отношения не отнимают ресурс, а дают его. Когда я вижу, что человек вкладывает все силы в то, чтобы наладить нормальные отношения с партнером и выгорает, не может делать больше ничего -  это для меня не норма.</w:t>
        <w:br/>
        <w:t xml:space="preserve"> 4. К предыдущему: можно ссориться, но когда 90% времени ссоры - это не норма.</w:t>
        <w:br/>
        <w:t xml:space="preserve"> 5. Абьюз (оскорбления, ограничение передвижения, угрозы, отнимание ребенка, удары, толчки) - человек может психануть один раз и позволить себе грубость, но два раза - это уже система, и я бы приложила все усилия, чтобы уйти от этого человека.  Причем это справедливо в обе стороны.</w:t>
        <w:br/>
        <w:t xml:space="preserve"> 6. Заработок и домашние дела - все по договоренности, у меня здесь нет установок. Не нравится, когда один партнер всем жертвует, а другой - нет. Но это все со стороны непонятно. В моих отношениях никогда не делились мужские и женские обязанности, мы делали все, как команда - поэтому мне сложно судить о других сценариях.</w:t>
        <w:br/>
        <w:t xml:space="preserve"> 7. Если отношения закончатся - никто не умрет. Может быть это звучит дико, но для меня это показатель, что вместе две целостные адекватные личности, которые построят отношения с любым другим адекватным человеком) И это про партнерство, которое ты каждый день выбираешь заново.</w:t>
        <w:br/>
        <w:t xml:space="preserve"> 8. Секс - это классно. Но это не константа и не главное. Есть люди, которым на секс вообще пофиг, и вместе хорошо. Есть те, у кого прям жажда жажда. Хорошо, когда у людей в отношениях одинаковый темперамент и им нужно примерно один уровень.</w:t>
        <w:br/>
        <w:t xml:space="preserve"> 9. Быть разными/ иметь одинаковые увлечения - одинаково прикольно. В первом случае у тебя есть время с Друзями без партнера, когда ты скучаешь. Во втором у вас куча вариантов времени вместе. И так и так хорошо.</w:t>
        <w:br/>
        <w:t xml:space="preserve"> 10. Важно, чтобы отношения к детям было одинаковое. Больно, когда один хочет, а другой нет.</w:t>
        <w:br/>
        <w:t>⠀</w:t>
        <w:br/>
        <w:t>Что бы вы добавили?</w:t>
      </w:r>
    </w:p>
    <w:p>
      <w:pPr>
        <w:pStyle w:val="Heading2"/>
      </w:pPr>
      <w:r>
        <w:t>2020-12-12</w:t>
      </w:r>
    </w:p>
    <w:p>
      <w:r>
        <w:t>https://www.instagram.com/p/CItHJU4n8uk/</w:t>
      </w:r>
    </w:p>
    <w:p>
      <w:r>
        <w:t>Лучшая фотография 2020 даже при всей своей нечёткости :)</w:t>
      </w:r>
    </w:p>
    <w:p>
      <w:pPr>
        <w:pStyle w:val="Heading2"/>
      </w:pPr>
      <w:r>
        <w:t>2020-12-14</w:t>
      </w:r>
    </w:p>
    <w:p>
      <w:r>
        <w:t>https://www.instagram.com/p/CIxyvidHDMg/</w:t>
      </w:r>
    </w:p>
    <w:p>
      <w:r>
        <w:t>Понедельник - детский день, и ваша любимая тема, как я страдаю от материнства 😆</w:t>
        <w:br/>
        <w:t>⠀</w:t>
        <w:br/>
        <w:t>Зачем тогда так много детей? Я часто задавала себе этот вопрос. Если материнство - это не мое единственное призвание, почему было не остановиться на одном или двух?</w:t>
        <w:br/>
        <w:t>⠀</w:t>
        <w:br/>
        <w:t>Первый ребенок у меня родился в 26, но мне казалось, что я сама еще подросток. Мне очень хотелось тусоваться, познавать мир, работать, встречать новых людей, жить вне четырех стен, вне расписания сна и кормления. У меня появилась постоянная няня, когда Ежи было 10 месяцев.</w:t>
        <w:br/>
        <w:t>⠀</w:t>
        <w:br/>
        <w:t>Стало легче, и я поняла: второй ребенок - сейчас или никогда. Я не хочу, чтобы Ежи в своем детстве был один, потому что я точно знаю, что не смогу пройти с ним этот путь рука об руку, создавая сказочный мир, ритуалы, традиции. Мне хотелось, чтобы у него был тот, с кем можно разделить детство, раз я не могу и не умею играть.</w:t>
        <w:br/>
        <w:t>⠀</w:t>
        <w:br/>
        <w:t>Они стали целым миром друг для друга, но меня, да и их папы, в нем было очень мало. Мы работали, много чего начали, и не рассчитали сил на все -  был не самый простой период.  И было ощущение какой-то неполноценности. Я начала планировать третьего ребенка еще до развода, но было так страшно взять и сделать - как прыгнуть в холодную воду и опять подарить два года жизни младенцу.</w:t>
        <w:br/>
        <w:t>⠀</w:t>
        <w:br/>
        <w:t>С Вадимом это было гораздо проще, и со старшими он сразу был вовлечен на 100 процентов. Он настоял, что мы можем справится сами, без нянь. Мне было не страшно рядом с ним, и не смотря на то, что он еще не был отцом на тот момент, он многому меня учил - все ему давалось легко, все получалось так замечательно.</w:t>
        <w:br/>
        <w:t>⠀</w:t>
        <w:br/>
        <w:t>Редко бывает такое, что оба родителя - «сильные» родители. Обычно мама сильна в детях, а отцы - в зарабатывании денег. А бывает, когда оба родители «слабые», но сильны в карьере, и дети говорят: «меня воспитала полоска света под дверью родительского кабинета». Бывает, что «сильный» родитель - это папа, а мама с детьми за 30 минут делает «ой всё». У меня есть несколько таких примеров, и я считаю, что это - тоже нормально. Почему папа может хотеть много детей, не будучи «сильным» родителем, а женщине за это должно быть стыдно? (Продолжение в карусели) #olymarkes_дети</w:t>
      </w:r>
    </w:p>
    <w:p>
      <w:pPr>
        <w:pStyle w:val="Heading2"/>
      </w:pPr>
      <w:r>
        <w:t>2020-12-16</w:t>
      </w:r>
    </w:p>
    <w:p>
      <w:r>
        <w:t>https://www.instagram.com/p/CI3IqtoHniZ/</w:t>
      </w:r>
    </w:p>
    <w:p>
      <w:r>
        <w:t>Спортивный день в моём инстаче :)</w:t>
        <w:br/>
        <w:t>⠀</w:t>
        <w:br/>
        <w:t>Сегодня мы снимали тренировку с Влади. Лет 5 назад он начал тренироваться с сектой, проходил несколько наших курсов, и сейчас он бегает, занимается триатлоном, и прогресс, конечно, невероятный.</w:t>
        <w:br/>
        <w:t>⠀</w:t>
        <w:br/>
        <w:t>Влади красавчик, за эти 5 лет он стал настоящим атлетом, и сегодня все у него получалось легко и красиво. Конечно, приятно что мы причастны к этому -  очень хочется давать базу, открывать дверь в тренировки и в движение, и я очень благодарна нашим звездным ученикам, что приходят сниматься в тренировках, делиться опытом и вдохновлять тех, кто находится в начале пути - такими мы придумали субботние тренировки в Evolution, и постепенно их обновляем.</w:t>
        <w:br/>
        <w:t>⠀</w:t>
        <w:br/>
        <w:t>А вторая субботняя будет с группой Алоэ Вера. Артём (бас, музыка) и Вера (вокал, песни) отжигали: Вера давно тренируется (и на тренировке она говорила что с сектой она давно), у неё прекрасная техника, а вот Артём вообще никогда не тренировался. И знаете, таких, кто начинает после 30 лет, тоже не мало - поэтому тренировку мы составили классную и не сложную по технике. И ещё - я подарила Артёму курс, очень интересно будет, если он найдёт время и силы его пройти, и мы снимем следующую тренировку, и у него будет уже совсем другой опыт :)</w:t>
        <w:br/>
        <w:t>⠀</w:t>
        <w:br/>
        <w:t>Что я хочу сказать: начинайте, это не страшно. Все когда-то начинают. Это очень хороший путь, движение - это жизнь, как бы банально это не звучало :) @vlady.pro @klim_art @aloe_ve - спасибо! ❤️ #форма_спорт_трансформация_olymarkes</w:t>
      </w:r>
    </w:p>
    <w:p>
      <w:pPr>
        <w:pStyle w:val="Heading2"/>
      </w:pPr>
      <w:r>
        <w:t>2020-12-18</w:t>
      </w:r>
    </w:p>
    <w:p>
      <w:r>
        <w:t>https://www.instagram.com/p/CI75IWKnC5F/</w:t>
      </w:r>
    </w:p>
    <w:p>
      <w:r>
        <w:t>Спасибо, что позволяете мне быть сильной и быть слабой. Здесь я всегда чувствую поддержку! Прекрасное фото семьи от @ohkuzmina ❤️ семейная фотосессия - это ААААА, но результат того стоит.</w:t>
      </w:r>
    </w:p>
    <w:p>
      <w:pPr>
        <w:pStyle w:val="Heading2"/>
      </w:pPr>
      <w:r>
        <w:t>2020-12-19</w:t>
      </w:r>
    </w:p>
    <w:p>
      <w:r>
        <w:t>https://www.instagram.com/p/CI-hD3lnei0/</w:t>
      </w:r>
    </w:p>
    <w:p>
      <w:r>
        <w:t>Я решила писать иногда заметки «что за кадром», чтобы не было ощущения только красивой и легкой картинки</w:t>
        <w:br/>
        <w:t>⠀</w:t>
        <w:br/>
        <w:t>Вчера мы не взяли ни одной премии. Почему? Если бы голосовали люди - мы бы победили, для экспертов мы постарались мало: надо было больше говорить о росте продаж, доли рынка и т.д., больше говорить о том, какие мы молодцы, или сделать красивое видео. Немного расстроилась, но рада за других коллег, кто справедливо победил</w:t>
        <w:br/>
        <w:t>⠀</w:t>
        <w:br/>
        <w:t>За кадром - суббота, в которой у трёх детей разные секции в разных местах, а меня нет ни в одном из них. Вот уже не первый раз прошу других родителей из команды футбольной свозить Ежи на турнир. Я не поехала смотреть финальную игру в город Видное. Неделя меня так измотала, просто не было ресурса вставать в 8 утра и ехать.</w:t>
        <w:br/>
        <w:t>⠀</w:t>
        <w:br/>
        <w:t>Мы гуляли по зимнему лесу с собаками, и я думала, какое же счастье - собаки, почему выходить с ними даже ночью легче, чем вставать тысячный раз за год покормить ребёнка среди ночи?</w:t>
        <w:br/>
        <w:t>⠀</w:t>
        <w:br/>
        <w:t>У Ромы сегодня первое занятие бэби балета, и он пошёл на него с бабушкой. Опять же по причине того, что я не хотела торопиться с премии, и хотела немного выспаться и подышать.</w:t>
        <w:br/>
        <w:t>⠀</w:t>
        <w:br/>
        <w:t>Когда я уезжаю от детей и делегирую все на свете - у меня нет чувства вины. Все женщины с чувством вины кажутся мне очень хорошими мамами. Нет у меня ощущения, что я даю детям мало внимания и времени, я даю им точно всё, что есть. Уже ушла иллюзия, что я могла бы больше.</w:t>
        <w:br/>
        <w:t>⠀</w:t>
        <w:br/>
        <w:t>Женя приехала с кучей отчетов - и надо было сесть и мощно поработать, но я поработала одной левой ногой. Хотела ещё побегать по снежным дорожкам, даже взяла форму беговую, но уже на месте это показалось безумием.</w:t>
        <w:br/>
        <w:t>⠀</w:t>
        <w:br/>
        <w:t>Я улыбалась, но конечно, одного для сильно мало, чтобы перевести дыхание. Но лучше, чем ничего.</w:t>
      </w:r>
    </w:p>
    <w:p>
      <w:pPr>
        <w:pStyle w:val="Heading2"/>
      </w:pPr>
      <w:r>
        <w:t>2020-12-20</w:t>
      </w:r>
    </w:p>
    <w:p>
      <w:r>
        <w:t>https://www.instagram.com/p/CJBig7wnuog/</w:t>
      </w:r>
    </w:p>
    <w:p>
      <w:r>
        <w:t>Когда-то давно меня все знали исключительно, как музыканта. 2011-12 года, в инсте у меня несколько тысяч подписчиков, и я удивляюсь: «ничего себе! Это как маленькая газета». О музыке я пишу не так много, обычно у меня так: я вкладываюсь в свое дело, и у меня не остается сил о нем писать. Еще я ненавижу себя рекламировать, ненавижу рекламировать свое творчество - это как будто душу на базар выставлять. Кому нужно - тот найдет. Плюс еще и певица из меня такая себе. Меломанам включишь - от голоса морщатся.</w:t>
        <w:br/>
        <w:t>⠀</w:t>
        <w:br/>
        <w:t>Я начинаю заниматься спортом по youtube тренировкам и писать об этом. Я ничего о тренинге не знаю, но горю - тогда я начала втягивать в процесс друзей, сделала ЖЖ, который в последствии стал сектой. Я пришла, как новичок, и все мне было интересно, и вопросы у меня были, как у новичка, и очень хорошо я понимала всех, кто начинает. Да, я до этого и бегала, и худела, и в зал ходила - но только укоренился опыт того, что все вещи не работают без чего-то важного. А вот наша дружная тусовка в ЖЖ работала лучше всего. И я говорила: «Хочу заниматься сектой», и даже не думала, что это может вырасти в что-то профессиональное.</w:t>
        <w:br/>
        <w:t>⠀</w:t>
        <w:br/>
        <w:t>В этом году я влюбилась в одну конкретную породу собак. Всегда была равнодушна, но встреча с уиппетом разбила мое сердечко, и я потеряла покой. Я перечитала весь все форумы, всех заводчиков, кинологов - собирала мозаику из кусков порой противоречивой информации.</w:t>
        <w:br/>
        <w:t>И вот настолько меня все это опять захватило, что я даже сделала про них подкаст. Вчера вышел второй выпуск.</w:t>
        <w:br/>
        <w:t>⠀</w:t>
        <w:br/>
        <w:t>Почему не про зож? Почему не про зависимость? Не про творчество? Потому что об этом я скорее пойду говорить к другому человеку. К новичку, который ничего не знает, но очень хочет знать. Для подкаста нужен пытливый ум. А меня в этих сферах уже ничего не беспокоит.</w:t>
        <w:br/>
        <w:t>⠀</w:t>
        <w:br/>
        <w:t>Зато беспокоит, смогу ли я приучить щенка оставаться одного, не подбирать, ходить в туалет на улице - много вопросов. К чему я это все? Если вы новичок - вы не отстаете, у вас фора. И даже из профи вы можете вытащить то важное, что сами они не скажут. Не бойтесь позиции «незнайки», из нее вы не учите, но можете вместе с большим количеством людей учиться вместе.</w:t>
      </w:r>
    </w:p>
    <w:p>
      <w:pPr>
        <w:pStyle w:val="Heading2"/>
      </w:pPr>
      <w:r>
        <w:t>2020-12-21</w:t>
      </w:r>
    </w:p>
    <w:p>
      <w:r>
        <w:t>https://www.instagram.com/p/CJETiZVn1na/</w:t>
      </w:r>
    </w:p>
    <w:p>
      <w:r>
        <w:t>Перелёт с собаками в салоне самолёта!</w:t>
      </w:r>
    </w:p>
    <w:p>
      <w:r>
        <w:t>Я прочитала эту новость в инстаграме Уральских Авиалиний @ural_airlines и радовалась, как ребёнок. Компании этой я доверяю, мы из одного города, и в целом у меня к ним больше лояльности, чем к тому же Аэрофлоту.</w:t>
      </w:r>
    </w:p>
    <w:p>
      <w:r>
        <w:t xml:space="preserve">1. Забронировали места на двоих, позвонили в колл-центр, добавили услуги «багаж в салон» для Чарли (она весит 10кг, с переноской - 12) и «перевозка питомца» для Виски (она весит 4,5, с переноской - 7). Нам все подтвердили и мы оплатили билеты + услуги. Для Чарли получается выкуп одного мест - т.е. цена билета, на мелкую услуга - 3500 </w:t>
        <w:br/>
        <w:t xml:space="preserve">2. Узнали габариты переноски для «багажа в салон» и заказали изготовление в мастерской, где делают разные кофры. Купили на авито вторую переноску для маленькой. </w:t>
        <w:br/>
        <w:t xml:space="preserve">3. В боксе особенно сидеть не тренировались, успокоительное не давали. Накануне покормила их вкусняшками в переносках, вроде они не бастовали </w:t>
        <w:br/>
        <w:t>4. Приехали в аэропорт заранее (за 2 часа), взяли вет.паспорта с прививками, но их не смотрели. Долго регистрировали нас, придирчиво измеряли переноску, по поводу неё говорили очень строго и недоверчиво - но мы спокойно отвечали, что шили по ИХ РАЗРЕШЁННЫМ ГАБАРИТАМ.</w:t>
      </w:r>
    </w:p>
    <w:p>
      <w:r>
        <w:t>Пусть вас успокоит, что отдельные кресла выкупают, например, для виолончели) то есть багаж в салон не обязан быть размера  ручной клади.</w:t>
      </w:r>
    </w:p>
    <w:p>
      <w:r>
        <w:t>Измерили линейкой, пустили. На посадочном талоне нарисована такса: «ВОЗЬМИ ПИТОМЦА ДО 15 КГ В САЛОН», тем не менее представители авиакомпании ещё не привыкли - девушка на входе в самолет тоже пыталась нас уличить в нарушении габаритов и говорила очень строго: «Так и вы что собираетесь ЭТО в салон брать?!». Но ей сказали другие: «да им всё измерили, всё в порядке» (Продолжение и чертёж переноски в карусели)</w:t>
      </w:r>
    </w:p>
    <w:p>
      <w:pPr>
        <w:pStyle w:val="Heading2"/>
      </w:pPr>
      <w:r>
        <w:t>2020-12-22</w:t>
      </w:r>
    </w:p>
    <w:p>
      <w:r>
        <w:t>https://www.instagram.com/p/CJG5o5VnYom/</w:t>
      </w:r>
    </w:p>
    <w:p>
      <w:r>
        <w:t>Продолжу тему свободы *я тут в отпуске, время принадлежит только мне, так что могу писать по два поста в день.</w:t>
        <w:br/>
        <w:t>⠀</w:t>
        <w:br/>
        <w:t>Без детей мне было хуже, потому что свобода только фрустрировала меня.  Весь этот мир возможностей будто бы бросал мне вызов, а я не хотела ничего решать. Как будто перед тобой накрыт вкусный стол, а ты лежишь на диване и хочешь только жевать жвачку, и не можешь даже заставить себя встать.</w:t>
        <w:br/>
        <w:t>⠀</w:t>
        <w:br/>
        <w:t xml:space="preserve">Чем больше у меня появлялось ограничений и обязательств, тем лучше я себя чувствовала, тем больше у меня появлялось сил. (Правда, потом они совсем заканчивались - но зато в эти моменты ты так лежишь и отдыхаешь, как никогда не лежал в свободные периоды жизни) </w:t>
        <w:br/>
        <w:t>⠀</w:t>
        <w:br/>
        <w:t>Дети - дайте два! Работа - дайте три! Расписание - давайте 24/7. Мне некомфортно наедине с собой и со всеми моими перспективами - поэтому всё, что я хочу, это иметь максимум оправданий для того, что я не путешествую, не познаю мир, не занимаюсь саморазвитием. Пока я жила только для себя - я почти ничего из вышеперечисленного не делала, потому что мне было лень. Сейчас же я не делаю всех этих вещей, потому что я занята.</w:t>
        <w:br/>
        <w:t>⠀</w:t>
        <w:br/>
        <w:t>У меня далеко не самая здоровая голова, понятно, что адекватному человеку с собой хорошо и с другими хорошо, но тут что получилось то получилось) Из ограничений и обязательств мне удалось создать себе костыль, на котором я очень бодро пошагала в светлое будущее. Так что не осуждайте тех, кто нашёл свой способ жить, будь то дети, сорок кошек, восемь работ или 10 перелётов в неделю. Можно поставить много рекордов, убегая от себя. И это тоже жизнь.</w:t>
        <w:br/>
        <w:t>⠀</w:t>
        <w:br/>
        <w:t>Дети, если вернуться к ним, делают жизнь более определённой, становится меньше хаоса и это многим помогает раскрыть потенциал. Кстати, так ещё работает ипотека - больше жёстких</w:t>
        <w:br/>
        <w:t>рамок положительно влияет даже на мою креативность.</w:t>
        <w:br/>
        <w:t>⠀</w:t>
        <w:br/>
        <w:t>Потенциал часто раскрывается через кризис, самые красивые песни - это песни о свободе в её отсутствии, и конечно, чем больше я связана - тем больше я свободна. Для кого-то рамки - это рабство. Для кого-то рамки - это свобода от хаоса и неопределенности. Такие вот мы все разные, и это хорошо.</w:t>
      </w:r>
    </w:p>
    <w:p>
      <w:pPr>
        <w:pStyle w:val="Heading2"/>
      </w:pPr>
      <w:r>
        <w:t>2020-12-22 (2)</w:t>
      </w:r>
    </w:p>
    <w:p>
      <w:r>
        <w:t>https://www.instagram.com/p/CJGD2Y-Hqme/</w:t>
      </w:r>
    </w:p>
    <w:p>
      <w:r>
        <w:t>Когда ты один - ты максимально свободен. Можешь сменить город, работу, освоить новую профессию, сменить страну - минимальными ресурсами, жить в маленькой квартирке, или даже в комнате, тебе нужно очень мало.</w:t>
        <w:br/>
        <w:t>⠀</w:t>
        <w:br/>
        <w:t>С партнером ты свободен - вы можете целыми днями заниматься друг другом и своими проектами, искать себя, или просто валяться на диване. Вам подойдёт любая комната в отеле или в хостеле, вам ничего не нужно - один чемодан вещей и немного денег</w:t>
        <w:br/>
        <w:t>⠀</w:t>
        <w:br/>
        <w:t>С одним ребёнком (особенно дошкольником) вы свободны. Вся та же комната в отеле все ещё подходит вам, + 1 билет на самолет - тоже не большое дело. Одного ребёнка можно даже обучать самому.</w:t>
        <w:br/>
        <w:t>⠀</w:t>
        <w:br/>
        <w:t>С двумя детьми вы все ещё можете гонять на легковой машине, все ещё можете путешествовать - каждому в одну руку чемодан, в другую - ребёнка. Но вам нужно уже минимум две кровати :) и в два раза больше времени на домашнее обучение. Надо где-то осесть к школе, надо выбирать.</w:t>
        <w:br/>
        <w:t>⠀</w:t>
        <w:br/>
        <w:t>Если бы не дети - я бы жила по другому, но ровно так же счастливо. Чаще бы меняла места, больше бы занималась собой и работой. Но с детьми такая фишка: чем бы ты не жертвовал - ты никогда не жалеешь, не поменялся бы с более свободными людьми :)</w:t>
        <w:br/>
        <w:t>⠀</w:t>
        <w:br/>
        <w:t>Просто я всегда с интересом смотрю, как другие люди распоряжаются своей свободой, насколько они осознают или не осознают её. Всегда напоминаю, всегда говорю: «ты осознаешь, насколько ты свободен? Сколько всего ты можешь прямо сейчас, даже имея некоторые ограничения»Что думаете?))</w:t>
      </w:r>
    </w:p>
    <w:p>
      <w:pPr>
        <w:pStyle w:val="Heading2"/>
      </w:pPr>
      <w:r>
        <w:t>2020-12-23</w:t>
      </w:r>
    </w:p>
    <w:p>
      <w:r>
        <w:t>https://www.instagram.com/p/CJJGT6RHWFu/</w:t>
      </w:r>
    </w:p>
    <w:p>
      <w:r>
        <w:t>Среда - бизнес день! Сегодня расскажу о том, как Антоша весь год добивался ваших лайков.</w:t>
        <w:br/>
        <w:t>⠀</w:t>
        <w:br/>
        <w:t>Это - наш Smm - специалист. Есть ещё Кеся, мы её схантили из Alai Oli, она так классно начала вести инст группы, что я сказала: а напиши - ка нам мотивэйшн письмо, вдруг наши из маркетинга Секты тебя возьмут. Она написала (написала, кстати, что мы классные и классно ведём соц сети - это всегда подкупает 😄). Конечно, её взяли. Теперь они с Антоном работают в команде, и как будто так было всегда.</w:t>
        <w:br/>
        <w:t>⠀</w:t>
        <w:br/>
        <w:t>Короче, листайте фотки, там есть план-факт и ваши любимые посты. Спасибо, что подписывались на нас! Большее количество лайков получили «Ты - этот котик» «какой ты завтрак» и «вся правда о картошке» 😆 неожиданно, но ладно.</w:t>
        <w:br/>
        <w:t>⠀</w:t>
        <w:br/>
        <w:t xml:space="preserve">В следующий раз, когда будете пролистывать ленту и не ставить лайк, вспоминайте Антошу, который пишет годовой отчёт, и кстати, у него есть ещё неделя, чтобы выполнить план по подпискам на @sektaschool </w:t>
        <w:br/>
        <w:t>⠀</w:t>
        <w:br/>
        <w:t>Закрываем год мы 29ого! 🥰 Люблю всю нашу команду! Спасибо за ваш труд. Я-то знаю, сколько всего стоит за красивой картинкой.</w:t>
      </w:r>
    </w:p>
    <w:p>
      <w:pPr>
        <w:pStyle w:val="Heading2"/>
      </w:pPr>
      <w:r>
        <w:t>2020-12-25</w:t>
      </w:r>
    </w:p>
    <w:p>
      <w:r>
        <w:t>https://www.instagram.com/p/CJN9rC2HgyA/</w:t>
      </w:r>
    </w:p>
    <w:p>
      <w:r>
        <w:t>Катаетесь на доске/лыжах?) как давно? Я встала на Лыжи в 13, училась без инструктора, просила папу взять мне в прокат на несколько часов - все остальное было дорого. На доску встала в 18-19, ходили на гору пешком, гоняли на BGV) потом был огромный перерыв - лет 7. Встала на доску снова благодаря @newstarcamp - поехала на фестиваль года 4 назад и влюбилась в эти горы. С тех пор не вылезаю из Поляны! Познакомились с девочкой-инструктором, которая научила нас кататься вне трасс, здесь я первый раз попробовала фрирайд и powder - свежий, нетронутый, пухлый снег, по которому едешь, как по маслу) Это ощущение не передать, его надо почувствовать. Катаюсь я очень средне, много заученных ошибок, не хватает базы - надо заниматься с инструктором,  а на это как всегда нет времени. Но дети мои учатся сразу правильно, и вам я тоже советую сразу поставить технику, это очень важно и облегчает жизнь) в среднем, чтобы научиться стоять на доске и хорошо съезжать, нужно уроков 5-7. Вадим научился за один, некоторым надо 10) На Лыжи встать проще и перемещаться удобнее, в сноуборде удобнее ботинки 😆</w:t>
      </w:r>
    </w:p>
    <w:p>
      <w:pPr>
        <w:pStyle w:val="Heading2"/>
      </w:pPr>
      <w:r>
        <w:t>2020-12-28</w:t>
      </w:r>
    </w:p>
    <w:p>
      <w:r>
        <w:t>https://www.instagram.com/p/CJVm1yrnl9V/</w:t>
      </w:r>
    </w:p>
    <w:p>
      <w:r>
        <w:t>Отличная неделя для подведения итогов, и я, как всегда, буду по темам дня. Сегодня - детский день. В этом году сама я не развивалась и не покоряла вершин (а по ощущениям - так вообще - только деградировала), но мой мир развивался: дети росли, учились новому, а я много времени была с ними. Иногда уставала, но чаще все таки наслаждалась.</w:t>
        <w:br/>
        <w:t>⠀</w:t>
        <w:br/>
        <w:t>У нас отличная команда в базовом составе: я, Вадим и Таня, которая в этом году из няни трансформировалась в фэмили-менеджера и моего личного ассистента. Мы жонглировали домашними обязанностями, логистикой по секциям, школам и садикам, по очереди работали - в такой схеме все уставали одинаково, никому не было легко.</w:t>
        <w:br/>
        <w:t>⠀</w:t>
        <w:br/>
        <w:t>Бабушки и дедушки (с моей стороны и со стороны Вадима) очень помогали: дети проводили время на природе, напитывались прелестями деревень, учились читать-рисовать-лепить, ходили на рыбалку. А мы в это время отдыхали и наслаждались обществом друг друга наедине и с друзьями. Еще я перевезла в Москву свою бабушку и дедушку, и весь этот год они активно общались с правнуками, что давало им силы и смыслы, чтобы сохранять активность. Это огромное счастье! Папа старших мальчиков тоже участвовал, проводил с ними много времени в каникулы, сейчас к сожалению уехал по работе в другую страну, но мы на связи.</w:t>
        <w:br/>
        <w:t>⠀</w:t>
        <w:br/>
        <w:t>Ежи пошел в школу, попросился на занятия скрипкой и до сих пор два раза в неделю занимается, плюс он ходит на фортепиано к нашей великолепной соседке Жене Поповой и иногда играет на гитаре. Мирон начал заниматься футболом и кара-тэ. Рома пошел в садик. Дети любят все свои секции, Ежи действительно хорошо играет в футбол - на турнирах он играет в основном составе, и я рада, что у него получается. Главное, что дети растут в хорошей атмосфере - много дружелюбных взрослых вокруг, все их секции и школы-садики им нравятся. Не было ни разу, чтобы дети шли куда-то со слезами или без желания.</w:t>
        <w:br/>
        <w:t>⠀</w:t>
        <w:br/>
        <w:t>У нас появились собаки - это огромная любовь, они тоже маленькие детки. Теперь кажется, что наша семья - огромная недвижимая глыба, что мы не можем перемещаться по миру все вместе (Продолжение в карусели ⏩) 📸 @ohkuzmina ❤️ #olymarkes_дети</w:t>
      </w:r>
    </w:p>
    <w:p>
      <w:pPr>
        <w:pStyle w:val="Heading2"/>
      </w:pPr>
      <w:r>
        <w:t>2020-12-29</w:t>
      </w:r>
    </w:p>
    <w:p>
      <w:r>
        <w:t>https://www.instagram.com/p/CJYCF9yndDi/</w:t>
      </w:r>
    </w:p>
    <w:p>
      <w:r>
        <w:t>Вторник - день спорта, и расскажу о победах и поражениях этого года.</w:t>
        <w:br/>
        <w:t>⠀</w:t>
        <w:br/>
        <w:t>Все познается на контрасте: двигаться немного (как я двигаюсь сейчас) лучше, чем не двигаться вообще. Бегать по 50 км в неделю - лучше, чем двигаться «немного»? Мне не плохо без бега, но в такие периоды мысль «хотелось бы двигаться больше» меня не отпускает.</w:t>
        <w:br/>
        <w:t>⠀</w:t>
        <w:br/>
        <w:t>В начале года я пришла в классную форму, открыла для себя упайя - йогу. Я загорелась ей, практиковала целыми днями, делала свой пресс-марафон, плавала. Большую часть года я выглядела очень спортивной, форма то уходила, то возвращалась, ела я +- одинаково, но с 31 июля у меня начался год вегетарианства.</w:t>
        <w:br/>
        <w:t>⠀</w:t>
        <w:br/>
        <w:t>Я снялась больше, чем в 100 тренировках (!!). В этом году у меня было много фотографий с красивым прессом и не только, но в целом я чувствую, что после третьего ребенка мой живот хочет быть более округлым - чтобы он был плоским, нужно постоянно работать с поперечной мышцей живота, а у меня не всегда есть на это время и силы.</w:t>
        <w:br/>
        <w:t>⠀</w:t>
        <w:br/>
        <w:t xml:space="preserve">Почему-то нет желания работать прицельно над ягодичными мышцами, с кинезиотерапевтом с моими тазобедренными суставами, убирать целюллит - знаю все способы, просто не понимаю, что это изменит в моей жизни. Может быть, курсы секты будут продаваться лучше - но эта мотивация не побуждает меня к действию)) пока так. </w:t>
        <w:br/>
        <w:t>⠀</w:t>
        <w:br/>
        <w:t>Пробежать марафон - вот это - да. В этом году я поставила личный рекорд: 4 часа 00 минут 30 секунд. Я сняла с последнего результата 40 минут! А с лучшего времени - 17 минут.</w:t>
        <w:br/>
        <w:t>⠀</w:t>
        <w:br/>
        <w:t>Я вернулась к ведению тренировок и йоги в залах - для меня это достижение и радость, но с сентября меня поглотил детский быт, и я вообще не занимаюсь ни бегом, ни тренингом - только домашние тренировки Evo и Short Sport поддерживают мою форму и подвижность в течение недель, посвященных дому - без них я бы превратилась в пельмень.</w:t>
        <w:br/>
        <w:t>⠀</w:t>
        <w:br/>
        <w:t>В следующем году я хочу больше времени уделять новому в тренинге - не большие направления, а скорее маленькие нюансы движения. Я хочу вести такие тренировки и снимать такие программ, чтобы они запоминались людям и давали ощущение: «я все делаю правильно» в моменте.</w:t>
        <w:br/>
        <w:t>⠀</w:t>
        <w:br/>
        <w:t>Спортивных целей не ставлю, но может что-то меня зацепит, и я ворвусь. #форма_спорт_трансформация_olymarkes</w:t>
      </w:r>
    </w:p>
    <w:p>
      <w:pPr>
        <w:pStyle w:val="Heading2"/>
      </w:pPr>
      <w:r>
        <w:t>2020-12-30</w:t>
      </w:r>
    </w:p>
    <w:p>
      <w:r>
        <w:t>https://www.instagram.com/p/CJbLX6en8wm/</w:t>
      </w:r>
    </w:p>
    <w:p>
      <w:r>
        <w:t>Я говорила Жене в 2019 году: «рост будет». Она не верила, но все пришло, откуда не ждали. О чем рассказать в последнюю бизнес-среду этого года? Сегодня мы выплатили рекордные новогодние премии - в сумме получилось больше двух миллионов. Для сравнения - в прошлом было меньше одного. Мы не выросли в два раза, просто увеличилась доля онлайна и мы заработали больше денег на развитие. Бюджеты на разработку практически удвоились, и будет приложение, и новый сайт, и много всего, что сделает прохождение нашего курса более удобным.</w:t>
        <w:br/>
        <w:t>⠀</w:t>
        <w:br/>
        <w:t>Теперь обо мне. Я снялась больше чем в 100 тренировках (сезонные и sektamama), из моих идей вышел новый курс 4runners, я придумала концепт питания на bootcamp (боулы всем очень зашли) и концепт тренировок на Short Sport (чтобы в сумме всегда получалось 25 минут в день) - это всё максимально получилось в запрос аудитории. Сезонные программы и runners, которые мы сняли и выпустили в этом году, прошли больше 6000 человек!</w:t>
        <w:br/>
        <w:t>⠀</w:t>
        <w:br/>
        <w:t>В прошлый новый год мы секте ставили себе невыполнимые цели в рост - и я решила попробовать заняться своим инстраграмом. Несколько лет цифра только уменьшалась, и меня это печалило, но не было вдохновения и не было веры в себя, как в блоггера нового времени.  Казалось, im too old for this shit, что придется себя ломать, делать гивы, заказывать рекламу.  Но в итоге обошлось без этого. Да, не + 100 тысяч, но + 40 - это уже победа для меня.</w:t>
        <w:br/>
        <w:t>⠀</w:t>
        <w:br/>
        <w:t>Этой сферой моей жизни я довольна на все 100. Секте в следующем году исполняется 10 (!!!) лет. Первые годы мы были сообществом, потом мы взорвали рынок, и дальше нас сильно колбасило. Потом была стагнация и упорный вклад не в рекламу, а в продукт. 18 и 19 год мы вкладывались, 2020 год эмоционально нас приподнял: в карантин мы почувствовали, насколько хорошую базу для тренировок дома мы можем дать, как полезны все наши наработки в создании хороших привычек, когда люди заперты дома.</w:t>
        <w:br/>
        <w:t>Потом все вернулись на улицы, но теперь они уже знали, что секта классная, и возвращались к нам.</w:t>
        <w:br/>
        <w:t>⠀</w:t>
        <w:br/>
        <w:t>2020 подарил нам новых людей, и я очень благодарна и за них, и за тех, кто уже давно с нами! Спасибо, что помогаете нам развиваться!</w:t>
        <w:br/>
        <w:t>⠀</w:t>
        <w:br/>
        <w:t>Есть тут те, кто узнал обо мне и о секте только в 2020? как это произошло?</w:t>
      </w:r>
    </w:p>
    <w:p>
      <w:pPr>
        <w:pStyle w:val="Heading2"/>
      </w:pPr>
      <w:r>
        <w:t>2020-12-31</w:t>
      </w:r>
    </w:p>
    <w:p>
      <w:r>
        <w:t>https://www.instagram.com/p/CJdR4xEH_Rr/</w:t>
      </w:r>
    </w:p>
    <w:p>
      <w:r>
        <w:t>Символично, что год заканчивается в этот день. Что это утро я провела на собрании зависимых с одним из моих sponsee. У меня в душе очень хорошо от этого финального аккорда.</w:t>
        <w:br/>
        <w:t>⠀</w:t>
        <w:br/>
        <w:t>В этом году я начала свои «чистые четверги» - писала о зависимом поведении и о своем пути в этой теме. Вчера рождественский выпуск сериала «Эйфория» на нетфликсе, и вся серия - это разговор главной героини со своим «спонсором» (так называются наставники -волонтеры в 12 шаговых сообществах). Я думала: так удивительно слышать это с экрана, и так здорово. И у меня были такие разговоры. И я была и на месте Ру, и через годы - уже на месте ее спонсора. У меня не на все есть ответы, но у меня есть мой опыт, и я им делюсь.</w:t>
        <w:br/>
        <w:t>⠀</w:t>
        <w:br/>
        <w:t>Знаете, какой шаг является двенадцатым? Несение вести тем зависимым, которые все еще страдают. Кто написал сценарий этой серии «Эйфории» - они тоже сделали свой 12 шаг, и мы не узнаем, кто именно - в этом и есть принцип «анонимности». Но когда звезды рассказывают о своем пути в 12 шагах - например, Киддис в своей биографии, это тоже помогает многим. Я в свое время оказалась  в программе, потому что девушка рассказала мне о музыкантах, которые выздоравливали от употребления с помощью 12 шагов.</w:t>
        <w:br/>
        <w:t>⠀</w:t>
        <w:br/>
        <w:t>Несколько лет до этого я служила иначе: вела группы, общалась с подопечными. В этом году этого не хватало. Я не хотела нарушать принцип «анонимности», поэтому я рассказывала обо всех 12-шаговых программах в целом, не акцентируя внимания на конкретно своей проблеме. И это сработало очень интересным образом.</w:t>
        <w:br/>
        <w:t>⠀</w:t>
        <w:br/>
        <w:t>За этот год многие мне писали в личку: «я пошла на анонимных переедающих», «я узнала о сообществе CODA и хожу на группы созависимых», «я начал писать шаги по ВДА(взрослые дети алкоголиков». Это важно для меня, и у меня есть ощущение, что я все делала правильно, не стесняясь писать на эту тему.</w:t>
        <w:br/>
        <w:t>⠀</w:t>
        <w:br/>
        <w:t>Мне писали и родственники зависимых - благодарили за мои посты, что они помогли лучше понять близких, понять, как поддерживать после реабилитации - я очень рада, что это было полезным. У постов есть тег и все их можно найти и прочитать в любой нужный момент.</w:t>
        <w:br/>
        <w:t>⠀</w:t>
        <w:br/>
        <w:t>В этой сфере моей жизни в этом году главное - это весть, которая нашла своего адресата. Спасибо, что читали и делились ❤️</w:t>
      </w:r>
    </w:p>
    <w:p>
      <w:r>
        <w:br w:type="page"/>
      </w:r>
    </w:p>
    <w:p>
      <w:pPr>
        <w:pStyle w:val="Heading1"/>
      </w:pPr>
      <w:r>
        <w:t>2021</w:t>
      </w:r>
    </w:p>
    <w:p>
      <w:pPr>
        <w:pStyle w:val="Heading2"/>
      </w:pPr>
      <w:r>
        <w:t>2021-01-01</w:t>
      </w:r>
    </w:p>
    <w:p>
      <w:r>
        <w:t>https://www.instagram.com/p/CJf49AinG57/</w:t>
      </w:r>
    </w:p>
    <w:p>
      <w:r>
        <w:t>Кто здесь ради музыки? Завтра мы играем бесплатный онлайн - огонёк с нашими уральскими товарищами - музыкантами, Obe Dve и АлоэВера. Мы вместе начинали, учились в одном университете, играли на одних и тех же фестивалях и даже друг у друга 🙂 Конечно, у нас много общей аудитории!</w:t>
        <w:br/>
        <w:t>⠀</w:t>
        <w:br/>
        <w:t>Впервые мы соберемся на одной сцене и сделаем по получасовому мини-концерту от каждой группы.</w:t>
        <w:br/>
        <w:t>⠀</w:t>
        <w:br/>
        <w:t>Чтобы попасть на концерт, надо зарегистрироваться по ссылке на сайте ogonek.online</w:t>
        <w:br/>
        <w:t>⠀</w:t>
        <w:br/>
        <w:t>Уже завтра вам придет ссылка-приглашение!</w:t>
        <w:br/>
        <w:t>⠀</w:t>
        <w:br/>
        <w:t>Пишите, какие песни ОБЯЗАТЕЛЬНО должны быть сыграны завтра. Очень всех ждем 🙂</w:t>
      </w:r>
    </w:p>
    <w:p>
      <w:pPr>
        <w:pStyle w:val="Heading2"/>
      </w:pPr>
      <w:r>
        <w:t>2021-01-03</w:t>
      </w:r>
    </w:p>
    <w:p>
      <w:r>
        <w:t>https://www.instagram.com/p/CJlpvSUnT5y/</w:t>
      </w:r>
    </w:p>
    <w:p>
      <w:r>
        <w:t xml:space="preserve">Новости ремонта 😄 (многие мне писали, что это - любимая рубрика) </w:t>
        <w:br/>
        <w:t>⠀</w:t>
        <w:br/>
        <w:t>В сентябре Вадим купил себе (или нам? 😆) квартиру в Питере. What for? Мы же живем в Москве. Он давно собирался, а за такие деньги в Москве в центре можно взять только однушку. В Питере за эти деньги он взял 200м2 в одном из лучших районах центра - рядом с Таврическим садом. В квартире два входа, соответственно можно сделать две квартиры.</w:t>
        <w:br/>
        <w:t>⠀</w:t>
        <w:br/>
        <w:t>Теперь про минусы. Дореволюционный дом - памятник модерна. При этом сама квартира на мансарде не имеет ничего прекрасного, что можно было бы сохранять - ни лепнины, ни камина. То ли там были подсобные помещения, то ли слуги жили. Если там был ремонт, то лет тридцать назад.</w:t>
        <w:br/>
        <w:t>⠀</w:t>
        <w:br/>
        <w:t>Нас ждали гнилые потолочные балки, провисший потолок, и что самое стремное - дом капитально отреставрирован, в том числе и кровля, и когда мы начали поднимать потолок, кровля не дала это сделать, поэтому пришлось все укреплять и буквально рассчитывать нагрузку и строить заново все от оконных проемов до потолка.</w:t>
        <w:br/>
        <w:t>⠀</w:t>
        <w:br/>
        <w:t>Демонтаж, укрепление конструкций, новые окна (8 штук) в исторической расстекловке, разводка коммуникаций, штукатурка стен и стяжка пола уже стоили 1/5 стоимости квартиры.</w:t>
        <w:br/>
        <w:t>⠀</w:t>
        <w:br/>
        <w:t>Работы идут 4 месяца, сейчас строители приступают к возведению перегородок и разводке электрики.</w:t>
        <w:br/>
        <w:t>⠀</w:t>
        <w:br/>
        <w:t>Строители мне нравятся, цена у них в рынке, а вот скорость и душевность - на максималках. Надеюсь, в том же духе продолжим!</w:t>
      </w:r>
    </w:p>
    <w:p>
      <w:pPr>
        <w:pStyle w:val="Heading2"/>
      </w:pPr>
      <w:r>
        <w:t>2021-01-04</w:t>
      </w:r>
    </w:p>
    <w:p>
      <w:r>
        <w:t>https://www.instagram.com/p/CJnm44VHysp/</w:t>
      </w:r>
    </w:p>
    <w:p>
      <w:r>
        <w:t>Мирон, 5 лет:</w:t>
        <w:br/>
        <w:t>⠀</w:t>
        <w:br/>
        <w:t>«А я зняю сто такое секс! Люди спят голые, у них появляются малыши, и потом они начинают спать в пижамах»</w:t>
        <w:br/>
        <w:t>⠀</w:t>
        <w:br/>
        <w:t>😆😆😆😭😭😭😭</w:t>
      </w:r>
    </w:p>
    <w:p>
      <w:pPr>
        <w:pStyle w:val="Heading2"/>
      </w:pPr>
      <w:r>
        <w:t>2021-01-06</w:t>
      </w:r>
    </w:p>
    <w:p>
      <w:r>
        <w:t>https://www.instagram.com/p/CJssrKqnk9w/</w:t>
      </w:r>
    </w:p>
    <w:p>
      <w:r>
        <w:t>Всем привет!) Я на каникулах, надеюсь, что вы тоже отдыхаете.</w:t>
        <w:br/>
        <w:t>⠀</w:t>
        <w:br/>
        <w:t>Расскажите, ваш «отдых» проходит активно или пассивно? Тренируетесь вы в новогодние праздники, или ждёте, пока каникулы и разъезды закончатся?</w:t>
        <w:br/>
        <w:t>⠀</w:t>
        <w:br/>
        <w:t>Ну и раз сегодня среда, расскажу нашу статистику: всю последнюю неделю декабря в среднем записывались на курсы 30-35 человек в день. Конец года - самое сложное время, чтобы начать курс, но я думаю многие делают это, чтобы не выпасть из жизни на праздниках, а сохранять бодрость.</w:t>
        <w:br/>
        <w:t>⠀</w:t>
        <w:br/>
        <w:t>А вот с 1 января все постепенно раскачиваются, высыпаются и берутся за дело 😄 во всяком случае, заявки это показывают. Пик - со 2 по 4 января.</w:t>
        <w:br/>
        <w:t>⠀</w:t>
        <w:br/>
        <w:t>1 января - 40 человек</w:t>
        <w:br/>
        <w:t>2 января 60</w:t>
        <w:br/>
        <w:t>3 января - 165</w:t>
        <w:br/>
        <w:t>4 января - 92</w:t>
        <w:br/>
        <w:t>5 января - 55</w:t>
        <w:br/>
        <w:t>⠀</w:t>
        <w:br/>
        <w:t>Берут в основном ShortSport, но Evolution не в сильном отрыве - всего на 40 заявок отстаёт.</w:t>
        <w:br/>
        <w:t>⠀</w:t>
        <w:br/>
        <w:t>P.a. Ещё мне очень понравилась эта фотка) раньше я так стеснялась своей улыбки, когда видно десну, а теперь у одного из моих детей такая, и я считаю это самым милым на свете. И больше не стесняюсь.</w:t>
      </w:r>
    </w:p>
    <w:p>
      <w:pPr>
        <w:pStyle w:val="Heading2"/>
      </w:pPr>
      <w:r>
        <w:t>2021-01-07</w:t>
      </w:r>
    </w:p>
    <w:p>
      <w:r>
        <w:t>https://www.instagram.com/p/CJvV_9yn99_/</w:t>
      </w:r>
    </w:p>
    <w:p>
      <w:r>
        <w:t>По четвергам я пишу о зависимости, и я ждала этого дня, чтобы написать пост о своем недавнем приключении. Я собиралась в Питер на каникулы, но внезапно планы изменились: мой близкий друг сказал, что готов к реабилитации. В такие моменты нельзя откладывать, надо все бросать и ехать.</w:t>
        <w:br/>
        <w:t>⠀</w:t>
        <w:br/>
        <w:t>Реб.центр, в который мы всегда отправляем наших знакомых и тех, кто спрашивает совета, находится в четырех часах езды от Москвы, дорога не легкая, и я попросила разрешения переночевать там. Меня попросили провести спикерское собрание - рассказать о своем опыте трезвости.</w:t>
        <w:br/>
        <w:t>⠀</w:t>
        <w:br/>
        <w:t>Я ожидала, что в центре будет человек 15-20, но когда я зашла в помещение, я была шокирована: в зале было человек 60 -70, и большинство из них - подростки, были даже дети 10 - 11 лет.</w:t>
        <w:br/>
        <w:t>⠀</w:t>
        <w:br/>
        <w:t>Почему именно этот центр? Его основательница - моя подруга. Вернее не так, она стала моей подругой, а сначала - это она рассказала мне о 12-шаговых группах. Лет четырнадцать назад я была в ее реабилитационном центре еще в Екатеринбурге, поэтому я доверяю ей на все сто. Хоть последние годы мы редко общаемся, и я пишу ей в основном по делу - когда надо кого-то привезти - у нас огромная история вместе.</w:t>
        <w:br/>
        <w:t>⠀</w:t>
        <w:br/>
        <w:t>Ника ночевала со мной в комнате, мы говорили пол ночи. Она рассказывала, как сделала детское отделение, куда привозят совсем трудных зависимых подростков. Есть и детдомовские, которых отправляют фонды, а рядом с ними - дети влиятельных и очень богатых людей. Я спрашиваю: - почему так? Чего этим детям не хватает?</w:t>
        <w:br/>
        <w:t>⠀</w:t>
        <w:br/>
        <w:t>- Ответственности, чаще всего. У многих детей есть все, кроме рамок, дисциплины, их части работы. Позволяют все, все у них есть, но они не знают цены деньгам, вещам, чистоте.</w:t>
        <w:br/>
        <w:t>⠀</w:t>
        <w:br/>
        <w:t>Так же кстати и у детдомовских: система все делает за них: приготовление еды, (продолжение текста - в карусели) 📍 #12шагов_olymarkes , на фото я отметила Нику - если вам понадобится реабилитация для близких, пишите ей. Если даже у неё нет мест - она посоветует другой хороший.</w:t>
      </w:r>
    </w:p>
    <w:p>
      <w:pPr>
        <w:pStyle w:val="Heading2"/>
      </w:pPr>
      <w:r>
        <w:t>2021-01-10</w:t>
      </w:r>
    </w:p>
    <w:p>
      <w:r>
        <w:t>https://www.instagram.com/p/CJ3N34-nsLX/</w:t>
      </w:r>
    </w:p>
    <w:p>
      <w:r>
        <w:t>Не так уж меня и прёт саморазвитие. Какой-то новый вектор появился в том году, о том, что надо относиться к себе проще и думать не о том, каких достичь высот и какие еще сверхспособности в себе развить. Кажется, я стала видеть в этом попытки ублажить своё эго, или просто потеряла желание «становиться лучше».</w:t>
        <w:br/>
        <w:t>⠀</w:t>
        <w:br/>
        <w:t>Поэтому на новый год я поставила себе всего две цели. «Одна научная статья в день» - это может быть что-то с sektascience или с учебного портала для волонтеров - там проще всего найти, и потом уже походить по ссылкам - источникам. Главное - это делать конспекты. Помогает держать ум в тонусе, быть в материале. Если я не учусь, то я деградирую.</w:t>
        <w:br/>
        <w:t>⠀</w:t>
        <w:br/>
        <w:t>Вторая цель - это каждый день видеться с бабушкой или разговаривать с ней по телефону. Я перевезла их в Москву и они живут совсем рядом, и если честно это - лучшая инвестиция в мой душевный покой. Зимой они живут в городе, а не на даче. Им скучно, они мало двигаются, мало всего делают - если у человека пропадают дела и события, он быстрее стареет. Мы не виделись полтора месяца - сначала береглись, чтобы не заразить их ковидом, а потом они сами где-то подцепили - и теперь у них есть антитела, и можно снова видиться часто.</w:t>
        <w:br/>
        <w:t>⠀</w:t>
        <w:br/>
        <w:t>Я заметила, что бабушка к моему приходу крутит бигуди и надевает парадную блузку, что они каждый раз стараются что-то приготовить. Для них это становится главным событием дня, и с каждым моим приходом они как будто молодеют и расцветают. Я годами отвоевылала право не есть то, что мне готовят - жирное, майонезное - теперь ем, хотя бы по чуть чуть, скрывая свое недовольство 😅 мне не сложно съесть что угодно, чтобы порадовать бабушку))</w:t>
        <w:br/>
        <w:t>⠀</w:t>
        <w:br/>
        <w:t>Сейчас собираюсь купить им одежду, зимнюю обувь - наконец-то они перестали сопротивляться. Я обвела их стопы на бумажке - ровно так же, как они обводили мои ножки в детстве, чтобы купить мне ботиночки на рынке.</w:t>
        <w:br/>
        <w:t>⠀</w:t>
        <w:br/>
        <w:t>Расскажите, какие у вас цели в этом году? Амбициозные «про себя» или скромные «про других»? Я считаю, что в жизни есть и такие, и другие периоды, и это абсолютно нормально, n- лет пахать и учиться, а потом еще n- посвятить детям, старшим родственникам или например собакам и путешествиям))</w:t>
      </w:r>
    </w:p>
    <w:p>
      <w:pPr>
        <w:pStyle w:val="Heading2"/>
      </w:pPr>
      <w:r>
        <w:t>2021-01-13</w:t>
      </w:r>
    </w:p>
    <w:p>
      <w:r>
        <w:t>https://www.instagram.com/p/CJ_879EHeWR/</w:t>
      </w:r>
    </w:p>
    <w:p>
      <w:r>
        <w:t>Я заполняю книгу «первый год малыша» для Ромы. Уже вклеили фотки, и дошла я до текстов пятого месяца.</w:t>
        <w:br/>
        <w:t>⠀</w:t>
        <w:br/>
        <w:t>Пишу, и мне кажется каким-то нереальным та наша поездка в штаты с младенчиком.</w:t>
        <w:br/>
        <w:t>⠀</w:t>
        <w:br/>
        <w:t>«Мы жили по адресу Pacific Avenue 2208, возили тебя в коляске по этим знаменитым калифорнийским дорожкам - а сами гоняли на лонгбордах. Твой папа катался в знаменитом скейт-парке у океана, а я бегала - до марафона оставалось две недели.</w:t>
        <w:br/>
        <w:t>⠀</w:t>
        <w:br/>
        <w:t>Потом мы поехали на машине путешествовать по Калифорнии, назначили встречу с Дориновым где-то посреди Долины Смерти, ели нашли друг друга без связи. На следующий день твой папа перепутал педали и врезался в стену мексиканской закусочной. Все закончилось хорошо, но машина, торчащая из стены - это незабываемое зрелище.</w:t>
        <w:br/>
        <w:t>⠀</w:t>
        <w:br/>
        <w:t>В тот же вечер мы оказались в Джошуа Три - это город хиппи, там рождались легендарные альбомы, например,  альбом U2 называется так же, как этот город. В арендованном нами доме висела гитара: твой папа быстро наиграл мне музыку, а я написала текст - записали все это в диктофон ноутбука, а на следующий день сняли клип: после пробежки в национальном парке залезли на гору, а ночью сняли у дома под. Невероятным куполом звезд. Пусть эта песня и клип будут видеооткрыткой для тебя.</w:t>
        <w:br/>
        <w:t>⠀</w:t>
        <w:br/>
        <w:t>Потом мы поехали в Вегас, а оттуда полетели в Нью Йорк. Там мы с Леной Дегтярь бежали легендарный марафон, который был для каждой из нас особенным: она была беременна малышом Заком, а я всего пол года назад стала твоей мамой. Мы пробежали за 4 часа 40 минут. Марафон в Нью Йорке - это нечто. Обязательно пробеги, тебе понравится…»</w:t>
      </w:r>
    </w:p>
    <w:p>
      <w:pPr>
        <w:pStyle w:val="Heading2"/>
      </w:pPr>
      <w:r>
        <w:t>2021-01-18</w:t>
      </w:r>
    </w:p>
    <w:p>
      <w:r>
        <w:t>https://www.instagram.com/p/CKLa6rPnq6a/</w:t>
      </w:r>
    </w:p>
    <w:p>
      <w:r>
        <w:t>«Как мотивировать себя отказаться от жизни и родить детей?» Или «Зачем вообще рожать детей?» - мне периодически задают такие вопросы. Попробую ответить.</w:t>
        <w:br/>
        <w:t>⠀</w:t>
        <w:br/>
        <w:t>1. Детей рожают, потому что инстинкт размножения присущ всем существам, имеющим нервную систему. Вид стремится воспроизвести и сохранить себя.</w:t>
        <w:br/>
        <w:t>⠀</w:t>
        <w:br/>
        <w:t>2. То, как человек объясняет это себе - это уже часть работы сознания, мы «наряжаем» инстинкты в свои ценности - так наши действия начинают укладываться в нашу систему координат и мы живем с собой в согласии.</w:t>
        <w:br/>
        <w:t>⠀</w:t>
        <w:br/>
        <w:t>Если детей не хочется - поздравляю, живите для себя! Это классно. Если детей хочется - значит инстинкт берет верх, и надо с ним или бороться, или поддаться ему - родить или усыновить ребенка.</w:t>
        <w:br/>
        <w:t>⠀</w:t>
        <w:br/>
        <w:t>Почему многолетние подъемы среди ночи, вонючие подгузники и «мама я тебя ненавижу» в 15 лет вашего кукусика стоят того? Тобой руководит программа, наполняющая эти действия смыслом.</w:t>
        <w:br/>
        <w:t>⠀</w:t>
        <w:br/>
        <w:t>Если бы вместо нее была программа «ЗАЧЕМ МНЕ ЧЕРТОВЫ СПИНОГРЫЗЫ Я МЕЧТАЮ ЛЕЖАТЬ С КНИГОЙ И КОКТЕЙЛЕМ НА ПЛЯЖЕ» - то логичнее было бы делать так, как она тебе говорит.</w:t>
        <w:br/>
        <w:t>⠀</w:t>
        <w:br/>
        <w:t>Для меня путешествия и «жить для себя» не имеют под собой высшего смысла, поэтому для меня это - бесполезная трата сил. Но так было не всегда. Я помню, что не хотела детей и была уверена, что так будет всегда.</w:t>
        <w:br/>
        <w:t>⠀</w:t>
        <w:br/>
        <w:t>Мне тяжело с детьми, но когда тобой руководит ощущение правильности происходящего - это не важно. Как учеба в университете мечты, врачебная практика с ночными дежурствами - у людей это не редкая история, когда мы выбираем «тяжелый» путь, потому что именно в этом видим для себя смысл каждого дня.</w:t>
        <w:br/>
        <w:t>⠀</w:t>
        <w:br/>
        <w:t>У меня есть друзья-гедонисты, подруги чайлдфри. Они не завидуют мне, я не завидую им - потому что наши доминанты отличаются, и каждый из нас делает то, что ему ближе.</w:t>
        <w:br/>
        <w:t>⠀</w:t>
        <w:br/>
        <w:t>Кстати, инстинкт воспроизведения для меня лишь в меньшей степени про биологическое родительство. Я - это лишь частично мои гены. Я - это еще мое социальное окружение, воспитание. Поэтому «воспроизводить» - это значит передавать свою систему ценностей. Поэтому важен спорт и музыка для развития детей: возить на секции тяжело, но это важно для меня, потому что это часть моего инстинкта воспроизводства себя. Получится или нет - не ясно 😆 at least i tried</w:t>
      </w:r>
    </w:p>
    <w:p>
      <w:pPr>
        <w:pStyle w:val="Heading2"/>
      </w:pPr>
      <w:r>
        <w:t>2021-01-27</w:t>
      </w:r>
    </w:p>
    <w:p>
      <w:r>
        <w:t>https://www.instagram.com/p/CKjBshZn_wj/</w:t>
      </w:r>
    </w:p>
    <w:p>
      <w:r>
        <w:t>Не насмотреться 😍 🏔 жду солнечной погодки, чтобы сделать красивую фотографию и разыграть среди вас сноуборд. Сейчас интересно, сколько человек у меня тут катается или хочет начать :) за одно пойму, насколько вам актуальны горные темы. Соскучилась!)</w:t>
      </w:r>
    </w:p>
    <w:p>
      <w:pPr>
        <w:pStyle w:val="Heading2"/>
      </w:pPr>
      <w:r>
        <w:t>2021-01-30</w:t>
      </w:r>
    </w:p>
    <w:p>
      <w:r>
        <w:t>https://www.instagram.com/p/CKqcZr8n_CS/</w:t>
      </w:r>
    </w:p>
    <w:p>
      <w:r>
        <w:t>Друзья, я подумала и решила разыграть сразу две доски!</w:t>
        <w:br/>
        <w:t>⠀</w:t>
        <w:br/>
        <w:t>Одна - Estetica, топовый женский борд от Joint, стоит около 30к, она великолепна и подойдёт начинающим и продолжающим. Идеальная для меня доска, которой я пела дифирамбы в сториз.</w:t>
        <w:br/>
        <w:t>⠀</w:t>
        <w:br/>
        <w:t>Вторая - для тех, кто знает, что такое фрирайд, катание вне трасс. Breakout - настоящий корабль, сказка, вывозящая тебя, даже когда ты закопался уже по бёдра. Я бы никогда не купила себе ее: слишком шикарно, кто я такая, чтобы иметь специальный сноуборд для пухляка? Надо ещё 5 лет кататься, чтобы разрешить себе такое. Стоит она столько же)</w:t>
        <w:br/>
        <w:t>⠀</w:t>
        <w:br/>
        <w:t>Уверена, меня читают и такие девочки и мальчики. И те, кто только собирается начать и те, кто уже давно в деле. Одну доску мне обещали @jointsnowboards другую я куплю для победителя на свои деньги.</w:t>
        <w:br/>
        <w:t>⠀</w:t>
        <w:br/>
        <w:t>Что надо делать:</w:t>
        <w:br/>
        <w:t>⠀</w:t>
        <w:br/>
        <w:t>1. Написать в комментарии, какой сноуборд вы хотите.</w:t>
        <w:br/>
        <w:t xml:space="preserve"> 2. Рассказать в своих сториз❗️обо мне - почему мой аккаунт классный, почему вы меня читаете, почему надо на меня подписаться - лучшая реклама для меня - это ваши искренние рекомендации.</w:t>
        <w:br/>
        <w:t>⠀</w:t>
        <w:br/>
        <w:t>Как я буду выбирать победителя? Сначала я выберу рандомайзером хозяйку для Эстетики:</w:t>
        <w:br/>
        <w:t>⠀</w:t>
        <w:br/>
        <w:t>Это должна быть девушка, пожелавшая в комментариях именно эту доску, сделавшая обо мне сториз.</w:t>
        <w:br/>
        <w:t>⠀</w:t>
        <w:br/>
        <w:t>Потом выберу хозяина/хозяйку для Breakout. То же самое, но пол не имеет значения) Буду перебирать рандомайзером, пока не найду идеального победителя!</w:t>
        <w:br/>
        <w:t>⠀</w:t>
        <w:br/>
        <w:t>UPD: победители определены!! @lupoglazaya получает breakout а @robodashik Estetica</w:t>
      </w:r>
    </w:p>
    <w:p>
      <w:pPr>
        <w:pStyle w:val="Heading2"/>
      </w:pPr>
      <w:r>
        <w:t>2021-01-31</w:t>
      </w:r>
    </w:p>
    <w:p>
      <w:r>
        <w:t>https://www.instagram.com/p/CKtimDJnVhF/</w:t>
      </w:r>
    </w:p>
    <w:p>
      <w:r>
        <w:t>Вадим встал на сноуборд два года назад и сразу поехал идеально. Я десять лет катаюсь, и куча закатанных ошибок у меня. Не горжусь своей техникой, но очень кайфую от катания, особенно в горах.</w:t>
        <w:br/>
        <w:t>⠀</w:t>
        <w:br/>
        <w:t>Есть, конечно, минусы. Первое - это дорого. Второе - это травмоопасно. Хорошо, что тут есть учебные склоны, много достаточно пологих трасс, но количество людей с переломами и вывихами все равно зашкаливает. Девушка моего лучшего друга не поехала с нами, потому что сильно повредила колено на горнолыжке рядом с Питером, поэтому дело не в горах, а в самом виде спорта. Так что я никого не агитирую, скорее это для тех, кто не может представить свою жизнь без гор.</w:t>
        <w:br/>
        <w:t>⠀</w:t>
        <w:br/>
        <w:t>Если хотите заниматься этим с минимальными рисками, нужна хорошая физическая подготовка. Чем больше сил - тем больше подходов к упражениям по освоению техники вы сможете сделать. Чем лучше координация (она тоже развивается тренировками, мы стараемся в наших курсах давать комплексы на координацию) - тем быстрее у вашего тела получится то, что вы от него хотите. Мне часто пишут: «спасибо секте, в этом году я могла дольше кататься и не умирать после первых двух спусков». Я и сама могу гораздо больше, чем пять лет назад.</w:t>
        <w:br/>
        <w:t>⠀</w:t>
        <w:br/>
        <w:t>И не устану повторять: инструктор, инструктор, инструктор.</w:t>
        <w:br/>
        <w:t>⠀</w:t>
        <w:br/>
        <w:t>Наша Таня - умничка, всю неделю занималась с Катей по 2 часа.</w:t>
        <w:br/>
        <w:t>⠀</w:t>
        <w:br/>
        <w:t>Сегодня наш отдых подходит к концу, и я хочу подвести итоги.</w:t>
        <w:br/>
        <w:t>⠀</w:t>
        <w:br/>
        <w:t>Это было бы невозможно, если бы не наши с Вадимом родители. Сначала приехала его мама, а потом - мой папа с женой. Только так можно было вывезти неделю с тремя детьми, школами, садиками и секциями. Они невероятные молодцы! Дали нам отдохнуть.</w:t>
        <w:br/>
        <w:t>Мы хотели поехать с Таней - она не просто няня, а уже практически член семьи, и однозначно друг, с которым весело в любой ситуации.</w:t>
        <w:br/>
        <w:t>Мы снова брали с собой собак. Чем они старше - тем с ними проще и спокойнее.</w:t>
        <w:br/>
        <w:t>Со мной поехали Юля и Шапо - мои самые старые друзья и самые родные. С друзьями в тысячу раз веселее.</w:t>
        <w:br/>
        <w:t>Мы застали все прекрасные погоды в Поляне. Даже когда был дождь, каталка была отличная. А про день со свежим снегом и говорить нечего.</w:t>
        <w:br/>
        <w:t>⠀</w:t>
        <w:br/>
        <w:t>Спасибо всем за тёплые слова и рекомендации моего аккаунта друзьям. Я мечтаю увидеть цифру 205 🙂 Вы помогаете ❤️</w:t>
      </w:r>
    </w:p>
    <w:p>
      <w:pPr>
        <w:pStyle w:val="Heading2"/>
      </w:pPr>
      <w:r>
        <w:t>2021-02-04</w:t>
      </w:r>
    </w:p>
    <w:p>
      <w:r>
        <w:t>https://www.instagram.com/p/CK4Fj6vHqR3/</w:t>
      </w:r>
    </w:p>
    <w:p>
      <w:r>
        <w:t>По четвергам я пишу о зависимости.</w:t>
        <w:br/>
        <w:t>⠀</w:t>
        <w:br/>
        <w:t>Лена написала о том, как по-разному мы подходим к жизненным трудностям. Когда мы бежали марафон (42 километра!) я говорила про себя: «это никогда не закончится», а Лена говорила себе: «это закончится, надо только потерпеть».</w:t>
        <w:br/>
        <w:t>⠀</w:t>
        <w:br/>
        <w:t>Первый шаг в 12-шаговой программе - это «признать свое бессилие». Второй шаг - «признать, что есть сила, более могущественная, чем ты», Третий шаг - это принять решение препоручить свою жизнь и свою волю (!) заботе этой силы.</w:t>
        <w:br/>
        <w:t>⠀</w:t>
        <w:br/>
        <w:t>Недавно я писала о детстве, о том, какими далекими мне казались сноубордисты, каким шикарным и недоступным казалось мне спортивное снаряжение и их одежда. Какой далекой роскошью была покупка своей квартиры: мой папа копил на свою пол жизни, он такой работяга - разве смогу я стать такой же? Буду всю жизнь жить в съемной.</w:t>
        <w:br/>
        <w:t>⠀</w:t>
        <w:br/>
        <w:t>То же самое про тело. Я знала, что есть люди красивые от природы, есть спортивные с детства. Где они - и где я? Мне их уже не догнать. Потом мне сказали: «у тебя будут сложности с тем, чтобы родить детей», и я даже не разрешала себе захотеть это: ну куда мне? Да и какой я буду матерью? Но это не делало меня несчастной. Я думала: если мне суждено жить без детей - я найду опору и смысл в других вещах, или я усыновлю ребенка. И даже потом, когда я разрешила себе эту мысль, я просила: «пусть будет, как будет».</w:t>
        <w:br/>
        <w:t>⠀</w:t>
        <w:br/>
        <w:t>Я изначально планировала прожить очень среденькую, непримечательную жизнь. У меня не было веры в себя и не было амбиций. Да, я хотела чтобы меня любили и хотела быть полезной, но я планировала быть счастливой малым.</w:t>
        <w:br/>
        <w:t>⠀</w:t>
        <w:br/>
        <w:t>В этом мне очень близки первые три шага: что бы со мной не происходило - на все не моя воля, повезет мне или нет - это я не смогу проконтролировать. Да, я сделаю свою часть работы, но результат от меня не зависит. Пусть будет как будет, если у меня будет мало - я прошу о том, чтобы быть счастливой малым. Если мне суждены горести и испытания - я прошу о силах пройти достойно, а если я потеряю достоинство - значит и это мне придется прожить, пройти и через потери, и через позор, и через одиночество. Многие проходят - почему именно меня должно это миновать?</w:t>
        <w:br/>
        <w:t>⠀</w:t>
        <w:br/>
        <w:t>Когда я отдаю свою «волю», я говорю Богу: «пожалуйста, сделай так, чтобы я хотела (⏩)</w:t>
      </w:r>
    </w:p>
    <w:p>
      <w:pPr>
        <w:pStyle w:val="Heading2"/>
      </w:pPr>
      <w:r>
        <w:t>2021-02-08</w:t>
      </w:r>
    </w:p>
    <w:p>
      <w:r>
        <w:t>https://www.instagram.com/p/CLB2UWZHGP9/</w:t>
      </w:r>
    </w:p>
    <w:p>
      <w:r>
        <w:t>Мы с Вадимом решили, что самое сложное в родительстве - это хронический недосып. Со старшими - вообще лафа была, когда не было Ромы. Очень бодро успевали все с ними разруливать, еще и работать во всю силу.</w:t>
        <w:br/>
        <w:t>⠀</w:t>
        <w:br/>
        <w:t>Сейчас постоянно кажется, что мы умираем. И почему все дневные обязанности даются так тяжело? Да потому что у нас по сути нет ночи для восстановления сил. Один или два раза Рома точно просыпается, встает с кровати (сам) и с криком возмущения тащит кого-нибудь из нас на кухню. Там он требует открыть холодильник, придирчиво выбирает что сейчас он хочет «АМ» или «НЯМ»- прям так и говорит - просит достать нужный продукт, ест его, потом просит отнести назад.</w:t>
        <w:br/>
        <w:t>⠀</w:t>
        <w:br/>
        <w:t>Мы пробовали разные лайфхаки: заготавиливали еду рядом с кроватью, пробовали делать ужин плотнее - все тщетно. Один или два «АМ»  на 15-20 минут случается каждую ночь. Кажется, ну что такого? Всего ничего. Но эта рваная ночь не дает ощущения восстановления сил. Телефон не стоит всю ночь на зарядке, и поэтому быстро садится. Это я про себя, если что. Просто ни на что не хватает сил.</w:t>
        <w:br/>
        <w:t>⠀</w:t>
        <w:br/>
        <w:t>Я верю, что это пройдет, у ребенка будет нормальный сон а у меня нормальная жизнь. Ну а пока обещаю себе не ждать от себя и не требовать слишком многого. Что раньше я успевала за один день, делаю за 3-4. Сколько встреч/проектов/съемок я делала за неделю - я теперь делаю за два месяца. И так во всем.</w:t>
        <w:br/>
        <w:t>⠀</w:t>
        <w:br/>
        <w:t>Кто в такой же ситуации - идите, обнимемся.</w:t>
      </w:r>
    </w:p>
    <w:p>
      <w:pPr>
        <w:pStyle w:val="Heading2"/>
      </w:pPr>
      <w:r>
        <w:t>2021-02-09</w:t>
      </w:r>
    </w:p>
    <w:p>
      <w:r>
        <w:t>https://www.instagram.com/p/CLESxr2HT9x/</w:t>
      </w:r>
    </w:p>
    <w:p>
      <w:r>
        <w:t>По вторникам я раньше часто писала про спорт. Сейчас реже - действительно, активности в моей жизни стало в разы меньше. Я не бегаю, не плаваю, не кручу вело станок, ни к чему не готовлюсь. Такие периоды в жизни бывали и раньше, и я не считаю их «провальными». В эти периоды я развиваюсь в других сферах.</w:t>
        <w:br/>
        <w:t>⠀</w:t>
        <w:br/>
        <w:t>В такое время тренировки я стараюсь делать максимально емкими и приятными. Принципы такие:</w:t>
        <w:br/>
        <w:t>⠀</w:t>
        <w:br/>
        <w:t>1. Даже за 5 минут можно заставить тело поработать. Это может быть тренировка на прыжках с интервалами 20/20 или наоборот статика. Главное, чтобы мышцы несколько раз сказали тебе: «ХВАТИТ». Работа до отказа - мое основное правило.</w:t>
        <w:br/>
        <w:t>⠀</w:t>
        <w:br/>
        <w:t>2. Можно работать без интервалов и повторений: включить любимую музыку и держать статические положения по строчкам, постараться всю песню быть в движении.</w:t>
        <w:br/>
        <w:t>⠀</w:t>
        <w:br/>
        <w:t>Хорошо, если вы сейчас в периоде, когда вы ходите в зал, или проходите онлайн-курс (сектушку, например: записаться можно по ссылке в моём профиле 😄), но всегда есть «межсезонье» - и в эти периоды хорошо развить в себе привычку двигаться приятным вам способом, но чтобы при этом не было ощущения «все зря, все бесполезно». Когда мышцы поработали - вы сами это чувствуете.</w:t>
        <w:br/>
        <w:t>⠀</w:t>
        <w:br/>
        <w:t>Сейчас я пишу нашу будущую сезонную программу, и, как всегда, ориентируюсь на свои личные запросы. Точно знаю, что не смогу делать длинные тренировки - я и так слишком устаю и ничего не успеваю. Хочу, чтобы вся трен. Программа занимала 30 минут, но чтобы это были максимально наполненные минуты.</w:t>
        <w:br/>
        <w:t>⠀</w:t>
        <w:br/>
        <w:t>Например, протоколы утренних тренировок - это «двоечки» (два упражнения по 20 сек. каждое, повторяются 7 раз - классический ВИИТ или кардио - если делать на заменах)</w:t>
        <w:br/>
        <w:t>⠀</w:t>
        <w:br/>
        <w:t>И «семерочки» - 7 упражнений по минуте каждое. Можете сами попробовать написать себе тренировки в этом стиле - увидите, какой мощный заряд и проработку всех мышц можно получить за короткий промежуток времени.</w:t>
        <w:br/>
        <w:t>⠀</w:t>
        <w:br/>
        <w:t>Ну, и конечно многое делает системность. «Жестко» тренироваться сложно самому. Нужен тренер, мотивация и хорошая компания. А вот тренироваться «в кайф» можно научиться без этого. Просто почувствуйте разницу, и разрешайте себе и так, и так. Не думайте, что «жесть» - это единственный способ получать пользу от движения! #форма_спорт_трансформация_olymarkes</w:t>
      </w:r>
    </w:p>
    <w:p>
      <w:pPr>
        <w:pStyle w:val="Heading2"/>
      </w:pPr>
      <w:r>
        <w:t>2021-02-11</w:t>
      </w:r>
    </w:p>
    <w:p>
      <w:r>
        <w:t>https://www.instagram.com/p/CLJLERJHI6k/</w:t>
      </w:r>
    </w:p>
    <w:p>
      <w:r>
        <w:t>Неожиданные эффекты терапии.</w:t>
        <w:br/>
        <w:t>⠀</w:t>
        <w:br/>
        <w:t>Когда я начала работать с психотерапевтом, я рассказала ей о том, что у меня два инстаграмма. В один я выхожу в белом пальто, всегда вежлива и корректна, аполитична, не поднимаю острые темы, чтобы никого не задеть.</w:t>
        <w:br/>
        <w:t>⠀</w:t>
        <w:br/>
        <w:t xml:space="preserve">Во втором могу писать все, что думаю. </w:t>
        <w:br/>
        <w:t>⠀</w:t>
        <w:br/>
        <w:t>А что, если у тебя будет один инстаграм? - спросила меня она. Тогда это приводило меня в ужас.</w:t>
        <w:br/>
        <w:t>⠀</w:t>
        <w:br/>
        <w:t>У меня всегда был страх, что от меня все отвернутся, как в детстве. И я часто выбирала какую-такую позицию, чтобы быть с большинством.</w:t>
        <w:br/>
        <w:t>⠀</w:t>
        <w:br/>
        <w:t>Я сама была одной из тех, кто говорит: «А я помню, как плохо мы жили, и как хорошо живем сейчас». «Перемены нужны системные», «Они не предлагают ничего конструктивного, они только «против», «кто если не Путин», «ему просто нужно еще время».</w:t>
        <w:br/>
        <w:t>⠀</w:t>
        <w:br/>
        <w:t>Я так же хихикала с надменной риторикой пропаганды над глупыми и несчастными недовольными, «валите из страны» или «найдите работу и займитесь делом», с удовольствием слушала, какие мы великие, и как нас все боятся, как все строят нам козни и как мы все равно их обхитрим. Я такая, мои родители такие. Мы патриоты. Мы умнее тех, кому запудрили мозги иностранные агенты.</w:t>
        <w:br/>
        <w:t>⠀</w:t>
        <w:br/>
        <w:t>Я смотрела и Дождь, и слушала выступления оппозиционеров. Ничего мне не отзывалось.  Но вот законодательство, поступки «власть имущих», столкновения знакомых и близких с судебной системы, пытки, наглость и безнаказанность представителей правопорядка - это мне тоже не отзывалось, и этого становилось все больше и больше. И даже когда Вадим провел ночь в камере, а потом я с адвокатом и младенцем день в коридоре суда - даже тогда я не была готова говорить о том, что я вижу и что это доставляет мне сильное беспокойство.</w:t>
        <w:br/>
        <w:t>⠀</w:t>
        <w:br/>
        <w:t>Я хотела быть с сильными, чтобы чувствовать причастность к их силе. Мне казалось, что быть за систему, прощать ей косяки - это значит быть в безопасности, быть под ее защитой. Не нарываться. Да, это трусливая позиция. Но у меня бизнес, рабочие места, у меня дети. Я имею на это право. И каждый имеет. Я ходила на выборы, голосовала за Митрошина в своем районе, голосовала против поправок, ходила на митинг за закон о домашнем насилии - я пыталась понять, что я могу сделать, чтобы реализовать свое гражданское право. (Продолжение в 📷⏩)</w:t>
      </w:r>
    </w:p>
    <w:p>
      <w:pPr>
        <w:pStyle w:val="Heading2"/>
      </w:pPr>
      <w:r>
        <w:t>2021-02-12</w:t>
      </w:r>
    </w:p>
    <w:p>
      <w:r>
        <w:t>https://www.instagram.com/p/CLMyyK9nvFh/</w:t>
      </w:r>
    </w:p>
    <w:p>
      <w:r>
        <w:t>Сколько же ресурса требуют собаки?</w:t>
        <w:br/>
        <w:t>⠀</w:t>
        <w:br/>
        <w:t>Есть ощущение, что весь. Но я была к этому готова. У меня вообще был огромный страх ответственности, но моя любовь к этой породе была сильнее, и я решила попробовать. Вернее, не так: сначала я прочитала все форумы про уиппетов, личные истории людей - я увидела, как у кого-то собаки уничтожали дом, у кого-то соседи грозили проблемами и выселением из-за скулежа, у кого-то туалетная проблема изматывала.</w:t>
        <w:br/>
        <w:t>⠀</w:t>
        <w:br/>
        <w:t>Я проанализировала все: я в основном провожу время дома или могу брать собак с собой, я могу заниматься с кинологом, практически все проблемы решаемы в таком случае.</w:t>
        <w:br/>
        <w:t>⠀</w:t>
        <w:br/>
        <w:t>Я очень переживала за ранние подъемы, но по факту у нас вся семья так встает. Я переживала за уровень активности и социализацию - именно поэтому я сразу задумалась о двух уиппетах, вместе им весело бегать и за несколько прогулок они успевают друг друга вымотать. Если активности достаточно - они не разрушают дом и не бесятся.</w:t>
        <w:br/>
        <w:t>⠀</w:t>
        <w:br/>
        <w:t>Чем пришлось пожертвовать: всеми текстильными коврами. Остались только резиновые парклончики - остальные были описаны, и любая ткань до года провоцирует собачек на эти дела.</w:t>
        <w:br/>
        <w:t>⠀</w:t>
        <w:br/>
        <w:t>Временем на пробежки на улице. Я уверена, что это вернется - но пока физически хватает только на прогулки с девочками.</w:t>
        <w:br/>
        <w:t>⠀</w:t>
        <w:br/>
        <w:t>Остальное - только плюсы. И я вижу, что с каждой неделей становится легче и легче в бытовом плане, меньше убираешь лужи, но ответственности не меньше. Питание, здоровье, все необходимые прививки, обработка от блох и гельминтов, правильное воспитание, прогулки, грамотная передержка на время отпуска - все это теперь до конца собачьей жизни.</w:t>
        <w:br/>
        <w:t>⠀</w:t>
        <w:br/>
        <w:t>Любовь к ним конечно безусловная, и источник радости неисчерпаем. Мне писали в директ: «мы завели собаку, но изводит запах псины». Так вот, у нас такого нет. Мы зарываемся в собанек носом, они, как любимый человек или ребенок - вызывают взрыв окситоцина. Уиппеты умеют вплетаться в тебя, обнимать, умеют так красиво бегать на прогулке, умеют так смотреть в глаза! Я уверена, каждый так скажет про свою собаку, но мои - это прям 100% мэтч. Они забирают много ресурса, но как и дети, дают ощущение наполненности и радости.</w:t>
        <w:br/>
        <w:t>⠀</w:t>
        <w:br/>
        <w:t>Говорят, самый сложный - первый год. У нас с Чарли прошла почти половина 🙂</w:t>
      </w:r>
    </w:p>
    <w:p>
      <w:pPr>
        <w:pStyle w:val="Heading2"/>
      </w:pPr>
      <w:r>
        <w:t>2021-02-14</w:t>
      </w:r>
    </w:p>
    <w:p>
      <w:r>
        <w:t>https://www.instagram.com/p/CLRoblAHdQO/</w:t>
      </w:r>
    </w:p>
    <w:p>
      <w:r>
        <w:t>Некоторое время назад я приняла участие в съемках для компании @worldstage.design , которая делает крутой продакшн. Им надо было продемонстрировать свои технические возможности, и они выбрали кусочек нашей песни OSHHH и попросили меня спеть ее для короткого видео, в котором летний и зимний лес меняются за моей спиной.</w:t>
        <w:br/>
        <w:t>⠀</w:t>
        <w:br/>
        <w:t xml:space="preserve">Для этого видео я тогда искала стилиста, и мне повезло с замечательной Василисой @vasilisa_novel, она подобрала мне кимоно @embra.and.more и украшения @kookoozi_design . Спасибо и другим брендам, которые предоставили одежду, она была прекрасна, и мы сделали кучу фоток - но команда выбрала именно этот лук. </w:t>
        <w:br/>
        <w:t>⠀</w:t>
        <w:br/>
        <w:t>Видео такое короткое, но съемки были очень сложными - на площадке было много людей, бюджет был огромный, каждая секунда видео требовала максимальной проработки.</w:t>
        <w:br/>
        <w:t>⠀</w:t>
        <w:br/>
        <w:t>Это сильно не похоже на все, как я делаю творчество - высокобюджетные клипы, внимание к каждой секунде - это для профи. Я в музыке чувствую себя любителем, и до сих пор мне ближе взять ручную камеру и снять что-то самим. Мне кажется, что нашей музыке идет что-то простое.</w:t>
        <w:br/>
        <w:t>⠀</w:t>
        <w:br/>
        <w:t>Мне было очень интересно поработать в таком формате, примерить на себя роль серьезного артиста в синергии с большой съемочной командой. Очень благодарна @worldstage.design и желаю ребятам удачи в развитии.</w:t>
      </w:r>
    </w:p>
    <w:p>
      <w:pPr>
        <w:pStyle w:val="Heading2"/>
      </w:pPr>
      <w:r>
        <w:t>2021-02-23</w:t>
      </w:r>
    </w:p>
    <w:p>
      <w:r>
        <w:t>https://www.instagram.com/p/CLoJBzSHMxN/</w:t>
      </w:r>
    </w:p>
    <w:p>
      <w:r>
        <w:t>Этот энергичный позитивный молодой человек легко ушатывает троих взрослых людей и двух собак до состояния “kill me please”</w:t>
        <w:br/>
        <w:t>⠀</w:t>
        <w:br/>
        <w:t>Как вы, наверное, заметили - сил на Инстаграм нет. Да и вообще ни на что нет сил. Но, наверное, есть в жизни такие периоды, когда все стоит на паузе, а ты никак не можешь достаточно хорошо отдохнуть, чтобы начать делать что-то полезное.</w:t>
        <w:br/>
        <w:t>⠀</w:t>
        <w:br/>
        <w:t>Невозможность уйти куда-то, чтобы побыть одной или в рабочей атмосфере сильно меня подкашивает. Любовь к чистоте и минимализму никак не сочетается с количеством людей в моей семье, я бесконечно прибираюсь, но все равно вокруг недостаточно чисто. Но я сама себе выбрала такую жизнь, поэтому не могу жаловаться. Надо просто вывозить.</w:t>
        <w:br/>
        <w:t>⠀</w:t>
        <w:br/>
        <w:t>Я знаю, что все это - период, и помимо усталости в нем много радостных моментов. Мы с Женей недавно говорили о лёгкости. Как хорошо, когда она есть в человеке. Я чувствую себя лёгкой, примерно как статуя Родина Мать в Волгограде 😆 Се ля ви, и часто оглядываюсь по сторонам и понимаю, что я не одна такая. Это, конечно, очень поддерживает.</w:t>
      </w:r>
    </w:p>
    <w:p>
      <w:pPr>
        <w:pStyle w:val="Heading2"/>
      </w:pPr>
      <w:r>
        <w:t>2021-03-03</w:t>
      </w:r>
    </w:p>
    <w:p>
      <w:r>
        <w:t>https://www.instagram.com/p/CL9OryKHfJH/</w:t>
      </w:r>
    </w:p>
    <w:p>
      <w:r>
        <w:t>Завтра у нас выходит альбом «Человек, который пытается переехать из Петербурга в Москву». О чем он для меня? Каждая песня - целый мир.</w:t>
      </w:r>
    </w:p>
    <w:p>
      <w:r>
        <w:t>Но если искать общее, если искать хайлайты, то он про то, что «Сияние в любви там, где нет слияния». Про то, что «Любовь никого не обязана греть», и конечно про то, что я просто пытаюсь уехать «от Невы до Москвы, через Стикс и до самой Леты». Река жизни совершенно точно впадает в океан вечности - мы все движемся в одном направлении, и в этом у нас много общего со всеми, кто жил до нас, со всеми, кто будет жить после.</w:t>
      </w:r>
    </w:p>
    <w:p>
      <w:r>
        <w:t>Найти в себе маленького человека со всеми маленькими человеческими желаниями, разглядеть в них божественное, разрешить себе ничего не достигать, а просто быть, плыть по течению жизни к обязательному финалу, с любовью провожая глазами всех, кто плывет рядом с тобой.</w:t>
      </w:r>
    </w:p>
    <w:p>
      <w:r>
        <w:t>Можно менять города. Идти за внутренним состоянием. Взрослеть. Стареть. Терять себя прежнего и обнаруживать себя нового, как подарок под ёлкой, удивляться, рассматривать, как новую одежду, и надевать с благодарностью, потому что точно нет ничего лучше, не будет ничего другого.</w:t>
      </w:r>
    </w:p>
    <w:p>
      <w:r>
        <w:t>Петербург и Москва - это состояния для меня, переходный период из ниоткуда в никуда. Я смотрю на себя в 33 и мне кажется, что я очень скучный человек, без капли эгегея, во всем сомневающийся, в себе, в других - чем больше живешь, тем больше вопросов и меньше уверенности. Но в этом так много человечного, и чем я старше, тем я менее категорична, тем больше люблю самых разных людей и самое разное в себе. И это все в альбоме.</w:t>
      </w:r>
    </w:p>
    <w:p>
      <w:r>
        <w:t>Так хочется сидеть и рассказывать про каждую строчку в песне. Например про то, что «хотела сказать что все прошло, но ничего и не было» - как многие люди считали, что был какой-то супер период в жизни, или молодость, или время без детей - но у меня никогда не было лучше чем сейчас. И не было хуже, чем сейчас. Даже в сложные периоды, в самой тьме, или наоброт - в периоды полного успеха у меня в сердце плескалось ровно столько же надежды и любви, менялись обстоятельства, но кусочек чего-то божественного внутри не меняется, горит, как вечный огонь, и в жару и в стужу. Конечно, каждый услышит в альбомчике что-то своё.. И это всегда правильно.</w:t>
      </w:r>
    </w:p>
    <w:p>
      <w:pPr>
        <w:pStyle w:val="Heading2"/>
      </w:pPr>
      <w:r>
        <w:t>2021-03-03 (2)</w:t>
      </w:r>
    </w:p>
    <w:p>
      <w:r>
        <w:t>https://www.instagram.com/p/CL-FSQqnX-B/</w:t>
      </w:r>
    </w:p>
    <w:p>
      <w:r>
        <w:t>Я лягу чуть раньше, чем выйдет альбом. Чтобы не обновлять страницу, не ждать комментариев. Много людей трудились, и я всем буду говорить спасибо, но чуть позже. Пусть пока будет только музыка, мы все здесь сегодня только ради неё.</w:t>
      </w:r>
    </w:p>
    <w:p>
      <w:pPr>
        <w:pStyle w:val="Heading2"/>
      </w:pPr>
      <w:r>
        <w:t>2021-03-07</w:t>
      </w:r>
    </w:p>
    <w:p>
      <w:r>
        <w:t>https://www.instagram.com/p/CMHJ8ten-Vl/</w:t>
      </w:r>
    </w:p>
    <w:p>
      <w:r>
        <w:t>В этом посте конкурс и много подарков - и я оставляю аккаунты победителей здесь. Что нужно делать, если вы нашли себя и хотите чтобы забрать свой календарь @lelevina или сертификат на 5000 на курсы @sektaschool ? Если напротив вашего ника стоит календарь - напишите свой почтовый адрес в личку Тане @lyubarskaya_t . Если вы выиграли сертификат - напишите в директ @sektaschool свою почту, чтобы мы выслали вам сертификат!</w:t>
      </w:r>
    </w:p>
    <w:p>
      <w:r>
        <w:t xml:space="preserve">@gv_and_love - секта </w:t>
        <w:br/>
        <w:t xml:space="preserve"> @aweinmacher календарь </w:t>
        <w:br/>
        <w:t xml:space="preserve"> @ilinykhl секта </w:t>
        <w:br/>
        <w:t xml:space="preserve"> @ianaflow календарь </w:t>
        <w:br/>
        <w:t xml:space="preserve"> @Bybaykova секта </w:t>
        <w:br/>
        <w:t xml:space="preserve"> @Kirgorli календарь </w:t>
        <w:br/>
        <w:t xml:space="preserve"> @Ksenyzakharova секта </w:t>
        <w:br/>
        <w:t xml:space="preserve"> @Zhu_zha календарь </w:t>
        <w:br/>
        <w:t xml:space="preserve"> @Morra_na_more секта </w:t>
        <w:br/>
        <w:t xml:space="preserve"> @Sweetstirlitz календарь </w:t>
        <w:br/>
        <w:t xml:space="preserve"> @Worldquiet секта </w:t>
        <w:br/>
        <w:t xml:space="preserve"> @Ma_liberte календарь </w:t>
        <w:br/>
        <w:t xml:space="preserve"> @Ixuksu секта </w:t>
        <w:br/>
        <w:t xml:space="preserve"> @Lubalubovik календарь </w:t>
        <w:br/>
        <w:t xml:space="preserve"> @Dmvshka секта </w:t>
        <w:br/>
        <w:t xml:space="preserve"> @Kassowl секта </w:t>
        <w:br/>
        <w:t xml:space="preserve"> @Zeeemka секта </w:t>
        <w:br/>
        <w:t xml:space="preserve"> @Nadyok календарь </w:t>
        <w:br/>
        <w:t xml:space="preserve"> @Anfisena секта </w:t>
        <w:br/>
        <w:t>@Boo_58 календарь</w:t>
      </w:r>
    </w:p>
    <w:p>
      <w:pPr>
        <w:pStyle w:val="Heading2"/>
      </w:pPr>
      <w:r>
        <w:t>2021-03-11</w:t>
      </w:r>
    </w:p>
    <w:p>
      <w:r>
        <w:t>https://www.instagram.com/p/CMRTmLdHb-A/</w:t>
      </w:r>
    </w:p>
    <w:p>
      <w:r>
        <w:t>По четвергам я пишу о зависимости. В начале января я писала, как отвезла подругу на реабилитацию. Думала - на две недели, но она решила остаться там на три месяца, чему я несказанно рада. Почему я думала, что она останется на две недели? У нее не было проблем с веществами, а алкоголь - это слишком легкая и очень социально приемлемая история, и всем кажется, что ничего в этом страшного нет. Но в зависимости употребение чего-то - это всего лишь следствие. Работать по 12 шагам помогает, когда ты умираешь внутри, чувствуешь пустоту, и пытаешься заполнить эту пустоту разными способами.</w:t>
        <w:br/>
        <w:t>⠀</w:t>
        <w:br/>
        <w:t>Через месяц у меня будет 9 лет трезвости и чистоты от любых веществ. О «12 шагах» и разных «анонимных сообществах», я узнала 13 лет назад. Я думала, что такое бывает только в кино, в моем любимом «Бойцовском клубе», но оказалось, что группы есть даже в Екатеринбурге. У меня тогда не было социальных проблем - я училась в универе, в который поступила сама, у меня уже была известная в наших кругах музыкальная группа, все считали меня классной, многие хотели дружить, я нравилась парням. Мне было весело пить с друзьями по выходным, я была уверена, что я могу жить без наркотиков - мое употребление было эпизодическим, скорее - форс-мажоры, что-то случайное, а в целом я считала себя абсолютно нормальной. Я никак не связывала свою булимию со всем этим, а постоянный клубок напряжения, обид и страхов внутри меня - это казалось мне структурной частью моей личности.</w:t>
        <w:br/>
        <w:t>⠀</w:t>
        <w:br/>
        <w:t>Обычно люди смотрели на меня и не догадывались, как больно мне внутри. И вот когда я случайно познакомилась с Никой (у нее тогда уже было чуть меньше 10 лет чистоты, как у меня сейчас), она разглядела во мне все это. Она никогда не навязывала мне помощь, просто она рассказала мне кратко о зависимости и о том, почему мне все это может помочь, если станет совсем плохо. И прежде чем обратиться за помощью, я прошла несколько циклов «я все могу сама», и потом, следующие годы я уже без сомнения пользовалась инструментами 12 шагов, потому что поняла, что сама я не могу.</w:t>
        <w:br/>
        <w:t>⠀</w:t>
        <w:br/>
        <w:t>(Продолжение в фото) #12шагов_olymarkes</w:t>
      </w:r>
    </w:p>
    <w:p>
      <w:pPr>
        <w:pStyle w:val="Heading2"/>
      </w:pPr>
      <w:r>
        <w:t>2021-03-12</w:t>
      </w:r>
    </w:p>
    <w:p>
      <w:r>
        <w:t>https://www.instagram.com/p/CMT9uAhnYDj/</w:t>
      </w:r>
    </w:p>
    <w:p>
      <w:r>
        <w:t>Однажды я написала песню немгого про Артёма и немного про себя. Он живет в коммуналке в Питере и в центре комнаты у него весит петля, и в жизни происходит всякое, за что я часто переживаю. У меня тоже были такие периоды, и очень хотелось верить, что все будет хорошо, хоть никаких предпосылок для этого не было.</w:t>
        <w:br/>
        <w:t>⠀</w:t>
        <w:br/>
        <w:t>У нас не было бюджета на клип, но было много желания показать кусочки нашей реальности. Артём сыграл в клипе самого себя, мы сами все сняли и смонтировали, поэтому клип, как написали в комментариях Youtube - «на коленке». Самые мои любимые кадры в нем - это современная камера + старые объективы, купленные на барахолке за пару тысяч. Естественно, никакого автофокуса.</w:t>
        <w:br/>
        <w:t>⠀</w:t>
        <w:br/>
        <w:t>Настоящий концерт на набережной, после которого парни провели вечер в ОВД, потом - спонтанная история на площади Восстания - мы попросили уличных музыкантов уступить нам микрофон и инструменты - и сыграли там пару песен. Все это мы снимали буквально за пару дней, веселились и просто классно проводили время всей бандой.</w:t>
        <w:br/>
        <w:t>⠀</w:t>
        <w:br/>
        <w:t xml:space="preserve">Я обожаю этот клип, и я хочу делать больше таких - пусть не с современной картинкой, без сторонних режиссеров, но зато с душой и уверенностью, что именно так я и хотела. Ну и еще ценно, что Артем получился таким, какой он есть. Он, кстати, классный - делает музыкальные подборки. Подписывайтесь на него, если всегда находитесь в поиске новых музык. @artem_mishenko </w:t>
        <w:br/>
        <w:t>⠀</w:t>
        <w:br/>
        <w:t>🙌🏻 За клип спасибо ⏬</w:t>
        <w:br/>
        <w:t xml:space="preserve">@shapovski </w:t>
        <w:br/>
        <w:t>Волшебному нашему видеомэйкеру @ul.polli 😘</w:t>
        <w:br/>
        <w:t>У Вадима нет инсты, но хочу его особенно поблагодарить не только за самые артовые кадры, но и за музыку к «Петле», это было полностью его музыкальное произведение, а я взяла и написала текст поверх. Он очень талантливый, но не любит публичность 🙂</w:t>
        <w:br/>
        <w:t>Спасибо @hikesya за smm поддержку нашего релиза в @alaioliband ! Сама бы я так не смогла. И спасибо всем, кто пишет мне тёплые слова про альбом. Я купаюсь в радости 🥰</w:t>
      </w:r>
    </w:p>
    <w:p>
      <w:pPr>
        <w:pStyle w:val="Heading2"/>
      </w:pPr>
      <w:r>
        <w:t>2021-03-15</w:t>
      </w:r>
    </w:p>
    <w:p>
      <w:r>
        <w:t>https://www.instagram.com/p/CMbd8vGnaJm/</w:t>
      </w:r>
    </w:p>
    <w:p>
      <w:r>
        <w:t>Юля успела сделать фотки ночью, я пересматриваю и кажется - другая жизнь совершенно. Когда это было? Может приснилось? В 8 утра так же гуляю с собаками, отправляю детей в школу, собираюсь на группу - все как обычно.</w:t>
      </w:r>
    </w:p>
    <w:p>
      <w:r>
        <w:t>Вот уже 17 лет я живу тайной жизнью рок музыканта. И тогда, в самом начале, после таких драйвовых концертов я просыпалась с утра и шла на пары, так и сейчас - дети и работа, и три часа на сцене - эта такая капля в море жизни, что кажется, что я не могу о ней писать.</w:t>
      </w:r>
    </w:p>
    <w:p>
      <w:r>
        <w:t>Но всегда есть ощущение, что в этой капле отражаются солнечные лучи, преломляются, создают какой-то особенный танцующий свет в моей душе. Я на концертах веселюсь и радуюсь, и все не важно, важны друзья рядом и глаза напротив и то, чтобы прожить эти несколько часов так, как будто эта встреча - последняя. Праздновать, как последний раз.</w:t>
      </w:r>
    </w:p>
    <w:p>
      <w:r>
        <w:t>Ежи спросил вчера в гримерке после концерта:</w:t>
      </w:r>
    </w:p>
    <w:p>
      <w:r>
        <w:t xml:space="preserve">Мам, а теперь ты популярная? </w:t>
        <w:br/>
        <w:t xml:space="preserve">Нет, Ежи, ничего не изменилась. </w:t>
        <w:br/>
        <w:t xml:space="preserve">А ты бы хотела? </w:t>
        <w:br/>
        <w:t>Нет, это не удобно быть популярным, всем что-то от тебя нужно, к тебе все время приковано внимание, зачем это нужно?</w:t>
      </w:r>
    </w:p>
    <w:p>
      <w:r>
        <w:t>У нас совсем другая история все эти годы. У нас есть люди, которым нравится наша музыка. Это что-то другое, не «популярность». Люди ходят на наши концерты, но в реальной моей жизни, в жизни вне сцены, это совершенно никак не заметно.</w:t>
      </w:r>
    </w:p>
    <w:p>
      <w:r>
        <w:t>Мне кажется, это одна из причин такой моей любви к Fight Club. Про другую мою личность про другую сущность и про тех, кто о ней знает. Про тот самый взгляд, в котором читается только «I know you, Mr.Durden», и я точно знаю, где мы встречались. 📸 @rvanceva</w:t>
      </w:r>
    </w:p>
    <w:p>
      <w:pPr>
        <w:pStyle w:val="Heading2"/>
      </w:pPr>
      <w:r>
        <w:t>2021-03-17</w:t>
      </w:r>
    </w:p>
    <w:p>
      <w:r>
        <w:t>https://www.instagram.com/p/CMhAz4JHLa-/</w:t>
      </w:r>
    </w:p>
    <w:p>
      <w:r>
        <w:t>По средам я пишу о бизнесе. Я часто замечаю, как много слабых мест у меня, как у бизнесмена.</w:t>
        <w:br/>
        <w:t>⠀</w:t>
        <w:br/>
        <w:t>Я не умею упорядочивать процессы.</w:t>
        <w:br/>
        <w:t>⠀</w:t>
        <w:br/>
        <w:t>Я не умею их сопровождать.</w:t>
        <w:br/>
        <w:t>⠀</w:t>
        <w:br/>
        <w:t>Мне сложно быть последовательной</w:t>
        <w:br/>
        <w:t>⠀</w:t>
        <w:br/>
        <w:t>Я не умею ставить цели, особенно финансовые</w:t>
        <w:br/>
        <w:t>⠀</w:t>
        <w:br/>
        <w:t>Даже многолетняя стагнация не вызывает у меня сильного дискомфорта. стоит только  посмотреть на нашу группу: я пишу песни, мы даём концерты для тех, кто с нами уже больше 10 лет - и все эти годы мы ничего не делали для продвижения.</w:t>
        <w:br/>
        <w:t>⠀</w:t>
        <w:br/>
        <w:t>В секте меня всегда мотивирует улучшение продукта. У меня есть азарт: я хочу, чтобы у людей с сектой всегда круто получилось достичь своих целей.</w:t>
        <w:br/>
        <w:t>⠀</w:t>
        <w:br/>
        <w:t>В группе у меня таких целей нет - я не считаю, что бюджеты на клипы или ротация на тв/радио сделает наше творчество лучше, поэтому я ничего для этого не делала очень долго. Главной мотивацией год назад для меня стало улучшение благосостояния моих музыкантов.</w:t>
        <w:br/>
        <w:t>⠀</w:t>
        <w:br/>
        <w:t>Некоторые знакомые со мной люди считают, что мы могли бы добиться гораздо большего во всём, если бы не моё «и так достаточно».</w:t>
        <w:br/>
        <w:t>⠀</w:t>
        <w:br/>
        <w:t>- Секта с миллиардными оборотами, группа со стадионами - неужели ты этого не хочешь?</w:t>
        <w:br/>
        <w:t>⠀</w:t>
        <w:br/>
        <w:t>Если через 10 лет наша музыка будет поднимать настроение ещё паре тысяч человек, это будет здорово. Если у секты будет получаться лучше в каждом конкретном случае - это тоже будет здорово. Все ещё такие ламповые «цели» вселяют в меня больше любви к жизни, к моим делам, чем какие-то глобальные. И может в плане бизнеса это не помогает, но в плане повседневного счастья - очень даже. #бизнес_поток_olymarkes</w:t>
      </w:r>
    </w:p>
    <w:p>
      <w:pPr>
        <w:pStyle w:val="Heading2"/>
      </w:pPr>
      <w:r>
        <w:t>2021-03-23</w:t>
      </w:r>
    </w:p>
    <w:p>
      <w:r>
        <w:t>https://www.instagram.com/p/CMwUVwTnDBF/</w:t>
      </w:r>
    </w:p>
    <w:p>
      <w:r>
        <w:t>У меня старая история «нарушения образа тела» - почему-то лет в 19 мне стало очень важно «быть худой». Тогда в целом были другие темы, образы и идеалы - и в сми, и как следствие - у молодежи.</w:t>
        <w:br/>
        <w:t>⠀</w:t>
        <w:br/>
        <w:t>Одно дело - идеалы красоты, которые нам прививают. Другое дело - это наше к ним отношение. Мне было больно, когда я не соответствовала придуманной идеальной картинке, и я тратила много сил, чтобы победить свою генетику, свои привычки, свою неспортивность и неосведомленность в сфере питания и спорта - но все приобретенные знания не становились панацеей.</w:t>
        <w:br/>
        <w:t>⠀</w:t>
        <w:br/>
        <w:t>Казалось бы, что может быть проще: соблюдай дефицит калорий и худей себе на здоровье. Какое-то время это работало.</w:t>
        <w:br/>
        <w:t>⠀</w:t>
        <w:br/>
        <w:t>Через несколько лет эпохи счета калорий я поняла, что наше тело и мозг сложнее - накопленное от диеты напряжение выливается в приступы переедания, чувства голода и сытости ломаются, знания о здоровом питании перестают работать, обмен веществ меняется, и ты больше не худеешь, даже отказывая себе во всем.</w:t>
        <w:br/>
        <w:t>⠀</w:t>
        <w:br/>
        <w:t>Это все история на целую книгу, но через какое-то время мытарств я пришла к своей формуле: я буду есть ровно столько, сколько мне нужно, ни в чем себя не ограничивая, не считая калории, не регулируя питание вообще. Когда я чаще сыта, чем голодна, я спокойно выбираю нормальную еду: много овощей, разнообразные салаты, крупы, белок. Да, я ем и хлеб, и пасту, и десерты - но чаще всего не вместо еды. При таком питании я остаюсь в нормальной форме, но у меня есть здоровый жирок, скрывающий мой рельеф.</w:t>
        <w:br/>
        <w:t>⠀</w:t>
        <w:br/>
        <w:t>Что не изменилось: я все еще люблю быть стройной и спортивной.</w:t>
        <w:br/>
        <w:t>Что изменилось: когда я не в идеальной форме - мне больше не больно. Я больше не хочу ВСЕГДА быть в идеальной форме. Мне дороже мои здоровые отношения с едой.</w:t>
        <w:br/>
        <w:t>⠀</w:t>
        <w:br/>
        <w:t>Поэтому большую часть времени я ем все, что я хочу - и это сбалансированный здоровый рацион.</w:t>
        <w:br/>
        <w:t>Когда я хочу супер - форму, я отказываюсь от сладкого и мучного, ем не два блюда в прием пищи, а одно. Такой дефицит калорий в течение короткого времени не нарушает мой метаболизм и отношение к еде.</w:t>
        <w:br/>
        <w:t>Когда я достигла нужной формы, я постепенно возвращаю себе все, от чего я отказалась - важно не закручивать гайки иначе, потом будет некуда отступать. (Продолжение в карусели)</w:t>
      </w:r>
    </w:p>
    <w:p>
      <w:pPr>
        <w:pStyle w:val="Heading2"/>
      </w:pPr>
      <w:r>
        <w:t>2021-03-24</w:t>
      </w:r>
    </w:p>
    <w:p>
      <w:r>
        <w:t>https://www.instagram.com/p/CMzIilZnGDj/</w:t>
      </w:r>
    </w:p>
    <w:p>
      <w:r>
        <w:t>Сегодня мне написали в Директ: «так чем вы занимаетесь? Вы дизайнеры интерьеров? Или у вас ЗОЖ школа? Ничего не понятно»</w:t>
        <w:br/>
        <w:t>⠀</w:t>
        <w:br/>
        <w:t>По средам я пишу про бизнес, и сегодня расскажу про все, чем я зарабатываю и о том, какую я играю в этом роль.</w:t>
        <w:br/>
        <w:t>⠀</w:t>
        <w:br/>
        <w:t>1️⃣Alai Oli (год основания 2003) - это музыкальная группа, мы ее сделали с @shapovski когда учились в школе и жили в Екатеринбурге. В Alai Oli я пишу песни и пою их. Иногда я пишу музыку сама, иногда пишу на музыку, которую придумывают мои музыканты. Я плохо занимаюсь продвижением группы, потому что не умею торговать творчеством. Нигде не училась музыке, не обладаю сильным голосом - не имею никаких претензий на гениальность, но какое-то время жила только на деньги от творчества.</w:t>
        <w:br/>
        <w:t>2️⃣ #SEKTA (год основания - 2011) сначала я начала вести блог в жж: мы с подписчиками делали тренировки фитнес блогеров с YouTube, писали друг другу отчеты и проверяли дневники питания. В 2013 году мы открыли оффлайн-залы и первую онлайн-школу комплексного подхода к питанию и тренировкам. В секте я работаю над продуктом: программы (у нас много направлений: MAMA - курс для беременных, восстановление после родов, CARE - тренировки с учетом индивидуальных противопоказаний, EVO - основной флагманский курс, 4RUNNERS - курс на мышцы кора для бегунов, отдельные направления в залах - BASIC, MEN, PLUS, LITE)</w:t>
        <w:br/>
        <w:t>⠀</w:t>
        <w:br/>
        <w:t>Я пишу тренировки, снимаюсь в них, придумываю концепции сезонных программ. Ищу новые подходы к процессу, стараюсь сделать курсы приятными и лёгкими психологически, безопасными, интересными и заботливыми. Каждый год через секту проходят десятки тысяч учеников - и это мой основной заработок.</w:t>
        <w:br/>
        <w:t>⠀</w:t>
        <w:br/>
        <w:t>3. Преподаю йогу (с 2008 или 2009 года) - сейчас я делаю это не часто и для души, веду занятия в @nym_yoga раз в неделю, или вот еду на @newstarcamp - буду вести там практики почти каждый день. Последние годы я предпочитаю направления YIN или Упайя-йога Дианы Дикши, веду в этих направлениях.</w:t>
        <w:br/>
        <w:t xml:space="preserve"> 4. Сдаю красивые апартаменты на Airbnb (с 2016 года) - вдохновилась путешествиями, ищу особенную недвижку, стараюсь сделать красиво (поэтому много сториз про ремонт!) </w:t>
        <w:br/>
        <w:t>⠀</w:t>
        <w:br/>
        <w:t>5. Инвестирую в ценные бумаги</w:t>
        <w:br/>
        <w:t>⠀</w:t>
        <w:br/>
        <w:t>Продолжение в карусели!На фото - аккаунты моих проектов #бизнес_поток_olymarkes</w:t>
      </w:r>
    </w:p>
    <w:p>
      <w:pPr>
        <w:pStyle w:val="Heading2"/>
      </w:pPr>
      <w:r>
        <w:t>2021-03-25</w:t>
      </w:r>
    </w:p>
    <w:p>
      <w:r>
        <w:t>https://www.instagram.com/p/CM2WfaGHNct/</w:t>
      </w:r>
    </w:p>
    <w:p>
      <w:r>
        <w:t>По четвергам я пишу о зависимости, как о хроническом заболевании, которое затрагивает все сферы нашей жизни.</w:t>
        <w:br/>
        <w:t>⠀</w:t>
        <w:br/>
        <w:t>Сегодня говорила с подругой, которая с января находится в реабилитационном центре. Я в один из четвергов о ней писала. Сегодня она сказала, что хочет остаться еще на несколько месяцев.</w:t>
        <w:br/>
        <w:t>⠀</w:t>
        <w:br/>
        <w:t>Как? Серьезно?! - сказали многие близкие, - ведь у нее не было ТАКИХ проблем. - Да и сложно представить извне, что там такого происходит за стенами РЦ, что ты внезапно хочешь остаться.</w:t>
        <w:br/>
        <w:t>⠀</w:t>
        <w:br/>
        <w:t>Вчера я писала о бизнесе, о моем подходе к делам: что я стараюсь приносить пользу и радость ближним. Отчасти, так было всегда, но с «изнанки» это отличалось.</w:t>
        <w:br/>
        <w:t>⠀</w:t>
        <w:br/>
        <w:t>Считается, что зависимые люди очень эгоцентричны, и в любое действие мы делаем, закручивая реальность вокруг себя</w:t>
        <w:br/>
        <w:t>⠀</w:t>
        <w:br/>
        <w:t>Чтобы МЕНЯ полюбили</w:t>
        <w:br/>
        <w:t>МЕНЯ оценили</w:t>
        <w:br/>
        <w:t>МЕНЯ заметили</w:t>
        <w:br/>
        <w:t>⠀</w:t>
        <w:br/>
        <w:t>И мне, и многим моим друзьям, похожим на меня, никогда не было достаточно, неутолимое Я всегда было недовольно</w:t>
        <w:br/>
        <w:t>⠀</w:t>
        <w:br/>
        <w:t>«Я» ведь могу лучше</w:t>
        <w:br/>
        <w:t>Я недостаточно стараюсь</w:t>
        <w:br/>
        <w:t>Я сам во всем виноват</w:t>
        <w:br/>
        <w:t>Я мог бы жить и вести себя иначе</w:t>
        <w:br/>
        <w:t>⠀</w:t>
        <w:br/>
        <w:t>Постоянно Я. Ничего кроме бесконечного Я, МЕНЯ, МНЕ - и все это связано с болью несбыточности.</w:t>
        <w:br/>
        <w:t>⠀</w:t>
        <w:br/>
        <w:t>12 шагов, по моему опыту, с одной стороны заставляют глубоко копать в себя, а с другой стороны - очень отвлекают от «Я», и помогают сосредоточится на служении близким, на простой ответственности за простые действия. Ты заправляешь кровать, подметаешь дом, помогаешь новичку, ведешь группу - и в помощи другим ты становишься спокойным и счастливым, даже если никто не замечает твоего труда. Возможно мои дети, собаки, работы - это все мой личный реб.центр. Ответственность и труд - это мое освобождение от мук эгоцентризма.</w:t>
        <w:br/>
        <w:t>⠀</w:t>
        <w:br/>
        <w:t>Моя подруга сказала, что после РЦ хочет стать волонтером, помогать зависимым людям, поучиться на консультанта по работе с зависимыми. Я слышу в ее голосе, что из этого может получится что-то классное. Мы с ней обе очень любим отдавать, и я помню, как сама пыталась отдавать последнее, когда во мне все было пусто и выжжено. С тех пор мало что изменилось для людей снаружи, но внутри я совсем другой человек. Даже когда я устаю, я больше никогда не бываю такой опустошенной как 10 или 15 лет назад, до появления 12 шагов в моей жизни. #12шагов_olymarkes</w:t>
      </w:r>
    </w:p>
    <w:p>
      <w:pPr>
        <w:pStyle w:val="Heading2"/>
      </w:pPr>
      <w:r>
        <w:t>2021-03-30</w:t>
      </w:r>
    </w:p>
    <w:p>
      <w:r>
        <w:t>https://www.instagram.com/p/CNCxqXbHqwj/</w:t>
      </w:r>
    </w:p>
    <w:p>
      <w:r>
        <w:t>Я люблю горы</w:t>
        <w:br/>
        <w:t>Мою команду</w:t>
        <w:br/>
        <w:t>Йогу</w:t>
        <w:br/>
        <w:t>Нью Стар Кэмп</w:t>
        <w:br/>
        <w:t>Roxy, мою катальную любовь с детства, и бренд, который поддерживает нас уже больше 5 лет!</w:t>
        <w:br/>
        <w:t>⠀</w:t>
        <w:br/>
        <w:t>Спасибо, что все это сочетается в одно время и в одном месте! Спасибо людям, спасибо обстоятельствам.</w:t>
      </w:r>
    </w:p>
    <w:p>
      <w:pPr>
        <w:pStyle w:val="Heading2"/>
      </w:pPr>
      <w:r>
        <w:t>2021-04-03</w:t>
      </w:r>
    </w:p>
    <w:p>
      <w:r>
        <w:t>https://www.instagram.com/p/CNNLIxLnqoq/</w:t>
      </w:r>
    </w:p>
    <w:p>
      <w:r>
        <w:t xml:space="preserve">Я одновременно отдохнула и выложилась за эту неделю в Поляне. Вспомнила, что я умею быть продуктивной, умею отдавать всё, что у меня есть. </w:t>
        <w:br/>
        <w:t>⠀</w:t>
        <w:br/>
        <w:t>Когда-то я вела йога семинары в перерыве между гастрольными турами. Это было моей отдушиной. А потом из этого выросла секта: из моих знаний, подхода и самых верных учеников, не пропускавших ни одного занятия. У меня была команда «Спарта» из нескольких девочек. 3 из них и сейчас были здесь, в Поляне, одна - преподавала со мной, другая тренировалась в первом ряду, а третья все время опаздывала на занятия 😄 В начале была йога. Потом - все остальное. У меня особенная связь с теми людьми, которым заходит моя практика. Со многими мы рядом уже больше 10 лет.</w:t>
        <w:br/>
        <w:t>⠀</w:t>
        <w:br/>
        <w:t>В какой - то момент я перестала преподавать - секта стала моей практикой. И вот, последние годы я понемногу возвращаюсь. Мне понадобилась пауза, чтобы снова найти свой стиль и направление, и через новую школу приносить людям все мои прежние знания.</w:t>
        <w:br/>
        <w:t>⠀</w:t>
        <w:br/>
        <w:t>Семь дней подряд на @newstarcamp я вела занятия по 1,5-2 часа, и сейчас я чувствую себя заряженной, а не опустошённой. Когда я веду класс, я чувствую себя на своём месте.</w:t>
        <w:br/>
        <w:t>⠀</w:t>
        <w:br/>
        <w:t>В этот раз я мало развлекалась - раза два сходила на вечеринки на 20 минут, вместо этого я старалась побыть в спокойной атмосфере, мне хотелось смотреть в себя, анализировать себя в этот период жизни, но вне моего привычного быта. Без детей я очень спокойная и собранная. Чем они старше, тем чаще я могу снова чувствовать себя собой, при этом - в «прокаченной» версии.</w:t>
        <w:br/>
        <w:t>⠀</w:t>
        <w:br/>
        <w:t>Мне везёт с друзьями и коллегами, они - моя опора. Я хочу чаще отвлекаться от своих дел и заботится о них, дарить им радость, показывать ценность. Я хочу больше отдавать людям - и чаще лично, через практику йоги, и не меньше, чем сейчас - через продукты секты.</w:t>
        <w:br/>
        <w:t>⠀</w:t>
        <w:br/>
        <w:t>Эти горы мне ещё раз показали, с чего мы начинали, как это было, и какое важное доброе дело мы делаем, стараемся делать - и вместе, и по отдельности. Каждый из нас заботится о своей маленькой планете, и вместе мы держим в красоте и порядке нашу уютную вселенную.</w:t>
      </w:r>
    </w:p>
    <w:p>
      <w:pPr>
        <w:pStyle w:val="Heading2"/>
      </w:pPr>
      <w:r>
        <w:t>2021-04-06</w:t>
      </w:r>
    </w:p>
    <w:p>
      <w:r>
        <w:t>https://www.instagram.com/p/CNVAl0tnCwo/</w:t>
      </w:r>
    </w:p>
    <w:p>
      <w:r>
        <w:t>После третей беременности спортивная форма дается мне сложнее. Вспоминаю, что в начале спортивного пути тоже было сложно - шаг вперед, два шага назад.</w:t>
        <w:br/>
        <w:t>⠀</w:t>
        <w:br/>
        <w:t>А я люблю, когда все происходит незаметно и само собой. Когда питание само собой становится легким, когда я просто «тестирую» программу, а не занимаюсь для себя, когда смотрю в зеркало и удивляюсь: «Прикольно».</w:t>
        <w:br/>
        <w:t>⠀</w:t>
        <w:br/>
        <w:t>Не люблю сосредотачиваться на результате, люблю, когда он на меня с неба падает. Но само собой работало после первых детей, а сейчас такое чудо случается со мной все реже. При этом, как и 10, и 15 лет назад мне очень нравится, когда мое тело выглядит стройным и атлетичным. Может быть, это психологическое отклонение, но вот так уж повелось, это не меняется.</w:t>
        <w:br/>
        <w:t>⠀</w:t>
        <w:br/>
        <w:t>Раньше в моментах у меня боль от несовершенства зашкаливала, и я заставляла себя тренироваться/считать калории. И вот тогда я не любила спорт вообще. Сейчас я люблю спорт ровно в той мере, в какой он нужен для здоровья и хорошего самочувствия. А вот чтобы иметь кубы и попу, надо напрягаться. И для начала надо напрячься и объяснить себе, почему надо потратить время на это, а не на что-то полезное😆Ладно - у меня хотя бы работа с этим связана, есть хоть такая зацепка.</w:t>
        <w:br/>
        <w:t>⠀</w:t>
        <w:br/>
        <w:t>Я сделала секту потому что мне казалось, что я нашла идеальный способ быть в форме. Прошло 10 лет, и теперь я понимаю, что я до сих пор в поиске. Постоянно надо все менять, постоянно что-то себе предлагать. Включила в программу много на ягодички - накачала. Перестала качать - сдулись. Ухаживаю за кожей - подтянулась. Перестала - снова потеряла тонус. И с каждым годом, я полагаю, это будет только усугубляться.</w:t>
        <w:br/>
        <w:t>⠀</w:t>
        <w:br/>
        <w:t>Что я могу сказать? Я рада всяким real-me челленджам в инстаграме, потому что по факту здоровый и спортивный человек, который хорошо питается - это не обязательно кубы, мышцы и отсуствие целюлита. Мне все еще нужна смелость, чтобы постить не только фотки «после» и не только удачные ракурсы. Я все время напоминаю себе: секта появилась не потому, что я выиграла в генетической лотерее и не потому что у меня было все детство в спорте. Мне всему пришлось учиться, мне постоянно приходится поддерживать результат. И таких людей, на самом деле, много.</w:t>
      </w:r>
    </w:p>
    <w:p>
      <w:pPr>
        <w:pStyle w:val="Heading2"/>
      </w:pPr>
      <w:r>
        <w:t>2021-04-10</w:t>
      </w:r>
    </w:p>
    <w:p>
      <w:r>
        <w:t>https://www.instagram.com/p/CNent2Bnd-Y/</w:t>
      </w:r>
    </w:p>
    <w:p>
      <w:r>
        <w:t>Мы в клубе, и люди заходят в туалет парами и по трое. Ночной Петербурга совсем другой, я его знаю, но я никогда не была здесь пьяной или под чем-то - моя история закончилась раньше, еще на Урале. Мой Питер - это пробежки по утрам и тайное знание о местах, где завтрак подают с 7 утра. Потом - встречи, офис, залы. В то время, когда я просыпаюсь, танцпол веранды Штакета еще заполнен людьми.</w:t>
        <w:br/>
        <w:t>⠀</w:t>
        <w:br/>
        <w:t>Я часто думаю, что Вадим - это совершенство для меня, но мы просто не могли встретиться - настолько в разных мирах мы жили. У него был свой бар на Конюшенной, у меня - мои триатлонные будни, бизнес-встречи, дети и совсем никаких сил на тусовки. Сложно представить, что я могу пойти в бар и познакомиться с кем-то, и тем более - проснуться вместе на следующий день. Люди из «Дневного Петербурга» живут совсем по другим законам.</w:t>
        <w:br/>
        <w:t>⠀</w:t>
        <w:br/>
        <w:t>Я помню, как написала песню «Мы даже не знакомы». У меня было такое сильное предчувствие перемен в моей жизни, и когда я перестала запрещать себе видеть образы, я начала писать. Тогда я говорила: я пишу об абстрактных событиях, и потом я поняла, что писала о тех событиях, которые случатся только через год. Что это было? Предчувствие или формирование своего будущего своими мыслями?</w:t>
        <w:br/>
        <w:t>⠀</w:t>
        <w:br/>
        <w:t>Когда я слушаю второй куплет, там где «ты бросаешь в стаканы лед, наливаешь еще, еще, до самых краев безнадега, зато здесь - самое чистое зло», для меня это настолько про его VNVNC и весь вайб того времени, где мы еще не общались, но были где-то на пути друг к другу. Конечно, я бы влюбилась в него и тогда, но это было бы не своевременно, плохо и ничего бы не вышло.</w:t>
        <w:br/>
        <w:t>⠀</w:t>
        <w:br/>
        <w:t>Мы однозначно встретились где-то на стыке миров. И моя жизнь уже не была прежней,  мой старый мир был разрушен. И он уже устал от того, ночного мира и хотел совсем других вещей. «Мир оставит тебя в покое. Всё будет, но другое» И когда мы вместе оказываемся на «той стороне», я вспоминаю нашу историю, и кажется, что от этого чувствую всё еще в сто раз сильнее.</w:t>
        <w:br/>
        <w:t>⠀</w:t>
        <w:br/>
        <w:t>Если вы захотите послушать эту песню, лучше найдите видео версию: Alai Oli - Alice (видео на 45 минут, вам нужна 12 минута), в видео все удалось показать на 100%.</w:t>
      </w:r>
    </w:p>
    <w:p>
      <w:pPr>
        <w:pStyle w:val="Heading2"/>
      </w:pPr>
      <w:r>
        <w:t>2021-04-13</w:t>
      </w:r>
    </w:p>
    <w:p>
      <w:r>
        <w:t>https://www.instagram.com/p/CNmVSvsnVWw/</w:t>
      </w:r>
    </w:p>
    <w:p>
      <w:r>
        <w:t>Больше всего в жизни меня достает чувство напряжения перед всякими серьезными делами. Я постоянно боюсь быть не на высоте.</w:t>
        <w:br/>
        <w:t>⠀</w:t>
        <w:br/>
        <w:t>- Ну и что случится, если вы действительно облажаетесь? - обычно спрашивал меня терапевт.</w:t>
        <w:br/>
        <w:t>⠀</w:t>
        <w:br/>
        <w:t>-  Я расстроюсь.</w:t>
        <w:br/>
        <w:t>⠀</w:t>
        <w:br/>
        <w:t>Почему я так боюсь этого чувства? О чем оно?</w:t>
        <w:br/>
        <w:t>⠀</w:t>
        <w:br/>
        <w:t>Напряжение живет в мелочах. Перед концертом я переживаю, что выберу не ту одежду, и потом буду расстраиваться, глядя на фотографии. Что не смогу довести звук в наушниках до идеала, буду плохо слышать себя и расстрюсь из-за того, как звучал голос.</w:t>
        <w:br/>
        <w:t>⠀</w:t>
        <w:br/>
        <w:t>Я переживаю, что на съемке буду выглядеть недостаточно свежей, фотосет будет сложным, а не веселым… ииииии…. конечно, я расстроюсь в итоге. И БУДУ ХОДИТЬ РАССТРОЕННАЯ</w:t>
        <w:br/>
        <w:t>⠀</w:t>
        <w:br/>
        <w:t>Не люблю давать интервью, отказываюсь выступать на конференциях, петь в эфирах (в этом году сделала над собой усилие и сходила на несколько - о чем не жалею, но напряжение было огромное). Я ненавижу, когда результат меня не радует, а наоборот.</w:t>
        <w:br/>
        <w:t>⠀</w:t>
        <w:br/>
        <w:t>Музыка, интервью, фотосессии и публичные выступления - это самые сложные для меня в этом плане вещи. Хорошо, что есть и другие. Например, тренировки. Когда я потренируюсь - я всегда собой довольна. Когда я пишу/снимаю тренировки для секты, когда веду йогу, пишу посты в разные соц.сети, когда я провожу время с детьми и собаками - в этом нет никакого напряжения.</w:t>
        <w:br/>
        <w:t>⠀</w:t>
        <w:br/>
        <w:t>Надо ли мне бросить все остальное? Бросить музыку, например? Может быть это напряжение - знак, что мне не надо этим заниматься? Раньше я думала, что я боюсь оценки других людей, но потом я докопалась до того, что я никак не могу заслужить свое собственное одобрение. Недовольство собой, расстройство из-за себя - как черный яд, который разливается по кровеносной системе. И так сложно это перетерпеть, так сложно переждать эти острые моменты, что потом начинаешь боятся источников этого чувства.</w:t>
        <w:br/>
        <w:t>⠀</w:t>
        <w:br/>
        <w:t>Почему-то захотелось с вами поделиться. Может у других тоже так.</w:t>
      </w:r>
    </w:p>
    <w:p>
      <w:pPr>
        <w:pStyle w:val="Heading2"/>
      </w:pPr>
      <w:r>
        <w:t>2021-04-14</w:t>
      </w:r>
    </w:p>
    <w:p>
      <w:r>
        <w:t>https://www.instagram.com/p/CNpTbE9HkG3/</w:t>
      </w:r>
    </w:p>
    <w:p>
      <w:r>
        <w:t>Как же я счастлива новым трендам в визуале, связанным со спортом.</w:t>
        <w:br/>
        <w:t>⠀</w:t>
        <w:br/>
        <w:t>Раньше: а почему у тренера нет кубов? А почему тренер не худой? Почему у тебя нет попы? Что, накачать не смогла а других учишь?</w:t>
        <w:br/>
        <w:t>⠀</w:t>
        <w:br/>
        <w:t>Сейчас: если у тебя есть тело - ты атлет. Ты можешь заниматься спортом для себя, не пряча свои несовершенства: растяжки, лишнюю кожу после родов, целлюлит. Можешь не убиваться над устранением каждой мелочи - спорт и здоровое питание не обещают никому тело фитнес-бикинистки, потому что оно не = здоровье.</w:t>
        <w:br/>
        <w:t>⠀</w:t>
        <w:br/>
        <w:t>Спорт и качественное питание в удовольствие помогут стать более здоровым. И это не всегда значит стать более худым, иметь меньше подкожного жира.</w:t>
        <w:br/>
        <w:t>⠀</w:t>
        <w:br/>
        <w:t>Тем не менее все ещё приходится защищать тренеров, которые могут быть супер профессионалами, накаченными знаниями, но не вписываться в формат, все ещё надо говорить: «пожалуйста, не фотошопьте тело, не убирайте складочки».</w:t>
        <w:br/>
        <w:t>⠀</w:t>
        <w:br/>
        <w:t>Жаль, что хорошая мысль пришла ко мне не вчера на фотосессии, а только сегодня в бассейне:</w:t>
        <w:br/>
        <w:t>⠀</w:t>
        <w:br/>
        <w:t>Я бы хотела ко всем нашим «спортивным» фотосетам делать кадры без позирования, где видно, что без ракурсов, света и позы все атлеты выглядят так же, как и наши ученики.</w:t>
        <w:br/>
        <w:t>⠀</w:t>
        <w:br/>
        <w:t>Если втянуть живот, выдохнуть, повернутся правильной стороной - ты будешь выглядеть прекрасно. Если расслабишься, выпустишь живот из лосин, вдохнёшь - ты.... все ещё будешь выглядеть прекрасно)</w:t>
        <w:br/>
        <w:t>⠀</w:t>
        <w:br/>
        <w:t>просто мы пока не совсем привыкли к этой мысли, но скоро мир придёт к этому общему знаменателю. Все дело в самоощущении и в позе. Для самоощущения есть спорт и психотерапия. Для всего остального есть знание удачного ракурса и света. Желание показать себя сегодня спортивным, или желание показать себя расслабленным.</w:t>
        <w:br/>
        <w:t>⠀</w:t>
        <w:br/>
        <w:t>Мы не обязаны всегда держать себя в напряжении, и не должны всегда показывать только сильную свою сторону. Наконец-то люди говорят друг другу: «меня вдохновляет, когда ты настоящий, потому что так и я могу позволить себе взглянуть на себя настоящего»</w:t>
        <w:br/>
        <w:t>⠀</w:t>
        <w:br/>
        <w:t>Ps: фото дёрнула из папки исходников) ее не взяли в основной отбор и не будут обрабатывать) но мне кажется, такому добру пропадать нельзя.</w:t>
      </w:r>
    </w:p>
    <w:p>
      <w:pPr>
        <w:pStyle w:val="Heading2"/>
      </w:pPr>
      <w:r>
        <w:t>2021-04-15</w:t>
      </w:r>
    </w:p>
    <w:p>
      <w:r>
        <w:t>https://www.instagram.com/p/CNsPVwfntF5/</w:t>
      </w:r>
    </w:p>
    <w:p>
      <w:r>
        <w:t>По четвергам я пишу о зависимости.</w:t>
        <w:br/>
        <w:t>⠀</w:t>
        <w:br/>
        <w:t>Конечно, честность - это ключ в работе с черной дырой внутри, как бы она не проявлялась. Но у правды, будто бы, есть  много уровней. Ты снимаешь слой за слоем с этой луковицы, и с каждым разом ты вроде ближе к истине о себе, но всегда есть, куда копнуть глубже, о чем еще можно рассказать и себе, и другим.</w:t>
        <w:br/>
        <w:t>⠀</w:t>
        <w:br/>
        <w:t xml:space="preserve">В чем правда? Рассказать, что каждый раз я втягиваю живот для фотографии, сфоткать складку: «Вот как годами я обманывала своих подписчиков, чтобы казаться спортивнее, чем я есть». Или правда в том, что вот это самое я делаю это для того, чтобы получить много «спасибо, вы так вдохновляете своей честностью!», потому что сейчас - лавина честного фитнеса, и мне хочется влиться в нее, хочется тоже кусок от пирога одобрения, которые все эти честные блогеры едят без меня. Что я готова трусами махать, лишь бы получить побольше комментариев. </w:t>
        <w:br/>
        <w:t>⠀</w:t>
        <w:br/>
        <w:t>Неприятная правда в том, что я на многое готова ради роста инстаграма, действительно расстраиваюсь, когда вижу отрицательную статистику и динамику - и мне тошно от себя в эти моменты, почему я просто не могу делать свое дело, писать интересные мне вещи, не взирая на отклик? Может потому, что 4 года делала это - и количество все уменьшалось и уменьшалось, И Я РАССТРАИВАЛАСЬ. А вот когда я поставила цель на рост, когда новые люди стали приходить, я испытала реальную радость. ТАК ВОТ КАКОЙ Я МЕЛКИЙ ЧЕЛОВЕЧИШКА, А СТРОЮ ИЗ СЕБЯ ТУТ МИСС ДУХОВНОСТЬ.</w:t>
        <w:br/>
        <w:t>⠀</w:t>
        <w:br/>
        <w:t>12 шагов заставляют каждый день смотреть на себя без прикрас. Они не заставляют рассказывать о себе то, что ты не готов рассказывать. Но шаг за шагом ты понимаешь, что чем ты честнее - тем ценнее для тебя принятие мира.</w:t>
        <w:br/>
        <w:t>⠀</w:t>
        <w:br/>
        <w:t>Письменная работа по шагам заставляет описать себя досконально, со всех духовных и нравственных ракурсов, понять свои намерения и мотивы, что тобой движет, что тебя задевает. Я вот очень хотела ( да и хочу) быть сверхдуховным суперсуществом, но по факту я просто человек с мелкими желаниями. И вот если такое существо можно полюбить, то и весь мир достоин любви. Таким вот удивительным путем шаги ведут через тернии честности к звездам любви и принятия. #12шагов_olymarkes</w:t>
      </w:r>
    </w:p>
    <w:p>
      <w:pPr>
        <w:pStyle w:val="Heading2"/>
      </w:pPr>
      <w:r>
        <w:t>2021-04-21</w:t>
      </w:r>
    </w:p>
    <w:p>
      <w:r>
        <w:t>https://www.instagram.com/p/CN7YHC-n6fT/</w:t>
      </w:r>
    </w:p>
    <w:p>
      <w:r>
        <w:t>Я часто завтракаю в АВ-бистро на Смоленской. Сегодня сидела там, и откуда-то заиграла музыка из девяностых. Что-то такое, от чего детские воспоминания всколыхнулись. Я внезапно оказалась за 2000 километров от места, где я была, году в 94ом.</w:t>
        <w:br/>
        <w:t>⠀</w:t>
        <w:br/>
        <w:t>Здесь, в Москве, какие-то люди делали большие дела и делили большие деньги. Я недавно читала «Время Березовского», и у меня перед глазами так явно проносились картинки той столицы. «Золотая Миля» в двух улицах отсюда, особняки, дорогие машины.</w:t>
        <w:br/>
        <w:t>⠀</w:t>
        <w:br/>
        <w:t>И вот я, девочка из обычной семьи, в Екатеринбурге, в трехэтажной панельке, окруженной бараками. Где я и где эта Москва. Я видела людей, которые мечтали выбраться из маленького города и переехать в большой, стать кем-то, заработать что-то. Я же никогда не хотела - ну что я там буду делать? Я же самая обычная, ни мозгов ни денег, стою в хвосте очереди и начала не видно.</w:t>
        <w:br/>
        <w:t>⠀</w:t>
        <w:br/>
        <w:t>Как я оказалась здесь через 30 лет? Куда меня еще занесет? Там, где другие вырывались из своего круга амбициями, злостью и мечтами, я каждый раз думала: «ну и куда мне лезть? Им нужно, а мне и здесь нормально». Полежу здесь. Каждый поворот реки моей жизни мне казалось: вот, в этот раз меня прибило к берегу, и здесь я останусь навсегда. Останусь копирайтером в рекламном агенстве, останусь журналистом на канале «Россия», останусь гастролирующим музыкантом в андеграунде, непопулярным учителем йоги, многодетной мамой в тихом райончике Москвы.</w:t>
        <w:br/>
        <w:t>⠀</w:t>
        <w:br/>
        <w:t>Мне кажется, я не управляла своей жизнью никогда, никуда не стремилась, ни о чем не мечтала - позволяла себе микро фантазии, заглядывая в окна квартир: «а вдруг и я в такой однажды буду жить», и тут же одергивала себя, чтобы не позволять мечтам о большем отравить мое настоящее. Я так боялась не ценить то, что имею, что не позволяла себе хотеть большего, хотеть нового. «Я смогу прожить всю жизнь и так» - говорила я себе, и это меня грело.</w:t>
        <w:br/>
        <w:t>⠀</w:t>
        <w:br/>
        <w:t>Что это? Фича? Баг? К сожалению, многим, кто заслуживает гораздо больше, дано меньше. Как будто нет заслуг, есть только везение. И вот все, что зависело от меня - это культивировать радость настоящему внутри, что бы ни было снаружи. (Текст чуть длиннее, продолжение есть в моем ТГ канале, но главная суть влезла) #olymarkes_главное</w:t>
      </w:r>
    </w:p>
    <w:p>
      <w:pPr>
        <w:pStyle w:val="Heading2"/>
      </w:pPr>
      <w:r>
        <w:t>2021-04-22</w:t>
      </w:r>
    </w:p>
    <w:p>
      <w:r>
        <w:t>https://www.instagram.com/p/CN9h75ZnySn/</w:t>
      </w:r>
    </w:p>
    <w:p>
      <w:r>
        <w:t>По четвергам я пишу про зависимость.</w:t>
        <w:br/>
        <w:t>⠀</w:t>
        <w:br/>
        <w:t>Сегодня дам небольшую вводную для новичков, которые часто пишут мне:</w:t>
        <w:br/>
        <w:t>⠀</w:t>
        <w:br/>
        <w:t>- Так от чего у вас зависимость?</w:t>
        <w:br/>
        <w:t>⠀</w:t>
        <w:br/>
        <w:t>15 лет назад я думала, что у меня проблемы с наркотиками. Я хотела завязать с ними, и оставить все остальное - косячок, бокал вина по вечерам, тусовки с текилой по выходным. В те моменты, когда я методом силы воли бросала употреблять, просыпалась моя булимия и я начинала напиваться гораздо чаще, чем хотелось - я не связывала все это воедино, пока не узнала, что зависимость всегда найдет лазейку, чтобы проявиться - и надо постоянно работать с ней, как будто у тебя диабет.</w:t>
        <w:br/>
        <w:t>⠀</w:t>
        <w:br/>
        <w:t>Потом я начала видеть, как мое зависимое поведение проявляется во всем - в дружбе, отношениях, в работе. Зависимость - это эгоцентризм, и как следствие - обидчивость, ранимость, сосредоточенность на своих чувствах, невозможность выходить из круговорота боли.</w:t>
        <w:br/>
        <w:t>⠀</w:t>
        <w:br/>
        <w:t>Просто трезвость не решала эти проблемы - я срывалась после года чистоты, после 2х лет чистоты, пока не поняла, что дело не в трезвости самой по себе а в том, что мне нужно разобраться в причинах.</w:t>
        <w:br/>
        <w:t>⠀</w:t>
        <w:br/>
        <w:t>Тогда я начала письменную работу по программе «12 шагов» - изначально ее создали алкоголики, но она была адаптирована сначала для наркоманов, а потом - для многих других видов зависимости, да и вообще - для многих ситуаций, которые вроде бы не связаны с зависимостью. С 12 шагами люди переживают утрату, поддерживают себя в болезнях - короче, как в бойцовском клубе. Есть много групп, но суть не в группах а в письменной работе.</w:t>
        <w:br/>
        <w:t>⠀</w:t>
        <w:br/>
        <w:t>Я пишу 12 шагов уже 9 лет, не тороплюсь, стараюсь прописать каждую мелочь, прожить каждый раздел. Сейчас я - в середине 11 шага. По сути - это просто ответы на вопросы из книги, я пишу свой опыт, примеры из жизни и потом обсуждаю со «спонсором» - это волонтер из программы, у которого опыта больше, чем у меня. Это бесплатно, анонимно и не требует много времени. Кажется, что это сложная работа, но сложно только начать: найти подходящее сообщество, спонсора и впрыгнуть в работу. Когда я допишу 12 шаг, я просто начну заново. Потому что суть в процессе, и нет конечной точки. Есть просто жизнь без желания самоуничтожится, и это - ценность. #12шагов_olymarkes</w:t>
      </w:r>
    </w:p>
    <w:p>
      <w:pPr>
        <w:pStyle w:val="Heading2"/>
      </w:pPr>
      <w:r>
        <w:t>2021-04-23</w:t>
      </w:r>
    </w:p>
    <w:p>
      <w:r>
        <w:t>https://www.instagram.com/p/COAXsGpHdDq/</w:t>
      </w:r>
    </w:p>
    <w:p>
      <w:r>
        <w:t>Мой идеальный буткэмпик стартует 10 мая. В этом году я вложила максимум личных сил в создание этой программы, и очень жду первого старта и ваших отзывов!</w:t>
        <w:br/>
        <w:t>⠀</w:t>
        <w:br/>
        <w:t>Все годы до этого мы делали два старта с перерывом в месяц, в этом году будет так. Только 1 старт 10 мая, следующий - в конце лета.</w:t>
        <w:br/>
        <w:t>⠀</w:t>
        <w:br/>
        <w:t>Будет много еженедельных подарков от крутых партнеров, будут звездные гости на тренировках, но главное - я верю, что вы будете получать истиное ежедневное удовольствие от этой нагрузки и простого задания по питанию, подкачаете мышцы, выносливость, хорошее самочувствие и настроение.</w:t>
        <w:br/>
        <w:t>⠀</w:t>
        <w:br/>
        <w:t>Длительность - 4 недели. 3 недели интенсивные, и последняя - мягкое снижение нагрузки. Стоимость - 6.000р / Будет еще минимум неделя доступа на доделку всех пропусков.</w:t>
        <w:br/>
        <w:t>⠀</w:t>
        <w:br/>
        <w:t>🔥🔥🔥🔥 итак, кто победил и выиграл сертификат на #sekta_bc_forever :</w:t>
        <w:br/>
        <w:t>⠀</w:t>
        <w:br/>
        <w:t>@dulyash</w:t>
        <w:br/>
        <w:t>⠀</w:t>
        <w:br/>
        <w:t>@sea_and_pine</w:t>
        <w:br/>
        <w:t>⠀</w:t>
        <w:br/>
        <w:t>@el_dashko</w:t>
        <w:br/>
        <w:t>⠀</w:t>
        <w:br/>
        <w:t>@ded_zlatovlas - поздравляю!) Регистрируйтесь у нас на сайте sektaschool.ru и присылайте свои почты в Директ @sektaschool 😘❤️🙌🏻 Удачного курса!!! Всех ждём :)</w:t>
      </w:r>
    </w:p>
    <w:p>
      <w:pPr>
        <w:pStyle w:val="Heading2"/>
      </w:pPr>
      <w:r>
        <w:t>2021-04-26</w:t>
      </w:r>
    </w:p>
    <w:p>
      <w:r>
        <w:t>https://www.instagram.com/p/COH48S_Hi3O/</w:t>
      </w:r>
    </w:p>
    <w:p>
      <w:r>
        <w:t>Хотела написать пост о том, что у меня, кажется, все хорошо, но потом наступили беспощадные выходные. Бывают очень тяжелые дни с детьми, таки, что ты потом еще несколько дней отходишь. Все накладывается одно на другое, да и сложно, когда все взрослые члены семьи высыпаются исключительно по очереди.</w:t>
        <w:br/>
        <w:t>⠀</w:t>
        <w:br/>
        <w:t>Раньше я думала, почему в триатлоне, в «железных» дистанциях большое количество многодетных. Есть две причины:</w:t>
        <w:br/>
        <w:t>⠀</w:t>
        <w:br/>
        <w:t>1. Тренировки - как способ убежать от детей 😆</w:t>
        <w:br/>
        <w:t>2. По сравнению с бытом многодетной семьи триатлонная или марафонская дистанция - это фигня) Если я могу это - я всё могу.</w:t>
        <w:br/>
        <w:t>⠀</w:t>
        <w:br/>
        <w:t>Первые месяцы со школой, садиком и младенцем дома были невыносимыми. Отдыха и тишины не было никогда. Ты вроде всех собрал, отвёл в 8 утра, хочешь упасть лицом в чашку кофе и посидеть в тишине, собрать мысли и направить их в рабочее русло - но нифига, тоддлер продолжает познавать мир вокруг, сопровождая это втиранием яйца в стол и громкими криками.</w:t>
        <w:br/>
        <w:t>⠀</w:t>
        <w:br/>
        <w:t>Если честно - я сжимала зубы: вот три недели сейчас переживем, а потом на неделю попросим бабушек-дедушек помочь. Потом Рома пошел в садик, я наняла автоняню для футбола, и стало чуть проще. Но все равно, чаще всего мы не высыпаемся, и к 10 утра, когда мы всех отвели и позавтракали, мы уже такие уставшие, что сложно собраться.</w:t>
        <w:br/>
        <w:t>⠀</w:t>
        <w:br/>
        <w:t>Выходные - это вообще жесть. Эти «сбор команды в 8:15» фиг знает где, в воскресенье. И это только один ребенок. И всех накорми 3-4 раза в день, и потом приберись на кухне. Надо бы свозить детей в аквапарк, но я просто не могу собраться с силами.</w:t>
        <w:br/>
        <w:t>⠀</w:t>
        <w:br/>
        <w:t>В пятницу я хотела писать другой текст. О том, какие мы молодцы, как славно мы справляемся, как мы адаптировались, привыкли и начали получать удовольствие от детской рутины, о ежедневных радостей. Но вот понедельник, и после выходных я опять в состоянии «FFfffffFFFFffff»</w:t>
        <w:br/>
        <w:t>⠀</w:t>
        <w:br/>
        <w:t>Давайте я закончу тем, что это все равно самый счастливый год в моей жизни. И составляющие этого счастья - дети, Вадим, Таня и собаки. И то, что мой лучший друг тоже переехал в Москву. Но видимо счастье не = легкость и продуктивность.</w:t>
        <w:br/>
        <w:t>⠀</w:t>
        <w:br/>
        <w:t>И блин, 11 дней подряд без садиков и школ - это не выходные, ЭТО ВЫЕБУДНИ. Родители маленьких детей поймут 😅😆 #olymarkes_дети</w:t>
      </w:r>
    </w:p>
    <w:p>
      <w:pPr>
        <w:pStyle w:val="Heading2"/>
      </w:pPr>
      <w:r>
        <w:t>2021-05-07</w:t>
      </w:r>
    </w:p>
    <w:p>
      <w:r>
        <w:t>https://www.instagram.com/p/COkYG2THavp/</w:t>
      </w:r>
    </w:p>
    <w:p>
      <w:r>
        <w:t>Друзья! В этом году я впервые участвую в благотворительном забеге Wings For Life. 100% взносов от этого забега идут на исследование травм спинного мозга. Мы бежим за тех и для тех, кто не может бежать.</w:t>
        <w:br/>
        <w:t>⠀</w:t>
        <w:br/>
        <w:t>Формат этого забега очень классный: ты можешь быть в любом городе, ты можешь пройти пешком, пробежать очень быстро или очень медленно - в своем темпе. Тебе не нужно особенное место, ты можешь бежать по обычному маршруту, а можешь найти компанию/групповой забег на сайте Wings For Life</w:t>
        <w:br/>
        <w:t>⠀</w:t>
        <w:br/>
        <w:t>Классно, что все страны стартуют в одно время во многих странах!</w:t>
        <w:br/>
        <w:t>⠀</w:t>
        <w:br/>
        <w:t>Как проходит забег: ты качаешь приложение, регистрируешься, благотворительный взнос - 900р. В 14:00 9 мая ты стартуешь, и в приложении за тобой через пол часа выезжает виртуальная машинка, и ты бежишь уже от нее. Опытные быстрые бегуны могут пробежать и 60км, а бегуны - пешеходы - начинающие преодолеют дистанцию 5-6-7 км.</w:t>
        <w:br/>
        <w:t>⠀</w:t>
        <w:br/>
        <w:t>Можно найти про-бегуна, чтобы поддерживать его. Почитайте сайт, там много интересного!</w:t>
        <w:br/>
        <w:t>⠀</w:t>
        <w:br/>
        <w:t>Какое у меня предложение. Я сейчас в Сочи, и я бы с радостью побегала с вами по Олимпийскому Парку,  если есть  желающие. Я сейчас не бегаю регулярно, поэтому собираюсь бежать в очень медленном темпе (7 - 7:30 минут на километр), иногда переходя на шаг.</w:t>
        <w:br/>
        <w:t>⠀</w:t>
        <w:br/>
        <w:t>Если вы собираетесь стартовать со мной или собираетесь просто стартовать - напишите в комментариях о своей цели!  Я хочу, чтобы люди увидели, что это - не только для спортивных и тренированных, что это - для каждого, кто может передвигаться на ногах и хочет сделать свой вклад в важное дело.</w:t>
        <w:br/>
        <w:t>⠀</w:t>
        <w:br/>
        <w:t>Моя цель - 7 км, если получится больше - будет здорово! Меньше - не расстроюсь) люди вроде набрались, поэтому: ♦️♦️♦️ место встречи - Surf Coffee в Имеретинке! В 13:30 сбор, в 14 стартуем ♦️♦️♦️♦️</w:t>
        <w:br/>
        <w:t>⠀</w:t>
        <w:br/>
        <w:t>почитать и зарегистрироваться можно здесь: @wflwr_russia - российский акк, @wflworldrun - если вы не в России 🌍</w:t>
      </w:r>
    </w:p>
    <w:p>
      <w:pPr>
        <w:pStyle w:val="Heading2"/>
      </w:pPr>
      <w:r>
        <w:t>2021-05-14</w:t>
      </w:r>
    </w:p>
    <w:p>
      <w:r>
        <w:t>https://www.instagram.com/p/CO3NQ4hnzuW/</w:t>
      </w:r>
    </w:p>
    <w:p>
      <w:r>
        <w:t>Раньше мне было тяжело собраться. И в школе, и в универе. А когда появились дети - и подавно. Я часто обнаруживаю себя в иллюзии, что если бы не дети, я бы пошла учиться на MBA, или на PhD в Европу. Но нет. Дело не в детях, дело во мне. Это не они создают мой дефицит внимания, мою телефонную зависимость, отвлекающую меня от всего. Это всё - я, про меня, не про них.</w:t>
        <w:br/>
        <w:t>⠀</w:t>
        <w:br/>
        <w:t>Последний мой пост, не считая анонса забега, был про то, как меня пугают длинные  выходные с детьми. Конечно, мне хотелось заниматься саморазвитием, медитировать, учиться, концентрироваться на себе, на полезной информации, на работе. И я поняла, что у меня всегда есть эта возможность, но я предпочитаю тратить это время на другое.</w:t>
        <w:br/>
        <w:t>⠀</w:t>
        <w:br/>
        <w:t>Я могла бы усваивать 100% информации, а я усваиваю 20. Могла бы погружаться с головой, но у меня получается только ноги помочить. И так было всегда. С головой меня засасывает только всякая бесполезная фигня, а с полезным я работаю на 20% своих сил. Поэтому сейчас, например, я  прохожу один и тот же йога семинар в четвертый  раз.</w:t>
        <w:br/>
        <w:t>⠀</w:t>
        <w:br/>
        <w:t>Недавно подруга жаловалась на то, как снизились ее когнитивные способности после короны. Она описала симптомы, а я говорю: «блин, я так всю жизнь живу. Но ты не расстраивайся. Мир гораздо больше адаптирован для тупых людей, чем для каких-либо других особенностей»</w:t>
        <w:br/>
        <w:t>⠀</w:t>
        <w:br/>
        <w:t>Мое горе в том, что я вижу совершенство в высокой планке любых процессов, и осознаю, как я далеко от них отстаю. Идеальные матери, с удовольствием погружающиеся в каждый материнский день, идеальные йогини, идеальные бизнесмены, вокально совершенные певицы, талантливые авторы, включенные аспиранты, профессиональные тренеры. «А что, если есть еще много таких ребят? Один лучше другого, и все лучше тебя» - слова с любимого альбома Влади. Я давно привыкла к этому, я смирилась, и нет в этом процессе других людей уже, они изредка всплывают, когда хотят указать мне на свое превосходство. И я всегда с ними соглашаюсь.</w:t>
        <w:br/>
        <w:t>⠀</w:t>
        <w:br/>
        <w:t>Но остальное время в этом процессе есть только я, и я барахтаюсь в своей посредственности, учу себя любить это море, говорю себе, что тут тепло и много рыбы, и что я по своему эффективна, что я и так выжала максимум из того мозга, который мне дан. Иногда даже получается)</w:t>
      </w:r>
    </w:p>
    <w:p>
      <w:pPr>
        <w:pStyle w:val="Heading2"/>
      </w:pPr>
      <w:r>
        <w:t>2021-05-16</w:t>
      </w:r>
    </w:p>
    <w:p>
      <w:r>
        <w:t>https://www.instagram.com/p/CO795sXHB_m/</w:t>
      </w:r>
    </w:p>
    <w:p>
      <w:r>
        <w:t>Раньше я думала: «Боже, дай мне сил перестать думать, что я могу угодить всем, пусть меня отпустит это мучительное желание всем нравится»</w:t>
        <w:br/>
        <w:t>⠀</w:t>
        <w:br/>
        <w:t>Теперь я думаю: «Боже, пусть меня никогда не оставит это желание угодить всем, пусть у меня всегда будут силы стараться ещё и ещё»</w:t>
        <w:br/>
        <w:t>⠀</w:t>
        <w:br/>
        <w:t>Кажется, деградация? Я не знаю, порой вообще не воспринимаю себя, как личность, а воспринимаю себя через то, что я делаю. Например, секта. Курс не нравится, не подходит человеку - а я все таки постараюсь что-то доделать, додумать, чтобы в следующий раз подошёл. Все 10 лет секты так думаю.</w:t>
        <w:br/>
        <w:t>⠀</w:t>
        <w:br/>
        <w:t>Говорят, что продуктивнее выбрать своё и стоять на своём, а кому нужно что-то другое, он получит это в другом месте.</w:t>
        <w:br/>
        <w:t>Но у меня так не получается, и я в какой-то момент решила перестать с собой бороться. Ну вот хочу я всем угождать, может это моя миссия 😆😆</w:t>
        <w:br/>
        <w:t>⠀</w:t>
        <w:br/>
        <w:t>После 30 уже сложно себя переделывать, и я все чаще думаю: «что я могу из своей слабости полезного извлечь?»</w:t>
        <w:br/>
        <w:t>⠀</w:t>
        <w:br/>
        <w:t>Так вот, прилетает мне критика нашего курса, я расстраиваюсь, как и прежде. Потом делаю дыхательные упражнения 😅 успокаиваюсь и думаю: «могу я как-нибудь исправить это? Дополнить?» если да - стараюсь это сделать. Если ничего нельзя сделать - ещё чуть чуть расстраиваюсь и жду, пока неприятное чувство пройдёт. Напоминаю себе, что делаю все, что могу. Если сейчас не могу, возможно, смогу позже. Если не устану пытаться нравится всем через то, что я делаю.</w:t>
      </w:r>
    </w:p>
    <w:p>
      <w:pPr>
        <w:pStyle w:val="Heading2"/>
      </w:pPr>
      <w:r>
        <w:t>2021-05-22</w:t>
      </w:r>
    </w:p>
    <w:p>
      <w:r>
        <w:t>https://www.instagram.com/p/CPLDNOinTYe/</w:t>
      </w:r>
    </w:p>
    <w:p>
      <w:r>
        <w:t>Спасибо, Питер, что все мои истории, происходя в этих декорациях, обретали другой смысл.</w:t>
        <w:br/>
        <w:t>⠀</w:t>
        <w:br/>
        <w:t>«Светлейший» - одна из любимых песен. Я закрывала глаза и представляла, что раз за разом в середине жизни оказываюсь в этом городе, проживаю одни и те же уроки, и Петербург поддерживает меня - я качаюсь на темной воде, мне холодно, но я не тону.</w:t>
        <w:br/>
        <w:t>⠀</w:t>
        <w:br/>
        <w:t>Строчки «ты красивая, но... мне снится другой мир» я пою Москве. Как будто тебе снится другой человек, ты открываешь глаза, вспоминаешь где ты, кто ты и с кем ты. Помню день, когда писала эти строчки. Ехала по Кутузовскому в сторону Сити, и даже проехала все повороты. Мы только только переехали, и все вокруг было таким.</w:t>
        <w:br/>
        <w:t>⠀</w:t>
        <w:br/>
        <w:t>@mizekov 🎥 @ul.polli 🎤 @alaioliband - Светлейший</w:t>
      </w:r>
    </w:p>
    <w:p>
      <w:pPr>
        <w:pStyle w:val="Heading2"/>
      </w:pPr>
      <w:r>
        <w:t>2021-05-30</w:t>
      </w:r>
    </w:p>
    <w:p>
      <w:r>
        <w:t>https://www.instagram.com/p/CPfLvFunaJ5/</w:t>
      </w:r>
    </w:p>
    <w:p>
      <w:r>
        <w:t>Весна заканчивается, я так мало писала посты в эти месяцы, о чем жалею. Сториз уходят, а вот посты потом можно перечитывать и понимать, чем ты жил в этот год. Свой инст я раз в несколько лет распечатываю в книгу - с фотографиями и тестами постов. Очень классно их потом листать с детьми, как фотоальбомы.</w:t>
        <w:br/>
        <w:t>⠀</w:t>
        <w:br/>
        <w:t>Рома научился говорить короткими предложениями: «Таня дай Ам», «Вися ай яй яй». Он знает много слов, и все длинные слова называет на половину: «Голя» - голова, «Маля» - молоко, «Боть» - ботинки. Еще он постоянно кричит, просто ему нравится весело поорать, а у нас - шумовое отравление))</w:t>
        <w:br/>
        <w:t>⠀</w:t>
        <w:br/>
        <w:t>Ежи закончил 1 и 2 класс за один год. Весь год занимался скрипкой, фортепиано, футболом, иногда ходил на другие секции - вообще он замечательный ребенок, самостоятельный, уверенный в себе. Как будто воплощает все качества, которые в детстве не были мне даны.</w:t>
        <w:br/>
        <w:t>⠀</w:t>
        <w:br/>
        <w:t>Мирон на месяц уехал к бабушке и дедушке в деревню. Начнется школа - не уедешь на весь май, это я сейчас только поняла, с Ежи. Детство - такое короткое, дедушкам и бабушкам хочется побольше отдать любимым внукам, посильнее оставить в памяти всяких традиций. Я только за. Мы привыкли быть с тремя, а с двумя хоть и меньше логистики, но разница не такая большая. Мирон тоже умничка, но чуть больше похож на меня: мечтатель с грустными большими глазами.</w:t>
        <w:br/>
        <w:t>⠀</w:t>
        <w:br/>
        <w:t>Вот уже год с небольшим мы живем с Таней. Как начали в пандемию, так и не можем перестать. С ней в доме всегда играет музыка, есть веселье и легкость. Мы вместе тренируемся, танцуем, говорим обо всем. Для меня она - член семьи, и гораздо больше, чем няня детей. Она очень поддерживает меня во всем и дает мне силы и вдохновение на всякие подвиги. Таня - мой Supportive partner.</w:t>
        <w:br/>
        <w:t>⠀</w:t>
        <w:br/>
        <w:t>Про Вадима тоже хочется писать, но от такой затворник) так что лучше напишу о своих чувствах.. Я очень его люблю, и это многогранное чувство. Оно переливается всеми цветами, в нем так много сияния.</w:t>
        <w:br/>
        <w:t>⠀</w:t>
        <w:br/>
        <w:t>Надеюсь, я даю моей семье не меньше радости, чем они мне.</w:t>
      </w:r>
    </w:p>
    <w:p>
      <w:pPr>
        <w:pStyle w:val="Heading2"/>
      </w:pPr>
      <w:r>
        <w:t>2021-05-31</w:t>
      </w:r>
    </w:p>
    <w:p>
      <w:r>
        <w:t>https://www.instagram.com/p/CPilM4OH-pj/</w:t>
      </w:r>
    </w:p>
    <w:p>
      <w:r>
        <w:t>Ежи спрашивает: «- Мам, а это ведь я сам решил стать вратарем? Никто ведь меня специально не учил?»</w:t>
        <w:br/>
        <w:t>⠀</w:t>
        <w:br/>
        <w:t>Я думаю, насколько же нам важно чувствовать, что мы в жизни чего-то добились сами. Не благодаря, а вопреки родительским желаниям.</w:t>
        <w:br/>
        <w:t>⠀</w:t>
        <w:br/>
        <w:t>Ну что ж, Ежи… Я не хотела, чтобы ты становился профессиональным футболистом. А если и хотела - то точно не на воротах! Ты же так круто бегаешь и забиваешь голы. Но ты сам выбрал играть на позиции голкипера. У тебя классно получается, и я удивлена, как я раньше не понимала, какой ты в этом крутой. Это большая ответственность, важная роль в команде. Я этого не знала, но теперь знаю, и очень горжусь тобой.</w:t>
        <w:br/>
        <w:t>⠀</w:t>
        <w:br/>
        <w:t>Все, чего ты добился, ты добился своим трудом.</w:t>
        <w:br/>
        <w:t>⠀</w:t>
        <w:br/>
        <w:t>Что бы я ни давала детям, свое они возьмут сами. Все эти знания, кружки - только для того, чтобы был чуть шире кругозор, чтобы ухватили свое и верили, что смогут своим трудом добиться чего-то.</w:t>
        <w:br/>
        <w:t>⠀</w:t>
        <w:br/>
        <w:t>Как с французским. Он вообще ничего не понимал, а к концу года - пятерка. Не умел играть на фортепиано - к концу года уже набрался небольшой репертуар. Значит, все под силу. И стать профессиональным спортсменом, если захочется. И поступить в вуз в другой стране. Или не поступать никуда, а начать петь песни, как Макс Корж) «Я выбираю жить в кайф». Можно чего-то добиться или ничего не добиваться, и то и другое каждый имеет право делать самостоятельно. А моя задача, как родителя, это давить человеку на нервы, что бы он не выбирал.</w:t>
        <w:br/>
        <w:t>⠀</w:t>
        <w:br/>
        <w:t>А как у вас получилось в жизни? Вы пошли по треку, который нарисовали вам родители? Или нарисовали свой трек сами? Или шли, куда дует ветер? А родители - поддерживали или мешали? Или просто молча наблюдали, пряча свое беспокойство?</w:t>
        <w:br/>
        <w:t>⠀</w:t>
        <w:br/>
        <w:t>Расскажите в комментариях, мне очень интересно. И остальным будет интересно почитать.</w:t>
        <w:br/>
        <w:t>⠀</w:t>
        <w:br/>
        <w:t>Расскажу про себя: на меня давили только до поступления в ВУЗ. Высшее образование - это был главный пунктик. Как только я поступила, от меня тотально отстали. Но до этого было много давления на тему, что без образования меня ждет жалкая жизнь. Получила диплом и уехала в Питер, напевая “песню человека с высшим образованием”))) #olymarkes_дети</w:t>
      </w:r>
    </w:p>
    <w:p>
      <w:pPr>
        <w:pStyle w:val="Heading2"/>
      </w:pPr>
      <w:r>
        <w:t>2021-06-01</w:t>
      </w:r>
    </w:p>
    <w:p>
      <w:r>
        <w:t>https://www.instagram.com/p/CPlKqQaH7o2/</w:t>
      </w:r>
    </w:p>
    <w:p>
      <w:r>
        <w:t>Я сейчас в хорошей форме, но так бывает не всегда. Если вы сейчас не чувствуете себя классным, пожалуйста, не расстраивайтесь. Я знаю, как это - периодически я набираю вес, отекаю, я вижу возрастные изменения. Иногда мне от этого грустно, но чаще - я улыбаюсь своему отражению в зеркале.</w:t>
        <w:br/>
        <w:t>⠀</w:t>
        <w:br/>
        <w:t>Мне все еще нравится, когда я изящная. Но и в другой своей форме я могу ходить, особенно не переживая, или слегка переживая. Но при этом я не рву с места в карьер, чтобы стать идеальной вот прям сию минуту. Кто постоянно покупает программы секты - видят меня в разной форме. И это нормально!</w:t>
        <w:br/>
        <w:t>⠀</w:t>
        <w:br/>
        <w:t>Я могу 100 раз повторить, если вас это успокоит:</w:t>
        <w:br/>
        <w:t>⠀</w:t>
        <w:br/>
        <w:t>Набирать вес из-за разных причин - это нормально и может случится с каждым.</w:t>
        <w:br/>
        <w:t>Когда съезжают пищевые привычки, вы забываете поесть, едите одни бутерброды - это нормально.</w:t>
        <w:br/>
        <w:t>Вылетать из спорта и не делать даже простейшей зарядки месяцами - это нормально.</w:t>
        <w:br/>
        <w:t>⠀</w:t>
        <w:br/>
        <w:t>Это нормально, как болеть или грустить - мы бы хотели всегда быть здоровыми и веселыми, но у нас не получается. Есть вещи, которые до поры до времени сильнее нас.</w:t>
        <w:br/>
        <w:t>⠀</w:t>
        <w:br/>
        <w:t>Со мной все это тоже случается, и каждый раз я использую это туманное время, чтобы найти классные способы для людей, которые находятся в похожей ситуации. 90% решений в секте я придумала для себя. Как «лежачие тренировки», «циклы мотивации», «5 повторов», «уровни» в Energy Boost - я как будто всегда вылезала по соломинке из полной размазни в спортивного человека.</w:t>
        <w:br/>
        <w:t>⠀</w:t>
        <w:br/>
        <w:t>Мне больше не надо оправдываться за такое состояние, говорить, что я родила, кормлю, устала на работе и т.д. Я не обязана всегда быть в форме и в ресурсе.</w:t>
        <w:br/>
        <w:t>⠀</w:t>
        <w:br/>
        <w:t>Я знаю людей, которые бегают каждый день и всегда на спорте. Но остальные 90% моих знакомых больше похожи на меня. У них много дел и не так много сил на себя и на спорт. Им нужны решения.</w:t>
        <w:br/>
        <w:t>⠀</w:t>
        <w:br/>
        <w:t>Я эти решения ищу для себя, я ищу их и для других. Мне нравится моя работа в секте, потому что в ней нет статики. Я всегда в процессе эксперимента, в поиске новых идей, в проверке гипотез.</w:t>
        <w:br/>
        <w:t>⠀</w:t>
        <w:br/>
        <w:t>Если вы не тренируетесь - дело не в вас, а в тренировке. Просто сегодня вам нужна была другая, а вы ее не встретили.</w:t>
        <w:br/>
        <w:t>⠀</w:t>
        <w:br/>
        <w:t>Даже если сейчас вы не в процессе, вы все равно на пути. #форма_спорт_трансформация_olymarkes</w:t>
      </w:r>
    </w:p>
    <w:p>
      <w:pPr>
        <w:pStyle w:val="Heading2"/>
      </w:pPr>
      <w:r>
        <w:t>2021-06-02</w:t>
      </w:r>
    </w:p>
    <w:p>
      <w:r>
        <w:t>https://www.instagram.com/p/CPnzbrRH97b/</w:t>
      </w:r>
    </w:p>
    <w:p>
      <w:r>
        <w:t>По средам я пишу про бизнес. Сегодня чуть эмоционально 🙂</w:t>
        <w:br/>
        <w:t>⠀</w:t>
        <w:br/>
        <w:t>Секте уже 10 лет, бизнесу - 8. Прямо сейчас я очень нами горжусь, как будто мы прошли очень много проверок, и люди начали нам больше доверять. Понятно, что своими ошибками мы, как и любой бизнес, кого-то отпугивали, кто-то оставался недоволен. Много лет работы, много людей - и всегда % разочарованных был. И вот первое впечатление сложно переломить, даже если ты уже давно изменился к лучшему.. Ну кто даст тебе второй шанс? Я приняла, что не получится угодить всем, но я очень хотела сделать наш курс очень адаптивным, чтобы подходило многим.</w:t>
        <w:br/>
        <w:t>⠀</w:t>
        <w:br/>
        <w:t>А теперь я чувствую, что нам дают второй шанс, и многие остаются довольны. Мы просто так долго остаемся на рынке, так долго что-то там новое придумываем, что люди думают: «ТАК ЛАДНО ЧТО ТАМ У ВАС, УЛОМАЛИ». И приходят классные люди, из разных городов, стран, разных профессий. Приходят люди из бизнеса и говорят «Вау». Приходят бегуны, приходят йоги, и даже людям с навыками и опытом мы оказываемся чем-то полезны.</w:t>
        <w:br/>
        <w:t>⠀</w:t>
        <w:br/>
        <w:t>В мае мы сделали рекордную выручку, продали много буткэмпа - но это было рано праздновать. Праздник - это не продажа. Праздник - это когда продукт работает, как надо, и люди довольны своим результатом, когда им хорошо и еще силы остаются на будущие свершения.</w:t>
        <w:br/>
        <w:t>⠀</w:t>
        <w:br/>
        <w:t>Вот сейчас я смотрю на многочисленные фотки в чатах и праздную. Недавно говорили с Женей @tariquinn : «а за миллиард долларов ты бы продала секту?». Представила, что сижу вся в деньгах, и сразу грустно стало, как это я буду без возможности придумывать что-то новое, веселиться с командой. Говорю: «Не, не продам!»</w:t>
        <w:br/>
        <w:t>⠀</w:t>
        <w:br/>
        <w:t>Женя мне говорит: «да че ты, продавай! Сделаешь потом на эти деньги секту, только с нормальным неймингом, а сколько денег на разработку будет!».</w:t>
        <w:br/>
        <w:t>⠀</w:t>
        <w:br/>
        <w:t>Благодаря буткэмпу деньги на разработку есть, и в следующем году проходить курсы будет еще удобнее (но это не точно!) у нас не всегда получается с первого раза, но я думаю, что мы не сдадимся, пока не сделаем нормально) Кто смотрит мои сториз про ремонт - знают, как я готова все переделывать 😆</w:t>
      </w:r>
    </w:p>
    <w:p>
      <w:pPr>
        <w:pStyle w:val="Heading2"/>
      </w:pPr>
      <w:r>
        <w:t>2021-06-03</w:t>
      </w:r>
    </w:p>
    <w:p>
      <w:r>
        <w:t>https://www.instagram.com/p/CPqdexeHDu7/</w:t>
      </w:r>
    </w:p>
    <w:p>
      <w:r>
        <w:t>12 шагов научили меня брать ответственность за свои ошибки.</w:t>
        <w:br/>
        <w:t>⠀</w:t>
        <w:br/>
        <w:t>Есть целый шаг, девятый, который посвящён исправлению причин и последствий своих ошибок.</w:t>
        <w:br/>
        <w:t>⠀</w:t>
        <w:br/>
        <w:t>Например, раньше я истерила внутри себя из-за критики, злилась, если мои идеи оказались кому-то не полезны или вреды, я готова была орать: «Мы -то молодцы! Это вы все неправильно поняли!».</w:t>
        <w:br/>
        <w:t>⠀</w:t>
        <w:br/>
        <w:t>Я перечитывала недавно свой «четвёртый шаг» - ещё лет 5 назад меня разъедали обиды на комментаторов в соц.сетях, на тех, кому не нравилось мое дело, кому не нравилась я и моя музыка.</w:t>
        <w:br/>
        <w:t>⠀</w:t>
        <w:br/>
        <w:t>Потом был следующий этап: я осознавала ошибки, но не могла о них говорить. Казалось, что я сгорю в огне стыда, что надо спрятать голову в песок и просто не делать больше плохо, а делать хорошо.</w:t>
        <w:br/>
        <w:t>⠀</w:t>
        <w:br/>
        <w:t>Во всем в этом - сплошное желание приносить только пользу, быть только хорошей, нравится всем.</w:t>
        <w:br/>
        <w:t>⠀</w:t>
        <w:br/>
        <w:t>Но если ты что-то делаешь, очень сложно не совершать ошибок. Если ты работаешь с людьми - очень сложно помочь всем, оправдать все ожидания.</w:t>
        <w:br/>
        <w:t>⠀</w:t>
        <w:br/>
        <w:t>В какой-то момент мое понимание изменилось. Я поняла, что я готова взять ответственность и признать, что я была не права, что я могу разделить боль другого человека, показать, что я уважаю его чувства и хочу ему помочь, если я могу это сделать.</w:t>
        <w:br/>
        <w:t>⠀</w:t>
        <w:br/>
        <w:t>Мне понравилось брать ответственность. Это стало давать мне силы. Это не значит, что я перестала расстраиваться из-за критики или в моменты, когда что-то не зашло, когда у кого-то с сектой не получилось то, что он планировал. Все ещё меня может затопить эмоциями.</w:t>
        <w:br/>
        <w:t>⠀</w:t>
        <w:br/>
        <w:t>Но потом я выдыхаю и беру ответственность: да, это была наша недоработка. Мне очень жаль.</w:t>
        <w:br/>
        <w:t>⠀</w:t>
        <w:br/>
        <w:t>Это гораздо короче, кстати, чем оправдываться, объяснять, что мы имели ввиду, отбиваться, говорить что все индивидуально и «дело не в нас, дело в них». Не всегда что-то можно исправить сразу, иногда нужны годы. Но если признать, что ты не божество, и даже лучшие твои намерения могут навредить, становится легче.</w:t>
        <w:br/>
        <w:t>⠀</w:t>
        <w:br/>
        <w:t>Сначала кажется, что отключив защиту, ты стал слабее, но потом приходит чувство, что ты обнимаешь весь мир. Как будто раньше в тебя летели штыки «ты не прав!», «ты плохо сделал!», а теперь ты слышишь в этом боль человека и стараешься дать ему лекарство, слыша его. Желание помочь даёт силы делать всё ещё лучше.</w:t>
      </w:r>
    </w:p>
    <w:p>
      <w:pPr>
        <w:pStyle w:val="Heading2"/>
      </w:pPr>
      <w:r>
        <w:t>2021-06-04</w:t>
      </w:r>
    </w:p>
    <w:p>
      <w:r>
        <w:t>https://www.instagram.com/p/CPtAxayni_U/</w:t>
      </w:r>
    </w:p>
    <w:p>
      <w:r>
        <w:t xml:space="preserve">Отвечу на самый популярный вопрос: Ну конечно мы ссоримся. Чаще всего из-за ремонта. Ну и мне еще иногда не хватает внимания, потому что он много времени и сил уделяет работе. </w:t>
        <w:br/>
        <w:t>⠀</w:t>
        <w:br/>
        <w:t>У Вадима крутой вкус. У меня не такой крутой вкус. Он умеет находить лучшие варианты, вникать, делать очень круто - но ему нужно время и пространство. Я люблю принимать решения быстро, запускать все процессы одновременно - поэтому у меня часто получается фигня и я трачу лишние деньги, потому что не вникла достаточно хорошо.</w:t>
        <w:br/>
        <w:t>⠀</w:t>
        <w:br/>
        <w:t>Вадим все откладывет, а меня это бесит, я хочу прямо сейчас все решить. Его бесит что я давлю на него, тороплю, что-то требую. Его бесит что я выдергиваю его из творческого процесса, когда он делает музыку. Мне кажется, что всегда есть дела важнее, например, посидеть со мной, пока я прибираюсь на кухне)))</w:t>
        <w:br/>
        <w:t>⠀</w:t>
        <w:br/>
        <w:t>В целом мне его всегда мало, а ему всегда мало времени. Наши ссоры из-за нашего темперамента чаще всего выглядят так:</w:t>
        <w:br/>
        <w:t>⠀</w:t>
        <w:br/>
        <w:t>Я говорю свои претензии, Вадим говорит свои. Становится понятно, что у каждого своя правда. Я говорю: - НУ И ВСЕ. - и просто ухожу куда-нибудь гулять.</w:t>
        <w:br/>
        <w:t>⠀</w:t>
        <w:br/>
        <w:t>Мы дуемся друг на друга пару часов, потом встречаемся, обнимаемся, я говорю: - Ну ты и жопа.))). Но это уже всегда ласково.</w:t>
        <w:br/>
        <w:t>⠀</w:t>
        <w:br/>
        <w:t>Мы обнимаемся и миримся, обсуждаем кто что может сделать чтобы решить проблему, ну и чувствуется, что мы работаем вместе, как и у многих, ссоры становятся терапевтичными. Но мы ни разу не орали друг на друга, просто такой темперамент - непонятно даже, зачем переходить на повышенные, если и так хреново.</w:t>
        <w:br/>
        <w:t>⠀</w:t>
        <w:br/>
        <w:t>Для меня очень важна «погода в доме». Если кто то на мрачном - мне будет плохо. Лучше сразу помириться и дальше жить нормально. Обиды, конфликты и негатив для меня просто невыносимы. Нам хорошо вместе, потому что мы оба такие и всегда стремимся помириться поскорее, просто так много дел, еще и на это тратить силы… #olymarkes_relation</w:t>
      </w:r>
    </w:p>
    <w:p>
      <w:pPr>
        <w:pStyle w:val="Heading2"/>
      </w:pPr>
      <w:r>
        <w:t>2021-06-11</w:t>
      </w:r>
    </w:p>
    <w:p>
      <w:r>
        <w:t>https://www.instagram.com/p/CP-qKgbHe48/</w:t>
      </w:r>
    </w:p>
    <w:p>
      <w:r>
        <w:t>У меня с собой отношения сложные всю жизнь. Очень хотелось быть умненькой, послушной, усидчивой. Но как бы я не напрягалась на учебе - в одно ухо влетает, а другое вылетает. «Почему все девочки аккуратные, а ты такая неряха?»</w:t>
        <w:br/>
        <w:t>⠀</w:t>
        <w:br/>
        <w:t>Ладно внешность, что есть то есть. Но ведь считается, что есть качества, которые можно в себе развить трудом и усидчивостью. А если у тебя не получается хорошо учиться - ты просто ленивый и распущенный, или ты не хочешь. Или еще хуже - значит, кто-то тебя избаловал, и теперь с тобой надо пожестче.</w:t>
        <w:br/>
        <w:t>⠀</w:t>
        <w:br/>
        <w:t>Лучшие мои учителя - это мои дети. Ежи - такой, какой меня всегда хотели сделать. Мирон - такой, какая я была. При этом главный учитель материнства - это маленькая девочка Оля, которая очень старается, но у нее не получается быть усидчивой, аккуратной, усваивать знания так же, как лучшие одноклассники.</w:t>
        <w:br/>
        <w:t>⠀</w:t>
        <w:br/>
        <w:t>Мой папа был единственным ребенком в семье, и он - как Ежи. Ему сложно понять, как можно прочитать книгу, и не помнить, как зовут каждого героя. Я часто закрываю книгу и не помню, о чем она, если там не было ничего важного для меня. Поэтому я с удовольствием позволяю Мирону быть таким, этим я как будто исцеляю саму себя.</w:t>
        <w:br/>
        <w:t>⠀</w:t>
        <w:br/>
        <w:t>Дети разные. Мы разные. И время показало что у меня и других троешников тоже есть сильные стороны, мы взяли от жизни свое. Но блин, как же глубоко сидит стигма: ОНИ ДОСТОЙНЫ ОЦЕНКИ «ОТЛИЧНО», А Я - НЕТ. ВСЕ ЧТО Я ДЕЛАЮ - ПОСРЕДСТВЕННО. ВСЕ ЧТО ДЕЛАЮТ ДРУГИЕ - ОТЛИЧНО.</w:t>
        <w:br/>
        <w:t>⠀</w:t>
        <w:br/>
        <w:t>В терапии мой главный прогресс - повышение ценности себя и всего, что я делаю. Мне требуется усилие, чтобы сказать: «Я пишу хорошие песни» «Я делаю важный вклад в работу своего бизнеса» «Я хорошая мать», «Я хороший собеседник»</w:t>
        <w:br/>
        <w:t>⠀</w:t>
        <w:br/>
        <w:t>Прогресс 100% есть. Я замечаю, что я меньше занимаюсь «расшаркиванием», извинением за себя и за то, какая я. Это очень мешало мне - люди видят меня сильной и умной, а я при встрече «ой простите я тут не это.. я тут тупенькая…мне просто повезло». И это на самом деле не про скромность, это всегда только мешает коммуникации.</w:t>
        <w:br/>
        <w:t>⠀</w:t>
        <w:br/>
        <w:t>Когда самооценка лучше - перестаешь ждать признания от других. Можешь легко говорить «я считаю это классным», и тебе не так больно, если кто-то так не считает. #olymarkes_relation</w:t>
      </w:r>
    </w:p>
    <w:p>
      <w:pPr>
        <w:pStyle w:val="Heading2"/>
      </w:pPr>
      <w:r>
        <w:t>2021-06-14</w:t>
      </w:r>
    </w:p>
    <w:p>
      <w:r>
        <w:t>https://www.instagram.com/p/CQGvnImIPQB/</w:t>
      </w:r>
    </w:p>
    <w:p>
      <w:r>
        <w:t>На съемках с @abodrova альбом «Кроссовер» @hmirov был прослушан раз 20) Мне нравится этот альбом, потому что он про баскетбол 🏀 😆 ничего не знала про баскетбол до этого альбома, теперь мне всё абсолютно ясно - понятно. Песня «Бестолковый» любимая не меньше, чем остальные. Редкость, когда можно включать альбом и жить под него 24/7, ныряя в строчки глубже и глубже.</w:t>
      </w:r>
    </w:p>
    <w:p>
      <w:pPr>
        <w:pStyle w:val="Heading2"/>
      </w:pPr>
      <w:r>
        <w:t>2021-06-15</w:t>
      </w:r>
    </w:p>
    <w:p>
      <w:r>
        <w:t>https://www.instagram.com/p/CQJDDLXHt6H/</w:t>
      </w:r>
    </w:p>
    <w:p>
      <w:r>
        <w:t>Готова ли я посмотреть на себя настоящую и показать себя миру, или мне пока что нужна помощь?</w:t>
        <w:br/>
        <w:t>⠀</w:t>
        <w:br/>
        <w:t>В сети постоянно осуждают звездных девушек за ретушь, ищут несоответствия, «в своем и в чужом инстаграме».</w:t>
        <w:br/>
        <w:t>⠀</w:t>
        <w:br/>
        <w:t>Все, что нам нужно напоминать себе: людям трудно принять и полюбить себя, 9 из 10 девушек недовольны своим телом, видят в себе недостатки и тратят много сил, чтобы изменить или принять себя. Им всем нужна поддержка.</w:t>
        <w:br/>
        <w:t>⠀</w:t>
        <w:br/>
        <w:t>Если бы каждый раз вместо «в реальности ты уродина» люди говорили «в реальности ты еще красивее» - фотки с ретушью бы ушли совсем. Но правда в том, что «красивой» общественности все еще кажется идеальная картинка.</w:t>
        <w:br/>
        <w:t>⠀</w:t>
        <w:br/>
        <w:t>Каждый раз, когда девушка выкладывает отретушированную фотографию, она пытается заполнить пустоту, убрать тревожность и волнение здесь и сейчас, почувствовать себя кошечкой, услышать, что она красивая, великолепная, и прочитать «как бы хотелось тоже быть такой». Возможно, однажды это перестанет работать, и она выложит себя со складочками, целюллитом и улыбкой. И вы снова напишете ей, какая она красивая и молодец - и в этом целебная сила соц. сетей, исцеляющий потенциал, поддержка, которую мы можем дарить друг другу.</w:t>
        <w:br/>
        <w:t>⠀</w:t>
        <w:br/>
        <w:t>Мы идем в соц. сети, потому что хотим на ручки. Мы выкладываем фотографии с фотосессий не для того, чтобы продемонстрировать превосходство, а для того, чтобы показать самому себе это «я тоже молодец». В моменты, когда это не идет изнутри, так помогает услышать эти слова от других людей.</w:t>
        <w:br/>
        <w:t>⠀</w:t>
        <w:br/>
        <w:t>Моя аудитория очень много мне дала, и я хочу отдавать обратно. Хочу, чтобы все девушки, которые мне пишут в личку о том, что ненавидят свое тело, хоть немного успокоились. Хочу, чтобы в чужих идеальных фотографиях они начали видеть не демонстрацию превосходства и повод сравнивать себя, а личную терапию того, кто эти фотки выкладывает.</w:t>
        <w:br/>
        <w:t>⠀</w:t>
        <w:br/>
        <w:t>Я правда считаю, что для многих девочек фото с ретушью могут быть терапией. Кто-то не может годами смотреть на себя без слез, и первый шаг к принятию - это увидеть себя красивой. С этого все начинается.</w:t>
        <w:br/>
        <w:t>⠀</w:t>
        <w:br/>
        <w:t>Спасибо, Саша @abodrova , что разрешила поделиться с моей аудиторией, как работает с картинкой тела цвет (на 2 фото) и ретушь (на 3). Фото не = реальность. Но реальность - это тоже красиво!</w:t>
      </w:r>
    </w:p>
    <w:p>
      <w:pPr>
        <w:pStyle w:val="Heading2"/>
      </w:pPr>
      <w:r>
        <w:t>2021-06-21</w:t>
      </w:r>
    </w:p>
    <w:p>
      <w:r>
        <w:t>https://www.instagram.com/p/CQZFgp3H6Au/</w:t>
      </w:r>
    </w:p>
    <w:p>
      <w:r>
        <w:t>Сегодня я проснулась в 5 утра, погуляла с собаками по залитой солнцем улице. Вернулась и легла еще поспать. В 10:00 мы встали, погуляли с собаками еще раз и пошли завтракать в любимое кафе.</w:t>
        <w:br/>
        <w:t>⠀</w:t>
        <w:br/>
        <w:t>Сели на метро, доехали до Семеновской. Проехались на трамвае, прогулялись пешком до лофта. Приняли строительные работы, зашли к Шапо, попили чай, пошли пешком до МЦК.</w:t>
        <w:br/>
        <w:t>⠀</w:t>
        <w:br/>
        <w:t>Доехали до Лужников, погуляли пешком минут 30, поели в столовой, потом я проплыла 2км  в открытом бассейне.</w:t>
        <w:br/>
        <w:t>⠀</w:t>
        <w:br/>
        <w:t>После этого мы сели в метро, с одной пересадкой доехали до Ботанического Сада, оттуда  на велосипедах до Городской Фермы. Потусили на мероприятии, пообщались с людьми, посадили тыкву. Потом - снова на великах, уже на ВДНХ. С пересадкой и двумя переходами доехали до Арбатской, прошли весь Арбат пешком.</w:t>
        <w:br/>
        <w:t>⠀</w:t>
        <w:br/>
        <w:t>К чему это я все? Возвращаясь домой даже после такого супер активного и насыщенного дня я понимаю, что я даже на 30% так не устала, как устаю в обычный день с детьми, даже не уезжая с района.</w:t>
        <w:br/>
        <w:t>⠀</w:t>
        <w:br/>
        <w:t>Вот как это работает? Как? Я просто не понимаю! #olymarkes_дети</w:t>
      </w:r>
    </w:p>
    <w:p>
      <w:pPr>
        <w:pStyle w:val="Heading2"/>
      </w:pPr>
      <w:r>
        <w:t>2021-06-23</w:t>
      </w:r>
    </w:p>
    <w:p>
      <w:r>
        <w:t>https://www.instagram.com/p/CQdaZo2HL1S/</w:t>
      </w:r>
    </w:p>
    <w:p>
      <w:r>
        <w:t>Ой ребята, бизнес день - среда. Самая моя непопулярная рубрика, поэтому я буду выкладывать фото в белье, чтобы как-то компенсировать свой скучный текст.</w:t>
        <w:br/>
        <w:t>⠀</w:t>
        <w:br/>
        <w:t>Не секрет, что я за вакцинацию. Но вот я правда считаю, что принудительная вакцинация сделает только хуже. Когда просвещение становится насилием, оно теряет смысл. Будут поддельные сертификаты, будут еще громче и яростней пропагандировать конспирологию, и так сомневающимся людям гораздо проще принять сторону тех, кто отказывается от вакцинации, потому что им не дают сделать самостоятельный выбор.</w:t>
        <w:br/>
        <w:t>⠀</w:t>
        <w:br/>
        <w:t>Что делаем мы с этой «директивой свыше»? До 60% вакцинированных в компании мы не дотягиваем. Примерно 50% у нас сейчас. Многие, как и везде, переболели. Лучший способ - это информирование, максимально открытая, понятная информация, ответы на все вопросы. Вторая часть - это опыт. Вчера у Дарьи @petitebete в сториз были подборки опыта людей с аутоимунными, с онкологией - они вакцинировались, хорошо перенесли прививки, антитела выработались. Сегодня с руководителем нашего отдела научной информации мы подготовили подробную лекцию, будем собирать опыт. У меня в окружении нет ни одного человека, у которого были бы побочные эффекты от прививки. Максимум - день температуры у пары человек, остальные - по часу-два недомогания.</w:t>
        <w:br/>
        <w:t>⠀</w:t>
        <w:br/>
        <w:t>Я собираюсь в ближайшее время пройти ревакцинацию. Давить на сотрудников, угрожать и отстранять от работы мы не хотим и не будем. Это глупо и бесполезно. Отвечать на вопросы, делиться опытом - это, на мой взгляд, лучший способ. Это - более эффективно.</w:t>
        <w:br/>
        <w:t>⠀</w:t>
        <w:br/>
        <w:t>Я думаю, что по большей части выбор зависит от среды - кто вокруг тебя, так ты и думаешь, я не знаю, что первично - я сама выбрала доказательный подход, а не эзотерический, или это сформировала моя среда.</w:t>
        <w:br/>
        <w:t>⠀</w:t>
        <w:br/>
        <w:t>Говорю вчера Жене: - Вот, могла бы в иммунитет себе маткой дышать. Какой бы, интересно, была секта, если бы меня затянул другой подход?</w:t>
        <w:br/>
        <w:t>⠀</w:t>
        <w:br/>
        <w:t>- Ты была бы другой, секта была бы другой, люди в компании - тоже…</w:t>
        <w:br/>
        <w:t>⠀</w:t>
        <w:br/>
        <w:t>Знаю, что соберу много хейта и проклятий, тема сложная. Ну а что теперь, не говорить о ней? Да, мнения разные, и всегда медицина и наука были под ударом «традиционных» взглядов. Но для меня важно говорить о своем выборе, это - моя свобода.</w:t>
      </w:r>
    </w:p>
    <w:p>
      <w:pPr>
        <w:pStyle w:val="Heading2"/>
      </w:pPr>
      <w:r>
        <w:t>2021-06-25</w:t>
      </w:r>
    </w:p>
    <w:p>
      <w:r>
        <w:t>https://www.instagram.com/p/CQigeLNnAtr/</w:t>
      </w:r>
    </w:p>
    <w:p>
      <w:r>
        <w:t xml:space="preserve">Моя бабулечка - просто сокровище. Родилась в Москве, под бомбежками ее с мамой эвакуировали на Урал. Там она прожила всю жизнь, встретила деда в 20 лет - он был охранником в аэропорту, а закончил свою карьеру техническим диспетчером там же. </w:t>
        <w:br/>
        <w:t>⠀</w:t>
        <w:br/>
        <w:t>В юности она работала журналистом, потом - редактором газеты и преподавателем в университете. В студенчестве была очень боевой, прыгала с парашютом, водила самолёт, ходила по кабинетам чиновников и говорила с начальством очень смело. Лет до 20 жила с родителями в бараке, а отец - ветеран двух войн, и она просиживала в приемных днями, и в итоге выбила для родителей квартиру.</w:t>
        <w:br/>
        <w:t>⠀</w:t>
        <w:br/>
        <w:t>Аспирантуру закончила в Москве, защитила диссертацию. Долго не могла забеременеть, потом все таки родила дочку. Она вырастила мою маму в отличницу-олимпиадницу, о чем потом жалела всю жизнь. Мама умерла в 23, бабушка с дедушкой остались без единственного ребёнка.</w:t>
        <w:br/>
        <w:t>⠀</w:t>
        <w:br/>
        <w:t>С папой моим у них всегда был конфликт, да и до сих пор они не общаются, и вот после отъезда из Екатеринбурга меня не отпускала мысль, что мои старики там совсем одни. Бабушка работала в университете преподавателем экономики до своих 80 лет. Когда ее отправили на пенсию, я сразу предложила их забрать. И они согласились. Процесс был не самый простой, но как же круто, что все получилось, и теперь мы вместе!</w:t>
        <w:br/>
        <w:t>⠀</w:t>
        <w:br/>
        <w:t>Вообще бабушка не самый простой человек, но мы с ней очень похожи. Например, очевидно, в кого я постоянно даю непрошеные обидные советы 😆 Для папы «ты похожа на бабушку» всегда было ругательством, а я, чем старше, тем больше я горжусь нашим сходством. Она боевой человек, энергичный, творческий, сильный и созидательный. Она очень много для меня сделала, и я сейчас стараюсь дай ей не меньше. Но по большей части это не про служение, а про истинный кайф. Мне уже 34, а Бабуля все ещё заботиться обо мне, ждёт меня на ягодки, собирает мне лучшие помидоры.</w:t>
        <w:br/>
        <w:t>⠀</w:t>
        <w:br/>
        <w:t>А ещё смотрите, как мы одинаково стоим 😆 это @shapovski сфоткал из тачки, пока мы стояли и разговаривали о политике 😅 когда видно, что мнения различные, но каждый стоит на своём. #olymarkes_relation</w:t>
      </w:r>
    </w:p>
    <w:p>
      <w:pPr>
        <w:pStyle w:val="Heading2"/>
      </w:pPr>
      <w:r>
        <w:t>2021-06-26</w:t>
      </w:r>
    </w:p>
    <w:p>
      <w:r>
        <w:t>https://www.instagram.com/p/CQlVLqRH0jU/</w:t>
      </w:r>
    </w:p>
    <w:p>
      <w:r>
        <w:t>Хочется немного орать от этого ремонта. Если вы потеряли нить, вот что было в прошлых сериях:</w:t>
        <w:br/>
        <w:t>⠀</w:t>
        <w:br/>
        <w:t>1. Мы планировали закончить с ремонтом 1 апреля и снимать тут буткэмп 😆</w:t>
        <w:br/>
        <w:t>⠀</w:t>
        <w:br/>
        <w:t>2. Мы планировали сэкономить и сделать ремонт со строителями от застройщика 😆</w:t>
        <w:br/>
        <w:t>⠀</w:t>
        <w:br/>
        <w:t>О том, как все это не получилось сделать, как мы влетели и на полный демонтаж и на деньги и на новые стройматериалы можно в хайлайтах про лофт.</w:t>
        <w:br/>
        <w:t>⠀</w:t>
        <w:br/>
        <w:t>Вот, наконец, во вторник здесь состоятся первые съёмки. Мораль этой басни такая: любой ремонт, даже самый ужасный, где все идёт не по плану, однажды заканчивается.</w:t>
        <w:br/>
        <w:t>⠀</w:t>
        <w:br/>
        <w:t>Про кухню: техника в этот раз у меня вся Электролюкс, я очень рада и сама к ним пришла с предложением о сотрудничестве. Мне надо обставлять несколько объектов,  и если выбирать что-то одно, то я выбираю их.</w:t>
        <w:br/>
        <w:t>⠀</w:t>
        <w:br/>
        <w:t>Столешницу, переходящую в фартук и мини полочку придумала Севара, а воплотили @_rockdesign_ , очень сложно было все подогнать - здесь кривые стены, все примыкания по трём плоскостям надо было равнять. Но ребята справились, и получилось очень красиво. Кухня Ikea, пол - микроцемент от @kultura.landscape . Скоро укомплектуем зеркалами сан.узел и расскажу про него :) #olymarkes_недвижка</w:t>
      </w:r>
    </w:p>
    <w:p>
      <w:pPr>
        <w:pStyle w:val="Heading2"/>
      </w:pPr>
      <w:r>
        <w:t>2021-06-30</w:t>
      </w:r>
    </w:p>
    <w:p>
      <w:r>
        <w:t>https://www.instagram.com/p/CQvpc1EHpiz/</w:t>
      </w:r>
    </w:p>
    <w:p>
      <w:r>
        <w:t>Среда - бизнес день, самая непопулярная моя рубрика, поэтому я компенсирую это фотографией собачек 😆</w:t>
        <w:br/>
        <w:t>⠀</w:t>
        <w:br/>
        <w:t>Первым делом в новом (своём!) съёмочном пространстве секты мы начали съёмки программы SEKTA Care. Это важное направление - тренировки без прыжков и резких смен плоскостей, бережная работа с суставами и все такое.</w:t>
        <w:br/>
        <w:t>⠀</w:t>
        <w:br/>
        <w:t>Мы провели опрос среди учеников этого направления и поняли, что идеально эта программа подходит женщинам 50+. Им на SEKTA Care не скучно. Остальным может быть скучновато, или может казаться, что нагрузки не достаточно.</w:t>
        <w:br/>
        <w:t>На Кер часто идут те, у кого пока нет сил на подвиги, но в целом нет противопоказаний.</w:t>
        <w:br/>
        <w:t>⠀</w:t>
        <w:br/>
        <w:t>И вот у меня появилась смелая идея, что получится угодить хотя бы 90% людей. Родилась новая структура, подобрались протоколы и упражнения, и вот наконец отснята первая неделя.</w:t>
        <w:br/>
        <w:t>⠀</w:t>
        <w:br/>
        <w:t>В этот раз, прежде чем обновлять всю программу, попробуем изменить одну неделю и попросить людей сравнить, что им нравится: старый или новый вариант.</w:t>
        <w:br/>
        <w:t>⠀</w:t>
        <w:br/>
        <w:t>С удовольствием работаю над нашими курсами. Вот правда, наполняющий процесс. Физически устаю, но душа моя отдыхает и радуется. #бизнес_поток_olymarkes</w:t>
      </w:r>
    </w:p>
    <w:p>
      <w:pPr>
        <w:pStyle w:val="Heading2"/>
      </w:pPr>
      <w:r>
        <w:t>2021-07-02</w:t>
      </w:r>
    </w:p>
    <w:p>
      <w:r>
        <w:t>https://www.instagram.com/p/CQ0jTobHx2k/</w:t>
      </w:r>
    </w:p>
    <w:p>
      <w:r>
        <w:t>Я всю жизнь заглядывала в окна домов, проезжая или проходя мимо. Люстры, шкафы, цветы на окне. Что я хотела там увидеть? Что можно иметь свой дом, и все еще быть молодым и живым. Я точно знала, что надо бороться за свой кусок хлеба, за свою жилплощадь - быть хорошим арендатором, не вбить лишний гвоздь без разрешения хозяйки, навести уют, как получится. Очень страшно в борьбе за это потерять себя, устать, выгореть, перестать жить уже к тридцати.</w:t>
        <w:br/>
        <w:t>⠀</w:t>
        <w:br/>
        <w:t>Я не знала, как будет, и часто пишу, что готовилась к худшему. Но вот сейчас смотрю на окна этого лофта, и думаю, что всегда искала глазами эту картинку. Я бы думала: что за человек здесь живет? Что привело его сюда? Какую цену он заплатил за это?</w:t>
        <w:br/>
        <w:t>⠀</w:t>
        <w:br/>
        <w:t>Вчера с Шапо ночью мы катались на досках по району, так похожему на Екатеринбург, так похожи мы в этот момент были на свои 15 лет. Как будто мы все те же, но жизнь у нас более нормальная. Может быть цена, которую мы заплатили, это страшное детство? А может расплата впереди? А может ее не будет?</w:t>
        <w:br/>
        <w:t>⠀</w:t>
        <w:br/>
        <w:t>Как тяжело знать, что тебе не на что надеяться в этой жизни, что сказки не случится, что нет ни одной предпосылки, чтобы произошло чудо - но почему-то чем дольше я живу, тем больше чудес вижу. И дом случается с каждым человеком, который сильно о нем мечтает.</w:t>
        <w:br/>
        <w:t>⠀</w:t>
        <w:br/>
        <w:t>Первую свою квартиру я загадала на закате на Казантипе - как самое невыполнимое желание.</w:t>
        <w:br/>
        <w:t>Пока я выплачивала рассрочку - я не чувствовала, что квартира моя. И когда выплатила, мало что поменялось. И так со всеми, представляете? А потом я поняла секрет. Я все тот же квартирант, просто оплатила аренду чуть больше, чем на месяц. Мы не вечны, во вселенной нет стабильности, ни гарантий будущего, ни гарантии счастья. Это красивая картинка, и всё.</w:t>
        <w:br/>
        <w:t>⠀</w:t>
        <w:br/>
        <w:t>Я чувствую себя так же, как в бабушкиной квартире с ковром. Как в съемной на Фрунзе. Не плохо, нет. Ровно. Хорошо, что со мной мои друзья - они мой главный капитал. Хорошо, что я трезвая и чистая уже десятый год, хорошо, что есть дети и собаки.</w:t>
        <w:br/>
        <w:t>⠀</w:t>
        <w:br/>
        <w:t>Нас всех «попросят» из всех мест, где мы живем. И не о жил площади мы будем думать в этот момент, а о своих делах и людях, которые были рядом.</w:t>
        <w:br/>
        <w:t>⠀</w:t>
        <w:br/>
        <w:t>Мы с @shapovski больше 20 лет дружим. Вот это ценность, которой я действительно горжусь.</w:t>
      </w:r>
    </w:p>
    <w:p>
      <w:pPr>
        <w:pStyle w:val="Heading2"/>
      </w:pPr>
      <w:r>
        <w:t>2021-07-03</w:t>
      </w:r>
    </w:p>
    <w:p>
      <w:r>
        <w:t>https://www.instagram.com/p/CQ27qcHHjjT/</w:t>
      </w:r>
    </w:p>
    <w:p>
      <w:r>
        <w:t>Идея Summer runners пришла мне весной, и я так рада, что руководители Московского и Питерского филиала @sektagym подхватили начинание, и вот мы бегаем :) спасибо @yulec_podlec спасибо @njanki ❤️</w:t>
        <w:br/>
        <w:t>⠀</w:t>
        <w:br/>
        <w:t>Я хотела сделать пробежки как для себя. Сейчас у меня нет бегового плана, целевых стартов, и я просто хочу атмосферу бегового праздника, но без лишнего напряга. Такой медленный темп, чтобы все все успевали. Быстрым бегунам тоже полезно бегать медленно, да и вообще такая пятёрочка - это чистый кайф. Люди уходят заряженные и довольные собой, это - самое главное.</w:t>
        <w:br/>
        <w:t>⠀</w:t>
        <w:br/>
        <w:t>К чему это я все? У этой идеи была цель просто получить удовольствие, дать нашему сообществу что-то новое и классное.</w:t>
        <w:br/>
        <w:t>⠀</w:t>
        <w:br/>
        <w:t>Спасибо всем, кто приходит и заряжает! Спасибо всем за танцы, настроение и улыбки. Спасибо команде! Вы у меня бесценные ❤️</w:t>
      </w:r>
    </w:p>
    <w:p>
      <w:pPr>
        <w:pStyle w:val="Heading2"/>
      </w:pPr>
      <w:r>
        <w:t>2021-07-07</w:t>
      </w:r>
    </w:p>
    <w:p>
      <w:r>
        <w:t>https://www.instagram.com/p/CRCKFOUnXCo/</w:t>
      </w:r>
    </w:p>
    <w:p>
      <w:r>
        <w:t>Бесконечное количество сердечек 😍🥰 (самый бесполезный пост в моем аккаунте, но пусть останется навсегда)</w:t>
      </w:r>
    </w:p>
    <w:p>
      <w:pPr>
        <w:pStyle w:val="Heading2"/>
      </w:pPr>
      <w:r>
        <w:t>2021-07-12</w:t>
      </w:r>
    </w:p>
    <w:p>
      <w:r>
        <w:t>https://www.instagram.com/p/CRPAb80nfFu/</w:t>
      </w:r>
    </w:p>
    <w:p>
      <w:r>
        <w:t>Некоторым моим знакомым казалось, что я не справлюсь с собаками. Частично - из-за детей, из-за загруженности. Да и вообще собаки - это большая ответственность. Я и сама боялась, что не справлюсь.</w:t>
        <w:br/>
        <w:t>⠀</w:t>
        <w:br/>
        <w:t>Рано говорить, что я справилась. Но У меня однозначно есть большая потребность с ними не расставаться. Я думаю, это очень на многое повлияло. Когда есть такой сильный контакт - очень многое готов делать, убирать лужи собачьего поноса по всей квартире и приговаривать: «девочка моя, что же ты такое съела? Ну не смущайся, со всеми бывает». Когда так сильно любишь - все проблемы исчезают, отходят на второй план. И когда кто-то просит порекомендовать, где взять щенка, я думаю: «а смогут ли эти люди так сильно полюбить этого щенка?»</w:t>
        <w:br/>
        <w:t>⠀</w:t>
        <w:br/>
        <w:t>Раньше мне казалось: «что я буду делать, если они будут лезть в кровать?» а теперь я грущу, если собака не пришла спать ко мне. Да и вообще, спать, обложившись собаками - это максимальный уровень отдыха.</w:t>
        <w:br/>
        <w:t>⠀</w:t>
        <w:br/>
        <w:t>Раньше я не любила гулять, а теперь прогулки обрели смысл, хочется открывать разные места, выезжать куда-то. Когда смотришь на бег собак - душа отдыхает.</w:t>
        <w:br/>
        <w:t>⠀</w:t>
        <w:br/>
        <w:t>Короче, мне как-то написали: «кажется, что собак ты любишь больше, чем детей». Мне кажется, что с детьми я ощущаю сложность, а с собаками мне так круто, что сложность отходит на второй план, и я ее не замечаю. Мне кажется, что собаки отдают мне гораздо больше, чем я им</w:t>
        <w:br/>
        <w:t>⠀</w:t>
        <w:br/>
        <w:t>Да, обожаю моих демонов сутулых, забрали они моё сердечко 😄 Если что интересно про собак - спрашивайте!</w:t>
      </w:r>
    </w:p>
    <w:p>
      <w:pPr>
        <w:pStyle w:val="Heading2"/>
      </w:pPr>
      <w:r>
        <w:t>2021-07-13</w:t>
      </w:r>
    </w:p>
    <w:p>
      <w:r>
        <w:t>https://www.instagram.com/p/CRRBRA-ohys/</w:t>
      </w:r>
    </w:p>
    <w:p>
      <w:r>
        <w:t>Вот уже середина лета, а я не в своей «идеальной форме». Да и буду ли? После третьей беременности мой сет-поинт сдвинулся, и я большую часть времени в году не могу сверкать кубами, подтянутой попой и плоским животом. Да, конечно я знаю способы и в питании, и в тренинге и если применяю больше усилий, то тело отзывается, но нет желания пахать круглый год. На это «больше усилий ради красивого тела» мне все сложнее найти ресурс. Я привыкла немного поработать, а потом наслаждаться, а инвестировать в тело слишком много сил все время у меня не получается. Я вкладываю ровно столько, сколько нужно для здоровья и хорошего самочувствия. А все что больше - вот честно, лень, и даже не стыдно.</w:t>
        <w:br/>
        <w:t>⠀</w:t>
        <w:br/>
        <w:t>Все еще могу пробежать десятку, проехать 50км на велике, сходить в горы, весь день катать на доске - вот это классная форма, при том, что все это может сопровождать жирочек.</w:t>
        <w:br/>
        <w:t>⠀</w:t>
        <w:br/>
        <w:t>Может быть мои фотографии не ласкают мне глаз и эго «Боооже, в какой я прекрасной форме!», ну а что теперь - не делать фотографии? Нет, хочу, чтобы это осталось в моей памяти. Все равно одно из самых лучших лет в моей жизни! Младенчик подрос, все близкие рядом, на работе все хорошо, дедули и бабули живы и здоровы.</w:t>
        <w:br/>
        <w:t>⠀</w:t>
        <w:br/>
        <w:t>И чувствую я себя на все 100, даже если не выгляжу на все 100. Совершенно точно раньше я бы постеснялась выложить это видео, а еще раньше - я бы над таким проплакала всю ночь, а потом еще бы две недели ничего не ела.</w:t>
        <w:br/>
        <w:t>⠀</w:t>
        <w:br/>
        <w:t>А сейчас во мне все еще сильны отголоски этих эмоций, я не буду лукавить, что у меня получается любить себя одинаково в любой форме. Но знаете что? У меня однозначно получается любить жизнь и всё, что меня окружает, вне зависимости от того, в какой форме я нахожусь. Легкая негативная эмоция - да. Но не так, чтобы на весь день черная туча над головой, не так, чтобы свет померк. Кому-то покажется - «такая фигня! что ты вообще паришься», но я думаю многие девочки меня поймут.</w:t>
        <w:br/>
        <w:t>⠀</w:t>
        <w:br/>
        <w:t>Как всегда - делаю пост на эту тему, чтобы у вас поднималась самооценка, чтобы вы не чувствовали себя одинокими. 💔 #форма_спорт_трансформация_olymarkes</w:t>
      </w:r>
    </w:p>
    <w:p>
      <w:pPr>
        <w:pStyle w:val="Heading2"/>
      </w:pPr>
      <w:r>
        <w:t>2021-07-16</w:t>
      </w:r>
    </w:p>
    <w:p>
      <w:r>
        <w:t>https://www.instagram.com/p/CRY32o7n-hH/</w:t>
      </w:r>
    </w:p>
    <w:p>
      <w:r>
        <w:t>Ой, друзья, как же хорошо мы прокатились на велосипедах!</w:t>
        <w:br/>
        <w:t>⠀</w:t>
        <w:br/>
        <w:t>После моего прошлого поста мне очень много пишут, и пишут всякого 😅😵</w:t>
        <w:br/>
        <w:t>⠀</w:t>
        <w:br/>
        <w:t>Кто-то оскорбился, что я назвала свои формы неидеальными, а значит все, что хуже - вообще пипец.</w:t>
        <w:br/>
        <w:t>⠀</w:t>
        <w:br/>
        <w:t>Кто-то спрашивал в Директ: «а в чем ваша проблема? Почему вы сейчас так плохо выглядите?»</w:t>
        <w:br/>
        <w:t>⠀</w:t>
        <w:br/>
        <w:t>Прикиньте, у меня даже в самой крутой форме - такая форма бёдер, такая походка, всегда есть здоровенький целюлит. Да, он не в любом свете виден, и не в любом свете виден пресс. Иногда я вообще сухая, иногда - вообще не сухая, но это вообще больше не проблема. Я писала пост именно об этом!</w:t>
        <w:br/>
        <w:t>⠀</w:t>
        <w:br/>
        <w:t>Я могу всегда выкладывать только супер-спорти фотки и писать: «посмотрите, какая я фитоняшка-мотивашка! Давайте тоже как я!»</w:t>
        <w:br/>
        <w:t>⠀</w:t>
        <w:br/>
        <w:t>Но мне все таки хочется подчеркнуть другое. Можно хорошо себя чувствовать не только в красивом свете и ракурсе, не только в самой «сухой» форме, не только когда ты «взял себя в руки». Отличные периоды отдыха между, умение расслабляться, отдыхать, любить себя в любой форме - это важнее и порой сложнее, чем всегда держать себя в ежовых рукавицах!</w:t>
        <w:br/>
        <w:t>⠀</w:t>
        <w:br/>
        <w:t>Так что если сегодня для любви к себе вам нужно сфоткать себя красиво - сделайте это! Если вы гордитесь теперь и своим «неудачным» ракурсом - поделитесь им, потому что есть много людей, которым кажется, что все вокруг красивые, а только он - обычный.</w:t>
        <w:br/>
        <w:t>⠀</w:t>
        <w:br/>
        <w:t>И таких сообщений тоже мне очень много присылают. Что мои «обычные» фото успокаивают. Так что буду периодически продолжать это практиковать 🙌🏻</w:t>
      </w:r>
    </w:p>
    <w:p>
      <w:pPr>
        <w:pStyle w:val="Heading2"/>
      </w:pPr>
      <w:r>
        <w:t>2021-07-19</w:t>
      </w:r>
    </w:p>
    <w:p>
      <w:r>
        <w:t>https://www.instagram.com/p/CRf0ZOiolJp/</w:t>
      </w:r>
    </w:p>
    <w:p>
      <w:r>
        <w:t>Я в естественной среде обитания 💔 #sektacamp2021 А я писала вам, что будет легендарно 😄 С нашей онлайн программой bootcamp forever, которая стартует 2 августа такая же история. Так что записываетесь! Мы как команда сейчас в самой лучшей креативной форме. Удаётся и программы делать, как творчество, и мероприятия - как концерты. В этом, наверное, сила сочетания во мне музыканта и визионера @sektaschool</w:t>
      </w:r>
    </w:p>
    <w:p>
      <w:pPr>
        <w:pStyle w:val="Heading2"/>
      </w:pPr>
      <w:r>
        <w:t>2021-07-20</w:t>
      </w:r>
    </w:p>
    <w:p>
      <w:r>
        <w:t>https://www.instagram.com/p/CRkBgeeIyxL/</w:t>
      </w:r>
    </w:p>
    <w:p>
      <w:r>
        <w:t>Альтернативная версия от @hikesya в которой мы крутые 😆</w:t>
      </w:r>
    </w:p>
    <w:p>
      <w:pPr>
        <w:pStyle w:val="Heading2"/>
      </w:pPr>
      <w:r>
        <w:t>2021-07-20 (2)</w:t>
      </w:r>
    </w:p>
    <w:p>
      <w:r>
        <w:t>https://www.instagram.com/p/CRj-4hrIUOu/</w:t>
      </w:r>
    </w:p>
    <w:p>
      <w:r>
        <w:t>Провели выходной 😅</w:t>
      </w:r>
    </w:p>
    <w:p>
      <w:pPr>
        <w:pStyle w:val="Heading2"/>
      </w:pPr>
      <w:r>
        <w:t>2021-07-21</w:t>
      </w:r>
    </w:p>
    <w:p>
      <w:r>
        <w:t>https://www.instagram.com/p/CRl6t7OIMeh/</w:t>
      </w:r>
    </w:p>
    <w:p>
      <w:r>
        <w:t>Мне нравится мой Инстаграм.</w:t>
        <w:br/>
        <w:t>⠀</w:t>
        <w:br/>
        <w:t>Я люблю пересматривать свои сториз. Я знаю что они не шедевральны с точки зрения масс, но я их искренне люблю. Для меня мои сториз - это самое интересное кино 😆</w:t>
        <w:br/>
        <w:t>⠀</w:t>
        <w:br/>
        <w:t>И мне нравятся мои посты.</w:t>
        <w:br/>
        <w:t>⠀</w:t>
        <w:br/>
        <w:t>Мне нравится, что у меня нет комментариев типа «я миллионер с кем поделиться деньгами»</w:t>
        <w:br/>
        <w:t>⠀</w:t>
        <w:br/>
        <w:t>Мне нравится, что я пишу и снимаю всегда по настроению. То есть я себя реально не заставляю.</w:t>
        <w:br/>
        <w:t>⠀</w:t>
        <w:br/>
        <w:t>Мне бы хотелось чуть больше аудитории, но если это убьёт органичность в комментариях - ну его нафиг.</w:t>
        <w:br/>
        <w:t>⠀</w:t>
        <w:br/>
        <w:t>Мне нравится моя аудитория в директе.</w:t>
        <w:br/>
        <w:t>⠀</w:t>
        <w:br/>
        <w:t>Короче, инст - моя любимая соц.сеть, для меня это - ресурс, развитие моей креативности, отдушинка.</w:t>
        <w:br/>
        <w:t>⠀</w:t>
        <w:br/>
        <w:t>Вчера девушка подошла, говорит: «спасибо за сериал! Я вас всех знаю!» и так мне это понравилось.</w:t>
        <w:br/>
        <w:t>⠀</w:t>
        <w:br/>
        <w:t>А ещё все мои друзья любят снимать контент для моей аудитории, потому что в этом сплошной прикол, и никакой диктатуры, никакой обязаловки - кажется, что это все как раньше, когда у блоггеров ещё не было рекламных контрактов и всяких задач монетизации. Даже смешные рекламы секты мы придумываем просто так, без KPI. Просто в надежде, что людям зайдёт и они станут чуть лояльнее нашему продукту. И главное, чтобы результат нравился нам самим.</w:t>
        <w:br/>
        <w:t>⠀</w:t>
        <w:br/>
        <w:t>Иногда инст даёт мне смысл посмотреть на вещи иначе. Например вчера я подумала: ну кому интересно смотреть как мы серфим, но как мы падаем - это реально весело 😆 и вот я уже, прикусив язык, монтирую видео, хихикаю внутри себя.</w:t>
        <w:br/>
        <w:t>⠀</w:t>
        <w:br/>
        <w:t>Круто, что есть вы - моя аудитория. Без вас все это не работает! Вы - важная часть моего сериала ❤️ Будьте и будьте счастливы!</w:t>
      </w:r>
    </w:p>
    <w:p>
      <w:pPr>
        <w:pStyle w:val="Heading2"/>
      </w:pPr>
      <w:r>
        <w:t>2021-07-24</w:t>
      </w:r>
    </w:p>
    <w:p>
      <w:r>
        <w:t>https://www.instagram.com/p/CRtqUGtI1g5/</w:t>
      </w:r>
    </w:p>
    <w:p>
      <w:r>
        <w:t>Ох, ребята. Какой лагерь мы сделали в этом году! Кто смотрит сториз - видели лучшие моменты. Сложно передать всю душевность, но огромную часть делают не только команда, но и ученики 💔 и даже мой брат, который не сделал ни одной тренировки, но все равно стал частью этого видео - в роли самого себя 😆 Я когда смотрю на тебя, @neponimaniya , думаю: я на 100% такая же, мне было очень сложно даже попробовать тренироваться, просто судьба так сложилась, что это стало моей жизнью. Но внутри себя я всё тот же ленивец 😆 Спасибо всем, кто писал комментарии на все мои сториз! Я рада, что вы душой как будто были с нами, даже если не смогли доехать 🏔 #sektacamp2021</w:t>
      </w:r>
    </w:p>
    <w:p>
      <w:pPr>
        <w:pStyle w:val="Heading2"/>
      </w:pPr>
      <w:r>
        <w:t>2021-07-29</w:t>
      </w:r>
    </w:p>
    <w:p>
      <w:r>
        <w:t>https://www.instagram.com/p/CR52GRDnWWz/</w:t>
      </w:r>
    </w:p>
    <w:p>
      <w:r>
        <w:t>Четверг - тема «зависимости»</w:t>
        <w:br/>
        <w:t>⠀</w:t>
        <w:br/>
        <w:t>В 12 шаговых программах есть система наставничества. Наставник «Спонсор» - это такой же зависимый, который имеет больше опыта в программе, при этом - человек, одного пола с тобой или одной сексуальной ориентации (это важно, чтобы отношения оставались чистыми и никак не сексуализировались). Нет условий, чтобы «спонсор» прошел все 12 шагов, или чтобы у него было много лет трезвости - каждый сам решает, когда он готов брать подопечных. Но надо, чтобы тебя еще и выбрали.</w:t>
        <w:br/>
        <w:t>⠀</w:t>
        <w:br/>
        <w:t>Новичок в программе сам ищет себе спонсора -  слушает на собраниях высказывания, если чей-то опыт особенно отзывается, если думаешь: «мы с этим человеком похожи» или «хотел бы я мыслить так же» - после собрания можно подойти к человеку и попросить его стать наставником. Это не значит, что человек сразу согласится. Иногда приходится искать своего спонсора какое-то время.</w:t>
        <w:br/>
        <w:t>⠀</w:t>
        <w:br/>
        <w:t>Есть еще система рекомендаций - твои друзья из 12-шагового сообщества могут посоветовать человека, который классно ведет по шагам и может тебе подойти. Ты получишь контакт и можешь попросить о встрече.</w:t>
        <w:br/>
        <w:t>⠀</w:t>
        <w:br/>
        <w:t>У разных спонсоров могут быть разные системы ведения. Один будет более авторитарен, скажет: ты должен звонить мне каждый день и раз в неделю мы читаем шаг. Другой скажет: ты двигаешься в своем потоке, раз в несколько месяцев мы встречаемся и обсуждаем твои выводы по шагу. Мой спонсор ведет меня в свободном стиле, с авторитарным я бы не смогла работать, но я знаю людей, которые ищут именно таких.  Я сама веду своих подопечных без строгих правил. Они сами решают, как быстро им писать, когда мне звонить.</w:t>
        <w:br/>
        <w:t>⠀</w:t>
        <w:br/>
        <w:t>Люди могут брать паузы и возвращаться к написанию шагов - я не тороплю и просто даю ощущение, что я буду рядом и через пол года, и через год.</w:t>
        <w:br/>
        <w:t>⠀</w:t>
        <w:br/>
        <w:t>Мои подопечные со мной годами, и это - очень важные для меня отношения.</w:t>
        <w:br/>
        <w:t>⠀</w:t>
        <w:br/>
        <w:t>Когда они пишут шаги, я проживаю все вместе с ними, получаю их опыт себе в копилочку, напоминаю себе о важных вещах. Я как будто укрепляю свои знания и веру, идя путь вместе с ними. Моя наставница дает мне ощущение твердого плеча и кладези опыта - я могу делиться с ней самыми сложными вещами, это - 100% доверия. (Продолжение - листайте фото!) ⏯ #12шагов_olymarkes</w:t>
      </w:r>
    </w:p>
    <w:p>
      <w:pPr>
        <w:pStyle w:val="Heading2"/>
      </w:pPr>
      <w:r>
        <w:t>2021-07-31</w:t>
      </w:r>
    </w:p>
    <w:p>
      <w:r>
        <w:t>https://www.instagram.com/p/CR-u35CIR3R/</w:t>
      </w:r>
    </w:p>
    <w:p>
      <w:r>
        <w:t>Всем привет! Меня зовут Оля и мне 34 года. У меня трое детей, две собаки, музыкальная группа (ровно пол моей жизни - 17 лет!) и большой ЗОЖ-бизнес #sekta (сектушка тоже совсем большая! Ей уже 9 лет!)</w:t>
        <w:br/>
        <w:t>⠀</w:t>
        <w:br/>
        <w:t>Люблю долгие отношения с людьми, долгие проекты - потому что только на такой дистанции у меня что-то действительно получается.</w:t>
        <w:br/>
        <w:t>⠀</w:t>
        <w:br/>
        <w:t>Большую часть времени я втыкаю в телефон и провожу время достаточно бесполезно. Иногда отрываю себя и пытаюсь сделать хотя бы одну классную вещь за год. Вложить себя в проект, который будет служить людям, и я спокойно буду лежать дальше и чувствовать, что я не бесполезна.</w:t>
        <w:br/>
        <w:t>⠀</w:t>
        <w:br/>
        <w:t>В свои 33 я написала классный музыкальный альбом Alai Oli «Человек, который пытается переехать из Петербурга в Москву»</w:t>
        <w:br/>
        <w:t>⠀</w:t>
        <w:br/>
        <w:t>Придумала новый буткэмп, который сработал и многих порадовал.</w:t>
        <w:br/>
        <w:t>⠀</w:t>
        <w:br/>
        <w:t>Больше никаких подвигов не было, то что я каждый день пилила вам контент в сториз и писала посты - так это кайф для меня))</w:t>
        <w:br/>
        <w:t>⠀</w:t>
        <w:br/>
        <w:t>В свои 34 собираюсь продолжать в том же духе. Никаких глобальных подвигов, просто немножечко шевелиться.</w:t>
        <w:br/>
        <w:t>⠀</w:t>
        <w:br/>
        <w:t>Люблю вас за поддержку и тепло! Спасибо, что рассказываете обо мне - в наше время новая аудитория - это то, что не купишь за деньги (хотя многие так делают, но вы видели, какая там в итоге получается аудитория). Созвучные нам люди - это ценность, и я благодарна всем, кто остаётся со мной годами и всем, кто подписывается на меня, делая этот нелегкий шаг - пуская в свою ленту, а значит и жизнь, нового персонажа)</w:t>
      </w:r>
    </w:p>
    <w:p>
      <w:pPr>
        <w:pStyle w:val="Heading2"/>
      </w:pPr>
      <w:r>
        <w:t>2021-08-01</w:t>
      </w:r>
    </w:p>
    <w:p>
      <w:r>
        <w:t>https://www.instagram.com/p/CSBkVHuI1zu/</w:t>
      </w:r>
    </w:p>
    <w:p>
      <w:r>
        <w:t>Этот текст покажется вам грустным, но для меня большое освобождение писать об этом.</w:t>
        <w:br/>
        <w:t>⠀</w:t>
        <w:br/>
        <w:t>С детства меня донимали две мысли:</w:t>
        <w:br/>
        <w:t>⠀</w:t>
        <w:br/>
        <w:t>«Все красивые - а я нет»</w:t>
        <w:br/>
        <w:t>«Все умные - а я нет»</w:t>
        <w:br/>
        <w:t>⠀</w:t>
        <w:br/>
        <w:t>Ну ещё было так же про богатство, талант...</w:t>
        <w:br/>
        <w:t>⠀</w:t>
        <w:br/>
        <w:t>Очень много что изменилось в моей жизни - образование, внешность, обстоятельства - но я все ещё чувствую себя человеком второго сорта.</w:t>
        <w:br/>
        <w:t>⠀</w:t>
        <w:br/>
        <w:t>Ну и что, что у меня получилось, что я заработала денег - это меня только убедило в том, что прекрасные, достойные люди часто в этой жизни не добиваются материального успеха, успех это лотерея.</w:t>
        <w:br/>
        <w:t>⠀</w:t>
        <w:br/>
        <w:t>Точно так же и красота, идеальная красота, безупречная, красота и тела и души часто не гарантирует жизненного счастья, не гарантирует, что человека будут любить. Все это тоже лотерея.</w:t>
        <w:br/>
        <w:t>⠀</w:t>
        <w:br/>
        <w:t>Я очень много понимаю головой и любому могу рассказать, но гораздо важнее, что есть вещи внутри, которые не меняются, и хочется просто честно об этом говорить.</w:t>
        <w:br/>
        <w:t>⠀</w:t>
        <w:br/>
        <w:t>Я все ещё грущу, когда мое тело теряет форму, я грущу, что спустя столько лет спорта я все ещё двигаюсь коряво, так же, как в детстве, когда мой бег вызывал смех.</w:t>
        <w:br/>
        <w:t>⠀</w:t>
        <w:br/>
        <w:t>Мне часто кажется, что я хуже всех одета.</w:t>
        <w:br/>
        <w:t>⠀</w:t>
        <w:br/>
        <w:t>Мне часто стыдно говорить, что я пою, потому что мир полон настоящих певиц.</w:t>
        <w:br/>
        <w:t>⠀</w:t>
        <w:br/>
        <w:t>Раньше боль от этого заполняла весь мой мир, всю меня. Теперь это просто живет на заднем плане сознания, мне больше не хочется умереть от несовершенства, я люблю жизнь, люблю всё мое, уважаю и люблю себя.</w:t>
        <w:br/>
        <w:t>⠀</w:t>
        <w:br/>
        <w:t>Но этот внутренний критик, который меня ядовито пилит - это тоже по ходу дела часть меня. Он часто требовал, чтобы я делала что-то для устранения своих несовершенств, тогда он замолчит хоть на минуту.</w:t>
        <w:br/>
        <w:t>⠀</w:t>
        <w:br/>
        <w:t>Ему не так важен результат (его никогда не будет достаточно), сколько процесс - «покажи мне, как ты стараешься, и я не буду тебя мучить».</w:t>
        <w:br/>
        <w:t>⠀</w:t>
        <w:br/>
        <w:t>И вот первый год моей жизни и почти ничего не делаю, чтобы ублажить его. Я смотрю ему в глаза, я слушаю его голос, мне все ещё тяжело, тревожно и страшно в этом процессе.</w:t>
        <w:br/>
        <w:t>⠀</w:t>
        <w:br/>
        <w:t>( ⏯)</w:t>
      </w:r>
    </w:p>
    <w:p>
      <w:pPr>
        <w:pStyle w:val="Heading2"/>
      </w:pPr>
      <w:r>
        <w:t>2021-08-04</w:t>
      </w:r>
    </w:p>
    <w:p>
      <w:r>
        <w:t>https://www.instagram.com/p/CSJipoOo7ty/</w:t>
      </w:r>
    </w:p>
    <w:p>
      <w:r>
        <w:t>Готовим соус для пасты из бабушкиных помидоров!</w:t>
      </w:r>
    </w:p>
    <w:p>
      <w:r>
        <w:t>1. Режем мелко лук и чеснок! У @shapovski есть классная техника как это делать</w:t>
        <w:br/>
        <w:t xml:space="preserve"> 2. Ставим макароны на огонь</w:t>
        <w:br/>
        <w:t xml:space="preserve"> 3. Все жарим. Солим и перчим.</w:t>
        <w:br/>
        <w:t xml:space="preserve"> 4. Помидоры режем, засыпаем в сковороду. Добавляем соль и перец.</w:t>
        <w:br/>
        <w:t xml:space="preserve"> 5. Режем зелень (петрушка, базилик - что есть) и в сковороду.</w:t>
        <w:br/>
        <w:t>⠀</w:t>
        <w:br/>
        <w:t>Рецепт - на 15 минут! Вкус невероятный. Бабушка счастлива, что ее помидоры востребованны)</w:t>
      </w:r>
    </w:p>
    <w:p>
      <w:pPr>
        <w:pStyle w:val="Heading2"/>
      </w:pPr>
      <w:r>
        <w:t>2021-08-04 (2)</w:t>
      </w:r>
    </w:p>
    <w:p>
      <w:r>
        <w:t>https://www.instagram.com/p/CSKrG5ao616/</w:t>
      </w:r>
    </w:p>
    <w:p>
      <w:r>
        <w:t xml:space="preserve">Как мы веселимся 😎 @denis_kharlashin @ruslan_gadzhimuradov </w:t>
        <w:br/>
        <w:t xml:space="preserve">@shapovski </w:t>
        <w:br/>
        <w:t xml:space="preserve">@andrewartemievmusic </w:t>
        <w:br/>
        <w:t xml:space="preserve">@flyugeltaub </w:t>
        <w:br/>
        <w:t>@alaioliband</w:t>
      </w:r>
    </w:p>
    <w:p>
      <w:pPr>
        <w:pStyle w:val="Heading2"/>
      </w:pPr>
      <w:r>
        <w:t>2021-08-09</w:t>
      </w:r>
    </w:p>
    <w:p>
      <w:r>
        <w:t>https://www.instagram.com/p/CSWGHe6ImBk/</w:t>
      </w:r>
    </w:p>
    <w:p>
      <w:r>
        <w:t>Завершили продажи буткэмпа, и вместо того, чтобы сказать себе: «о да..» и выдохнуть, я думаю: «ну а что выдыхать! Надо развиваться дальше, столько недоработок, столько всего ещё не сделали. Ну и что, что много продали. Много продать - это ещё не значит, что продукт достоин всех этих людей. Надо скорее работать ещё, чтобы оправдать доверие всех этих людей»</w:t>
        <w:br/>
        <w:t>⠀</w:t>
        <w:br/>
        <w:t>Таким образом большой успех несёт мне не радость, а большое напряжение.</w:t>
        <w:br/>
        <w:t>⠀</w:t>
        <w:br/>
        <w:t>Раньше я осознанно не хотела расти, потому что знаю себя и знаю все эти механизмы напряжения. А потом что изменилось? Я стала менее мудрой? Более жадной? Мне стало скучно? У меня начался кризис среднего возраста?</w:t>
        <w:br/>
        <w:t>⠀</w:t>
        <w:br/>
        <w:t>Все началось с того, что я захотела роста инсты. Это для меня понятно. Я журналист, мне грустно, когда тираж моей газеты падает. Мне грустно, что не интересны мои рассказы. В тот момент у меня было 160 тысяч подписчиков. Сейчас - сами видите. Не грандиозный, но рост есть.</w:t>
        <w:br/>
        <w:t>⠀</w:t>
        <w:br/>
        <w:t>Раньше я много говорила о том, что приняла своё тело, отпустила, начала спокойно к нему относиться. А потом знаете, это как-то откатилось. То есть я снова стала грустить, когда я отекаю, опухаю и выгляжу не как красотка. Да, я больше не кидаюсь в диету, ничего не делаю чаще всего - но мне ощутимо грустно быть не в форме.</w:t>
        <w:br/>
        <w:t>⠀</w:t>
        <w:br/>
        <w:t>Что это? Я деградировала? Или тогда мне удавалось себе все рассказать головой, а внутри я никогда не менялась? Все время хотела быть худой, популярной и успешной - жалкие человеческие желания, тьфу.</w:t>
        <w:br/>
        <w:t>⠀</w:t>
        <w:br/>
        <w:t>У меня сейчас хороший срок регулярной терапии, и я с неприятным ощущением узнаю себя глубже. С самого детства я - просто комок напряжения, который всеми силами расслабиться и получить любовь и покой во всех его проявлениях. И получается очень, очень редко.</w:t>
        <w:br/>
        <w:t>⠀</w:t>
        <w:br/>
        <w:t>Хорошей всем недели, желаю соединяться со своими успехами и хотя бы иногда оставаться без напряжения,если у вас есть такая же, как у меня, проблема.</w:t>
      </w:r>
    </w:p>
    <w:p>
      <w:pPr>
        <w:pStyle w:val="Heading2"/>
      </w:pPr>
      <w:r>
        <w:t>2021-08-10</w:t>
      </w:r>
    </w:p>
    <w:p>
      <w:r>
        <w:t>https://www.instagram.com/p/CSYo8g3I5M8/</w:t>
      </w:r>
    </w:p>
    <w:p>
      <w:r>
        <w:t>Друзья, вот мой обещанный урожайный конкурс. Но для начала пару слов о том, почему мне захотелось его поддержать.</w:t>
        <w:br/>
        <w:t>⠀</w:t>
        <w:br/>
        <w:t>Приглашение в движ Electrolux Grow Your Food отозвалось в моем сердечке - так я смогла не просто поесть бабушкины помидоры, но и снять их, сделать бабушкин урожай героем своей публикации, чтобы он запустил маленькую волну. Для меня урожай от бабушки - это очень важная вещь. Вы знаете, что несколько лет назад я перевезла их из Екатеринбурга поближе к себе, в Москву - и конечно, чтобы они никак не потеряли в качестве жизни, я сразу предложила купить им любую дачу, какую они захотят. И захотели они не дом с готовыми теплицами, а невзрачный сарай в чистом поле.  Потому что им хотелось построить все с нуля -поднять целину, построить дом под себя. За два года они совершили невозможное, и вот, этот удивительный урожай для меня - это не просто еда, это настоящая история о силе духа двух моих любимых стариков.</w:t>
        <w:br/>
        <w:t>⠀</w:t>
        <w:br/>
        <w:t>А теперь - сам конкурс и немного про подарки. В этот раз надо выкладывать все в посты или в рилз, потому что конкурс будет длиться неделю и надо будет всех рассмотреть.</w:t>
        <w:br/>
        <w:t>⠀</w:t>
        <w:br/>
        <w:t>1. Напишите в комментариях, если вы будете участвовать! (Так я вас смогу найти)</w:t>
        <w:br/>
        <w:t xml:space="preserve"> 2. Сделайте пост или рилз, в котором</w:t>
        <w:br/>
        <w:t xml:space="preserve"> 📍Покажите свой урожай на грядке и то, что вы из него приготовили!📍</w:t>
        <w:br/>
        <w:t>⠀</w:t>
        <w:br/>
        <w:t xml:space="preserve">3. Добавьте тег #growyourfood , отметьте меня @olymarkes и аккаунт @electrolux_russia </w:t>
        <w:br/>
        <w:t>⠀</w:t>
        <w:br/>
        <w:t>Если это карусель - вы абсолютно свободны показать все что угодно, связанное с процессом. Например, мне захотелось показать моих Ба и Де и их дачу :)</w:t>
        <w:br/>
        <w:t>⠀</w:t>
        <w:br/>
        <w:t>В самовыражении вы абсолютно свободны! делитесь рецептами, историями о том, каким трудом вам это далось. Не важно - это теплица помидоров, грядка картошки или базилик, выращенный летом на балконе. Любой урожай важен!</w:t>
        <w:br/>
        <w:t>⠀</w:t>
        <w:br/>
        <w:t>Победитель получит классный спортивный блендер Electrolux Good To Go c бутылочками, а еще как всегда я хочу подарить что-нибудь классное от Секты - например, сертификаты на обучение.</w:t>
        <w:br/>
        <w:t>⠀</w:t>
        <w:br/>
        <w:t>Главным подарком для меня будет, если вы получите удовольствие от процесса и вдохновите своих друзей попробовать вырастить свой маленький урожай. Собственно, ради этого всё! Надеюсь, вам зайдёт, дорогая моя аудитория 🙌🏻 @lizaonair</w:t>
      </w:r>
    </w:p>
    <w:p>
      <w:pPr>
        <w:pStyle w:val="Heading2"/>
      </w:pPr>
      <w:r>
        <w:t>2021-08-15</w:t>
      </w:r>
    </w:p>
    <w:p>
      <w:r>
        <w:t>https://www.instagram.com/p/CSla7fno9zI/</w:t>
      </w:r>
    </w:p>
    <w:p>
      <w:r>
        <w:t>Раньше бег для меня был про одиночество. Теперь - про людей.</w:t>
        <w:br/>
        <w:t>⠀</w:t>
        <w:br/>
        <w:t>В беге у меня нет высоких целей, но есть одна глобальная - познакомить как можно больше людей с этой культурой, подарить возможность мягко начать, поверить в себя, чтобы однажды человек мог выйти на свой первый забег, ощутить этот праздник, увидеть впереди створ финиша, пересечь линию и почувствовать, как волонтёр с улыбкой надевает медаль на шею, увидеть слёзы счастья других бегунов вокруг.</w:t>
        <w:br/>
        <w:t>⠀</w:t>
        <w:br/>
        <w:t>Эстафета Gri - это о том, что тебе не надо ничего достигать. Ты можешь бежать так, как можешь и хочешь, и на финише твоего этапа тебя встретят твои любимые друзья, с песнями и танцами, будут обнимать тебя и поздравлять - и не важно, бежал ты 3:30 или практически шёл.</w:t>
        <w:br/>
        <w:t>⠀</w:t>
        <w:br/>
        <w:t>В этом году я придумала в Секте клуб медленных бегунов, мы бегаем по 8:30 - когда я рассказала ребятам на эстафете, они округляли глаза.</w:t>
        <w:br/>
        <w:t>- Тааак медленно??</w:t>
        <w:br/>
        <w:t xml:space="preserve"> ⁃ Но есть и те, для кого 8:30 это быстро. И мы останавливаемся и ждём всех, чтобы снова бежать вместе.</w:t>
        <w:br/>
        <w:t>⠀</w:t>
        <w:br/>
        <w:t>На последнем моем этапе мне было очень тяжело, и примерно на середине из кустов ко мне выпрыгивают самые сильные бегуны нашей команды - Марго, Ваня, Искандер, Алина - и бегут со мной в моем медленном темпе, поддерживая меня.</w:t>
        <w:br/>
        <w:t>⠀</w:t>
        <w:br/>
        <w:t>⁃ я никогда не бегаю так медленно, - говорит Искандер, - но в этом определенно что-то есть.</w:t>
        <w:br/>
        <w:t>⠀</w:t>
        <w:br/>
        <w:t>Для меня в этом во всем много про жизнь в целом. Есть те, для кого мой тем 6:30 - очень быстрый. И на пробежках я рада замедлиться для них, чтобы они не чувствовали себя отстающими. Есть и те, кто быстрее меня - и если они могут замедлиться, чтобы поддержать меня -  значит то, что нас объединяет, сильнее, чем соревнование.</w:t>
        <w:br/>
        <w:t>⠀</w:t>
        <w:br/>
        <w:t>Бег может быть соперничеством, но прежде всего - это любовь и свобода. Я хочу поблагодарить ребят за эстафету, это невероятное чудо и свет. Пожалуйста, процветайте 💔 Вы - это свет маяка в мире бега.</w:t>
        <w:br/>
        <w:t>⠀</w:t>
        <w:br/>
        <w:t>@griclothes #эстафетасулыбкой</w:t>
      </w:r>
    </w:p>
    <w:p>
      <w:pPr>
        <w:pStyle w:val="Heading2"/>
      </w:pPr>
      <w:r>
        <w:t>2021-08-19</w:t>
      </w:r>
    </w:p>
    <w:p>
      <w:r>
        <w:t>https://www.instagram.com/p/CSxJM1OocMq/</w:t>
      </w:r>
    </w:p>
    <w:p>
      <w:r>
        <w:t>По четвергам я пишу о зависимости.</w:t>
        <w:br/>
        <w:t>⠀</w:t>
        <w:br/>
        <w:t xml:space="preserve">Программа 12 шагов заставляет тебя смотреть на себя честно и беспристрастно. Если ты не работаешь по программе - жизнь начинает преподавать тебе болезненные уроки. Тебе все равно приходится смотреть на себя, но уже не в «учебной» среде. </w:t>
        <w:br/>
        <w:t>⠀</w:t>
        <w:br/>
        <w:t>Писать ответы на «шаговые» вопросы - дело не самое легкое и приятное, но проживать жизненные уроки гораздо, гораздо неприятнее.</w:t>
        <w:br/>
        <w:t>⠀</w:t>
        <w:br/>
        <w:t>Я помню, как однажды у меня были серьезные проблемы на работе, и мой друг из 12шагового сообщества, опытный бизнесмен, траблшуттер, был тем человеком, к которому я обратилась за консультацией по своей проблеме. Он сказал тогда что-то вроде: «я бы мог тебе долго рассказывать всякое, но скажу тебе главное: начни уже писать шаги. Когда ты этого не делаешь - ты постоянно совершаешь ошибки, ты сама будто вставляешь палку в колесо своего велосипеда. Так работает мозг зависимого человека». Я тогда хотела других рецептов, и мне было не до шагов. И совершенно зря.</w:t>
        <w:br/>
        <w:t>⠀</w:t>
        <w:br/>
        <w:t>Через несколько лет просто трезвости, я поняла, что дело не в ней. Если не работать с головой, я постоянно делаю все не так, говорю не так, совершаю ошибку за ошибкой, обижаю людей, сама обижаюсь и остаюсь в изоляции. Естественно, это проникает во все сферы жизни. Зависимость похожа на черный спрут, и самое страшное в какой-то момент ты перестаешь отделять зависимое поведение от самого себя. Поэтому многие не хотят работать с собой и бросать вещества - им кажется, что без всего этого они потеряют себя.</w:t>
        <w:br/>
        <w:t>⠀</w:t>
        <w:br/>
        <w:t>Потом, когда начинаешь писать шаги, ум очень очищается, ты уверен в каждом своем действии, тебя сложно обидеть или задеть, и самое главное - ты начинаешь делать одно правильное решение за другим. Это не про то, что шаги гарантируют успешный успех. Для этого нужно слишком много факторов. Но ты трезво оцениваешь себя, свои возможности и можешь делать действия, а не гонять в голове из пустого в порожнее, ничего не предпринимая.</w:t>
        <w:br/>
        <w:t>⠀</w:t>
        <w:br/>
        <w:t>Сейчас я не пишу шаги регулярно, и явно наблюдаю, как с чердака начинает подкапывать. Такое уже бывало в моей жизни, и когда становилось совсем фигово - начинала писать снова. Я говорю про такие процессы - боль, как регулятор баланса. #12шагов_olymarkes</w:t>
      </w:r>
    </w:p>
    <w:p>
      <w:pPr>
        <w:pStyle w:val="Heading2"/>
      </w:pPr>
      <w:r>
        <w:t>2021-08-20</w:t>
      </w:r>
    </w:p>
    <w:p>
      <w:r>
        <w:t>https://www.instagram.com/p/CSzPYjGIvXz/</w:t>
      </w:r>
    </w:p>
    <w:p>
      <w:r>
        <w:t>Я решила отдать пятницу под тему строек, ремонтов и недвижимости. Так те, кому это не близко, смогут пропускать.</w:t>
        <w:br/>
        <w:t>⠀</w:t>
        <w:br/>
        <w:t>Когда я пишу о недвижимости, я испытываю не гордость, а стыд. Хоть я и действительно люблю это, обожаю процесс поиска, стройки, улучшений, и мне сложно об этом НЕ писать. Когда я чем-то горю, из меня это так и плещет, поэтому я не могу сдержаться и пишу, пишу и переживаю неприятные чувства.</w:t>
        <w:br/>
        <w:t>⠀</w:t>
        <w:br/>
        <w:t>Почему недвижимость это стыдно? Я думаю, всему виной мои левые взгляды, сидящие глубоко внутри. Одна квартира - это нормально. Но если у тебя две - значит, у кого-то нет ни одной, и ты - плохой человек. Да, это не деньги из бюджета, я ничего не украла… Но. У меня есть сотрудники, и я плачу им не миллионные зарплаты. И как ужасно, когда работают все, а богатеет кто-то один. И вот, когда у меня оказалась власть в плане денег группы - там мне удалось раздавать все поровну, а вот когда у меня появился бизнес - там все посыпалось в плане моих убеждений. Рабочая бизнес-модель или смерть бизнеса.</w:t>
        <w:br/>
        <w:t>⠀</w:t>
        <w:br/>
        <w:t>Женя постоянно меня успокаивает, что в настоящее время у многих из нас равные возможности. Любой сотрудник может пойти туда, где ему лучше, или создать свой бизнес, что я не делаю ничего плохого, давая этим людям работу, даже если я не плачу им, как разработчикам гугла. Я все понимаю, но мне все равно очень стыдно, что у меня есть больше, чем самое необходимое. Как будто я не прошла проверку и оказалась гораздо мельче, чем ожидала.</w:t>
        <w:br/>
        <w:t>⠀</w:t>
        <w:br/>
        <w:t>Если отбросить эти чувства, у меня есть отличный опыт поиска и покупки недвижимости - прекрасных, уникальных объектов, которые стоили гораздо ниже рынка. Есть опыт ремонта, ошибок, поиска подрядчиков, техники, предметов интерьера - все это может быть интересно и полезно как человеку, который покупает маленькую квартиру в регионах, так и тому, кто ищет что-то в центре Москвы или Питера.</w:t>
        <w:br/>
        <w:t>⠀</w:t>
        <w:br/>
        <w:t>UPD - под этим постом собраны вдохновляющих истории про покупку квартиры. Я дарю сертификат в IKEA @shelest_tattoo , девушке, которая намечтала себе комнатку, а через 2 дня после сделки пережила инсульт. Обнимаю и пусть штуки из Икеи тебя радуют) #olymarkes_недвижка</w:t>
      </w:r>
    </w:p>
    <w:p>
      <w:pPr>
        <w:pStyle w:val="Heading2"/>
      </w:pPr>
      <w:r>
        <w:t>2021-08-23</w:t>
      </w:r>
    </w:p>
    <w:p>
      <w:r>
        <w:t>https://www.instagram.com/p/CS6b8MUIzCM/</w:t>
      </w:r>
    </w:p>
    <w:p>
      <w:r>
        <w:t>По понедельникам я пишу о детях.</w:t>
        <w:br/>
        <w:t>⠀</w:t>
        <w:br/>
        <w:t>Я иногда думаю, так удивительно, что у меня дети. У многих моих друзей в моем возрасте нет детей - и они живут полноценные жизни. И мне постоянно кажется, что я больше из их касты, что я - такой свободный человек, который отдаёт всего себя творчеству и работе, просто где-то случился системный сбой - и вот, мне 34 и у меня трое пацанов, хоть я сама ещё чувствую себя подростком.</w:t>
        <w:br/>
        <w:t>⠀</w:t>
        <w:br/>
        <w:t>Кажется, что когда нет семьи, главным может стать все, что угодно. Когда у тебя есть семья - она выходит на первый план, а все остальное - как будто на фоне.</w:t>
        <w:br/>
        <w:t>⠀</w:t>
        <w:br/>
        <w:t>В жизни может происходить много всякого, сложности, взлеты и падения, наличие семьи не отменяет того, что может быть непросто. И кажется - семья всегда отвлекает тебя от всего остального. Иногда кажется, что «отвлечение» - это палка в колесе, но в сложные моменты понимаешь, что отвлечение - это и есть спасение. От самого себя, от вещей, которые на самом деле в долгосрочной перспективе не важны, от того, где у тебя больше нет сил пытаться. Спасибо @anastasiyavolosovich карточки просто 💔</w:t>
      </w:r>
    </w:p>
    <w:p>
      <w:pPr>
        <w:pStyle w:val="Heading2"/>
      </w:pPr>
      <w:r>
        <w:t>2021-08-24</w:t>
      </w:r>
    </w:p>
    <w:p>
      <w:r>
        <w:t>https://www.instagram.com/p/CS8s-B7IrT-/</w:t>
      </w:r>
    </w:p>
    <w:p>
      <w:r>
        <w:t>Мирон называет меня мамусей. А ещё тут началась новая фишка - говорит, «спасибо кисуля» 😄 это он у Вадима научился.</w:t>
        <w:br/>
        <w:t>⠀</w:t>
        <w:br/>
        <w:t>⁃ Мирон, а что тебе нравится в Илларионовке?</w:t>
        <w:br/>
        <w:t xml:space="preserve"> ⁃ Наш дом, который строится, природа… и ты, мамуся!</w:t>
        <w:br/>
        <w:t>⠀</w:t>
        <w:br/>
        <w:t>Дети всегда говорят мне комплименты. Это всегда очень приятно. Тут поняла, почему так.</w:t>
        <w:br/>
        <w:t>⠀</w:t>
        <w:br/>
        <w:t>⁃ откуда ты взялся у меня такой замечательный солнечный мальчик?</w:t>
        <w:br/>
        <w:t>⠀</w:t>
        <w:br/>
        <w:t>Немного ждёт… потом отвечает: - из животика!</w:t>
        <w:br/>
        <w:t>⠀</w:t>
        <w:br/>
        <w:t>⁃ ты знаешь, что у тебя самые красивые глаза и самое доброе сердце? - Мирон улыбается и кивает скромно, а я продолжаю</w:t>
        <w:br/>
        <w:t xml:space="preserve"> ⁃ А ещё у тебя такой классный художественный взгляд! Мне нравится, как ты рисуешь, фотографируешь, как ты одеваешься. Ты очень талантливый!</w:t>
        <w:br/>
        <w:t>⠀</w:t>
        <w:br/>
        <w:t>Мирон продолжает улыбаться. Глаза в пол, но видно, что он принимает эти комплименты, потому что он с этим согласен.</w:t>
        <w:br/>
        <w:t>⠀</w:t>
        <w:br/>
        <w:t>⁃ а ещё ты очень любишь семью, и это очень важно. А ещё ты замечательный рассказчик. Обожаю слушать, когда ты говоришь!</w:t>
        <w:br/>
        <w:t>⠀</w:t>
        <w:br/>
        <w:t>Мне в детстве очень не хватало понимания, в чем я хороша. Я искала эту соломинку, чтобы ухватиться за неё в бурной реке неизвестности, пугающего будущего. Что из меня выйдет? Где во мне то важное, за что люди полюбят меня?</w:t>
        <w:br/>
        <w:t>⠀</w:t>
        <w:br/>
        <w:t>То же самое и со слабыми чертами характера. Например, зависимость. Если Мирон начинает играть в телефон или есть сладкое, он не может остановиться, может дойти до истерики, умолять, угрожать - все, лишь бы достичь цели.</w:t>
        <w:br/>
        <w:t>⠀</w:t>
        <w:br/>
        <w:t>Я говорю: Мирон, есть ты, а есть твои желания делать то, что тебе не полезно. Когда меня не будет рядом, тебе самому придётся останавливаться, это сложно. Просто знай, что у тебя есть такая черта.</w:t>
        <w:br/>
        <w:t>⠀</w:t>
        <w:br/>
        <w:t>От нас в детстве требовали соблюдать границы, выписываться в рамки и формы. И так не хватало внимательного взгляда взрослого, чтобы они со своим опытом помогли нам лучше понять себя и научиться с собой жить.</w:t>
        <w:br/>
        <w:t>⠀</w:t>
        <w:br/>
        <w:t>Так что я чаще говорю детям не о том, какими он должны быть, а о том, какими они пришли ко мне. Не я их делаю, они сами себя создают, сами принимают решения, сами выбирают свои пути, сами трудятся, сами развивают свои таланты. А я рассказываю им о них, но что важно - делаю это с любовью. Как бы мне хотелось, чтобы они видели самих себя. #mirondoronin 📸 @anastasiyavolosovich</w:t>
      </w:r>
    </w:p>
    <w:p>
      <w:pPr>
        <w:pStyle w:val="Heading2"/>
      </w:pPr>
      <w:r>
        <w:t>2021-08-30</w:t>
      </w:r>
    </w:p>
    <w:p>
      <w:r>
        <w:t>https://www.instagram.com/p/CTMKtygIb6K/</w:t>
      </w:r>
    </w:p>
    <w:p>
      <w:r>
        <w:t>Хотела накидать по каждой теме небольшой отчет по лету.</w:t>
        <w:br/>
        <w:t>⠀</w:t>
        <w:br/>
        <w:t>С детьми в этом году я немного отпустила истерию по поводу секций и обучения. В прошлом году я старалась максимально не отрывать Ежи от футбола, у него были и футбольные лагеря и дополнительный тренер по ОФП. В этом году они провели время в деревне на рыбалке - Ежи рыбалкой просто бредит, а еще два раза за лето были в лагере в Красной Поляне - отдыхали по полной, домой не просились. Это мне в них очень нравится - умение погружаться в любой процесс.</w:t>
        <w:br/>
        <w:t>⠀</w:t>
        <w:br/>
        <w:t>Конечно, все что касается скрипки, фортепиано и французского Ежи благополучно подзабыл, зато в лагере они с Мироном подтянули английский.</w:t>
        <w:br/>
        <w:t>⠀</w:t>
        <w:br/>
        <w:t>Рома до конца июня ходил в сад в Москве, а потом в Красной Поляне мы тоже сразу отдали его в другой сад, куда он ушел, не оглядываясь и до самого конца лета ходил туда. Закрепил туалетные навыки, очень хорошо начал разговаривать для своего возраста - мне кажется, старшие так только в 3 года разговаривали, а то и позже.</w:t>
        <w:br/>
        <w:t>⠀</w:t>
        <w:br/>
        <w:t>Что важно? Развитие и образование детей или свобода и кайфухи всей семьи? Я еще не поняла. Смотрела на разных детей - на московских, на детей из Красной Поляны, на тех, кто учится в сельской школе в Илларионовке. Мне все дети очень нравятся, я не могу сказать что у тех, кто больше посещает секции, гарантированно будет будущее лучше чем у тех, кто не посещает. Ну и сложно отследить момент, когда тебе это становится нужнее, чем ребенку.</w:t>
        <w:br/>
        <w:t>⠀</w:t>
        <w:br/>
        <w:t>Хочется, чтобы дети сами для себя чего-то хотели, о чем-то мечтали, чему то пытались научиться. В этом году Мирон последний год ходит в гос.сад, Рому мы перевели в новый частный сад подешевле, а Ежи идет в третий класс (странная система, когда они прошли за первый год 1 и 2 класс, а дальше - 3,4 и так далее). Мирон из нового пойдет на плавание, меня беспокоит его осанка и я хочу чтобы он укрепил спину. Футбол в Ювентусе тоже остается. Лето было хорошее, во многом благодаря тому, что мы не проводили все время в полном составе, и у детей было разнообразие, и мы отдыхали, работали, набирались сил перед новым учебным сезоном. Желаю всем мамам и папам сил перед новым учебным годом! 📸 @anastasiyavolosovich</w:t>
      </w:r>
    </w:p>
    <w:p>
      <w:pPr>
        <w:pStyle w:val="Heading2"/>
      </w:pPr>
      <w:r>
        <w:t>2021-08-31</w:t>
      </w:r>
    </w:p>
    <w:p>
      <w:r>
        <w:t>https://www.instagram.com/p/CTPYqDRoN8F/</w:t>
      </w:r>
    </w:p>
    <w:p>
      <w:r>
        <w:t>В день тела я напишу на тему, которая меня сейчас беспокоит.</w:t>
        <w:br/>
        <w:t>Я не поняла, в какой момент появилась боль. Если бы я много бегала, я бы точно решила, что это - результат нагрузки, но последний год, после Московского марафона, я бегала достаточно редко и не длинные дистанции.</w:t>
        <w:br/>
        <w:t>⠀</w:t>
        <w:br/>
        <w:t>Помню, что в начале лета были забеги на 10 км, трейл - там пятка еще не давала о себе знать. А потом вдруг боль появилась на следующий день после пробежки или прыжковой тренировки. Боль, как будто в пятку вбили гвоздь. Я думала - надо поменять кроссовки. Поменяла, ничего не изменилось. Подумала, что это из-за перерыва и надо разбегаться, стопа адаптируется и перестанет болеть. К тому же в момент нагрузки боль уходила, а проявлялась она только в начале движения и утром на следующий день.</w:t>
        <w:br/>
        <w:t>⠀</w:t>
        <w:br/>
        <w:t>Главным беговым событием сезона была эстафета @griclothes , к ней я готовилась, надеясь, что в процессе все пройдёт. И на эстафете я пожаловалась на боль - ребята мне рассказали, что это может быть распространённая беговая травма «плантарный фасцит», которая очень тяжело лечится.</w:t>
        <w:br/>
        <w:t>⠀</w:t>
        <w:br/>
        <w:t>Я почитала про симптомы и все сошлось. «Боль начала движения», конкретная точка боли - место прикрепления связки. Прочитала много историй и поняла, что лечение - не такая простая история и можно много сил потратить, но так и не избавиться от боли. А ещё - это может случиться не только со спортсменами, но и с людьми, которые не бегают и не прыгают.</w:t>
        <w:br/>
        <w:t>⠀</w:t>
        <w:br/>
        <w:t>Хорошо, что у меня сейчас в работе курс Care, где нет прыжков. Я делаю массаж, специальную гимнастику, очень пригодился ударный массажёр, который давно у меня есть - сейчас ситуация улучшилась. Если бы узнала о том, почему болит пятка, раньше - быстрее бы избавилась от боли.</w:t>
        <w:br/>
        <w:t>⠀</w:t>
        <w:br/>
        <w:t>У меня за мою активную жизнь травм было не много. Когда я занималась йогой, ещё до секты, я травмировала связки в тазобедренных суставах - именно из-за того, что делала асаны, не учитывая свою дисплазию. После этого я не могла делать даже наклоны, такая у меня была боль. Это сильно повернуло меня в сторону других занятий, хотя в тот момент я жила только йогой и не хотела ничего менять. В этом году на место бега для радости пришёл вэйксёрф, где моя пятка отдыхала. Такие вот перемены.</w:t>
      </w:r>
    </w:p>
    <w:p>
      <w:pPr>
        <w:pStyle w:val="Heading2"/>
      </w:pPr>
      <w:r>
        <w:t>2021-09-01</w:t>
      </w:r>
    </w:p>
    <w:p>
      <w:r>
        <w:t>https://www.instagram.com/p/CTRZgdZIZzG/</w:t>
      </w:r>
    </w:p>
    <w:p>
      <w:r>
        <w:t>Среда - день бизнеса, и я напишу несколько абзацев на эту, самую непопулярную тему в моем инстаграме.</w:t>
        <w:br/>
        <w:t>⠀</w:t>
        <w:br/>
        <w:t>Если коротко - мы сделали не так много принципиально нового, в основном улучшали  и меняли то, что было до этого.</w:t>
        <w:br/>
        <w:t>⠀</w:t>
        <w:br/>
        <w:t>1. Впервые провели буткэмп (сезонную короткую онлайн-программу) в две волны с перерывом в месяц. Ну и сама программа была новая, людям она понравилась и многие остались довольны и нами и собой - мы старались делать тренировки втягивающими, люди их делали, не тратя свой психологический ресурс - такая была задача, и на мой взгляд, многое получилось. Буткэмп купили 6000 раз.</w:t>
        <w:br/>
        <w:t xml:space="preserve"> 2. Провели летний лагерь в горах - получился самый крупный, 140 человек поехали вместе с нами. Нам удалось улучшить тренировочную программу и люди вообще везде ходили все время, я просто глазам не верила. Были тренировочные и восстановительные блоки, а рэйвы никогда не были так прекрасны - наконец то удалось найти идеальную формулу.</w:t>
        <w:br/>
        <w:t xml:space="preserve"> 3. Сделали медленный летний беговой клуб, на пробежки которого ходили не только новички. Я считаю, это важная инициатива - втягивать в бег бережно, давать компанию и поддержку, быстрых беговых клубов много, а медленный найти не так просто. Людям очень понравилось.</w:t>
        <w:br/>
        <w:t>⠀</w:t>
        <w:br/>
        <w:t>Ну и ещё. Начали снимать новый Care, купили своё съемочное пространство в Москве, хорошо заработали на онлайне и так же хорошо инвестировали в разработку приложения, чтобы людям было ещё удобнее проходить курсы. В Москве и Питере искали и находили новые залы, искали и не нашли пока помещения под свою студию - хотим купить, будем копить. Кстати, летние секта-лагеря появились раньше, чем сама секта. Им в этом году 10 лет. Раньше я вела одна по 4 тренировки в день всю неделю, даже вспоминать страшно. В этом году команда работала так блестяще, что мне удалось летом отдыхать и набираться сил и новых идей.</w:t>
      </w:r>
    </w:p>
    <w:p>
      <w:pPr>
        <w:pStyle w:val="Heading2"/>
      </w:pPr>
      <w:r>
        <w:t>2021-09-02</w:t>
      </w:r>
    </w:p>
    <w:p>
      <w:r>
        <w:t>https://www.instagram.com/p/CTT0mtsIZw3/</w:t>
      </w:r>
    </w:p>
    <w:p>
      <w:r>
        <w:t>Четверг - день зависимости.</w:t>
        <w:br/>
        <w:t>⠀</w:t>
        <w:br/>
        <w:t>Ну что сказать, я на дне. Телефонная зависимость победила меня, и только изредка мне удаётся выдохнуть и на чем-то сосредоточиться.</w:t>
        <w:br/>
        <w:t>⠀</w:t>
        <w:br/>
        <w:t>Можно было сказать, что это - трансфер зависимости, но интернет появился в моей жизни чуть ли не раньше, чем вещества, и если бы мне пришлось выбирать - наркотики или интернет - я бы выбрала интернет.</w:t>
        <w:br/>
        <w:t>⠀</w:t>
        <w:br/>
        <w:t>Ещё лет в 12 я мечтала только об одном, чтобы карточка интернета не кончалась и можно было всегда носить с собой компьютер. И вот, все мои мечты сбылись. Я могу писать, меня читают (для юного графомана наличие читателей тогда было главной радостью). Я втыкала в телефон, когда ещё не было айфона, у меня был кнопочный е51 и мобильный интернет.</w:t>
        <w:br/>
        <w:t>⠀</w:t>
        <w:br/>
        <w:t>Я совершенно точно деградирую и изматываю свой мозг телефоном, не могу дописать книгу, и все медитации и дыхание помогают, примерно как мёртвому припарка - только тем, что в это время я не втыкаю в телефон. Я прочитала много книг на эту тему, но знание методов не рождает действие. Телефон мешает мне проживать важные моменты моей жизни, я просто не могу отложить его, даже если внутри я полна решимости и пытаюсь это сделать.</w:t>
        <w:br/>
        <w:t>⠀</w:t>
        <w:br/>
        <w:t>Мой психотерапевт говорит, что мои попытки контроля только усугубляют компульсив, спонсор в 12 шагах говорит, что надо говорить на группах не о том, какой мудрости и успехов я добилась в других сферах, а о том, на каком дне я нахожусь касаемо телефона и как я мечтаю просто отложить его от себя и не брать неделями.</w:t>
        <w:br/>
        <w:t>⠀</w:t>
        <w:br/>
        <w:t>Все лето я не боролась и просто так жила на телефонном дне. На удивление - даже прочитала за лето больше книг, чем за два года до этого, что-то даже писала, но по ощущениям мозг мой все равно похож на желе. Возможно, я драматизирую проблему, но мне кажется, все ещё хуже. Я даже не в состоянии адекватно оценить ситуацию, как любой человек в активной фазе зависимости.</w:t>
        <w:br/>
        <w:t>⠀</w:t>
        <w:br/>
        <w:t>Когда закончу писать 12 шаг, начну снова первый - но уже по телефонной зависимости.  Есть бессилие, есть надежда, что мне все таки что-то сможет помочь. Делитесь опытом, если он у вас есть.</w:t>
        <w:br/>
        <w:t>⠀</w:t>
        <w:br/>
        <w:t>Ps. Каждый раз после этих постов куча вопросов про шаги - загляните в IGTV там есть эфир с ответами на вопросы.</w:t>
      </w:r>
    </w:p>
    <w:p>
      <w:pPr>
        <w:pStyle w:val="Heading2"/>
      </w:pPr>
      <w:r>
        <w:t>2021-09-03</w:t>
      </w:r>
    </w:p>
    <w:p>
      <w:r>
        <w:t>https://www.instagram.com/p/CTXX4MMol_O/</w:t>
      </w:r>
    </w:p>
    <w:p>
      <w:r>
        <w:t>Сегодня вышел наш трек «После Войны» с Женей @djoondjoon , и я решила собрать немного фоток из того периода моей жизни - от того, какой я была в начале истории до того, какой я была в конце. Так интересно смотреть на взгляд и то, как он меняется.</w:t>
      </w:r>
    </w:p>
    <w:p>
      <w:pPr>
        <w:pStyle w:val="Heading2"/>
      </w:pPr>
      <w:r>
        <w:t>2021-09-06</w:t>
      </w:r>
    </w:p>
    <w:p>
      <w:r>
        <w:t>https://www.instagram.com/p/CTeLmCuoONl/</w:t>
      </w:r>
    </w:p>
    <w:p>
      <w:r>
        <w:t>Давно я не ныла 😆😆 Я знаю, что вы ждёте постов о том, как тяжело мне даётся родительство. Но сегодня я напишу о том, как по этапам становится легче.</w:t>
        <w:br/>
        <w:t>⠀</w:t>
        <w:br/>
        <w:t>Сначала у тебя перестает все болеть после родов, и становится легче.</w:t>
        <w:br/>
        <w:t>Потом ребенка можно посадить в слинг.</w:t>
        <w:br/>
        <w:t>Потом заканчиваются колики.</w:t>
        <w:br/>
        <w:t>Потом можно сменить люльку в коляске на более лёгкую и взять эрго-рюкзак.</w:t>
        <w:br/>
        <w:t>Потом ночных кормлений становится меньше на одно, и ты начинаешь чуть больше спать.</w:t>
        <w:br/>
        <w:t>Потом ребенок начинает есть не только тебя</w:t>
        <w:br/>
        <w:t>Потом перестаешь кормить и можешь строить свою жизнь без учета трехчасовых интервалов.</w:t>
        <w:br/>
        <w:t>Потом ты выносишь из дома пеленальный столик.</w:t>
        <w:br/>
        <w:t>Стульчик для кормления.</w:t>
        <w:br/>
        <w:t>Младенческую кроватку.</w:t>
        <w:br/>
        <w:t>У тебя появляется коляска, которую можно взять одной рукой.</w:t>
        <w:br/>
        <w:t>Наступает момент, когда ребенка можно отвлечь мультиками в машине и ресторане и избежать тем самым истерики и сожженных нервных клеток - слава и любовь тем, кто делает мультики.</w:t>
        <w:br/>
        <w:t>Потом - о блаженный этап - ребенок осваивает горшок и ты перестаешь ежедневно взаимодействовать со зловонными массами.</w:t>
        <w:br/>
        <w:t>Потом он начинает спать всю ночь.</w:t>
        <w:br/>
        <w:t>Идет в садик.</w:t>
        <w:br/>
        <w:t>Может сказать тебе, что он сейчас хочет или не хочет.</w:t>
        <w:br/>
        <w:t>Потом он начинает спать дольше, чем ты.</w:t>
        <w:br/>
        <w:t>Убирать свои вещи.</w:t>
        <w:br/>
        <w:t>Готовить себе еду.</w:t>
        <w:br/>
        <w:t>Перемещаться на собственном транспорте и самостоятельно его носить.</w:t>
        <w:br/>
        <w:t>Самостоятельно ходить в школу и на секции.</w:t>
        <w:br/>
        <w:t>Варить мамочке кофе и говорить ей, что она самая великолепная и говорить: «Ничего мне не надо на день рождения, ведь лучший мой подарок ты мне уже сделала - ПОДАРИЛА МНЕ ЖИЗНЬ!» (это конечно опционально 😆😆😆)</w:t>
        <w:br/>
        <w:t>⠀</w:t>
        <w:br/>
        <w:t>И ты такой: - ХМММММ ПОЧЕМУ БЫ НЕ РОДИТЬ ЕЩЕ ОДНОГО</w:t>
        <w:br/>
        <w:t>⠀</w:t>
        <w:br/>
        <w:t>Я помню, как говорила Вадиму перед родами: «ближайшие два года нас ждет такоооооооой трындееееец». Сейчас мы уже преодолели железную дистанцию и можно потихоньку выдыхать и наслаждаться тем, насколько стало легче относительно прошлых двух с половиной лет. И я думаю мы оба рады, что на Ромчике наш родительский гештальт закрылся. Вадим больше не хочет, а я ПОКА БОЛЬШЕ НЕ МОГУ ДАЖЕ ДУМАТЬ ОБ ЭТОМ.</w:t>
        <w:br/>
        <w:t>⠀</w:t>
        <w:br/>
        <w:t>Если вы еще на дистанции - обязательно фиксируйте, что с вами происходит, где совсем тяжело, а где отпускает. Со следующими детьми это правда очень помогает менее болезненно пройти все сложные этапы.</w:t>
      </w:r>
    </w:p>
    <w:p>
      <w:pPr>
        <w:pStyle w:val="Heading2"/>
      </w:pPr>
      <w:r>
        <w:t>2021-09-08</w:t>
      </w:r>
    </w:p>
    <w:p>
      <w:r>
        <w:t>https://www.instagram.com/p/CTjjq4FoXwb/</w:t>
      </w:r>
    </w:p>
    <w:p>
      <w:r>
        <w:t>Среда - ваш любимый бизнес день (шутка 😆)</w:t>
        <w:br/>
        <w:t>⠀</w:t>
        <w:br/>
        <w:t>Завтра я лечу в Калининград, на конференцию Founders 4 Founders. Там будет около 100 фаундеров и CEO российских стартапов -  я видела в чате руководителей Yandex Go, Ultimate Guitar (они хостят это мероприятие), наших коллег по фитнесу FitMost, стартап медицинского чек-апа Check Me, Варя @varyavedeneeva тоже едет. Руководители компаний, которые работают не на российском рынке, но привлекают миллионы долларов инвестиций (онлайн школа EBAC). IT компании, онлайн образование, Setters тоже будут - это из тех, кого вы можете знать.</w:t>
        <w:br/>
        <w:t>⠀</w:t>
        <w:br/>
        <w:t>Месяц в чате фаундеры обменивались тем, о чем они хотят поговорить и послушать - о росте команды, масштабировании, выходе на международные рынки, о слиянии и поглощении. Сегодня человек в чате написал, что у него есть опыт управления роста штата с 14 человек до 22.000 😄</w:t>
        <w:br/>
        <w:t>⠀</w:t>
        <w:br/>
        <w:t>Мы (секта) очень маленькие, если смотреть на наш бизнес в сравнении с другими. У нас нет инвесторов (и мы их не ищем), не стремимся к экспансии и большому росту.</w:t>
        <w:br/>
        <w:t>⠀</w:t>
        <w:br/>
        <w:t>Я ещё в начале поняла, что мне важно делать бизнес так, как я его чувствую. Я разрешаю себе только один рост - за счёт улучшения продукта. Я не верю, что наша индустрия нашла «золотой грааль» и мы можем теперь только херачить в рекламу и больше и больше продавать. Мне кажется, все что я делаю - это ещё пилотная версия, и когда я создам то, во что верю на 1000% - вот тогда я, возможно, решу, что нужен и рост и экспансия. Когда я пойму, что мой продукт нужен и поможет всем. Но может тут правда мешает мой перфекционизм и критический ум?</w:t>
        <w:br/>
        <w:t>⠀</w:t>
        <w:br/>
        <w:t>Я восхищаюсь многими бизнесменами, которым в своих сферах удалось совершить прорыв. Я поеду слушать и учиться. Я уверена, мне будет просто полезно побыть в этой среде. Надеюсь, я смогу найти те идеи и мысли, которые будут полезны в нашей работе.</w:t>
      </w:r>
    </w:p>
    <w:p>
      <w:pPr>
        <w:pStyle w:val="Heading2"/>
      </w:pPr>
      <w:r>
        <w:t>2021-09-28</w:t>
      </w:r>
    </w:p>
    <w:p>
      <w:r>
        <w:t>https://www.instagram.com/p/CUWxSLgIKl3/</w:t>
      </w:r>
    </w:p>
    <w:p>
      <w:r>
        <w:t>Еще пару лет назад мне казалось, что я принимаю себя в любом весе. Но потом я начала внимательнее наблюдать за собой и поняла</w:t>
        <w:br/>
        <w:t>⠀</w:t>
        <w:br/>
        <w:t>Я могу много говорить о принятии своего тела, могу кривляться и строить неудачные ракурсы когда я себе на самом деле нравлюсь.</w:t>
        <w:br/>
        <w:t>⠀</w:t>
        <w:br/>
        <w:t>А вот когда я +5-6кг, мне тяжело выложить «настоящую» фотку, я ищу ракурсы, свет, втягиваю живот. И фоткаю себя не в стиле «посмотрю как я набрала сочно» а «посмотрю что я все еще худая»</w:t>
        <w:br/>
        <w:t>⠀</w:t>
        <w:br/>
        <w:t>Мне некомфортно, когда я чувствую что пояс впивается в живот, а не висит на косточках - такое приятное чувство быть худой, и как не стараешься это из себя вытравить - никак не сравняются эти два состояния.</w:t>
        <w:br/>
        <w:t>⠀</w:t>
        <w:br/>
        <w:t>Раньше конечно во времена набора веса я не жила, во мне все сжималось и я как-то пыталась исправить ситуацию. Старалась меньше есть, например. Это редко помогало, а сил тратилось много.</w:t>
        <w:br/>
        <w:t>⠀</w:t>
        <w:br/>
        <w:t>Пока я не приняла, что тело иногда просто хочет набрать и быть больше.</w:t>
        <w:br/>
        <w:t>⠀</w:t>
        <w:br/>
        <w:t>Моя задача была максимально сравнять питание и трен.программу во все периоды - то есть оринтироваться на ряд факторов:</w:t>
        <w:br/>
        <w:t>⠀</w:t>
        <w:br/>
        <w:t>1. Самочувствие в моменте (можно вообще не тренить если нет сил, даже если нет сил несколько недель)</w:t>
        <w:br/>
        <w:t xml:space="preserve"> 2. Ощущения в теле - я чувствую какие группы мышц давно отдыхают и первым делом даю нагрузку на них, например.</w:t>
        <w:br/>
        <w:t>⠀</w:t>
        <w:br/>
        <w:t>Что касается именно питания - тут сложнее. Ты не можешт всегда питаться ровно, тело не просит 2500 ккал каждый день, оно просит иногла меньше, иногда больше, иногда больше углеводов, иногда больше жира, иногда больше белка - и важно так и питаться. Но…</w:t>
        <w:br/>
        <w:t>⠀</w:t>
        <w:br/>
        <w:t>Что делать, если тело просит столько еды, чтобы набрать вес?</w:t>
        <w:br/>
        <w:t>⠀</w:t>
        <w:br/>
        <w:t>Я много экспериментировала - и мой вердикт все таки не ограничивать свое питание. Если тело просит жирного - я лью сливки в кашу, если я это не сделаю - вечером буду есть мороженое из банки. И все эти выводы - куча маленьких экспериментов, которые я предлагаю вам ставить и на наших курсах, и без нас.</w:t>
        <w:br/>
        <w:t>⠀</w:t>
        <w:br/>
        <w:t>Так что если вы тоже грустите когда набираете - давайте просто обнимемся, и я не буду учить вас жизни, самой есть, чему поучиться.</w:t>
        <w:br/>
        <w:t>⠀</w:t>
        <w:br/>
        <w:t>На фотках - разные периоды. Я везде вроде хороша, но где-то мое отражения - мой ресурс, а где-то нет) И не везде очевиден ответ, но я его знаю.</w:t>
      </w:r>
    </w:p>
    <w:p>
      <w:pPr>
        <w:pStyle w:val="Heading2"/>
      </w:pPr>
      <w:r>
        <w:t>2021-10-01</w:t>
      </w:r>
    </w:p>
    <w:p>
      <w:r>
        <w:t>https://www.instagram.com/p/CUfjGJmIbo_/</w:t>
      </w:r>
    </w:p>
    <w:p>
      <w:r>
        <w:t xml:space="preserve">Как-то я обещала вам пост про недвижимость ниже рынка. Еще на эту тему было много в комментариях к посту про ремонты - там, где я дарила сертификаты в Ikea. Кстати, за комментарий к этому посту подарок получает @enfant.eternel :) </w:t>
        <w:br/>
        <w:t>⠀</w:t>
        <w:br/>
        <w:t>Тема недвижимости очень глубока, от наличия возможностей до целей покупки - иногда мы просто не можем себе позволить даже мысль о своей квартире-малышке, хоть 15м2, хоть на окраине города - все равно эти миллион-два выглядят неподъемно, и у меня лет до 25 так и было.  Иногда нужна конкретная квартира в конкретном районе, и негде больше. И под каждую ситуацию можно придумать стратегию. И прежде всего я советую отказаться от мысли, что это невозможно, и начать изучать рынок.</w:t>
        <w:br/>
        <w:t>⠀</w:t>
        <w:br/>
        <w:t>Раньше это было сложно, надо было ходить, смотреть, прицениваться. Теперь есть Циан, Авито - задаешь параметры, зону поиска и смотришь. Я советую смотреть не только свой город, но разные города, иногда вы не можете купить что-то классное в Москве, но можете взять в Калининграде, в каком-нибудь курортном городке развивающемся, можете купить домик в области с удобной логистикой - вы еще не знаете, каким именно будет тот самый вариант, просто держите в голове, что он ВАС устроит.</w:t>
        <w:br/>
        <w:t>⠀</w:t>
        <w:br/>
        <w:t>Начните с того, чтобы транслировать, что вы ищете, какую именно квартиру - часть объектов нам советовали друзья, которые взяли что-то ниже рынка, и это даже не было на Циане. Так дом или лофт - мы бы о них не узнали, если бы не друзья. ⏩ (Продолжение текста и условия конкурса - в фотках! Листайте скорее)</w:t>
      </w:r>
    </w:p>
    <w:p>
      <w:pPr>
        <w:pStyle w:val="Heading2"/>
      </w:pPr>
      <w:r>
        <w:t>2021-10-06</w:t>
      </w:r>
    </w:p>
    <w:p>
      <w:r>
        <w:t>https://www.instagram.com/p/CUrqkyFIXID/</w:t>
      </w:r>
    </w:p>
    <w:p>
      <w:r>
        <w:t>Я отдыхаю, ребят))</w:t>
      </w:r>
    </w:p>
    <w:p>
      <w:pPr>
        <w:pStyle w:val="Heading2"/>
      </w:pPr>
      <w:r>
        <w:t>2021-10-10</w:t>
      </w:r>
    </w:p>
    <w:p>
      <w:r>
        <w:t>https://www.instagram.com/p/CU2AKSRoQLE/</w:t>
      </w:r>
    </w:p>
    <w:p>
      <w:r>
        <w:t>Знаю эту трассу как свои пять пальцев. Моя первая половинка железной дистанции была здесь. Да и вообще первый триатлонный старт. Мы с Юлькой пол ночи уснуть не могли от волнения накануне гонки.</w:t>
        <w:br/>
        <w:t>⠀</w:t>
        <w:br/>
        <w:t>Я не представляла - как это??? Я пропылву 2 км, потом прыгну на велосипед и уеду в горы - до Красной Поляны и обратно. Крутой набор высоты, и примерно 4 часа по времени. И после этого путешествия ты ставишь велосипед в транзитку и бежишь полумарафон - 21 км. Это вообще как?</w:t>
        <w:br/>
        <w:t>⠀</w:t>
        <w:br/>
        <w:t>Я сделала это. Правда на беге на первой дистанции я много шла пешком. На второй и на третьей «половинке» я бежала все время, и это была моя главная цель - пройти дистанцию так, чтобы на все этапы мне хватило сил.</w:t>
        <w:br/>
        <w:t>⠀</w:t>
        <w:br/>
        <w:t>Потом я бегала марафоны, у меня был Слот на полную железную дистанцию в Барселоне и я к ней готовилась, но случилась беременность, и это закончило мой цикл триатлонной мотивации.</w:t>
        <w:br/>
        <w:t>⠀</w:t>
        <w:br/>
        <w:t>После появления Ромчика, моего младшего сына, я успела пробежать два марафона (42,2 км) - в Нью Йорке и в Москве. Я даже поставила свой личный рекорд - 4:00:03 - спасибо моему супер пейсеру Ренате и тренеру Диме Ростягаеву.</w:t>
        <w:br/>
        <w:t>⠀</w:t>
        <w:br/>
        <w:t>А потом я взяла паузу от стартов и дистанций, и в этой паузе у меня заболела нога в области пятки- плантарный фасциит. Неприятная фигня. И вот из-за него я бегала очень мало. Так же я мало каталась на велике и мало плавала, потому что мне было лень 😆</w:t>
        <w:br/>
        <w:t>⠀</w:t>
        <w:br/>
        <w:t>И вот значит я взяла Слот на спринт - самую короткую дистанцию, которую делают Iron star. И это было лучшее решение. Ехать не до Поляны, а всего 20 км. Плыть так вообще кайф. А бежать - не 4 круга по этому ужасному бетонному моллу, а всего 1 круг - 5км. И Молл за один круг не кажется ужасным! Я плыла, ехала и бежала с удовольствием - 1:45 мое время, и я им довольна.</w:t>
        <w:br/>
        <w:t>⠀</w:t>
        <w:br/>
        <w:t>Короче, спринт - моя дистанция 😆 теперь мечтаю делать ее со всеми друзьями. Кайф от старта такой же, а устаёшь меньше.</w:t>
        <w:br/>
        <w:t>⠀</w:t>
        <w:br/>
        <w:t>Меня спросили - а зачем ты делаешь триатлон? Я думала над ответом, и потом очень однозначно пришёл ответ.</w:t>
        <w:br/>
        <w:t>⠀</w:t>
        <w:br/>
        <w:t>Потому что я могу.</w:t>
        <w:br/>
        <w:t>⠀</w:t>
        <w:br/>
        <w:t>И Спасибо всем за поддержку на дистанции и в инсте) это было так классно и тепло! ❤️</w:t>
      </w:r>
    </w:p>
    <w:p>
      <w:pPr>
        <w:pStyle w:val="Heading2"/>
      </w:pPr>
      <w:r>
        <w:t>2021-10-15</w:t>
      </w:r>
    </w:p>
    <w:p>
      <w:r>
        <w:t>https://www.instagram.com/p/CVDc6ZDINUd/</w:t>
      </w:r>
    </w:p>
    <w:p>
      <w:r>
        <w:t>На чем можно и на чем нельзя экономить в ремонте. Сугубо мое мнение) Вы можете делиться своим.</w:t>
        <w:br/>
        <w:t>⠀</w:t>
        <w:br/>
        <w:t>Дорогая или дешевая сантехника - пофиг вообще. Разница не очевидна.</w:t>
        <w:br/>
        <w:t>⠀</w:t>
        <w:br/>
        <w:t>Смесители - same shit. И дорогие Grohe и дешевые с АлиЭкспресс ломаются/работают одинаково</w:t>
        <w:br/>
        <w:t>⠀</w:t>
        <w:br/>
        <w:t>Плитка - пофиг вообще. Российская Italon даже лучше, чем итальянская. И дешевле. В ванной НЕ ОБЯЗАТЕЛЬНО все закатывать в плитку. Очень много можно покрасить краской ultra resist</w:t>
        <w:br/>
        <w:t>⠀</w:t>
        <w:br/>
        <w:t>Двери. Если стандартные проемы - пофиг, какие там двери. Берете однотонные и всё. Вообще не замечаешь это в процессе пользования квартирой.</w:t>
        <w:br/>
        <w:t>⠀</w:t>
        <w:br/>
        <w:t>Окна - дерево или пластик - пофиг вообще. Чистый маркетинг. Если карман деньги жмут, можно и дерево взять) Но потом, когда климат убьет эти окна, ставьте следующие пластиковые, можете под дерево покрасить.</w:t>
        <w:br/>
        <w:t>⠀</w:t>
        <w:br/>
        <w:t>Напольное покрытие - ламинат или паркетная доска - пофиг вообще. В первую квартиру хочется настоящую доску, но потом поиспользуешь ее, сравнишь, и уже как-то вообще параллельно. Мне сейчас очень нравится напольная доска 35мм в доме, микроцемент как в лофте и керамогранит + теплый пол.</w:t>
        <w:br/>
        <w:t>⠀</w:t>
        <w:br/>
        <w:t>Мебель на заказ - если можно этого избежать, лучше избежать любой ценой. Куча денег, нервов, сорванные сроки и самый большой гемор любого ремонта.</w:t>
        <w:br/>
        <w:t>⠀</w:t>
        <w:br/>
        <w:t>Свет - его не надо много. В отелях часто нет вообще потолочного света. Можно сэкономить на разводке ПРОСТО СДЕЛАЙТЕ ДОСТАТОЧНО РОЗЕТОК ВЕЗДЕ. Любой такой свет интереснее, чем верхний и все эти светящиеся полосы.</w:t>
        <w:br/>
        <w:t>⠀</w:t>
        <w:br/>
        <w:t>Сложный потолок - ну его нафиг)</w:t>
        <w:br/>
        <w:t>⠀</w:t>
        <w:br/>
        <w:t>На чем ни в коем случае нельзя экономить:</w:t>
        <w:br/>
        <w:t>⠀</w:t>
        <w:br/>
        <w:t>На строителях. У нас в лифте были отличные материалы, но плохие строители сделали так тяп-ляп, что пришлось все сносить. Даже неудачную, но хорошо уложенную плитку, можно покрасить. А вот криво уложенную ничего не спасет.</w:t>
        <w:br/>
        <w:t>⠀</w:t>
        <w:br/>
        <w:t>Плохие строители испортят всё, что вы придумали, все материалы, которые вы купили. Хорошие строители даже с дешевыми материалами сделают красоту.</w:t>
        <w:br/>
        <w:t>⠀</w:t>
        <w:br/>
        <w:t>Не экономьте на дизайнере и дизайн проекте. Вот правда, можно найти под разный бюджет, но эти люди реально спасают нервы и силы.</w:t>
        <w:br/>
        <w:t>⠀</w:t>
        <w:br/>
        <w:t>Давайте в комменты добавляйте своё) И если вы дизайнер интерьера или строитель - смело рекламируйте себя, пишите расценки, может люди найдут того, кто им нужен и по карману!</w:t>
      </w:r>
    </w:p>
    <w:p>
      <w:pPr>
        <w:pStyle w:val="Heading2"/>
      </w:pPr>
      <w:r>
        <w:t>2021-10-18</w:t>
      </w:r>
    </w:p>
    <w:p>
      <w:r>
        <w:t>https://www.instagram.com/p/CVKVpelIWAC/</w:t>
      </w:r>
    </w:p>
    <w:p>
      <w:r>
        <w:t>Характер ребенка раскрывается во всем, даже в том, как они играют в компьютерные игры.</w:t>
        <w:br/>
        <w:t>Ежи любит игры, где можно быстро выиграть. Ему нравятся короткие раунды, схватки и победы. Мирон даже в Fortnite будет просто путешествовать, исследовать мир. Ему нравится строить всякое в Майнкрафте, создавать, он получает удовольствие от спокойных игр без цели и вознаграждения. Ему интересен процесс.</w:t>
        <w:br/>
        <w:t>⠀</w:t>
        <w:br/>
        <w:t>Во взрослом возрасте мы часто встречаем и таких, и таких людей. «Люди Процесса» могут чувствовать себя потерянными, потому что в детстве и позже их часто сравнивают с «людьми результата», ругают за отсутствие амбиций, тяги к победе. «Люди Результата» могут сталкиваться с тем, что победы перестают драйвить, а ты всю жизнь действовал только ради чувства «я самый лучший». Я вижу в этом даже бОльшую сложность, чем в отсутствие амбиций. В том числе и поэтому мне хочется, чтобы у Ежи был психотерапевт уже сейчас, чтобы он лучше понимал, учился чувствовать и процесс тоже.</w:t>
        <w:br/>
        <w:t>⠀</w:t>
        <w:br/>
        <w:t>Что касается Мирона - тут проще, потому что мы с ним похожи. Я тоже человек процесса без амбиций. Мне нравится делать продукт, создавать что-то и совершенствовать это. Я могу закопаться в процесс и вообще забыть о том, что надо соревноваться и достигать, это - мой уютный домик, и я действую из него всю жизнь. Все, что надо тут делать родителю - это говорить, что такое желание - абсолютно нормально.</w:t>
        <w:br/>
        <w:t>⠀</w:t>
        <w:br/>
        <w:t>⁃ Мирон, поедем на игру?</w:t>
        <w:br/>
        <w:t xml:space="preserve"> ⁃ Что-то мне не хочется.</w:t>
        <w:br/>
        <w:t xml:space="preserve"> ⁃ Ты не хочешь заниматься футболом, или просто не хочешь на игру?</w:t>
        <w:br/>
        <w:t xml:space="preserve"> ⁃ Я не хочу на игру, но заниматься футболом я хочу.</w:t>
        <w:br/>
        <w:t>⠀</w:t>
        <w:br/>
        <w:t>Ежи влезает в разговор:</w:t>
        <w:br/>
        <w:t>⠀</w:t>
        <w:br/>
        <w:t>⁃ Может я за тебя поиграю? Мирон, ну как так? Я однажды даже на день рождения не поехал, чтобы не пропустить игру! Это же самое важное.</w:t>
        <w:br/>
        <w:t xml:space="preserve"> ⁃ Я просто не хочу на игру. - спокойно говорит Мирон, и мы все говорим: - Ну ок) Значит не едем.</w:t>
        <w:br/>
        <w:t>⠀</w:t>
        <w:br/>
        <w:t>Ну и конечно, я в лепешку разобьюсь, но отвезу Ежи на все игры, которые он хочет. Так я, как родитель, просто поддерживаю их в их процессах, которые они определяют для себя сами. Надеюсь что когда они вырастут, в них останется этот «поддерживающий родитель» внутри. Хочу, чтобы они говорили себе: «Что сейчас ты хочешь в действительности? Как хочешь поступить? Именно так и будет правильно»</w:t>
      </w:r>
    </w:p>
    <w:p>
      <w:pPr>
        <w:pStyle w:val="Heading2"/>
      </w:pPr>
      <w:r>
        <w:t>2021-10-25</w:t>
      </w:r>
    </w:p>
    <w:p>
      <w:r>
        <w:t>https://www.instagram.com/p/CVcX5AwrCKv/</w:t>
      </w:r>
    </w:p>
    <w:p>
      <w:r>
        <w:t>Ну что, ребят) я путешествую, и это идеальное время для розыгрыша моей любимой travel-колонки. Малышка Sonos Roam готова отправиться к кому-то из вас! Механика простая: отмечайте в комментариях друга и пишите, куда вы хотите с ним отправиться в сопровождении вашей любимой музыки!</w:t>
        <w:br/>
        <w:t>⠀</w:t>
        <w:br/>
        <w:t>Например, я мечтаю взять мою лучшую подругу @juliez_makaravee и поехать на месяц в Красную Поляну. Гонять на сплавы по Мзымте, слушать новые подборки @artem_mishenko в лодке и не бояться замочить колонку (она же водонепроницаемая!), ходить в горы, купаться в ледяных купелях под любимую музыку, а ещё - сделать дистанцию Sprint на триатлоне, чтобы обниматься на финише как в старые добрые времена!</w:t>
        <w:br/>
        <w:t>⠀</w:t>
        <w:br/>
        <w:t>Пишите свой вариант, отмечайте друга, а рандомайзер как всегда найдёт победителя)</w:t>
      </w:r>
    </w:p>
    <w:p>
      <w:pPr>
        <w:pStyle w:val="Heading2"/>
      </w:pPr>
      <w:r>
        <w:t>2021-10-26</w:t>
      </w:r>
    </w:p>
    <w:p>
      <w:r>
        <w:t>https://www.instagram.com/p/CVeQDnksjpl/</w:t>
      </w:r>
    </w:p>
    <w:p>
      <w:r>
        <w:t>Стратегия маленьких движений</w:t>
        <w:br/>
        <w:t>⠀</w:t>
        <w:br/>
        <w:t>Не обязательно целенаправлено выделять 40 минут или час на тренировку. Можно набирать нагрузку микро-тренировками в течение дня. Двигаясь всего по 3 минуты каждый час бодрствования вы будете получать почти 50 минут нагрузки в день!</w:t>
        <w:br/>
        <w:t>⠀</w:t>
        <w:br/>
        <w:t>Если это система, то пусть каждый день она будет меняться: где-то вы подсмотрели упражнение, где-то тело попросило само нужных ему движений в свободном потоке.</w:t>
        <w:br/>
        <w:t>⠀</w:t>
        <w:br/>
        <w:t>Я вот взяла 17 упражнений из тех, которые я делала последние дни. Каждое можно делать по 1,5 минуты 2 раза или 3 минуты один раз, можно 3 упражнения делать за один сет, через два часа - следующие 3 упражнения. Ну и вообще собирать так, как вам комфортно) не привязывайтесь ко времени, лучше сосредоточитесь на ощущениях - пусть каждое упражнения отдаст свой потенциал, будет сделано внимательно, а не формально.</w:t>
        <w:br/>
        <w:t>⠀</w:t>
        <w:br/>
        <w:t>1. Разминка позвоночника волнами</w:t>
        <w:br/>
        <w:t xml:space="preserve"> 2. Раскрытие грудного</w:t>
        <w:br/>
        <w:t xml:space="preserve"> 3. Приседы на носочках с вытяжением вверх</w:t>
        <w:br/>
        <w:t xml:space="preserve"> 4. Ласточки (вытягиваемся параллельно полу, стоя на 1 ноге</w:t>
        <w:br/>
        <w:t xml:space="preserve"> 5. Постоять на одной ноге + наклон + пятку другой ноги тянуть к потолку, колено 90 градусов</w:t>
        <w:br/>
        <w:t xml:space="preserve"> 6. Постоять на носочках вытягиваясь руками в потолок</w:t>
        <w:br/>
        <w:t xml:space="preserve"> 7. Наклон с вытяжением параллельно полу.</w:t>
        <w:br/>
        <w:t xml:space="preserve"> 8. Выпад полу-статический, по 1,5 минуты на каждую сторону, можно добавлять пружинки</w:t>
        <w:br/>
        <w:t xml:space="preserve"> 9. Отжимания-пружинки на трицепс</w:t>
        <w:br/>
        <w:t xml:space="preserve"> 10. Широким хватом</w:t>
        <w:br/>
        <w:t xml:space="preserve"> 11. Планка + нога на весу</w:t>
        <w:br/>
        <w:t xml:space="preserve"> 12. Медленные подтягивания ног к груди (маунтины медленные)</w:t>
        <w:br/>
        <w:t xml:space="preserve"> 13. Вращение - раскрытие тазобедренных суставов стоя</w:t>
        <w:br/>
        <w:t xml:space="preserve"> 14. Любая медленная статика на пресс</w:t>
        <w:br/>
        <w:t xml:space="preserve"> 15. Плие + руки вверх</w:t>
        <w:br/>
        <w:t xml:space="preserve"> 16. Динамические наклоны и вытяжения</w:t>
        <w:br/>
        <w:t xml:space="preserve"> 17. Комфортная растяжка</w:t>
        <w:br/>
        <w:t>⠀</w:t>
        <w:br/>
        <w:t>Упражнения я накидала примерно, так, как я бы двигалась, ориентируясь на ощущения. Когда-то хочется больше нагрузить ноги и ягодички, когда-то пресс. Я ориентируюсь на то, чтобы целевые мышцы чувствовали хорошую нагрузку. Но даже это не цель. Можно сосредоточится на упражнениях на спину, осанку, да и просто вставать разминать суставы. Можно делать вместо силы кардио под музыку. Каждые 2 часа - под один любимый трек.</w:t>
        <w:br/>
        <w:t>⠀</w:t>
        <w:br/>
        <w:t>И это правда работает! Главное - каждый раз делать то движение (или тот интервал) который не мучителен, а приносит телу и вам радость.</w:t>
      </w:r>
    </w:p>
    <w:p>
      <w:pPr>
        <w:pStyle w:val="Heading2"/>
      </w:pPr>
      <w:r>
        <w:t>2021-11-09</w:t>
      </w:r>
    </w:p>
    <w:p>
      <w:r>
        <w:t>https://www.instagram.com/p/CWC4XDyIQr9/</w:t>
      </w:r>
    </w:p>
    <w:p>
      <w:r>
        <w:t>«Как ты стала снова такая тоненькая» - спрашивают меня в директе?</w:t>
        <w:br/>
        <w:t>⠀</w:t>
        <w:br/>
        <w:t>Когда я читаю лекцию о циклах мотивации без ограничения по времени, я рассказываю о том, как именно это работает в совершенно развернутой форме. А сегодня попробую кратко.</w:t>
        <w:br/>
        <w:t>⠀</w:t>
        <w:br/>
        <w:t>Вам не надо быть в идеальной форме все время. Вы держите базу, которая совсем не требует от вас усилий.</w:t>
        <w:br/>
        <w:t>⠀</w:t>
        <w:br/>
        <w:t>Моя база выглядит так:</w:t>
        <w:br/>
        <w:t>⠀</w:t>
        <w:br/>
        <w:t>я никогда не пропускаю завтрак</w:t>
        <w:br/>
        <w:t>я всегда ем досыта и ем сытно Иногда это - огромные порции, больше, чем у всех моих друзей. Мне все равно, мой главный фокус - это дать организму то, что ему надо.</w:t>
        <w:br/>
        <w:t>я не голодаю намеренно, но если я вдруг естественным образом забываю поесть и после этого не переедаю - это ок</w:t>
        <w:br/>
        <w:t>я всегда отличаю голод от аппетита и удовлетворяю и то, и другое. Если я голодна, как зверь, я сначала съем пасту, а потом уже вишневый штрудель. Пасту для голода, штрудель для аппетита.</w:t>
        <w:br/>
        <w:t>⠀</w:t>
        <w:br/>
        <w:t>2. Когда есть база - приходит «Черный Лебедь» для вашего тела. Стресс, любовь, смена работы, что-то интересное или наоборот - грустная. Я заметила, что даже сезонные простуды или случайное отравление может стать таким событием, которое естественным образом меняет ваши пищевые паттерны, вы вдруг хотите есть другое количество, другую еду, и да - естественным образом вы можете похудеть, ничего сознательно не меняя.</w:t>
        <w:br/>
        <w:t>⠀</w:t>
        <w:br/>
        <w:t>И в базовом состоянии и в стрессе вы всегда действуете максимально интуитивно, опираясь на свои ощущения в моменте. На курсах секты мы мощно работаем над базой, сколько ни читай чужие правила жизни - так не работает, надо работать с практикой своих, чтобы знание шло изнутри. Так мы готовим человека к моменту перемен, но учим на нем не фиксироваться. Чем меньше ты ориентирован на цель, тем больше вероятности, что она сама с тобой случится без всяких усилий. У меня так во всем.</w:t>
        <w:br/>
        <w:t>⠀</w:t>
        <w:br/>
        <w:t>Делитесь опытом, было ли у вас такое?</w:t>
      </w:r>
    </w:p>
    <w:p>
      <w:pPr>
        <w:pStyle w:val="Heading2"/>
      </w:pPr>
      <w:r>
        <w:t>2021-11-15</w:t>
      </w:r>
    </w:p>
    <w:p>
      <w:r>
        <w:t>https://www.instagram.com/p/CWTgYx7IX9I/</w:t>
      </w:r>
    </w:p>
    <w:p>
      <w:r>
        <w:t>До конца сентября у меня все было хорошо, продуктивно и ровненько. Я немного страдала от телефонной зависимости, но сейчас я понимаю - мне просто было скучно, и все эти мои проблемы были надуманными. Мне просто хотелось с чем-то сражаться, что-то побеждать, как-то становиться лучше. И вот я фиксировалась на всяких мелких недостатках.</w:t>
        <w:br/>
        <w:t>⠀</w:t>
        <w:br/>
        <w:t>А потом со мной внезапно и без предупреждения случился самый сильный кризис за последние годы. Описать, какие именно события со мной происходили, я не смогу. Просто напишу, что я давно столько не плакала.</w:t>
        <w:br/>
        <w:t>⠀</w:t>
        <w:br/>
        <w:t>Непривычное состояние. Я внезапно осознала, как много я могу делать в обычном состоянии, потому что больше делать этого я не могла. Я не могла заботиться о других, я не могла инициировать действия, еле-еле доделывала начатые процессы и дела. Можно сказать, меня тащила моя команда. У меня не было энергии, чтобы отдавать ее детям, старшим родственникам, у меня не было сил на креативные задачи в работе (а других у меня нет)</w:t>
        <w:br/>
        <w:t>⠀</w:t>
        <w:br/>
        <w:t>Страшно, что никогда не придёшь в норму. Страшно, что все подвешенные дела упадут, что все сломается, а я так и буду лежать лицом в пол. Что-то я делала, конечно. Даже классно выступила на конференции Prosto. Хорошо, что мы начали готовиться заранее. Надо было просто собраться, выйти на сцену и сделать это.</w:t>
        <w:br/>
        <w:t>⠀</w:t>
        <w:br/>
        <w:t>А потом, когда важные дела закончились и начался отпуск, я нырнула в самые глубокие тёмные воды. Я уходила в это состояние полностью, проживала его и фиксировала. Постоянно повторяла себе, что это не навсегда. И конечно, часто думала о прежней «мирной» жизни и о том, как же не осознавала своего спокойного счастья и как же я его не ценила.</w:t>
        <w:br/>
        <w:t>⠀</w:t>
        <w:br/>
        <w:t>Я старалась не замыкаться - много говорила о своих чувствах и переживаниях с лучшими друзьями, с папой - это мне очень помогало.</w:t>
        <w:br/>
        <w:t>⠀</w:t>
        <w:br/>
        <w:t>Со мной случились всякие путешествия в процессе, и я была максимально не в ресурсе, но люди, которых я встречала, поддерживали меня и заботились обо мне не смотря на то, что я не могла даже толком поддержать никакой разговор.</w:t>
        <w:br/>
        <w:t>⠀</w:t>
        <w:br/>
        <w:t>(Продолжение в фото)</w:t>
      </w:r>
    </w:p>
    <w:p>
      <w:pPr>
        <w:pStyle w:val="Heading2"/>
      </w:pPr>
      <w:r>
        <w:t>2021-11-16</w:t>
      </w:r>
    </w:p>
    <w:p>
      <w:r>
        <w:t>https://www.instagram.com/p/CWVW2_BoKe-/</w:t>
      </w:r>
    </w:p>
    <w:p>
      <w:r>
        <w:t>Со мной не работают рамки и ограничения. А с вами?</w:t>
        <w:br/>
        <w:t>⠀</w:t>
        <w:br/>
        <w:t>В прошлый вторник я начала писать о гибкой стратегии в питании, и в комментариях многие писали: «Если я перестану себя ограничивать - мой вес увеличится».</w:t>
        <w:br/>
        <w:t>⠀</w:t>
        <w:br/>
        <w:t>Сегодня мне хочется с вами поговорить. Насколько действительно с вами работают ограничения? Насколько они эффективны?</w:t>
        <w:br/>
        <w:t>⠀</w:t>
        <w:br/>
        <w:t>У меня было так: сначала я находила какую-то простую концепцию типа «не есть после 6», «считать калории», сыроедение, голодание по дням недели, интервальное голодание - какое-то время эти ограничения работали и вдохновляли меня. Потом еще какое-то время я себя заставляла, убеждала, продолжала продавать себе эти идеи, но наступал момент, когда усталость была сильнее - и меня выкидывало из этих рамок. Все по «циклам мотивации».</w:t>
        <w:br/>
        <w:t>⠀</w:t>
        <w:br/>
        <w:t>Даже находясь вне этих рамок, я пыталась себе их продать - как надежду, что скоро я наберусь сил и смогу снова вписать себя в эти ограничения, снова испытывать эйфорию и любовь к этим действиям, и кайфовать, как в начале пути. Но так ни разу не происходило - прежде всего потому, что многие, даже неплохие инструменты были у меня в зоне выгорания. Когда ты долго заставляешь себя что-то делать, тошнота от этого действия еще долго преследует себя.</w:t>
        <w:br/>
        <w:t>⠀</w:t>
        <w:br/>
        <w:t>Тем и отличаются «рамки» и «ограничения» от «экспериментов». Когда ты в течение недели предлагаешь себя отказаться от плотного ужина, ты запоминаешь легкость, с которой ты ложишься и просыпаешься. Потом, в какой-то из дней, ты принимаешь решение не ужинать, потому что тебе хочется такого состояния. Не потому, что это - твое правило и твое ограничивающее решение, а потому что тебе действительно так хочется.</w:t>
        <w:br/>
        <w:t>⠀</w:t>
        <w:br/>
        <w:t>Такая гибкость - это мастерство, которое приходит со временем, когда ты перестаешь действовать по концепциям и начинаешь действовать исходя из тонкого ощущения своего сложного организма и сознания. Ты учитываешь их запросы и предлагаешь им лучшее, заботишься о себе. Вес может в начале вырасти, и этот путь не обещает вам вечные 6 кубов. Но я верю, что в итоге он дает гораздо больше - стабильную форму без боли и напряжения в этой сфере.</w:t>
        <w:br/>
        <w:t>⠀</w:t>
        <w:br/>
        <w:t>Делитесь опытом! Как у вас?</w:t>
      </w:r>
    </w:p>
    <w:p>
      <w:pPr>
        <w:pStyle w:val="Heading2"/>
      </w:pPr>
      <w:r>
        <w:t>2021-11-22</w:t>
      </w:r>
    </w:p>
    <w:p>
      <w:r>
        <w:t>https://www.instagram.com/p/CWlalpHo_Q8/</w:t>
      </w:r>
    </w:p>
    <w:p>
      <w:r>
        <w:t>Понедельник - детский день в моем инстаграме.</w:t>
        <w:br/>
        <w:t>⠀</w:t>
        <w:br/>
        <w:t>Случилось невероятное. Три года с рваной регулярностью я читала детям по вечерам книги. Не много, часто - по одной главе, а потом включала другую аудиосказку. Мне было часто лень, не скажу, что я прям супер чтец. Короче, мне это было важно, чтобы у меня была хоть какая-то микро традиция с детьми, какая-то опора.</w:t>
        <w:br/>
        <w:t>⠀</w:t>
        <w:br/>
        <w:t>Мы прочитали Дети капитана Гранта. Как вообще? Кучу повестей Крапивина и даже один толстый том Кассиля.</w:t>
        <w:br/>
        <w:t>⠀</w:t>
        <w:br/>
        <w:t>Удивительно, как такое незначительное действие может сработать. Вчера мы читали «Мушкетера и Фею», мне стало лень продолжать и я пожелала детям спокойной ночи. Ежи возмутился.</w:t>
        <w:br/>
        <w:t>⠀</w:t>
        <w:br/>
        <w:t>⁃ мам ну на самом интересном!!</w:t>
        <w:br/>
        <w:t xml:space="preserve"> ⁃ Так ты же умеешь читать? Вперёд!</w:t>
        <w:br/>
        <w:t>⠀</w:t>
        <w:br/>
        <w:t>На следующий день он чуть не проспал школу. И в школу пошёл с книгой. Прочитал за день 40 страниц.</w:t>
        <w:br/>
        <w:t>⠀</w:t>
        <w:br/>
        <w:t>У меня такой страх был, что дети не заболеют «книжной болезнью», что не откроются им эти миры. Но я этот страх отпускала. Нет значит нет, можно и без этого жить и многие живут и ничего страшного. Так что я даже не ждала и не давила.</w:t>
        <w:br/>
        <w:t>⠀</w:t>
        <w:br/>
        <w:t>И вот, внезапно, такая радость)</w:t>
      </w:r>
    </w:p>
    <w:p>
      <w:pPr>
        <w:pStyle w:val="Heading2"/>
      </w:pPr>
      <w:r>
        <w:t>2021-11-25</w:t>
      </w:r>
    </w:p>
    <w:p>
      <w:r>
        <w:t>https://www.instagram.com/p/CWtT1kyorgt/</w:t>
      </w:r>
    </w:p>
    <w:p>
      <w:r>
        <w:t>С @tanya_khromova говорим о том, как вести себя с употребляющим близким, какие есть стратегии поведения и как помочь себе.</w:t>
      </w:r>
    </w:p>
    <w:p>
      <w:pPr>
        <w:pStyle w:val="Heading2"/>
      </w:pPr>
      <w:r>
        <w:t>2021-11-27</w:t>
      </w:r>
    </w:p>
    <w:p>
      <w:r>
        <w:t>https://www.instagram.com/p/CWxR4NfIOYI/</w:t>
      </w:r>
    </w:p>
    <w:p>
      <w:r>
        <w:t>11 декабря у нас концерт в Москве в клубе 1930. Редкий праздник. Мои друзья едут из других городов, Папа прилетит из Екатеринбурга. Классно, что это праздник не только для нас и наших московских слушателей.</w:t>
        <w:br/>
        <w:t>⠀</w:t>
        <w:br/>
        <w:t>Что мы будем играть? Конечно, последний альбом и старые драйвовые песни тоже.</w:t>
        <w:br/>
        <w:t>⠀</w:t>
        <w:br/>
        <w:t>Как одеваться? Одевайтесь, как на праздник. Ярко и с блестками))) рисуйте себе полоски на лицах, делайте переводные татуировки, хочется смотреть со сцены на вас и чувствовать этот праздник.</w:t>
        <w:br/>
        <w:t>⠀</w:t>
        <w:br/>
        <w:t>Как попасть, если нет возможности купить билет? Есть два варианта: первый - это поучаствовать в конкурсе</w:t>
        <w:br/>
        <w:t>⠀</w:t>
        <w:br/>
        <w:t>В @alaioliband есть условия, можно сделать пост с историей, которая связана с нашей группой и выиграть билет. Предлагаю удвоить шансы! ❗️Напишите свою историю и в комментариях к этому посту.❗️</w:t>
        <w:br/>
        <w:t>⠀</w:t>
        <w:br/>
        <w:t>Плюсом к победителям общего конкурса я добавлю 3 билета от себя и подарю их за истории в комментариях)</w:t>
        <w:br/>
        <w:t>⠀</w:t>
        <w:br/>
        <w:t>А ещё - вдруг вы можете купить билет и себе и кому то ещё? Выбирайте историю из комментариев и можете сделать хорошее дело и подарить билет) только не забудьте написать этому человеку не только в Директ, но и комментарии, чтобы мы не выбрали одного и того же человека два раза.</w:t>
        <w:br/>
        <w:t>⠀</w:t>
        <w:br/>
        <w:t>Очень надеюсь что под этим постом мы повеселимся)</w:t>
      </w:r>
    </w:p>
    <w:p>
      <w:pPr>
        <w:pStyle w:val="Heading2"/>
      </w:pPr>
      <w:r>
        <w:t>2021-11-28</w:t>
      </w:r>
    </w:p>
    <w:p>
      <w:r>
        <w:t>https://www.instagram.com/p/CW0LaY5I-wm/</w:t>
      </w:r>
    </w:p>
    <w:p>
      <w:r>
        <w:t>С Днём матери, мои хорошие девочки! Я знаю, вас здесь много. Мы сделали огромное дело - подарили жизнь новым людям. Это труд, это испытание, это служение, это глубокий невероятный смысл жизни.</w:t>
      </w:r>
    </w:p>
    <w:p>
      <w:r>
        <w:t>Вы бесконечно меня вдохновляете. Вы, находящие время расстелить коврик в сон младенца, вы, разрезающие себе поспать и съесть мороженое под сериальчик. Вы, начинающие восстановление сразу после роддома, вы, впервые приходящие на sektamama, отправив ребёнка в школу.</w:t>
      </w:r>
    </w:p>
    <w:p>
      <w:r>
        <w:t>Вы, когда кормите грудью до самоотлучения, когда берёте декрет, а потом - ещё один. Вы, когда принимаете решение выйти на работу и взять няню уже через месяц после родов.</w:t>
      </w:r>
    </w:p>
    <w:p>
      <w:r>
        <w:t>Вы вдохновляете меня, когда даёте себе время и слушаете себя. Вы не должны ничего успевать, вы не должны всегда быть красивыми, выспавшимися и спортивными. Никому не должны, ни мужу, ни себе, ни подписчикам в соц сетях. Вы уже так много делаете, что пора просто начать говорить себе «я - прекрасный космос» каждый день без всяких причин.</w:t>
      </w:r>
    </w:p>
    <w:p>
      <w:r>
        <w:t>Обнимаю каждую из вас!</w:t>
      </w:r>
    </w:p>
    <w:p>
      <w:r>
        <w:t>Оля, 34 года, 3 мальчика) Очень хочу почитать, сколько вам лет и кто у вас ❤️</w:t>
      </w:r>
    </w:p>
    <w:p>
      <w:pPr>
        <w:pStyle w:val="Heading2"/>
      </w:pPr>
      <w:r>
        <w:t>2021-11-30</w:t>
      </w:r>
    </w:p>
    <w:p>
      <w:r>
        <w:t>https://www.instagram.com/p/CW5ZRzSo3EM/</w:t>
      </w:r>
    </w:p>
    <w:p>
      <w:r>
        <w:t>В баню с запросом.</w:t>
        <w:br/>
        <w:t>⠀</w:t>
        <w:br/>
        <w:t>У меня бывают разные типы походов в бани: чисто утилитарные, для получения физической пользы для организма и здоровья - для я хожу в общественные, в женские отделения - Усачевские, Воронцовские, Варшавские.</w:t>
        <w:br/>
        <w:t>⠀</w:t>
        <w:br/>
        <w:t>Второе - это бани с запросом. Бани, как ритуал. Иногда я хожу туда, чтобы понять, что со мной происходит. Иногда я спрашиваю себя: «про что на самом деле те события, которые происходят со мной?»</w:t>
        <w:br/>
        <w:t>⠀</w:t>
        <w:br/>
        <w:t>Впервые эта опция открылась мне в British Бане в Красной Поляне где-то в 2018 году. Это место делает Гера Митрош @geramitrosh - мы не знакомы, но я считаю, что лучший способ познакомиться с человеком - это соединиться с тем, что он делает. И с того похода в Бритиш мне кажется огромная часть дела Геры живет во мне.</w:t>
        <w:br/>
        <w:t>⠀</w:t>
        <w:br/>
        <w:t>С тех пор я стала исследователем банных ритуалов и искателем банных шаманов. Это путешествие стало для меня очень важной практикой, как в своё время Йога с разными учителями по всему миру помогала мне открывать себя.</w:t>
        <w:br/>
        <w:t>⠀</w:t>
        <w:br/>
        <w:t>В этом году я даже добралась до шаманской бани в Пенталуме к легендарному институту @steamology.institute и их основателям Боре и Саше.  Об этих банных ритуалах и школе я слышала много, и туда я тоже пришла со своим запросом.</w:t>
        <w:br/>
        <w:t>⠀</w:t>
        <w:br/>
        <w:t>Моё тело - главный учитель. Расслабление и контраст, воздействие на нервные окончания, воспроизведение темной влажной и заботливой среды, а так же заботливой родительской силы рядом - это создаёт хороший банный ритуал. И тело само даёт тебе ответы на главные вопросы. Ответы приходят изнутри.</w:t>
        <w:br/>
        <w:t>⠀</w:t>
        <w:br/>
        <w:t>Очень хотелось с вами этим поделиться. Знаю, что тема узкая, но у меня как-то просился этот пост.</w:t>
      </w:r>
    </w:p>
    <w:p>
      <w:pPr>
        <w:pStyle w:val="Heading2"/>
      </w:pPr>
      <w:r>
        <w:t>2021-12-04</w:t>
      </w:r>
    </w:p>
    <w:p>
      <w:r>
        <w:t>https://www.instagram.com/p/CXDfAJMIBlm/</w:t>
      </w:r>
    </w:p>
    <w:p>
      <w:r>
        <w:t>Я после каждой беременности: ну всё, теперь изменения точно не обратимы и надо просто смириться с тем, что есть и жить в кайф.</w:t>
        <w:br/>
        <w:t>⠀</w:t>
        <w:br/>
        <w:t>Частично это даже освобождение. Ты понимаешь, что «пахать ради формы» ты больше не можешь, потому что устал и проходить этот путь снова и снова ты не готов. Теперь если заниматься - то для удовольствия.</w:t>
        <w:br/>
        <w:t>⠀</w:t>
        <w:br/>
        <w:t>От жестких тренировок я «скатилась» до совсем мягких. От всяких жестких концепций в питании (даже неделю elemenation diet продержать пару лет назад мне было сложно) я пришла к очень свободному питанию без единого правила. Да, у меня есть опоры в питании - я ем регулярно, я знаю, что нужно моему организму, у меня хорошо развит контакт с телом. Это - про «Знание» и «Чувствование».</w:t>
        <w:br/>
        <w:t>⠀</w:t>
        <w:br/>
        <w:t>Все эти идеи и стратегии я пытаюсь передать в программах Sekta. В Control Free мы вводим новые концепции, плюсом к «циклам мотивации», “базовым состояниям”, «new normal». Мы будем говорить о пересечении «знания» и «чувствования», о том, почему одно без другого не работает.</w:t>
        <w:br/>
        <w:t>⠀</w:t>
        <w:br/>
        <w:t>О движении я тоже размышляю в разных измерениях.</w:t>
        <w:br/>
        <w:t>Тренировка, как средство достичь формы. Тренировка, как источник удовольствия и радости в моменте.</w:t>
        <w:br/>
        <w:t>Тренировка, как возможность лучше соединяться с собой и с миром вокруг, адаптировать обстоятельства и адаптироваться самому.</w:t>
        <w:br/>
        <w:t>⠀</w:t>
        <w:br/>
        <w:t>Каждое из этих измерений можно развивать, нырять в глубину. Например, если «тренировка, как средство» - то средство прокачать отдельное важное качество, и за счёт этого получить больше свободы движения или избавиться от боли и дискомфорта. Получить ресурс. Мне это очень интересно, и я не говорю, что это про «всегда на 100% быть собой довольным». Вы видели меня в разной форме, в разном настроении относительно этого и я всегда с вами честно об этом говорю.</w:t>
        <w:br/>
        <w:t>⠀</w:t>
        <w:br/>
        <w:t>Классно, когда продолжаешь делать то же самое, а результат вдруг такой, какого ты и не ждал.</w:t>
      </w:r>
    </w:p>
    <w:p>
      <w:pPr>
        <w:pStyle w:val="Heading2"/>
      </w:pPr>
      <w:r>
        <w:t>2021-12-07</w:t>
      </w:r>
    </w:p>
    <w:p>
      <w:r>
        <w:t>https://www.instagram.com/p/CXLkQTKIyIR/</w:t>
      </w:r>
    </w:p>
    <w:p>
      <w:r>
        <w:t>Музыка - мой способ проживать всё, что, кажется, невозможно прожить и не сломаться. Лекарство, а не анестезия.</w:t>
        <w:br/>
        <w:t>⠀</w:t>
        <w:br/>
        <w:t>11 декабря встречаемся на концерте в Москве. Будем играть самое жёсткое и драйвовое. Одевайтесь удобнее. Если вы не в Москве, не идете - ничего страшного. Наша музыка может окутать вас в любой момент, только включите ее в наушниках.</w:t>
        <w:br/>
        <w:t>⠀</w:t>
        <w:br/>
        <w:t>Видео и ремикс на ещё не вышедшую песню «Река» by Вадим, просто хартбрэйкиг 💔 хочу, чтобы осталось в ленте. Здесь прям десятилетия…</w:t>
      </w:r>
    </w:p>
    <w:p>
      <w:pPr>
        <w:pStyle w:val="Heading2"/>
      </w:pPr>
      <w:r>
        <w:t>2021-12-14</w:t>
      </w:r>
    </w:p>
    <w:p>
      <w:r>
        <w:t>https://www.instagram.com/p/CXeqAOQoT5R/</w:t>
      </w:r>
    </w:p>
    <w:p>
      <w:r>
        <w:t>😆😆 час ночи, я хотела лечь спать пораньше</w:t>
      </w:r>
    </w:p>
    <w:p>
      <w:pPr>
        <w:pStyle w:val="Heading2"/>
      </w:pPr>
      <w:r>
        <w:t>2021-12-17</w:t>
      </w:r>
    </w:p>
    <w:p>
      <w:r>
        <w:t>https://www.instagram.com/p/CXmQAudhIU3/</w:t>
      </w:r>
    </w:p>
    <w:p>
      <w:r>
        <w:t>Я думаю, что мне придётся удалить мою версию интерьерных съёмок 😅</w:t>
      </w:r>
    </w:p>
    <w:p>
      <w:pPr>
        <w:pStyle w:val="Heading2"/>
      </w:pPr>
      <w:r>
        <w:t>2021-12-19</w:t>
      </w:r>
    </w:p>
    <w:p>
      <w:r>
        <w:t>https://www.instagram.com/p/CXqb8BNIO--/</w:t>
      </w:r>
    </w:p>
    <w:p>
      <w:r>
        <w:t>Я знаю людей, которые к большой семье шли. Помню, как лет в 20 Таня Либерман говорила, что будет жить в Израиле и у неё будет 5 детей.</w:t>
        <w:br/>
        <w:t>⠀</w:t>
        <w:br/>
        <w:t>Я в 20 лет говорила, что я чайлдфри, что я не создана для материнства, семьи и не могу брать на себя ответственность за других. Я - хаос и комок нервов, набор травм и система, которая постоянно хочет самоуничтожиться. Я говорила, что я не умею любить, не умею служить другим.  И оглядываясь назад я понимаю, что во всем была права в свои 20.</w:t>
        <w:br/>
        <w:t>⠀</w:t>
        <w:br/>
        <w:t>Но мир оказался сложнее.  Я не планировала Ежи, но он стал для меня чудом и научил меня любить по другому. Эта любовь стала совсем новым состоянием внутри меня. Я поняла, что эта любовь становится целительной прежде всего для меня.</w:t>
        <w:br/>
        <w:t>⠀</w:t>
        <w:br/>
        <w:t>Когда я поняла, что многие вещи в родительстве даются мне трудно, я еще глубже поняла своих родителей. Им в своё время было тяжело и страшно, и они делали для нас, детей, все что могли, и у них просто не было сил на ресурсное родительство. У меня эти силы есть - да, благодаря помощи бабушек и дедушек, всех нянь, которые дарили своё время старшим детям и нашей любимой Тани сейчас.</w:t>
        <w:br/>
        <w:t>⠀</w:t>
        <w:br/>
        <w:t>Сложно ли было позволить себе такое материнство? Не сидеть с детьми, позволить себе путешествовать, работать без декретов, развестись, искренне говорить себе, что я действительно хорошая мама?</w:t>
        <w:br/>
        <w:t>⠀</w:t>
        <w:br/>
        <w:t>Мне помогает вспоминать то, что было в начале. Разрешать себе проиграть в этой битве. Сказать - да, я все еще не создана для материнства, я все еще чайдфри, хаос, все еще не справляюсь. Но теперь вокруг меня есть любимые существа, которым я подарила жизнь. И вроде бы, они улыбаются и говорят мне, что я - любимая мамуля. И это правда исцеляет.</w:t>
        <w:br/>
        <w:t>⠀</w:t>
        <w:br/>
        <w:t>А еще они говорят бабушкам и дедушкам, что они любят их. Я вижу, как горят глаза наших родителей, как они их обожают. Как моя Бабушка вяжет детям свитера, а дедушка жарит блины.  Иногда мне кажется, что мои дети появились, чтобы сделать счастливыми всех этих потерянных, тревожных и грустных взрослых. И не знаю, как у нас, но у них отлично получается)</w:t>
      </w:r>
    </w:p>
    <w:p>
      <w:pPr>
        <w:pStyle w:val="Heading2"/>
      </w:pPr>
      <w:r>
        <w:t>2021-12-20</w:t>
      </w:r>
    </w:p>
    <w:p>
      <w:r>
        <w:t>https://www.instagram.com/p/CXtlVO6IxHf/</w:t>
      </w:r>
    </w:p>
    <w:p>
      <w:r>
        <w:t>🖤</w:t>
      </w:r>
    </w:p>
    <w:p>
      <w:pPr>
        <w:pStyle w:val="Heading2"/>
      </w:pPr>
      <w:r>
        <w:t>2021-12-23</w:t>
      </w:r>
    </w:p>
    <w:p>
      <w:r>
        <w:t>https://www.instagram.com/p/CX0vzn-I68d/</w:t>
      </w:r>
    </w:p>
    <w:p>
      <w:r>
        <w:t>Если бы всё работало так :)</w:t>
      </w:r>
    </w:p>
    <w:p>
      <w:pPr>
        <w:pStyle w:val="Heading2"/>
      </w:pPr>
      <w:r>
        <w:t>2021-12-24</w:t>
      </w:r>
    </w:p>
    <w:p>
      <w:r>
        <w:t>https://www.instagram.com/p/CX3F368oFtc/</w:t>
      </w:r>
    </w:p>
    <w:p>
      <w:r>
        <w:t>Даже не думала, что зимой здесь так красиво! В стройку мы ворвались 1 апреля. Был только каркас первого этажа. Летом построили весь дом, остеклили, и начали внутреннюю отделку.</w:t>
      </w:r>
    </w:p>
    <w:p>
      <w:pPr>
        <w:pStyle w:val="Heading2"/>
      </w:pPr>
      <w:r>
        <w:t>2021-12-25</w:t>
      </w:r>
    </w:p>
    <w:p>
      <w:r>
        <w:t>https://www.instagram.com/p/CX6BLCjIdMd/</w:t>
      </w:r>
    </w:p>
    <w:p>
      <w:r>
        <w:t>И смонтировать об этом рилз 😆Согласны?)))</w:t>
      </w:r>
    </w:p>
    <w:p>
      <w:pPr>
        <w:pStyle w:val="Heading2"/>
      </w:pPr>
      <w:r>
        <w:t>2021-12-26</w:t>
      </w:r>
    </w:p>
    <w:p>
      <w:r>
        <w:t>https://www.instagram.com/p/CX8O0qnoMzT/</w:t>
      </w:r>
    </w:p>
    <w:p>
      <w:r>
        <w:t>С итогами года сложно. Всегда думаю - о чем написать, что подсветить. Что было самым важным для меня? Наверное, сильные встряски, которые были в личной жизни - но об этом я пока не готова говорить, честным будет хотя бы просто это обозначить.</w:t>
        <w:br/>
        <w:t>⠀</w:t>
        <w:br/>
        <w:t>Что тогда еще? Работа? Дети? Стройки? Путешествия? В работе я кажется вернулась из декрета ещё в том году, а в этом втянулась окончательно и начала производить полезные идеи и мощно работать над продуктом в поле - и писать тренировки, концепции программ, и сниматься в них. Люди вроде бы довольны, и я чувствую себя более реализованной в работе.</w:t>
        <w:br/>
        <w:t>⠀</w:t>
        <w:br/>
        <w:t>Я все больше внимания и сил вкладываю в свой Инстаграм. Приняла, что это для меня ресурс эмоциональный. Да, я не работаю на рекламные контракты, но я работаю на свой эмоциональный капитал, получая отдачу от читателей, и поэтому стараюсь делать своё маленькое СМИ с вниманием и любовью.</w:t>
        <w:br/>
        <w:t>⠀</w:t>
        <w:br/>
        <w:t>Про стройки - мы купили лофт Секте, чем я горжусь - от поиска объекта до финальной картинки все удалось, и теперь съемки стали эффективными и приятными.</w:t>
        <w:br/>
        <w:t>⠀</w:t>
        <w:br/>
        <w:t>А еще у нас теперь есть дом в Илларионовке. Год назад грустила, что опоздала на нормальные цены и не смогу ничего купить, но тут Женя Волкова @morskaya_pipiska как волшебник появилась и познакомила меня с этим посёлком.  Строители сделали нам рассрочку и пол года я отдавала 100% своих доходов в стройку.</w:t>
        <w:br/>
        <w:t>⠀</w:t>
        <w:br/>
        <w:t>Если нырнуть глубоко, то важное не в успехах и покупках, а в том, что Бабушка и дедушки живы и рядом, родители здоровы и общаются с внуками, вот мама Вадима к нам на Новый Год приедет в гости. Дети, собаки все так же активничают и требуют максимум внимания и служения. Любимые люди рядом.</w:t>
        <w:br/>
        <w:t>⠀</w:t>
        <w:br/>
        <w:t>Люди года - это Таня @lyubarskaya_t и Вадим, мы вместе делаем какую-то самую важную работу, за которую не выдают медалей, в которой сложно чем-то похвастаться, но она отнимает все силы и ресурс. Просто чтобы все были сыты, собраны, одеты, выгуляны, отданы на учебу, уложены, постираны, чтобы одежда переместилась из стиралка в сушку и в шкаф. Все остальное - это вишенки. А торт вот такой, и мы съели его целиком и вроде живы)))) Такие вот итоги.</w:t>
      </w:r>
    </w:p>
    <w:p>
      <w:pPr>
        <w:pStyle w:val="Heading2"/>
      </w:pPr>
      <w:r>
        <w:t>2021-12-26 (2)</w:t>
      </w:r>
    </w:p>
    <w:p>
      <w:r>
        <w:t>https://www.instagram.com/p/CX8Y0kVIMNP/</w:t>
      </w:r>
    </w:p>
    <w:p>
      <w:r>
        <w:t>😆😆 не могу</w:t>
      </w:r>
    </w:p>
    <w:p>
      <w:pPr>
        <w:pStyle w:val="Heading2"/>
      </w:pPr>
      <w:r>
        <w:t>2021-12-31</w:t>
      </w:r>
    </w:p>
    <w:p>
      <w:r>
        <w:t>https://www.instagram.com/p/CYJVlH7IkRX/</w:t>
      </w:r>
    </w:p>
    <w:p>
      <w:r>
        <w:t>Альтернативная версия поздравления из @sektaschool - для всех, кто выгорел, но все равно пытается всеми силами создать праздник для тех, кого любит! Пусть этот вечер оставит немного сил для себя, заботьтесь о себе, вашим близким это тоже будет самым лучшим подарком. Говорю это в том числе и себе. Аудиосообщение не постановочное 😆 это реально о том, как я пыталась снять новогоднее поздравление, и у меня ничего не вышло.</w:t>
      </w:r>
    </w:p>
    <w:p>
      <w:r>
        <w:br w:type="page"/>
      </w:r>
    </w:p>
    <w:p>
      <w:pPr>
        <w:pStyle w:val="Heading1"/>
      </w:pPr>
      <w:r>
        <w:t>2022</w:t>
      </w:r>
    </w:p>
    <w:p>
      <w:pPr>
        <w:pStyle w:val="Heading2"/>
      </w:pPr>
      <w:r>
        <w:t>2022-01-02</w:t>
      </w:r>
    </w:p>
    <w:p>
      <w:r>
        <w:t>https://www.instagram.com/p/CYN-AmEos_b/</w:t>
      </w:r>
    </w:p>
    <w:p>
      <w:r>
        <w:t>💔 2 января</w:t>
      </w:r>
    </w:p>
    <w:p>
      <w:pPr>
        <w:pStyle w:val="Heading2"/>
      </w:pPr>
      <w:r>
        <w:t>2022-01-03</w:t>
      </w:r>
    </w:p>
    <w:p>
      <w:r>
        <w:t>https://www.instagram.com/p/CYQwgxuoSba/</w:t>
      </w:r>
    </w:p>
    <w:p>
      <w:r>
        <w:t>Посвящается тем, кто никогда не болеет в рабочие дни, и стоит только наступить выходным или праздникам - разваливаешься, как Ходячий Замок без Кальцифера. 🤒</w:t>
      </w:r>
    </w:p>
    <w:p>
      <w:pPr>
        <w:pStyle w:val="Heading2"/>
      </w:pPr>
      <w:r>
        <w:t>2022-01-04</w:t>
      </w:r>
    </w:p>
    <w:p>
      <w:r>
        <w:t>https://www.instagram.com/p/CYTvov5o9x2/</w:t>
      </w:r>
    </w:p>
    <w:p>
      <w:r>
        <w:t>Дима @matskevich постоянно готовит такое какао, мы всей компанией тоже полюбили - и ощущение после, и нежную кето-сытость. О пользе автор рецепта расскажет лучше меня, можете попросить его сделать пост на эту тему, а мне хотелось поделиться с вами рецептом :) Обязательно пишите, когда попробуете!</w:t>
      </w:r>
    </w:p>
    <w:p>
      <w:pPr>
        <w:pStyle w:val="Heading2"/>
      </w:pPr>
      <w:r>
        <w:t>2022-01-06</w:t>
      </w:r>
    </w:p>
    <w:p>
      <w:r>
        <w:t>https://www.instagram.com/p/CYYUsw-IaSH/</w:t>
      </w:r>
    </w:p>
    <w:p>
      <w:r>
        <w:t>Решила станцевать вам на тему, актуальную многим в период праздников.</w:t>
        <w:br/>
        <w:t>⠀</w:t>
        <w:br/>
        <w:t>Недовольство собой вызывает напряжение, а напряжение - худший помощник в ЗОЖ.</w:t>
        <w:br/>
        <w:t>⠀</w:t>
        <w:br/>
        <w:t>Вот схема отношения к ситуации, которую я считаю эффективной:</w:t>
        <w:br/>
        <w:t>⠀</w:t>
        <w:br/>
        <w:t>Отследить свое недовольство</w:t>
        <w:br/>
        <w:t>Наблюдать за тем, какие эмоции возникают, и какие идеи приходят под влиянием этих эмоций.</w:t>
        <w:br/>
        <w:t>⠀</w:t>
        <w:br/>
        <w:t>Напряжение говорит: срочно применяем ограничения, иначе боли будет еще больше. Другая часть вас начинает боятся этих ограничений и заранее пытается насладиться последними каплями жизни «без контроля»</w:t>
        <w:br/>
        <w:t>⠀</w:t>
        <w:br/>
        <w:t>А теперь попробуйте сознательно расслаблять своё отношение к ситуации. Да, сейчас моя форма меня не радует, но я попробую подойти к этому, как к исследованию, в котором главный ориентир -  и забота о себе и никакого насилия. Такое у меня будет путешествие!</w:t>
        <w:br/>
        <w:t>⠀</w:t>
        <w:br/>
        <w:t>Из этого состояния, где ограничения не нависают, как топор, гораздо проще начать заполнять свой рацион вкусными и полезными продуктами и включать не карающий спорт, а движение в удовольствие.</w:t>
        <w:br/>
        <w:t>⠀</w:t>
        <w:br/>
        <w:t>Мы даже сделали программу такую, но это не рекламный пост, поэтому ничего про CF я здесь писать не буду) Но мне важно превращать все свои идеи в практику, потому что как идеи все это может быть привлекательным, но всегда остаётся главный вопрос - КАК это сделать.</w:t>
        <w:br/>
        <w:t>⠀</w:t>
        <w:br/>
        <w:t>Есть разные способы помочь, но помните: у каждого свой путь. Научитесь себя на этом пути поддерживать.</w:t>
      </w:r>
    </w:p>
    <w:p>
      <w:pPr>
        <w:pStyle w:val="Heading2"/>
      </w:pPr>
      <w:r>
        <w:t>2022-01-08</w:t>
      </w:r>
    </w:p>
    <w:p>
      <w:r>
        <w:t>https://www.instagram.com/p/CYeDkl6IUmJ/</w:t>
      </w:r>
    </w:p>
    <w:p>
      <w:r>
        <w:t>Первый раз за долгое время сходили за покупками, казалось - хватит ходить в одном и том же дачном линялом. не сговариваясь, купили по 5 футболок и две пижамы 😆</w:t>
      </w:r>
    </w:p>
    <w:p>
      <w:pPr>
        <w:pStyle w:val="Heading2"/>
      </w:pPr>
      <w:r>
        <w:t>2022-01-09</w:t>
      </w:r>
    </w:p>
    <w:p>
      <w:r>
        <w:t>https://www.instagram.com/p/CYgduPoICw5/</w:t>
      </w:r>
    </w:p>
    <w:p>
      <w:r>
        <w:t>Сделала вам видео из настроения. Часто думаю об этом - как детство продолжает жить в нас? Как юность остаётся внутри так близко, что ты всегда можешь прыгнуть в неё? Уходит только плохое - вещества, страх, что из тебя ничего не выйдет, разъединенность с телом. Друзья остаются, прогулки, танцы, музыка, детские и юношеские книги - мы перечитываем их, только уже нашим детям. Не всегда легко быть взрослым, но быть молодым ещё сложнее 😝 во всяком случае у меня такой опыт.</w:t>
      </w:r>
    </w:p>
    <w:p>
      <w:pPr>
        <w:pStyle w:val="Heading2"/>
      </w:pPr>
      <w:r>
        <w:t>2022-01-12</w:t>
      </w:r>
    </w:p>
    <w:p>
      <w:r>
        <w:t>https://www.instagram.com/p/CYn7Jr_I29B/</w:t>
      </w:r>
    </w:p>
    <w:p>
      <w:r>
        <w:t>Рилз про красоту леса, текст - не только про это 💔</w:t>
      </w:r>
    </w:p>
    <w:p>
      <w:pPr>
        <w:pStyle w:val="Heading2"/>
      </w:pPr>
      <w:r>
        <w:t>2022-01-13</w:t>
      </w:r>
    </w:p>
    <w:p>
      <w:r>
        <w:t>https://www.instagram.com/p/CYrvT1CIGyo/</w:t>
      </w:r>
    </w:p>
    <w:p>
      <w:r>
        <w:t>❤️❤️❤️ ночное</w:t>
      </w:r>
    </w:p>
    <w:p>
      <w:pPr>
        <w:pStyle w:val="Heading2"/>
      </w:pPr>
      <w:r>
        <w:t>2022-01-15</w:t>
      </w:r>
    </w:p>
    <w:p>
      <w:r>
        <w:t>https://www.instagram.com/p/CYwGBKCohYt/</w:t>
      </w:r>
    </w:p>
    <w:p>
      <w:r>
        <w:t>Сегодня выпал аномальный снег. Дороги занесло, и Вадим не смог уехать в аэропорт. Отключили электричество, провод интернета тоже перебило. Но мы были вознаграждены такой красотой за окнами, даже не верилось, что это происходит на самом деле.</w:t>
      </w:r>
    </w:p>
    <w:p>
      <w:pPr>
        <w:pStyle w:val="Heading2"/>
      </w:pPr>
      <w:r>
        <w:t>2022-01-19</w:t>
      </w:r>
    </w:p>
    <w:p>
      <w:r>
        <w:t>https://www.instagram.com/p/CY6MalEoews/</w:t>
      </w:r>
    </w:p>
    <w:p>
      <w:r>
        <w:t>Сегодня думала о том, что с университета мне не хватает времени, сил и личного пространства. В универе у меня появилась моя музыкальная группа, потом - практика на ТВ, работа в рекламном агентстве. Я думала - закончу универ и выдохну, но как только закончила - переехала в Питер, начала вести йогу, все мое место в жизни заняли гастроли, а в перерывах я делала йога лагеря - да, я уставала и всегда была занята. Я зарабатывала столько, чтобы мне хватило на аренду квартиры в Питере - но я даже не могла в ней жить, потому что все время была в разъездах.</w:t>
        <w:br/>
        <w:t>⠀</w:t>
        <w:br/>
        <w:t>Я думала, что с первой беременностью моя жизнь изменится. Я наконец-то перестану гастролировать, я представляла, что буду работать бариста за стойкой уютной кофейни, каждый день проводить вечера дома, наконец-то осяду в Питере. Но стоило мне вернуться из последнего города в туре (я была на 7 месяце, уже с большим животом), я решила попробовать воплотить своё хобби (SEKTA тогда была блогом в жж) в реальность, и неожиданно для себя оказалась в роли предпринимателя с быстро растущим EdTech стартапом))) Я открывала магазины, кафе, доставку еды, филиалы в разных городах. Вместо того, чтобы насладиться бизнесом и деньгами, я тратила их на то, чтобы организовывать себе новые задачи и проблемы.</w:t>
        <w:br/>
        <w:t>⠀</w:t>
        <w:br/>
        <w:t>Я купила недвижку в разных городах, навела там красоту, но как и прежде - у меня нет времени и сил всем этим пользоваться и наслаждаться. Едва выдохнув от первых лет Ежи, я стала мамой второй и третий раз - как будто у меня освобождалась капелька ресурса и я думала, куда еще можно его инвестировать, и конечно, дети - это самый лучший вклад, хоть и самый тяжелый.</w:t>
        <w:br/>
        <w:t>⠀</w:t>
        <w:br/>
        <w:t>Рядом со мной со школы есть Шапо - человек, который никуда не спешит, всегда имеет достаточно личного пространства и свой ритм. Даже просто находясь в его пространстве, я отдыхаю. Но на контрасте с ним я всегда буду выглядеть более задолбанным человеком, который живет в хаосе, который он сам же и породил.</w:t>
        <w:br/>
        <w:t>⠀</w:t>
        <w:br/>
        <w:t>Не было бы моего хаоса - не было бы всего этого. Надо признать, что возможно я всегда буду такой уставшей и при этом буду создавать новую суету. А может быть смысл моей жизни в тот, чтобы перестать это делать в конце концов и обрести покой.</w:t>
        <w:br/>
        <w:t>⠀</w:t>
        <w:br/>
        <w:t>Такой вот полётный пост ✈️</w:t>
      </w:r>
    </w:p>
    <w:p>
      <w:pPr>
        <w:pStyle w:val="Heading2"/>
      </w:pPr>
      <w:r>
        <w:t>2022-01-21</w:t>
      </w:r>
    </w:p>
    <w:p>
      <w:r>
        <w:t>https://www.instagram.com/p/CY_AtoCIA1t/</w:t>
      </w:r>
    </w:p>
    <w:p>
      <w:r>
        <w:t>Будьте осторожны, заходя в телепорт 😄</w:t>
      </w:r>
    </w:p>
    <w:p>
      <w:pPr>
        <w:pStyle w:val="Heading2"/>
      </w:pPr>
      <w:r>
        <w:t>2022-01-24</w:t>
      </w:r>
    </w:p>
    <w:p>
      <w:r>
        <w:t>https://www.instagram.com/p/CZGpfniok1N/</w:t>
      </w:r>
    </w:p>
    <w:p>
      <w:r>
        <w:t>Врываемся в понедельник! Всё у нас получится 🤟🏻</w:t>
      </w:r>
    </w:p>
    <w:p>
      <w:pPr>
        <w:pStyle w:val="Heading2"/>
      </w:pPr>
      <w:r>
        <w:t>2022-01-25</w:t>
      </w:r>
    </w:p>
    <w:p>
      <w:r>
        <w:t>https://www.instagram.com/p/CZJ9AtioDnq/</w:t>
      </w:r>
    </w:p>
    <w:p>
      <w:r>
        <w:t>😆 просто поржать) ну и немного о том, как я чувствую себя, пытаясь прожить эту неделю подготовки к двум концертам.</w:t>
      </w:r>
    </w:p>
    <w:p>
      <w:pPr>
        <w:pStyle w:val="Heading2"/>
      </w:pPr>
      <w:r>
        <w:t>2022-01-28</w:t>
      </w:r>
    </w:p>
    <w:p>
      <w:r>
        <w:t>https://www.instagram.com/p/CZQ5K1VoT3U/</w:t>
      </w:r>
    </w:p>
    <w:p>
      <w:r>
        <w:t>Интересные бывают встречи. Вчера пошли в общественную баню в Навалищенском Ущелье - маленькая парная, всего 500 р с человека, совсем не краснополянский формат - ни банщиков, ни раздевалки. Шланг с душем на улице и общественный туалет в 50 метрах. Я думаю: здесь так классно, но скорее всего мои знакомые и подписчики в такую баню не ходят.</w:t>
        <w:br/>
        <w:t>⠀</w:t>
        <w:br/>
        <w:t>И тут в парную заходит такой статный парень с прокаченным телом. И говорит:</w:t>
        <w:br/>
        <w:t>⠀</w:t>
        <w:br/>
        <w:t>⁃ О, моя жена вас узнала!  Вы же Оля?</w:t>
        <w:br/>
        <w:t>⠀</w:t>
        <w:br/>
        <w:t>Потом парень рассказывает, как уволился из гос.компании и решил резко изменить жизнь - переехал в Сочи с семьей и стал преподавателем йоги. Улыбается, счастливый такой. Чувствуется, что правильный выбор человек сделал и не о чем не жалеет.</w:t>
        <w:br/>
        <w:t>⠀</w:t>
        <w:br/>
        <w:t>Потом я вышла из парной и познакомилась с женой этого парня. У неё с собой была камера, она рассказала, что знает меня из аккаунта Саши Бодровой.</w:t>
        <w:br/>
        <w:t>⠀</w:t>
        <w:br/>
        <w:t>⁃ Можно я сделаю пару твоих снимков?</w:t>
        <w:br/>
        <w:t>⠀</w:t>
        <w:br/>
        <w:t>А я в трусах и спортивном топе, и в банной шапке, и из парной - вся красная. Ну я не знаю, девочки поймут - пожалуй худший момент для фотосета. Но я говорю «А давай». И даже начинаю немного позировать - ровно 2 минуты, пока тело не остыло после парной. А потом убежала обратно.</w:t>
        <w:br/>
        <w:t>⠀</w:t>
        <w:br/>
        <w:t>Говорю: найди меня в инсте, скинь!</w:t>
        <w:br/>
        <w:t>⠀</w:t>
        <w:br/>
        <w:t>И сегодня она скидывает фотки. Просто волшебные! И я так за них благодарна, и благодарна, что такие случайные странные встречи могут вдохновить человека.</w:t>
        <w:br/>
        <w:t>⠀</w:t>
        <w:br/>
        <w:t>Катя пишет: спасибо за самый быстрый тренинг личностного роста. Для меня это тоже был классный тренинг. Доверять, говорить «Да» и потом наслаждаться результатом. Вот ее аккаунт, если вы вдруг захотите фотосет в Сочи - очень хочется, чтобы наша встреча принесла Кате максимальную пользу ❤️ @world_of_katty</w:t>
      </w:r>
    </w:p>
    <w:p>
      <w:pPr>
        <w:pStyle w:val="Heading2"/>
      </w:pPr>
      <w:r>
        <w:t>2022-01-30</w:t>
      </w:r>
    </w:p>
    <w:p>
      <w:r>
        <w:t>https://www.instagram.com/p/CZXe2EvoqHt/</w:t>
      </w:r>
    </w:p>
    <w:p>
      <w:r>
        <w:t>Нам было очень круто на этом концерте!! Вот трек-лист:</w:t>
        <w:br/>
        <w:t>⠀</w:t>
        <w:br/>
        <w:t>Сэд Принцесс</w:t>
        <w:br/>
        <w:t>ЧКПП</w:t>
        <w:br/>
        <w:t>Рудбой</w:t>
        <w:br/>
        <w:t>Что ты делаешь</w:t>
        <w:br/>
        <w:t>Глава 4 / В кольце</w:t>
        <w:br/>
        <w:t>Сияющий шар</w:t>
        <w:br/>
        <w:t>Петля</w:t>
        <w:br/>
        <w:t>Светлейший</w:t>
        <w:br/>
        <w:t>Глава 2 / Мы даже не знакомы</w:t>
        <w:br/>
        <w:t>Постепенно</w:t>
        <w:br/>
        <w:t>Медея</w:t>
        <w:br/>
        <w:t>Подписные</w:t>
        <w:br/>
        <w:t>Васильевский бриз</w:t>
        <w:br/>
        <w:t>Синие Лисы</w:t>
        <w:br/>
        <w:t>Буду с тобой</w:t>
        <w:br/>
        <w:t>Что Само (new)</w:t>
        <w:br/>
        <w:t>Главное</w:t>
        <w:br/>
        <w:t>Мегаполисы</w:t>
        <w:br/>
        <w:t>One Love</w:t>
        <w:br/>
        <w:t>Грибок стопы</w:t>
        <w:br/>
        <w:t>Говнари</w:t>
        <w:br/>
        <w:t>Долбанный Космос</w:t>
        <w:br/>
        <w:t>Поток</w:t>
        <w:br/>
        <w:t>⠀</w:t>
        <w:br/>
        <w:t>В комментариях можно поделиться впечатлениями чтобы они остались навсегда ⭐️</w:t>
      </w:r>
    </w:p>
    <w:p>
      <w:pPr>
        <w:pStyle w:val="Heading2"/>
      </w:pPr>
      <w:r>
        <w:t>2022-01-30 (2)</w:t>
      </w:r>
    </w:p>
    <w:p>
      <w:r>
        <w:t>https://www.instagram.com/p/CZWlCbEI7FQ/</w:t>
      </w:r>
    </w:p>
    <w:p>
      <w:r>
        <w:t>По мотивам сегодняшних сториз: зная свои слабые стороны, знай и сильные. Верю, в каждом из нас есть что-то такое, что может стать нашей суперспособностью. И не имеет смысла сравнивать себя с кем-то, потому что этих шкал бесконечное множество.</w:t>
      </w:r>
    </w:p>
    <w:p>
      <w:pPr>
        <w:pStyle w:val="Heading2"/>
      </w:pPr>
      <w:r>
        <w:t>2022-01-31</w:t>
      </w:r>
    </w:p>
    <w:p>
      <w:r>
        <w:t>https://www.instagram.com/p/CZZegQFoHfh/</w:t>
      </w:r>
    </w:p>
    <w:p>
      <w:r>
        <w:t>Alai Oli - Сияющий Шар live in 16 Тонн,2022 хочется оставить 🖤</w:t>
      </w:r>
    </w:p>
    <w:p>
      <w:pPr>
        <w:pStyle w:val="Heading2"/>
      </w:pPr>
      <w:r>
        <w:t>2022-02-04</w:t>
      </w:r>
    </w:p>
    <w:p>
      <w:r>
        <w:t>https://www.instagram.com/p/CZjPQ6HILBY/</w:t>
      </w:r>
    </w:p>
    <w:p>
      <w:r>
        <w:t>Мирон - мое главное вдохновение в материнстве. Понимание, как со мной было сложно родителям, как тяжело иметь гипер чувствительного ребёнка с ночными кошмарами, страхами, с творческим миром внутри, который так сложно показать - но он все равно вырывался через тексты, дневники, а у Мирона - через рисунки. Смогу ли я найти для него такой путь в образовании, чтобы ему не было так сложно, как мне? Ведь проблемы с вниманием у него такие же - в школе мне было сложно следить за медленной мыслью учителя, но книгу в 400 страниц я могла проглотить за несколько дней. У таких детей есть и сильные стороны, и тут уже задача родителя, помочь ребёнку не ломать себя об систему образования, которая создана для других детей. Например, Ежи пошёл в обычную школу и великолепно справляется с программой - и я знала, что он готов. Так я сейчас смотрю на Мирона, и понимаю, что ему нужен ещё год. А там - будем смотреть, обычная Школа или что-нибудь особенное.</w:t>
      </w:r>
    </w:p>
    <w:p>
      <w:pPr>
        <w:pStyle w:val="Heading2"/>
      </w:pPr>
      <w:r>
        <w:t>2022-02-05</w:t>
      </w:r>
    </w:p>
    <w:p>
      <w:r>
        <w:t>https://www.instagram.com/p/CZmGwC4Iazf/</w:t>
      </w:r>
    </w:p>
    <w:p>
      <w:r>
        <w:t>⁃ Какой-то он уставший. Может он выспится и придёт во вторую смену?</w:t>
        <w:br/>
        <w:t xml:space="preserve"> ⁃ Может у него большие ботинки?</w:t>
        <w:br/>
        <w:t xml:space="preserve"> ⁃ Как-то он сонно делает упражнения, никак не может сосредоточиться на том, что я говорю. Последите за его режимом.</w:t>
        <w:br/>
        <w:t>⠀</w:t>
        <w:br/>
        <w:t>Каждый раз, когда я отдаю Мирона на групповые, тренеры приносят мне подобные фидбеки. Я спрашиваю Мирона: - ты не выспался? А он мне отвечает: я устал, потому что тренер слишком долго объясняла.</w:t>
        <w:br/>
        <w:t>⠀</w:t>
        <w:br/>
        <w:t>Сегодня я поймала занятие Мирона на горе. Тренер на минуту отвлеклась на телефон, дети стояли перед ней. Потом детям надо было просто двигать лыжами вперёд, причём по очереди. К тому моменту Мирон стоял на месте уже минут 5, что для него - невыносимая пытка. Для Мирона любая минута стоя тянется, как вечность, и все медленные объяснения вытягивают из него силы. Ему надо объяснять на ходу, желательно, сразу же показывая - и тут бы очень помогло ему оказаться в следующей по сложности группе. Группа Ежи катается по трассам и учится в процессе, но Мирона никак не продвигают по лестнице «уровня катания», потому что тренеры говорят, что он не прогрессирует. А не прогрессирует он, потому что устаёт от долгих объяснений и скучных (для него) упражнений.</w:t>
        <w:br/>
        <w:t>⠀</w:t>
        <w:br/>
        <w:t xml:space="preserve">С Ежи другое дело. Он всегда во всем первый и лучший, по лестнице «уровня» взлетел. Ему тут не надо помогать, каждый тренер и учитель говорит, что Ежи молодец. Да, с Ежи всем везёт. С ним каждый чувствует себя хорошим учителем, а я могла бы чувствовать, что это и моя заслуга. Но нет, он такой сам по себе. </w:t>
        <w:br/>
        <w:t>⠀</w:t>
        <w:br/>
        <w:t>И вот тут интересно, что я часто ловлю себя на историях из детства. Где брат «молодец», а другой - бестолковый, неумеха, растяпа, «а голову не забыл?», «Что ворон ловишь?». Как будто все дети должны быть идеальными. В таком случае и я могу начать выдвигать нереальные требования. Например, что все педагоги должны быть профессионалами.</w:t>
        <w:br/>
        <w:t>⠀</w:t>
        <w:br/>
        <w:t>Я верю, что в таких детях огромный потенциал. И я была такой же, и до сих пор во мне все эти черты Мирона живут. Но это не минусы. Это обратная сторона уникального творческого сознания, которое можно защищать, развивать и усиливать. И в себе, и в детях.</w:t>
      </w:r>
    </w:p>
    <w:p>
      <w:pPr>
        <w:pStyle w:val="Heading2"/>
      </w:pPr>
      <w:r>
        <w:t>2022-02-06</w:t>
      </w:r>
    </w:p>
    <w:p>
      <w:r>
        <w:t>https://www.instagram.com/p/CZoP6-nobHu/</w:t>
      </w:r>
    </w:p>
    <w:p>
      <w:r>
        <w:t>Вчера Ежи сказал, что не будет делать уроки. Совсем.</w:t>
        <w:br/>
        <w:t>⠀</w:t>
        <w:br/>
        <w:t>А накопилось уроков достаточно, пока они были у папы, карантин отменили, и дети учились как обычно. Теперь надо брать хороший темп и наверстывать.</w:t>
        <w:br/>
        <w:t>⠀</w:t>
        <w:br/>
        <w:t>Вчера Ежи сел за тетрадки и учебники первый раз. Увидел объём работы и впал в коллапс. Начал плакать, и никакие успокоения и увещевания ему не помогали. Он со страстью меня убеждал, что отказывается делать уроки без всяких компромиссов.</w:t>
        <w:br/>
        <w:t>⠀</w:t>
        <w:br/>
        <w:t>Чтобы вы не думали, что я идеальная мать, я нарычала на него «А НУ БЫСТРО ИДИ СПАТЬ». Потом правда все таки почитала им Гарри Поттера и все заснули в ровном настроении.</w:t>
        <w:br/>
        <w:t>⠀</w:t>
        <w:br/>
        <w:t>Утром мы вернулись к теме уроков. Я сказала, что мы сегодня все остаёмся дома, будем вместе учиться. Ежи снова начал хныкать. Тогда я сказала: - тебе вообще не придётся думать, я буду все тебе подсказывать, просто будешь записывать ответы.</w:t>
        <w:br/>
        <w:t>⠀</w:t>
        <w:br/>
        <w:t>Он приободрился. Есть такой тип людей, которых пугает, когда они не могут сразу сделать идеально. Когда они в чем-то отстали и не чувствуют твёрдой уверенности в том, что будут лучшими. У таких как Ежи есть внутреннее правило: или идеально - или никак. И тут надо просто помочь ему сделать идеально, а дальше он втянется.</w:t>
        <w:br/>
        <w:t>⠀</w:t>
        <w:br/>
        <w:t>⁃ Помнишь, Ежи, у тебя так было с французским в начале? Ты даже хотел уйти в английский класс. - Дааа. - Ежи улыбается. И внезапно говорит:</w:t>
        <w:br/>
        <w:t xml:space="preserve"> ⁃ Я СДЕЛАЮ ВСЕ УРОКИ. Погнали.</w:t>
        <w:br/>
        <w:t>⠀</w:t>
        <w:br/>
        <w:t>В первом классе Ежи отстал по французскому и отказывался его учить. Я предложила компромисс: попробовать пару недель с репетитором, и если не зайдёт - поменяем язык. Сейчас Ежи один из лучших по французскому в классе, сам дополнительно ходит на DELF, и это один из любимых его предметов в целом.</w:t>
        <w:br/>
        <w:t>⠀</w:t>
        <w:br/>
        <w:t>Для Ежи особенно важно создавать ситуации успеха (социально-обучающая парадигма Альберта Бандуры, можно погуглить подробно о том, как это работает). История с французским - это «ситуация успеха», которая разворачивалась нестандартным для Ежи образом. Он был в отчаянии, но нашёлся способ, который помог ему вернуться в привычное «я лучший».</w:t>
        <w:br/>
        <w:t>⠀</w:t>
        <w:br/>
        <w:t>Теперь у него есть чуть больше веры в себя в сложных ситуациях. Ну и важно давать опору в моменте, не бросать человека одного с горой дел. Он может начать с помощью, а потом втянется и все сделает сам.</w:t>
      </w:r>
    </w:p>
    <w:p>
      <w:pPr>
        <w:pStyle w:val="Heading2"/>
      </w:pPr>
      <w:r>
        <w:t>2022-02-08</w:t>
      </w:r>
    </w:p>
    <w:p>
      <w:r>
        <w:t>https://www.instagram.com/p/CZtsJDVI5t9/</w:t>
      </w:r>
    </w:p>
    <w:p>
      <w:r>
        <w:t>«Тяжело у него усваивается информация. Столько уроков и никакого прогресса»</w:t>
        <w:br/>
        <w:t>⠀</w:t>
        <w:br/>
        <w:t>Мирон сидит и не может повторить даже то слово, которое преподаватель назвал только что. Руки и ноги ходят ходуном, а мозг просто не вовлекается в процесс</w:t>
        <w:br/>
        <w:t>⠀</w:t>
        <w:br/>
        <w:t>И я вспоминаю все свои уроки с репетитором. В классе хорошо, на тебя точно не будут наседать все время, надо пережить минуту позора и от тебя отстанут. А репетитор не отстанет до конца занятия, и ты каждую секунду сталкиваешься со своей тупостью. И это больно.</w:t>
        <w:br/>
        <w:t>⠀</w:t>
        <w:br/>
        <w:t>Моим родителям тоже какое-то время казалось, что индивидуальные занятия помогут. Но они не помогали. Дело было в предметах. Я не понимала, зачем они нужны, они меня не трогали, не увлекали. Математика, физика, химия - это была для меня настоящая пытка.</w:t>
        <w:br/>
        <w:t>⠀</w:t>
        <w:br/>
        <w:t>Русский и литература мне нравились. Я чувствовала язык, текст, для меня истории со страниц вибрировали и переливались разными цветами, а все остальное было бессмысленным.</w:t>
        <w:br/>
        <w:t>⠀</w:t>
        <w:br/>
        <w:t>Мирон любит рисовать и делать всякие компьютерные штуки - в Алгоритмике ему хорошо, например. В Lil School сложно, но тоже получается. А вот то, где надо что-то учить и запоминать - не идёт совсем.</w:t>
        <w:br/>
        <w:t>⠀</w:t>
        <w:br/>
        <w:t>Думаю, что надо искать ему школу с мета-предметами и исключительно практической проектной работой. Не хочу, чтобы он мучился, это явно не принесёт никакой пользы.</w:t>
      </w:r>
    </w:p>
    <w:p>
      <w:pPr>
        <w:pStyle w:val="Heading2"/>
      </w:pPr>
      <w:r>
        <w:t>2022-02-10</w:t>
      </w:r>
    </w:p>
    <w:p>
      <w:r>
        <w:t>https://www.instagram.com/p/CZyVYjbogX_/</w:t>
      </w:r>
    </w:p>
    <w:p>
      <w:r>
        <w:t>Захотелось поделиться с вами моей любимой песней и этой идеей. Иногда мы так озабочены кем-то стать, что совсем забываем заботиться о том, кем являемся сейчас.</w:t>
      </w:r>
    </w:p>
    <w:p>
      <w:pPr>
        <w:pStyle w:val="Heading2"/>
      </w:pPr>
      <w:r>
        <w:t>2022-02-14</w:t>
      </w:r>
    </w:p>
    <w:p>
      <w:r>
        <w:t>https://www.instagram.com/p/CZ9SLdnILUX/</w:t>
      </w:r>
    </w:p>
    <w:p>
      <w:r>
        <w:t>Сняли новый курс Care. Так влюбилась в формат, что пол года занималась только так. Сейчас вообще не могу понять, зачем тренироваться тяжело, если можно тренироваться нежно, легко, не какие-то долгие часы, а по 30 минут раз в 2 дня.</w:t>
        <w:br/>
        <w:t>⠀</w:t>
        <w:br/>
        <w:t>Удалось найти «волшебную таблетку» для себя, и по опыту это работает и с другими. Раньше я была другой. Я была моложе, у меня было много энергии и хотелось всю ее направить на себя, чтобы не чувствовать, что я стою на месте. Я просто не верила в нежный тренинг.</w:t>
        <w:br/>
        <w:t>⠀</w:t>
        <w:br/>
        <w:t>Потом появились дети, много работы, сил стало мало, времени еще меньше. И я начала изобретать что-то для себя в этих условиях. Ограничения - лучшие друзья креативности.  Вижу, как команда влюблена в новый Care, как это поднимает дух всех вокруг - и тех, кому предстоит вести людей по этой программе, и тех, кто прошёл короткую программу - тизер Control Free. Эти люди нас просили: оставьте CF навсегда. И вот мы сделали даже круче: целых 10 недель такого кайфа.</w:t>
        <w:br/>
        <w:t>⠀</w:t>
        <w:br/>
        <w:t>И я сейчас очень, очень нами довольна. От идеи до воплощения. Всеми, кто вкладывался в написания программы, съемки, создание тренировок, психологических блоков. Я живу продуктом. Но тут еще и продажи получились феноменальные, так что я со всех сторон чувствую реализацию в работе.</w:t>
        <w:br/>
        <w:t>⠀</w:t>
        <w:br/>
        <w:t>И еще рада, что мне удаётся работать «в поле» - самой вести тренировки. Раньше я все воплощение отдавала тренерам, но в Care мне хотелось сняться самой.  И вот сегодня мы пересняли первый блок - уже через неделю в этой форме я поздороваюсь с первыми учениками с их экранов.</w:t>
        <w:br/>
        <w:t>⠀</w:t>
        <w:br/>
        <w:t>В добрый путь, наш новый прекрасный Care, заботушка) Принеси, пожалуйста, много пользы и радости нашим прекрасным ученикам и ученицам.</w:t>
      </w:r>
    </w:p>
    <w:p>
      <w:pPr>
        <w:pStyle w:val="Heading2"/>
      </w:pPr>
      <w:r>
        <w:t>2022-02-15</w:t>
      </w:r>
    </w:p>
    <w:p>
      <w:r>
        <w:t>https://www.instagram.com/p/CaADwBcoDx7/</w:t>
      </w:r>
    </w:p>
    <w:p>
      <w:r>
        <w:t>С 2011 года мы изменились невероятно. Стали нежнее и внимательнее. Но как же здорово, что при этом получается и сохранять эффективность программ @sektaschool ❤️</w:t>
      </w:r>
    </w:p>
    <w:p>
      <w:pPr>
        <w:pStyle w:val="Heading2"/>
      </w:pPr>
      <w:r>
        <w:t>2022-02-20</w:t>
      </w:r>
    </w:p>
    <w:p>
      <w:r>
        <w:t>https://www.instagram.com/p/CaNXNdVIJFH/</w:t>
      </w:r>
    </w:p>
    <w:p>
      <w:r>
        <w:t>Взяла интервью у художника. Творческие люди, у которых бывает такое - пишите комментарии) Почитаю их Мирону, чтобы знал, что это нормально.</w:t>
      </w:r>
    </w:p>
    <w:p>
      <w:pPr>
        <w:pStyle w:val="Heading2"/>
      </w:pPr>
      <w:r>
        <w:t>2022-02-22</w:t>
      </w:r>
    </w:p>
    <w:p>
      <w:r>
        <w:t>https://www.instagram.com/p/CaSYejSInuQ/</w:t>
      </w:r>
    </w:p>
    <w:p>
      <w:r>
        <w:t>@djoondjoon ты сегодня спрашивала, как там наш трек поживает :)</w:t>
      </w:r>
    </w:p>
    <w:p>
      <w:pPr>
        <w:pStyle w:val="Heading2"/>
      </w:pPr>
      <w:r>
        <w:t>2022-03-07</w:t>
      </w:r>
    </w:p>
    <w:p>
      <w:r>
        <w:t>https://www.instagram.com/p/Caz4rvhohPv/</w:t>
      </w:r>
    </w:p>
    <w:p>
      <w:r>
        <w:t>Если вы смотрите мои сториз, вы видели - я выставляла разные истории людей, которые прямо сейчас теряют работу и средства к существованию. Этот пост здесь, чтобы помочь вам найти друг друга.</w:t>
        <w:br/>
        <w:t>⠀</w:t>
        <w:br/>
        <w:t>Расскажите комментариях о себе и о своей ситуации. Учителя русского, математики, шахмат, скрипки - те, у кого остался один ученик. Те, у кого не было ни одного заказа керамической кружки, кто купил в кредит станок и не может продать ни одного деревянного изделия.</w:t>
        <w:br/>
        <w:t>⠀</w:t>
        <w:br/>
        <w:t>Массажисты, которые сидят без работы. Учитель йоги, к которому ни один ученик не записался на онлайн занятие. Если мы запустим этот процесс, мы все сможем найти друг друга и дать друг другу работу, заказы и веру в завтрашний день.</w:t>
        <w:br/>
        <w:t>⠀</w:t>
        <w:br/>
        <w:t>Все, кто писал мне в Директ - расскажите о себе так же честно, как вы писали мне. Со своими чувствами, страхами и отношением к любимому делу.</w:t>
        <w:br/>
        <w:t>⠀</w:t>
        <w:br/>
        <w:t>Я чувствую большую силу в этом единстве, в ваших историях. Иногда для меня это единственный свет в происходящей тьме. Пусть у нас все получится.</w:t>
      </w:r>
    </w:p>
    <w:p>
      <w:pPr>
        <w:pStyle w:val="Heading2"/>
      </w:pPr>
      <w:r>
        <w:t>2022-03-11</w:t>
      </w:r>
    </w:p>
    <w:p>
      <w:r>
        <w:t>https://www.instagram.com/p/Ca80yjpIoBr/</w:t>
      </w:r>
    </w:p>
    <w:p>
      <w:r>
        <w:t>По утрам все ещё больно просыпаться. Никуда не уехать от новой реальности, от слёз, разрушенных домов любимых городов, от глаз друзей, которые сейчас там.</w:t>
        <w:br/>
        <w:t>⠀</w:t>
        <w:br/>
        <w:t>И так у многих. У большинства. Люди, которые уезжают - в основном это те, для которых боль невыносима. Хотелось сделать для них что-то хорошее, обьединить, создать островок покоя и поддержки, чтобы были силы заботиться о близких, о себе, вставать на ноги в новом месте.</w:t>
        <w:br/>
        <w:t>⠀</w:t>
        <w:br/>
        <w:t>#sekta всегда была опорой в сложных ситуациях. И это то, что я хочу продолжать делать. То, что считаю важным. Спасибо @listen.to.dorinov за это прекрасное видео на память. И спасибо всем, кто пришёл.</w:t>
      </w:r>
    </w:p>
    <w:p>
      <w:pPr>
        <w:pStyle w:val="Heading2"/>
      </w:pPr>
      <w:r>
        <w:t>2022-03-25</w:t>
      </w:r>
    </w:p>
    <w:p>
      <w:r>
        <w:t>https://www.instagram.com/p/CbhQoWeIsrH/</w:t>
      </w:r>
    </w:p>
    <w:p>
      <w:r>
        <w:t>«Что Само» - первый сингл с нового альбома «Последний из Ушедших», совместное творение @alaioliband и @hmirov - уже на всех площадках!</w:t>
      </w:r>
    </w:p>
    <w:p>
      <w:r>
        <w:t>Хотелось бы конечно снять крутой видос на первый сингл с нового альбома. Но это - мой креативный максимум) первый и единственный дубль. @hmirov обожаю тебя, обожаю то, что мы сделали вместе ❤️❤️</w:t>
      </w:r>
    </w:p>
    <w:p>
      <w:pPr>
        <w:pStyle w:val="Heading2"/>
      </w:pPr>
      <w:r>
        <w:t>2022-04-01</w:t>
      </w:r>
    </w:p>
    <w:p>
      <w:r>
        <w:t>https://www.instagram.com/p/CbzXPHgIg02/</w:t>
      </w:r>
    </w:p>
    <w:p>
      <w:r>
        <w:t>Сегодня у нас с @hmirov вышел новый альбом «Последний из Ушедших». Какая у вас любимая песня и почему? Какие строчки попали в сердце?</w:t>
      </w:r>
    </w:p>
    <w:p>
      <w:pPr>
        <w:pStyle w:val="Heading2"/>
      </w:pPr>
      <w:r>
        <w:t>2022-04-03</w:t>
      </w:r>
    </w:p>
    <w:p>
      <w:r>
        <w:t>https://www.instagram.com/p/Cb4axl-Ie_d/</w:t>
      </w:r>
    </w:p>
    <w:p>
      <w:r>
        <w:t>А это - мой любимый куплет с альбома. И строчки «я буду свисать на Никольской площади прямо в объятья менту», «не надо п@здеть то что между мной и тобой сильней чем смертельное дтп, и этот сигнал я протяну мимо самых высоких антенн». Бьет наотмашь 💔 @hmirov гений</w:t>
      </w:r>
    </w:p>
    <w:p>
      <w:pPr>
        <w:pStyle w:val="Heading2"/>
      </w:pPr>
      <w:r>
        <w:t>2022-04-07</w:t>
      </w:r>
    </w:p>
    <w:p>
      <w:r>
        <w:t>https://www.instagram.com/p/CcC1rGfoByH/</w:t>
      </w:r>
    </w:p>
    <w:p>
      <w:r>
        <w:t>Я однажды спросила папу: какой была наша последняя встреча с мамой? Мне было 4 года, я не запомнила это прощание. Может быть запомнила, если бы знала, что эта встреча будет последней. С тех пор я запоминаю всё, что люблю, и каждая встреча, и каждое прощание - всё это остаётся со мной.</w:t>
      </w:r>
    </w:p>
    <w:p>
      <w:pPr>
        <w:pStyle w:val="Heading2"/>
      </w:pPr>
      <w:r>
        <w:t>2022-04-08</w:t>
      </w:r>
    </w:p>
    <w:p>
      <w:r>
        <w:t>https://www.instagram.com/p/CcF5IWrIEUF/</w:t>
      </w:r>
    </w:p>
    <w:p>
      <w:r>
        <w:t>В моём кулаке сжимаются бусы…</w:t>
      </w:r>
    </w:p>
    <w:p>
      <w:pPr>
        <w:pStyle w:val="Heading2"/>
      </w:pPr>
      <w:r>
        <w:t>2022-04-30</w:t>
      </w:r>
    </w:p>
    <w:p>
      <w:r>
        <w:t>https://www.instagram.com/p/Cc-Skeroi3x/</w:t>
      </w:r>
    </w:p>
    <w:p>
      <w:r>
        <w:t>Где-то месяц после начала войны. Мы в Армении, никогда не думала, что окажусь там в такой компании. Близкие друзья рядом, мы вместе, но глобально - траур, не понятно, что делать дальше, как быть. 24 февраля мы задержали дыхание, и казалось, что ты просто не знаешь, когда будет следующий вдох, где там поверхность. И просто гребёшь, перебираешь лапками.</w:t>
        <w:br/>
        <w:t>⠀</w:t>
        <w:br/>
        <w:t>Иногда кажется, что ты отрастил жабры, научился дышать в новой реальности. Можешь улыбаться, смеяться - наблюдаешь за этим, как и за страхом, за чувством вины, ненависти, обиды - калейдоскоп чувств, вся палитра в каждом дне. «Я чувствую все, значит, я живу».</w:t>
        <w:br/>
        <w:t>⠀</w:t>
        <w:br/>
        <w:t>Это наша первая поездка, в которую мы тогда выбрались всем ближним кругом. Она ощущалась, как первый вдох под водой. Спасибо, Саш @listen.to.dorinov , что снял это. Люблю тебя, люблю всех, кто на этом видео и обнимаю всех, кому не хватает кислорода, всех, кто так еще и не сделал ни одного вдоха. И даже тех, кто задыхается от ненависти. Хочется, чтобы однажды любовь нас всех исцелила.</w:t>
      </w:r>
    </w:p>
    <w:p>
      <w:pPr>
        <w:pStyle w:val="Heading2"/>
      </w:pPr>
      <w:r>
        <w:t>2022-05-07</w:t>
      </w:r>
    </w:p>
    <w:p>
      <w:r>
        <w:t>https://www.instagram.com/p/CdRdWsAIxWD/</w:t>
      </w:r>
    </w:p>
    <w:p>
      <w:r>
        <w:t>Это было невероятно 🖤 @alaioliband ft @hmirov , презентация альбома «Последний из Ушедших» 07.05.22</w:t>
      </w:r>
    </w:p>
    <w:p>
      <w:pPr>
        <w:pStyle w:val="Heading2"/>
      </w:pPr>
      <w:r>
        <w:t>2022-05-08</w:t>
      </w:r>
    </w:p>
    <w:p>
      <w:r>
        <w:t>https://www.instagram.com/p/CdTrt5TonkM/</w:t>
      </w:r>
    </w:p>
    <w:p>
      <w:r>
        <w:t>За 4 часа в самолёте я сделала субтитры к трём видосам, так что крепитесь 😄 все должны знать, какой @hmirov и какая крутая публика у @alaioliband</w:t>
      </w:r>
    </w:p>
    <w:p>
      <w:pPr>
        <w:pStyle w:val="Heading2"/>
      </w:pPr>
      <w:r>
        <w:t>2022-05-11</w:t>
      </w:r>
    </w:p>
    <w:p>
      <w:r>
        <w:t>https://www.instagram.com/p/CdbB4XiIrqY/</w:t>
      </w:r>
    </w:p>
    <w:p>
      <w:r>
        <w:t>Обживать новые пространства 💔</w:t>
      </w:r>
    </w:p>
    <w:p>
      <w:pPr>
        <w:pStyle w:val="Heading2"/>
      </w:pPr>
      <w:r>
        <w:t>2022-05-23</w:t>
      </w:r>
    </w:p>
    <w:p>
      <w:r>
        <w:t>https://www.instagram.com/p/Cd482AoIOeX/</w:t>
      </w:r>
    </w:p>
    <w:p>
      <w:r>
        <w:t xml:space="preserve">Какой краской красим: tikkurilla </w:t>
        <w:br/>
        <w:t>Тут вообще ошиблись с банкой и заколировали грунтовку, т.е. это все покрашено грунтовкой. Может потом пройдёмся в ещё один слой)</w:t>
      </w:r>
    </w:p>
    <w:p>
      <w:r>
        <w:t>Цвет выбираешь в магазине краски по каталогу.</w:t>
      </w:r>
    </w:p>
    <w:p>
      <w:r>
        <w:t>Ещё лайфхак про столешницу - оклеить виниловой плёнкой. Тут вообще не было сил заморачиваться, менять столешницу. Хотелось очень быстро сменить визуал.</w:t>
      </w:r>
    </w:p>
    <w:p>
      <w:r>
        <w:t>Очень хочу снять верхние шкафы, но там идёт газовая труба, надо придумать, как с ней быть.</w:t>
      </w:r>
    </w:p>
    <w:p>
      <w:r>
        <w:t>Круто, что домовладелец разрешил перекрасить кухню. Я ему показала фотки, как мы перекрасили кухню на Арбате и ему понравилось. Поищите в хайлайтах, если вам интересно)</w:t>
      </w:r>
    </w:p>
    <w:p>
      <w:pPr>
        <w:pStyle w:val="Heading2"/>
      </w:pPr>
      <w:r>
        <w:t>2022-06-07</w:t>
      </w:r>
    </w:p>
    <w:p>
      <w:r>
        <w:t>https://www.instagram.com/p/Ceg2_JSMqCK/</w:t>
      </w:r>
    </w:p>
    <w:p>
      <w:r>
        <w:t>Первый пост о связи ADHD (синдрома гиперактивности и дефицита внимания) и зависимости. Очень много мыслей у меня от книги Габора Мате “In the realm of hungry ghosts” и подкаста Dr. Andrew Huberman про ADHD - их взгляд на проблему подсветил мой личный путь и опыт, о нем и расскажу.</w:t>
        <w:br/>
        <w:t>⠀</w:t>
        <w:br/>
        <w:t>Начну с начала. В детстве мне СДВГ не диагностировали, хотя на вступительном экзамене в школу я не могла воспроизвести последовательность слов и цифр (отсутствие онлайн-памяти) но меня считали просто рассеянным ребёнком.</w:t>
        <w:br/>
        <w:t>⠀</w:t>
        <w:br/>
        <w:t>К сожалению симптомы, в которых дети не виноваты, часто стигматизируются. Не можешь запомнить 6 чисел или произвольных слов подряд - «ты что, совсем тупой?». Стучать ногой, ручкой, грызть ногти - все эти проявления - это «плохое поведение». Я вспомнила недавно, как в детстве у меня сильно чесалось ВСЕ, и мне несколько месяцев строго запрещали чесаться. Когда я расчесала себя до крови, меня все таки отвезли в больницу - так узнали, что у меня чесотка.</w:t>
        <w:br/>
        <w:t>⠀</w:t>
        <w:br/>
        <w:t>Так вот, СДВГ у ребёнка - как эта чесотка. НЕЛЬЗЯ ругать ребёнка за симптомы.  Когда у всех вокруг получаются простые вещи, а у тебя - нет, ты и так съедаешь внутри, а тут еще снаружи на тебя все наседают, «перестань таким быть».</w:t>
        <w:br/>
        <w:t>⠀</w:t>
        <w:br/>
        <w:t>Что я считаю самым важным на первых этапах - это диагностика и нормализация. Если бы я знала, какая я, какие у меня особенности. Если бы об этом знали учителя - возможно, у меня были бы другие, более здоровые способы компенсации. А так - постоянно наматывала волосы на пальцы, ногти всегда были обкусаны до крови. В подростковом возрасте я начала курить, и курила каждую перемену в школе - с 7 по 11 классы. Я употребляла легкие наркотики, чтобы готовится к экзаменам, просто чтобы придти в «нормальное состояние». И професссор Хуберман, и доктор Габор Мате рассказывают, что все зависимые склонны к этому self medication - мы просто находили способы успокоится и сосредоточится, чтобы почувствовать себя нормальным человеком.</w:t>
        <w:br/>
        <w:t>⠀</w:t>
        <w:br/>
        <w:t>Но что важно (посмотрите на фото в карусели) такие дети УНИКАЛЬНЫ в своём laser focus. Если они что-то захотят - они совершат невозможное. Они могут быть НЕВЕРОЯТНО мотивированы.</w:t>
        <w:br/>
        <w:t>⠀</w:t>
        <w:br/>
        <w:t>Продолжение следует. Преступная война в Украине должна быть немедленно закончена.</w:t>
      </w:r>
    </w:p>
    <w:p>
      <w:pPr>
        <w:pStyle w:val="Heading2"/>
      </w:pPr>
      <w:r>
        <w:t>2022-06-10</w:t>
      </w:r>
    </w:p>
    <w:p>
      <w:r>
        <w:t>https://www.instagram.com/p/Cens60ZIvm0/</w:t>
      </w:r>
    </w:p>
    <w:p>
      <w:r>
        <w:t>🥦🥦🥦 8 месяцев ждала завершения заготовка для рилз)</w:t>
      </w:r>
    </w:p>
    <w:p>
      <w:pPr>
        <w:pStyle w:val="Heading2"/>
      </w:pPr>
      <w:r>
        <w:t>2022-06-13</w:t>
      </w:r>
    </w:p>
    <w:p>
      <w:r>
        <w:t>https://www.instagram.com/p/CevZgp7oUof/</w:t>
      </w:r>
    </w:p>
    <w:p>
      <w:r>
        <w:t>Каждый раз, когда я уезжаю, Вадимчик снимает мне тиктоки. Обычно они такие, что в сеть не выложишь 😄😄 но этот великолепен. Если вы в Ереване, приходите к Вадиму в бар @tuftuftuftsh чтобы посмотреть на эти луки вживую 😆😆</w:t>
      </w:r>
    </w:p>
    <w:p>
      <w:pPr>
        <w:pStyle w:val="Heading2"/>
      </w:pPr>
      <w:r>
        <w:t>2022-06-15</w:t>
      </w:r>
    </w:p>
    <w:p>
      <w:r>
        <w:t>https://www.instagram.com/p/Ce0v5VIIQfG/</w:t>
      </w:r>
    </w:p>
    <w:p>
      <w:r>
        <w:t>Верх там 🔝</w:t>
      </w:r>
    </w:p>
    <w:p>
      <w:pPr>
        <w:pStyle w:val="Heading2"/>
      </w:pPr>
      <w:r>
        <w:t>2022-06-21</w:t>
      </w:r>
    </w:p>
    <w:p>
      <w:r>
        <w:t>https://www.instagram.com/p/CfE-NUsIKzy/</w:t>
      </w:r>
    </w:p>
    <w:p>
      <w:r>
        <w:t>Однажды мы приехали на креативный лагерь к @listen.to.dorinov в Красную Поляну, и это было лучшее приключение. В этом году он тоже что-то делает, но спросите лучше у него, вдруг это курс по рилз 😆</w:t>
      </w:r>
    </w:p>
    <w:p>
      <w:pPr>
        <w:pStyle w:val="Heading2"/>
      </w:pPr>
      <w:r>
        <w:t>2022-06-22</w:t>
      </w:r>
    </w:p>
    <w:p>
      <w:r>
        <w:t>https://www.instagram.com/p/CfHtu-nIBgK/</w:t>
      </w:r>
    </w:p>
    <w:p>
      <w:r>
        <w:t>Move 💜</w:t>
      </w:r>
    </w:p>
    <w:p>
      <w:pPr>
        <w:pStyle w:val="Heading2"/>
      </w:pPr>
      <w:r>
        <w:t>2022-06-24</w:t>
      </w:r>
    </w:p>
    <w:p>
      <w:r>
        <w:t>https://www.instagram.com/p/CfLhRlFovJz/</w:t>
      </w:r>
    </w:p>
    <w:p>
      <w:r>
        <w:t>Birthday boy!)) happy 35 my love ❤️</w:t>
      </w:r>
    </w:p>
    <w:p>
      <w:pPr>
        <w:pStyle w:val="Heading2"/>
      </w:pPr>
      <w:r>
        <w:t>2022-06-28</w:t>
      </w:r>
    </w:p>
    <w:p>
      <w:r>
        <w:t>https://www.instagram.com/p/CfW_vCGM-EQ/</w:t>
      </w:r>
    </w:p>
    <w:p>
      <w:r>
        <w:t>Полная версия — YouTube "Книжный чел" #олямаркес #alaioli #материнство</w:t>
      </w:r>
    </w:p>
    <w:p>
      <w:pPr>
        <w:pStyle w:val="Heading2"/>
      </w:pPr>
      <w:r>
        <w:t>2022-06-29</w:t>
      </w:r>
    </w:p>
    <w:p>
      <w:r>
        <w:t>https://www.instagram.com/p/CfZmn1QMewN/</w:t>
      </w:r>
    </w:p>
    <w:p>
      <w:r>
        <w:t>Полная версия — YouTube "Книжный чел" #олямаркес #alaioli #прокрастинация</w:t>
      </w:r>
    </w:p>
    <w:p>
      <w:pPr>
        <w:pStyle w:val="Heading2"/>
      </w:pPr>
      <w:r>
        <w:t>2022-06-29 (2)</w:t>
      </w:r>
    </w:p>
    <w:p>
      <w:r>
        <w:t>https://www.instagram.com/p/CfZhSuZoLvX/</w:t>
      </w:r>
    </w:p>
    <w:p>
      <w:r>
        <w:t>День с ними 🤍</w:t>
      </w:r>
    </w:p>
    <w:p>
      <w:pPr>
        <w:pStyle w:val="Heading2"/>
      </w:pPr>
      <w:r>
        <w:t>2022-07-01</w:t>
      </w:r>
    </w:p>
    <w:p>
      <w:r>
        <w:t>https://www.instagram.com/p/CfeE3ksIsbh/</w:t>
      </w:r>
    </w:p>
    <w:p>
      <w:r>
        <w:t>Такое вот</w:t>
      </w:r>
    </w:p>
    <w:p>
      <w:pPr>
        <w:pStyle w:val="Heading2"/>
      </w:pPr>
      <w:r>
        <w:t>2022-07-02</w:t>
      </w:r>
    </w:p>
    <w:p>
      <w:r>
        <w:t>https://www.instagram.com/p/CfgRSAzIN-7/</w:t>
      </w:r>
    </w:p>
    <w:p>
      <w:r>
        <w:t>Вариант Виски доступен всем 😄 для остального лучше сделайте разминку!</w:t>
      </w:r>
    </w:p>
    <w:p>
      <w:pPr>
        <w:pStyle w:val="Heading2"/>
      </w:pPr>
      <w:r>
        <w:t>2022-07-08</w:t>
      </w:r>
    </w:p>
    <w:p>
      <w:r>
        <w:t>https://www.instagram.com/p/Cfvy_abIhj_/</w:t>
      </w:r>
    </w:p>
    <w:p>
      <w:r>
        <w:t>❤️ декор кровати - @uutno</w:t>
      </w:r>
    </w:p>
    <w:p>
      <w:pPr>
        <w:pStyle w:val="Heading2"/>
      </w:pPr>
      <w:r>
        <w:t>2022-07-20</w:t>
      </w:r>
    </w:p>
    <w:p>
      <w:r>
        <w:t>https://www.instagram.com/p/CgOkqN4I36j/</w:t>
      </w:r>
    </w:p>
    <w:p>
      <w:r>
        <w:t>Иногда полезно вспомнить, какой это был путь - придумать продукт, создать его, снять, тестировать, выпустить, пройти. Этот буткэмп был про «оттолкнуться от дна», нежный и хороший. И вот 1 августа начинается вторая и последняя волна. Это хороший способ поддержать себя. Врывайтесь.</w:t>
      </w:r>
    </w:p>
    <w:p>
      <w:pPr>
        <w:pStyle w:val="Heading2"/>
      </w:pPr>
      <w:r>
        <w:t>2022-07-21</w:t>
      </w:r>
    </w:p>
    <w:p>
      <w:r>
        <w:t>https://www.instagram.com/p/CgRKvGIgNUc/</w:t>
      </w:r>
    </w:p>
    <w:p>
      <w:r>
        <w:t>Комната, в которой заряжаются мои батарейки</w:t>
      </w:r>
    </w:p>
    <w:p>
      <w:pPr>
        <w:pStyle w:val="Heading2"/>
      </w:pPr>
      <w:r>
        <w:t>2022-07-22</w:t>
      </w:r>
    </w:p>
    <w:p>
      <w:r>
        <w:t>https://www.instagram.com/p/CgUOhHToLmo/</w:t>
      </w:r>
    </w:p>
    <w:p>
      <w:r>
        <w:t>Тренировки @sektaschool this is kind of magic))))</w:t>
      </w:r>
    </w:p>
    <w:p>
      <w:pPr>
        <w:pStyle w:val="Heading2"/>
      </w:pPr>
      <w:r>
        <w:t>2022-07-22 (2)</w:t>
      </w:r>
    </w:p>
    <w:p>
      <w:r>
        <w:t>https://www.instagram.com/p/CgTm8wCo50E/</w:t>
      </w:r>
    </w:p>
    <w:p>
      <w:r>
        <w:t>😅 я каждый раз когда не тренировалась например неделю</w:t>
      </w:r>
    </w:p>
    <w:p>
      <w:pPr>
        <w:pStyle w:val="Heading2"/>
      </w:pPr>
      <w:r>
        <w:t>2022-07-23</w:t>
      </w:r>
    </w:p>
    <w:p>
      <w:r>
        <w:t>https://www.instagram.com/p/CgWMQTVA4QN/</w:t>
      </w:r>
    </w:p>
    <w:p>
      <w:r>
        <w:t>Потрясное движение от @matskevich кажется странным но потом втягиваешься и чувствуешь эффект 😆😆😆</w:t>
      </w:r>
    </w:p>
    <w:p>
      <w:pPr>
        <w:pStyle w:val="Heading2"/>
      </w:pPr>
      <w:r>
        <w:t>2022-07-24</w:t>
      </w:r>
    </w:p>
    <w:p>
      <w:r>
        <w:t>https://www.instagram.com/p/CgYr3CCoFmr/</w:t>
      </w:r>
    </w:p>
    <w:p>
      <w:r>
        <w:t>2 августа Москва, Флакон. 3 августа Питер, Roof Place. 14 августа Live Fest Эстосадок (Сочи). Максимально раздаём жару с @hmirov , играем наш альбом и лучшие старые треки ❤️‍🔥❤️‍🔥❤️‍🔥</w:t>
      </w:r>
    </w:p>
    <w:p>
      <w:pPr>
        <w:pStyle w:val="Heading2"/>
      </w:pPr>
      <w:r>
        <w:t>2022-07-25</w:t>
      </w:r>
    </w:p>
    <w:p>
      <w:r>
        <w:t>https://www.instagram.com/p/CgbZ-jCINui/</w:t>
      </w:r>
    </w:p>
    <w:p>
      <w:r>
        <w:t>Один из самых крутых подкастов - просто потому что удалось пойти очень глубоко во все темы. Ревность для меня лежит далеко за пределами отношений. Мне больно расставаться с коллегами, мне тяжело отпускать людей, я полагаю - будет тяжело отпускать детей. И поэтому я хочу как можно больше идти в эту интенсивность, научится проживать эти чувства, не подавляя их. Подкаст можно найти в YouTube на канале «Эмоциональная Гранулярность», ссылка есть в bio @emotional.granularity</w:t>
      </w:r>
    </w:p>
    <w:p>
      <w:pPr>
        <w:pStyle w:val="Heading2"/>
      </w:pPr>
      <w:r>
        <w:t>2022-07-26</w:t>
      </w:r>
    </w:p>
    <w:p>
      <w:r>
        <w:t>https://www.instagram.com/p/Cgef-ENICM8/</w:t>
      </w:r>
    </w:p>
    <w:p>
      <w:r>
        <w:t>В подкасте @emotional.granularity мы с Димой рассказали про две стратегии убегания от негативных эмоций. Кто то может диссоциироваться от переживаний внутри себя, а кто-то уходит из контакта, вычеркивает из своей реальности людей, пытаясь таким образом защитить своё спокойствие. Я мечтаю научится реагировать по другому, но пока сценарий слишком заучен и в стрессовой ситуации срабатывает автоматом. А как у вас?</w:t>
      </w:r>
    </w:p>
    <w:p>
      <w:pPr>
        <w:pStyle w:val="Heading2"/>
      </w:pPr>
      <w:r>
        <w:t>2022-07-27</w:t>
      </w:r>
    </w:p>
    <w:p>
      <w:r>
        <w:t>https://www.instagram.com/p/CghKMx_IIjx/</w:t>
      </w:r>
    </w:p>
    <w:p>
      <w:r>
        <w:t>Этот подкаст взорвал. Ваши глубокие отзывы, свои мысли на эти темы - все это очень ценно. Я не знаю, получится ли ещё когда нибудь такой разговор, поэтому очень ценю то, что здесь все сошлось. Если ещё не смотрели - ссылка в профиле @emotional.granularity</w:t>
      </w:r>
    </w:p>
    <w:p>
      <w:pPr>
        <w:pStyle w:val="Heading2"/>
      </w:pPr>
      <w:r>
        <w:t>2022-07-28</w:t>
      </w:r>
    </w:p>
    <w:p>
      <w:r>
        <w:t>https://www.instagram.com/p/CgjXCeaIb68/</w:t>
      </w:r>
    </w:p>
    <w:p>
      <w:r>
        <w:t>Для всех фанатов творчества Вадимчика 😄 и для тех, кто хочет успеть на последнюю волну Bootcamp Classic! Ссылка на запись - в @sektaschool ❤️‍🔥</w:t>
      </w:r>
    </w:p>
    <w:p>
      <w:pPr>
        <w:pStyle w:val="Heading2"/>
      </w:pPr>
      <w:r>
        <w:t>2022-07-29</w:t>
      </w:r>
    </w:p>
    <w:p>
      <w:r>
        <w:t>https://www.instagram.com/p/CgljzMbgx8d/</w:t>
      </w:r>
    </w:p>
    <w:p>
      <w:r>
        <w:t>Shake off - как это работает на самом деле</w:t>
      </w:r>
    </w:p>
    <w:p>
      <w:r>
        <w:t>😆😆😆😆</w:t>
      </w:r>
    </w:p>
    <w:p>
      <w:pPr>
        <w:pStyle w:val="Heading2"/>
      </w:pPr>
      <w:r>
        <w:t>2022-07-31</w:t>
      </w:r>
    </w:p>
    <w:p>
      <w:r>
        <w:t>https://www.instagram.com/p/CgrpyPbIQ3n/</w:t>
      </w:r>
    </w:p>
    <w:p>
      <w:r>
        <w:t>Как в кино 💔 спасибо @listen.to.dorinov</w:t>
      </w:r>
    </w:p>
    <w:p>
      <w:pPr>
        <w:pStyle w:val="Heading2"/>
      </w:pPr>
      <w:r>
        <w:t>2022-07-31 (2)</w:t>
      </w:r>
    </w:p>
    <w:p>
      <w:r>
        <w:t>https://www.instagram.com/p/Cgq3y7yoPtF/</w:t>
      </w:r>
    </w:p>
    <w:p>
      <w:r>
        <w:t>С днём рождения нас)))</w:t>
      </w:r>
    </w:p>
    <w:p>
      <w:pPr>
        <w:pStyle w:val="Heading2"/>
      </w:pPr>
      <w:r>
        <w:t>2022-08-02</w:t>
      </w:r>
    </w:p>
    <w:p>
      <w:r>
        <w:t>https://www.instagram.com/p/Cgwk26Uo5pF/</w:t>
      </w:r>
    </w:p>
    <w:p>
      <w:r>
        <w:t>Со второго раза не ошиблась в дате)) @listen.to.dorinov спасибо за видос!</w:t>
      </w:r>
    </w:p>
    <w:p>
      <w:pPr>
        <w:pStyle w:val="Heading2"/>
      </w:pPr>
      <w:r>
        <w:t>2022-08-03</w:t>
      </w:r>
    </w:p>
    <w:p>
      <w:r>
        <w:t>https://www.instagram.com/p/CgzQ1-yobvj/</w:t>
      </w:r>
    </w:p>
    <w:p>
      <w:r>
        <w:t>@rvanceva сделала нереальные фотки!!!! Угадайте, какая моя любимая и почему)) ну и кепка @puma x Frida Kahlo дала мне +100 маны на этот концерт)</w:t>
      </w:r>
    </w:p>
    <w:p>
      <w:pPr>
        <w:pStyle w:val="Heading2"/>
      </w:pPr>
      <w:r>
        <w:t>2022-08-03 (2)</w:t>
      </w:r>
    </w:p>
    <w:p>
      <w:r>
        <w:t>https://www.instagram.com/p/CgyPRguIyG7/</w:t>
      </w:r>
    </w:p>
    <w:p>
      <w:r>
        <w:t>Птицы нашлись)</w:t>
      </w:r>
    </w:p>
    <w:p>
      <w:pPr>
        <w:pStyle w:val="Heading2"/>
      </w:pPr>
      <w:r>
        <w:t>2022-08-06</w:t>
      </w:r>
    </w:p>
    <w:p>
      <w:r>
        <w:t>https://www.instagram.com/p/Cg6FhyeIV4O/</w:t>
      </w:r>
    </w:p>
    <w:p>
      <w:r>
        <w:t>Давайте про форму.</w:t>
        <w:br/>
        <w:t>⠀</w:t>
        <w:br/>
        <w:t>Мне очень понравилось, как я выглядела и чувствовала себя на последних концертах. Я привыкла, что фотки с концертов - это для меня триггер. «Нравится себе в зеркало» - это вообще не гарантия того, что я понравлюсь себе на фотках с концертов. Камера как будто прибавляет тебе везде в твоих нелюбимых местах, прибавляет возраста и несовершенств относительно того как ты видишь себя в зеркале.</w:t>
        <w:br/>
        <w:t>⠀</w:t>
        <w:br/>
        <w:t>Плюс форма - это про свободу двигаться. Я даже не говорю про выносливость, это и так понятно. Прежде всего ощущение красоты, силы, упругости - оно как энергия наполняет твои движения. И наоборот, когда чувствуешь себя «не в своём теле» это отражается на всей энергетике концерта. Я знаю, о чем я говорю - все таки опыт концертов и в беременность, и когда токсикоз, и когда живот, и когда ты восстанавливаешься после родов.</w:t>
        <w:br/>
        <w:t>⠀</w:t>
        <w:br/>
        <w:t>Быть в своём теле - это сокровище. В свои 35 лет, после трёх родов, я чувствую какую большую инвестицию я делала все эти годы, просто постоянно занимаясь своим телом и здоровьем.</w:t>
        <w:br/>
        <w:t>⠀</w:t>
        <w:br/>
        <w:t>Недавно Лена Дегтярь скинула мне подкаст Питера Аттиля, где он говорит - чтобы сбросить вес и удерживать форму тебе надо тотально изменить свою идентичность. (скину кусочек в свой тг)</w:t>
        <w:br/>
        <w:t>⠀</w:t>
        <w:br/>
        <w:t>Говорить: «Это то что я делаю» - про тренировки и здоровое питание. Это должно стать новой нормой. Такая банальная истина, все говорят что так надо, но никто не говорит что это капец как сложно и никто не даёт тебе подробный план как именно это сделать.</w:t>
        <w:br/>
        <w:t>⠀</w:t>
        <w:br/>
        <w:t>Я работаю с этим в секте больше 10 лет, и я знаю, что это сложно. Сложно для большинства людей. Там не одно, там тысяча и одно препятствие. Я сама училась и до сих пор учусь держать этот баланс, и каждую программу пишу для себя и для этих людей, которые все еще учатся.</w:t>
        <w:br/>
        <w:t>⠀</w:t>
        <w:br/>
        <w:t>Но вот я приезжаю в лагерь и вижу людей - кого-то я помню еще в другой идентичности. Тогда он только начинал, а теперь это человек, который «просто делает это». И это люди, которые прошли этот путь с сектой. И еще меня постоянно за это благодарят в кафе, на улице, на тусовках. Говорят «спасибо за то, что я втянулась». Это мощь.</w:t>
        <w:br/>
        <w:t>⠀</w:t>
        <w:br/>
        <w:t>Но сейчас про мою форму и то, что ее делало начиная с весны - листайте карусель.</w:t>
      </w:r>
    </w:p>
    <w:p>
      <w:pPr>
        <w:pStyle w:val="Heading2"/>
      </w:pPr>
      <w:r>
        <w:t>2022-08-10</w:t>
      </w:r>
    </w:p>
    <w:p>
      <w:r>
        <w:t>https://www.instagram.com/p/ChEqubtIDh-/</w:t>
      </w:r>
    </w:p>
    <w:p>
      <w:r>
        <w:t xml:space="preserve">Билеты тут: @livefestru </w:t>
        <w:br/>
        <w:t>Вы нам нужны)</w:t>
      </w:r>
    </w:p>
    <w:p>
      <w:pPr>
        <w:pStyle w:val="Heading2"/>
      </w:pPr>
      <w:r>
        <w:t>2022-08-14</w:t>
      </w:r>
    </w:p>
    <w:p>
      <w:r>
        <w:t>https://www.instagram.com/p/ChQVyS4IBm8/</w:t>
      </w:r>
    </w:p>
    <w:p>
      <w:r>
        <w:t>Обожаю 😆 📸 @listen.to.dorinov</w:t>
      </w:r>
    </w:p>
    <w:p>
      <w:pPr>
        <w:pStyle w:val="Heading2"/>
      </w:pPr>
      <w:r>
        <w:t>2022-08-15</w:t>
      </w:r>
    </w:p>
    <w:p>
      <w:r>
        <w:t>https://www.instagram.com/p/ChR2JZSoEWZ/</w:t>
      </w:r>
    </w:p>
    <w:p>
      <w:r>
        <w:t>На память ❤️</w:t>
      </w:r>
    </w:p>
    <w:p>
      <w:pPr>
        <w:pStyle w:val="Heading2"/>
      </w:pPr>
      <w:r>
        <w:t>2022-08-15 (2)</w:t>
      </w:r>
    </w:p>
    <w:p>
      <w:r>
        <w:t>https://www.instagram.com/p/ChS-YYlI3-C/</w:t>
      </w:r>
    </w:p>
    <w:p>
      <w:r>
        <w:t>Our August nights 🌠</w:t>
      </w:r>
    </w:p>
    <w:p>
      <w:pPr>
        <w:pStyle w:val="Heading2"/>
      </w:pPr>
      <w:r>
        <w:t>2022-08-21</w:t>
      </w:r>
    </w:p>
    <w:p>
      <w:r>
        <w:t>https://www.instagram.com/p/ChhqXALIoym/</w:t>
      </w:r>
    </w:p>
    <w:p>
      <w:r>
        <w:t>Только я, собаки и бабушкины помидоры 🍅</w:t>
      </w:r>
    </w:p>
    <w:p>
      <w:pPr>
        <w:pStyle w:val="Heading2"/>
      </w:pPr>
      <w:r>
        <w:t>2022-08-23</w:t>
      </w:r>
    </w:p>
    <w:p>
      <w:r>
        <w:t>https://www.instagram.com/p/Chnbv87o7qz/</w:t>
      </w:r>
    </w:p>
    <w:p>
      <w:r>
        <w:t>Малыш, который ждал падающую звезду. Друг, который оставил эти бесценные воспоминания в фотографиях 🌠 @listen.to.dorinov</w:t>
      </w:r>
    </w:p>
    <w:p>
      <w:pPr>
        <w:pStyle w:val="Heading2"/>
      </w:pPr>
      <w:r>
        <w:t>2022-08-26</w:t>
      </w:r>
    </w:p>
    <w:p>
      <w:r>
        <w:t>https://www.instagram.com/p/Chttb8NAQ8Q/</w:t>
      </w:r>
    </w:p>
    <w:p>
      <w:r>
        <w:t>У меня в EP @hmirov много любимых строчек, но этот куплет прям 💔💔💔💔 расскажите, что вы успели расслушать</w:t>
      </w:r>
    </w:p>
    <w:p>
      <w:pPr>
        <w:pStyle w:val="Heading2"/>
      </w:pPr>
      <w:r>
        <w:t>2022-08-27</w:t>
      </w:r>
    </w:p>
    <w:p>
      <w:r>
        <w:t>https://www.instagram.com/p/Chwr92xodVM/</w:t>
      </w:r>
    </w:p>
    <w:p>
      <w:r>
        <w:t>Ох, у этих детей было такое лето, что я сама завидую. Мирон, как чувствительный человек, плакал когда каждая смена лагеря заканчивалась, когда заканчивались сборы @juventusacademymsk в Ереване . Он умеет нырять в процесс, в людей, быть тотально в чем-то, и ему так тяжело с этим прощаться. Ежи легко переключается, прощается, смотрит в будущее. Кажется, как будто во мне есть и то, и другое качество. Например, #sektacamp был офигенный, но я уже думаю о том, что мы сможем реализовать в следующем году.  Хочется респектнуть всем тренерам и вожатым - не только тем, кто работал с моими детьми, а вообще. Вы делаете великое дело! И все это можно поймать в кадр, всеми этими улыбками и глазами сияющими останется нам на память ❤️</w:t>
      </w:r>
    </w:p>
    <w:p>
      <w:pPr>
        <w:pStyle w:val="Heading2"/>
      </w:pPr>
      <w:r>
        <w:t>2022-09-01</w:t>
      </w:r>
    </w:p>
    <w:p>
      <w:r>
        <w:t>https://www.instagram.com/p/Ch89qZ8oX8H/</w:t>
      </w:r>
    </w:p>
    <w:p>
      <w:r>
        <w:t>Еще один школьник в семье) поздравляю всех, у кого сегодня первоклассники. Это веха. Наши малыши уже не такие малыши.</w:t>
      </w:r>
    </w:p>
    <w:p>
      <w:pPr>
        <w:pStyle w:val="Heading2"/>
      </w:pPr>
      <w:r>
        <w:t>2022-09-03</w:t>
      </w:r>
    </w:p>
    <w:p>
      <w:r>
        <w:t>https://www.instagram.com/p/CiCbY-boYuG/</w:t>
      </w:r>
    </w:p>
    <w:p>
      <w:r>
        <w:t>Ребят, тут такие новости. Очень хотели сделать маленький фест, и кажется у нас получилось!  Ереван - 30.09, Тбилиси - 2.10! Играем с @alaioliband в один день с @hmirov оба концерта. И у него с группой и у нас будут сеты на час - полтора 🤩 билетов не много, налетайте! Купить на сайте: tuf.su - ссылка есть на оба события. Линк в @tuftuftuftsh ❤️‍🔥❤️‍🔥❤️‍🔥❤️‍🔥❤️‍🔥❤️‍🔥</w:t>
      </w:r>
    </w:p>
    <w:p>
      <w:pPr>
        <w:pStyle w:val="Heading2"/>
      </w:pPr>
      <w:r>
        <w:t>2022-09-14</w:t>
      </w:r>
    </w:p>
    <w:p>
      <w:r>
        <w:t>https://www.instagram.com/p/Cie5cJYo4Gu/</w:t>
      </w:r>
    </w:p>
    <w:p>
      <w:r>
        <w:t>20 минут с @abodrovaru зафиксировать свою уязвимую тревожность, понять что это тоже может быть красиво</w:t>
      </w:r>
    </w:p>
    <w:p>
      <w:pPr>
        <w:pStyle w:val="Heading2"/>
      </w:pPr>
      <w:r>
        <w:t>2022-09-18</w:t>
      </w:r>
    </w:p>
    <w:p>
      <w:r>
        <w:t>https://www.instagram.com/p/CiqTD2votQP/</w:t>
      </w:r>
    </w:p>
    <w:p>
      <w:r>
        <w:t>Алла Борисовна сегодня и всегда ⭐️ у меня как раз лежал черновик под эту песню, я уже и забыла, что собирала любимые моменты в это видео.</w:t>
      </w:r>
    </w:p>
    <w:p>
      <w:pPr>
        <w:pStyle w:val="Heading2"/>
      </w:pPr>
      <w:r>
        <w:t>2022-10-11</w:t>
      </w:r>
    </w:p>
    <w:p>
      <w:r>
        <w:t>https://www.instagram.com/p/Cjk6HYzogh5/</w:t>
      </w:r>
    </w:p>
    <w:p>
      <w:r>
        <w:t>Я хочу поддержать Нелли @angelic_wav3s , которая рассказала свою историю и сейчас подвергается за это травле. И сейчас рассказываю свою историю, которая произошла со мной 20 лет назад, и я так же считаю, что не смотря на мое активное согласие, это был ужасный поступок тех людей.</w:t>
        <w:br/>
        <w:t>⠀</w:t>
        <w:br/>
        <w:t>И я помню, как говорили в тот вечер моим спутникам: - вы с ума сошли? Сколько ей лет? Вы чем ее накачали? А мне было наверное 13 или 14. Я всегда скрывала свой возраст, хотела казаться старше.</w:t>
        <w:br/>
        <w:t>⠀</w:t>
        <w:br/>
        <w:t>Да, я сама была трудным подростком. Курила с 12 лет, прогуливала школу, зависала в компьютерных клубах. У меня были друзья старше, я пила водку, как взрослый мужик.</w:t>
        <w:br/>
        <w:t>⠀</w:t>
        <w:br/>
        <w:t>Родители пытались держать меня в строгости, но я была хитрее. Я все время подвергала себя опасности. Я очень хотела, чтобы меня любили, хотела классных друзей, хотела понять, в чем я хороша. Хотела, чтобы кто-то разглядел, что я особенная.</w:t>
        <w:br/>
        <w:t>⠀</w:t>
        <w:br/>
        <w:t>Однажды я познакомилась с красивым парнем, у него еще была сестра. Они были клубными тусовщиками, они позвали меня в ночной клуб Дебаркадер в Челябинск - 200км от Екатеринбурга. Я очень хотела поехать с ними, я очень хотела таких крутых друзей. Придумала правдами и неправдами, как отпроситься на ночь, наврать всем с три короба, избежать всех проверок и уехать с этим парнем и его сестрой. И знаете наличие «девочки» в этом уравнении всегда работает успокаивающе, что самое ужасное, кажется что рядом со взрослой девочкой ты в безопасности.</w:t>
        <w:br/>
        <w:t>⠀</w:t>
        <w:br/>
        <w:t>И мы поехали. Я помню, как заезжали в несколько мест - к барыгам - и как на посту ДПС нас обыскивали до трусов, и я была в ужасе, потому что знала, что у ребят куча всего есть. В ту ночь я попробовала все виды наркотиков. Он приставал ко мне, но я сказала «Нет. Не мешай мне летать». Моя зависимость так работала, что вещества и секс были несовместимы.</w:t>
        <w:br/>
        <w:t>⠀</w:t>
        <w:br/>
        <w:t>Но моя зависимость работала и так, что я не могла сказать нет, если мне что-то предлагали. И тут не виноваты мои родители, потому что уберечь от всего ребёнка который сам лезет в пекло - невозможно. Я всего хотела сама, но это не снимает ответственность с тех, кто мне это давал, преследуя свои цели. (Продолжение в карусели)</w:t>
      </w:r>
    </w:p>
    <w:p>
      <w:pPr>
        <w:pStyle w:val="Heading2"/>
      </w:pPr>
      <w:r>
        <w:t>2022-10-13</w:t>
      </w:r>
    </w:p>
    <w:p>
      <w:r>
        <w:t>https://www.instagram.com/p/CjpSUrVoWPP/</w:t>
      </w:r>
    </w:p>
    <w:p>
      <w:r>
        <w:t>Лучшие фото в моей жизни 😆</w:t>
      </w:r>
    </w:p>
    <w:p>
      <w:pPr>
        <w:pStyle w:val="Heading2"/>
      </w:pPr>
      <w:r>
        <w:t>2022-10-22</w:t>
      </w:r>
    </w:p>
    <w:p>
      <w:r>
        <w:t>https://www.instagram.com/p/CkA2Jo5uTy7/</w:t>
      </w:r>
    </w:p>
    <w:p>
      <w:r>
        <w:t>Отношения с телом: как работать над собой постоянно и по любви? ✨</w:t>
        <w:br/>
        <w:t>⠀</w:t>
        <w:br/>
        <w:t>В новом выпуске re-feel podcast о своем опыте отношений с телом рассказывает Оля Маркес @olymarkes — основательница школы #Sekta и солистка группы Alai Oli.</w:t>
        <w:br/>
        <w:t>⠀</w:t>
        <w:br/>
        <w:t>Обсудили много интересных вопросов:</w:t>
        <w:br/>
        <w:t>- Почему принятие тела — это процесс, а не конечный результат?</w:t>
        <w:br/>
        <w:t>- Как справиться с тем, что в тренировках и питании случаются неудачи?</w:t>
        <w:br/>
        <w:t>- Что вообще мешает нам принимать свое тело и что с этим сделать?</w:t>
        <w:br/>
        <w:t>⠀</w:t>
        <w:br/>
        <w:t>Если вам интересна тема телесности и бережной работы над собой, выпуск уже появился на всех популярных платформах.</w:t>
        <w:br/>
        <w:t>⠀</w:t>
        <w:br/>
        <w:t>Turn it on &amp; enjoy 🎧</w:t>
        <w:br/>
        <w:t>⠀</w:t>
        <w:br/>
        <w:t>#refeel #refeelyourself #refeelpodcast</w:t>
      </w:r>
    </w:p>
    <w:p>
      <w:pPr>
        <w:pStyle w:val="Heading2"/>
      </w:pPr>
      <w:r>
        <w:t>2022-10-29</w:t>
      </w:r>
    </w:p>
    <w:p>
      <w:r>
        <w:t>https://www.instagram.com/p/CkScO_DIeMQ/</w:t>
      </w:r>
    </w:p>
    <w:p>
      <w:r>
        <w:t>Я и родительство 😆</w:t>
      </w:r>
    </w:p>
    <w:p>
      <w:pPr>
        <w:pStyle w:val="Heading2"/>
      </w:pPr>
      <w:r>
        <w:t>2022-11-10</w:t>
      </w:r>
    </w:p>
    <w:p>
      <w:r>
        <w:t>https://www.instagram.com/p/Ckyr96KIjWD/</w:t>
      </w:r>
    </w:p>
    <w:p>
      <w:r>
        <w:t>Послание себе в прошлое 💔 очень хотелось бы отправить из этого дня</w:t>
      </w:r>
    </w:p>
    <w:p>
      <w:pPr>
        <w:pStyle w:val="Heading2"/>
      </w:pPr>
      <w:r>
        <w:t>2022-11-12</w:t>
      </w:r>
    </w:p>
    <w:p>
      <w:r>
        <w:t>https://www.instagram.com/p/Ck2k9P6omgr/</w:t>
      </w:r>
    </w:p>
    <w:p>
      <w:r>
        <w:t>Вызов принят 😆</w:t>
      </w:r>
    </w:p>
    <w:p>
      <w:pPr>
        <w:pStyle w:val="Heading2"/>
      </w:pPr>
      <w:r>
        <w:t>2022-11-13</w:t>
      </w:r>
    </w:p>
    <w:p>
      <w:r>
        <w:t>https://www.instagram.com/p/Ck52jNpoMb1/</w:t>
      </w:r>
    </w:p>
    <w:p>
      <w:r>
        <w:t>Движение как искусство 💔 @abodrova11 снимает, Дима живет.</w:t>
      </w:r>
    </w:p>
    <w:p>
      <w:pPr>
        <w:pStyle w:val="Heading2"/>
      </w:pPr>
      <w:r>
        <w:t>2022-11-15</w:t>
      </w:r>
    </w:p>
    <w:p>
      <w:r>
        <w:t>https://www.instagram.com/p/Ck_R-XzIXqo/</w:t>
      </w:r>
    </w:p>
    <w:p>
      <w:r>
        <w:t>Саша сказала, что хочет, чтобы я написала пост про чмоню.</w:t>
        <w:br/>
        <w:t>⠀</w:t>
        <w:br/>
        <w:t>Чтож, Саша, лови. Чмоня - это я) У меня был не самый легкий день, как и многие дни до этого. Иногда у меня такие периоды в жизни, что я работаю головой - мой ум и тело работают наизнос, сразу несколько проектов и каждому нужна моя жизненная энергия. Моя голова гудит, я успеваю только упасть в кровать и даже не смотрю на себя в зеркало, потому что не хочу расстраиваться.</w:t>
        <w:br/>
        <w:t>⠀</w:t>
        <w:br/>
        <w:t>Бодрова зовёт на фотосет. Сознательно избегаю встреч с Бодровой, чтобы она меня все таки не затащила. Захожу в ее аккаунт, а там всегда такие молодые, красивые, совершенные. Такие породистые жеребцы и лани, а я - тупо ослик, навьюченный своими ответственными делами и усталостью. Куда мне там изгибаться и давить из себя секс.</w:t>
        <w:br/>
        <w:t>⠀</w:t>
        <w:br/>
        <w:t>Но как обычно, Бодрова побеждает, и я иду. И сначала я чувствую себя чмоней, и я позволяю себе быть закрытой. Я обнимаю колени и грущу. И позволяю себе не быть секси. - Дай посмотреть на себя? - обычно говорю я, беру камеру, и тут часто все меняется. Я обнимаю и люблю себя такую, но там внутри есть кто-то ещё.</w:t>
        <w:br/>
        <w:t>⠀</w:t>
        <w:br/>
        <w:t>Я начинаю двигаться, я вспоминаю, что я - это что-то больше, чем внешность. Я это жизнь, и радость, и невероятная воля к созданию того, чего не было до меня.  И что-то начинает получатся. Я смотрю на кадры и вижу не какую-то забитую и уставшую женщину, а ту себя, которую я люблю и уважаю. Которой я восхищаюсь. Которая дарила жизнь новым людям и классным проектам, и песням, и делала так, чтобы люди рядом росли и встречали других классных людей.</w:t>
        <w:br/>
        <w:t>⠀</w:t>
        <w:br/>
        <w:t>Мне нравится, что фотосет может быть таким, про исследование.  Саш, спасибо.</w:t>
      </w:r>
    </w:p>
    <w:p>
      <w:pPr>
        <w:pStyle w:val="Heading2"/>
      </w:pPr>
      <w:r>
        <w:t>2022-11-16</w:t>
      </w:r>
    </w:p>
    <w:p>
      <w:r>
        <w:t>https://www.instagram.com/p/ClA78CboGE2/</w:t>
      </w:r>
    </w:p>
    <w:p>
      <w:r>
        <w:t>Такой атмосферный видосик) оставлю на память</w:t>
      </w:r>
    </w:p>
    <w:p>
      <w:pPr>
        <w:pStyle w:val="Heading2"/>
      </w:pPr>
      <w:r>
        <w:t>2022-11-17</w:t>
      </w:r>
    </w:p>
    <w:p>
      <w:r>
        <w:t>https://www.instagram.com/p/ClDxTaoInC1/</w:t>
      </w:r>
    </w:p>
    <w:p>
      <w:r>
        <w:t>Вадим мне подарил камеру Leica q2 и это самый классный подарок, который я получала. Пойду сниму на нее курс по йоге 🔥</w:t>
      </w:r>
    </w:p>
    <w:p>
      <w:pPr>
        <w:pStyle w:val="Heading2"/>
      </w:pPr>
      <w:r>
        <w:t>2022-11-30</w:t>
      </w:r>
    </w:p>
    <w:p>
      <w:r>
        <w:t>https://www.instagram.com/p/ClmoyK_I72L/</w:t>
      </w:r>
    </w:p>
    <w:p>
      <w:r>
        <w:t>🥷🏼🌑 my best surprise</w:t>
      </w:r>
    </w:p>
    <w:p>
      <w:pPr>
        <w:pStyle w:val="Heading2"/>
      </w:pPr>
      <w:r>
        <w:t>2022-12-10</w:t>
      </w:r>
    </w:p>
    <w:p>
      <w:r>
        <w:t>https://www.instagram.com/p/Cl_7vnjgMmP/</w:t>
      </w:r>
    </w:p>
    <w:p>
      <w:r>
        <w:t>Именно тяжелые состояния и то, как мы их проходим, делают нас теми, кто мы есть. Постараться отнестись с благодарностью, не спешить «на выход», увидеть красоту в своем отчаянии, слабости и уязвимости. Даже если кажется, это невозможно. Иногда просто нужно подобрать правильный трек</w:t>
      </w:r>
    </w:p>
    <w:p>
      <w:pPr>
        <w:pStyle w:val="Heading2"/>
      </w:pPr>
      <w:r>
        <w:t>2022-12-12</w:t>
      </w:r>
    </w:p>
    <w:p>
      <w:r>
        <w:t>https://www.instagram.com/p/CmD6OY3oDFL/</w:t>
      </w:r>
    </w:p>
    <w:p>
      <w:r>
        <w:t>Лучший выход в истории))</w:t>
      </w:r>
    </w:p>
    <w:p>
      <w:pPr>
        <w:pStyle w:val="Heading2"/>
      </w:pPr>
      <w:r>
        <w:t>2022-12-13</w:t>
      </w:r>
    </w:p>
    <w:p>
      <w:r>
        <w:t>https://www.instagram.com/p/CmGPteDoSsY/</w:t>
      </w:r>
    </w:p>
    <w:p>
      <w:r>
        <w:t>Это после концерта. Все уже сидят едят) из зала уже минут 10 кричат: - ОЛЯ! ОЛЯ!! Зовут на бис. Мы никогда не выходим - и так 2,5 часа отфигачили. Но тут я чет думаю, почему нет - спою под гитару новую песню. Выхожу, играю. И свой куплет, и за @hmirov сама пою) и потом вдруг вступают неожиданно для меня вступают все инструменты. Я почувствовала такую любовь и поддержку! Сыграли трек еще раз, и так душевно, я чуть не заплакала. После last show в туре всегда грустно. Сидим в гримерке, пока нас не начинают выгонять. Не хочется расставаться.</w:t>
      </w:r>
    </w:p>
    <w:p>
      <w:pPr>
        <w:pStyle w:val="Heading2"/>
      </w:pPr>
      <w:r>
        <w:t>2022-12-14</w:t>
      </w:r>
    </w:p>
    <w:p>
      <w:r>
        <w:t>https://www.instagram.com/p/CmJURauI9vh/</w:t>
      </w:r>
    </w:p>
    <w:p>
      <w:r>
        <w:t>1. Перестаньте себя ругать и думать, что что-то не так в желании пропылесосить пол, проверить ленту инсты, доделать вышивание крестиком). Самое худшее - это не прокрастинация, а чувство вины, чувство, что вы какой-то не мотивированный. Нифига! Даже самые мотивированные люди залипают.</w:t>
      </w:r>
    </w:p>
    <w:p>
      <w:r>
        <w:t>2. Можно хоть весь день ходить в форме и делать по чуть чуть всяких упражнений под настроение. Так однажды я обнаружила, что практикую йогу целыми днями - просто перестала выбирать «особое время» практики, и практика пошла.</w:t>
      </w:r>
    </w:p>
    <w:p>
      <w:r>
        <w:t>3. Позвольте себе иногда быть расслабленным во время тренировки, а иногда - сфокусированным. Наблюдайте за ощущениями. Что меняется в желании начинать тренировку?</w:t>
      </w:r>
    </w:p>
    <w:p>
      <w:r>
        <w:t>4. Спросите себя: что самое сложное в тренировке? Почему мне так не хочется начинать? И если это что-то конкретное, добавьте туда игровой мотивации. Интересно, как я могу в этот раз пройти то, что я не люблю не силой воли, а хитростью и адаптацией.</w:t>
        <w:br/>
        <w:t>⠀</w:t>
        <w:br/>
        <w:t>И помните, с вами точно все в порядке! Если не хочется тренироваться - дело не в вас, а в тренировке. Она слишком легкая/сложная/нудная/длинная/короткая/однообразная/не системная. Мне действительно проще тренироваться в системе, чем выуживать отдельные тренировки в интернете. Так мотивация работает лучше. Но это сильно индивидуально.</w:t>
        <w:br/>
        <w:t>⠀</w:t>
        <w:br/>
        <w:t>А как у вас? Сделал и пошёл дальше или бродите в форме вокруг коврика весь день?)</w:t>
      </w:r>
    </w:p>
    <w:p>
      <w:pPr>
        <w:pStyle w:val="Heading2"/>
      </w:pPr>
      <w:r>
        <w:t>2022-12-15</w:t>
      </w:r>
    </w:p>
    <w:p>
      <w:r>
        <w:t>https://www.instagram.com/p/CmLo9mao_Rh/</w:t>
      </w:r>
    </w:p>
    <w:p>
      <w:r>
        <w:t>Бодрова пришла к нам на съемку (мы делали видео парных разговорных практик для Гранулярности) и стала свидетелем нашего напряженного общения.  Некоторые люди говорят, что наши ссоры невозможно терпеть, что сразу хочется встать на какую-нибудь сторону, что активируются разные травмы.</w:t>
        <w:br/>
        <w:t>⠀</w:t>
        <w:br/>
        <w:t>Бодрова сказала: «Я ДОЛЖНА ЭТО ПОСНИМАТЬ». И дальше все было спонтанно, мы даже не собирались сниматься вдвоём, и естественно не собирались ссорится на камеру. Но там все сошлось каким-то удивительным образом.</w:t>
        <w:br/>
        <w:t>⠀</w:t>
        <w:br/>
        <w:t>Я должна была сниматься одна, потом подумала: надо Диме сделать пару кадров для рабочих задач, нам для анонсов практик. Позвала его буквально за час до съемки, и вроде все было хорошо и не предвещало ссор, но блин кто нас знает, те понимают, что это ничего не значит.</w:t>
        <w:br/>
        <w:t>⠀</w:t>
        <w:br/>
        <w:t>Это всегда взрывоопасное вещество и любая искра создаёт конфликт. Так что Бодровой реально удалось поймать все эти эмоции в сыром виде.</w:t>
        <w:br/>
        <w:t>⠀</w:t>
        <w:br/>
        <w:t>На следующий день мы вернулись сделать нормальные кадры, и теперь у нас много фотографий для всяких анонсов. Даже если мы захотим, например, вести тантру - материалов достаточно)). Но мне нравятся именно эмоции, особенно эмоции Димы. Каким он может быть открытым и мягким, уязвимым, каким он может быть диссоциированным, закрытым. Я знаю 1000 и 1 его мельчайших вариантов состояний, и чем глубже исследуешь внутренний космос другого человека, тем бережнее к нему относишься.</w:t>
        <w:br/>
        <w:t>⠀</w:t>
        <w:br/>
        <w:t>Мы очень классно научились выруливать из конфликтов. Это всегда интенсивно, всегда супер болезненно, но редко затягивается дольше, чем на несколько часов. Саш, спасибо, я думаю этот сет сделал ближе прежде всего нас с тобой. Это действительно большая уязвимость, которую я только исследую. Возможность настолько быть собой не только тогда, когда я сильная и веселая.</w:t>
      </w:r>
    </w:p>
    <w:p>
      <w:pPr>
        <w:pStyle w:val="Heading2"/>
      </w:pPr>
      <w:r>
        <w:t>2022-12-16</w:t>
      </w:r>
    </w:p>
    <w:p>
      <w:r>
        <w:t>https://www.instagram.com/p/CmOUvnao0Rm/</w:t>
      </w:r>
    </w:p>
    <w:p>
      <w:r>
        <w:t>1. Дети</w:t>
        <w:br/>
        <w:t>⠀</w:t>
        <w:br/>
        <w:t>Я часто думаю о том, какую жизнь я хочу, чтобы они жили. Полную любви и свободы выбирали то, что для них важно и не сдавались, если это требует труда. Как этому научить? Примером. Честностью. Отношениями, полными тепла, среди всех значимых взрослых.</w:t>
        <w:br/>
        <w:t>⠀</w:t>
        <w:br/>
        <w:t>2. Работа</w:t>
        <w:br/>
        <w:t>⠀</w:t>
        <w:br/>
        <w:t>Меня питает то, что я делаю вещи, которые поддерживают людей в трудных ситуациях. Иногда так устаёшь, но никогда нет вопроса «зачем все это надо?». Вижу что надо, потому что каждый день вы пишете мне в Директ ❤️‍🔥 спасибо за это!</w:t>
        <w:br/>
        <w:t>⠀</w:t>
        <w:br/>
        <w:t>3. Музыка и движение.</w:t>
        <w:br/>
        <w:t>⠀</w:t>
        <w:br/>
        <w:t>Да, есть что-то вне работы. Моя практика. Как я пишу песни и как я тренируюсь сама, какие новые штуки я придумываю, чтобы исследовать себя - это не для людей и не для детей и не для денег. Это что-то только для меня. И мне кажется важно иметь что-то такое, только для себя.</w:t>
        <w:br/>
        <w:t>⠀</w:t>
        <w:br/>
        <w:t>А у вас есть такие три пункта? Что держит вас на плаву?</w:t>
      </w:r>
    </w:p>
    <w:p>
      <w:pPr>
        <w:pStyle w:val="Heading2"/>
      </w:pPr>
      <w:r>
        <w:t>2022-12-17</w:t>
      </w:r>
    </w:p>
    <w:p>
      <w:r>
        <w:t>https://www.instagram.com/p/CmRQyWLIfXT/</w:t>
      </w:r>
    </w:p>
    <w:p>
      <w:r>
        <w:t>Всю жизнь моя чувствительность была моей слабостью и силой. Первую часть жизни я прибегала к анастезии - с 12 лет алкоголь, сигареты, наркотики. С 25 лет я живу чистой, не употребляя ничего, что меняет мое сознание. И я не стала более «выносливой» в плане чувств. Меня все ранит, как и в детстве. Просто теперь я не убегаю, я остаюсь в этой интенсивности, хотя иногда мне кажется, что все лампочки внутри перегорят, и я просто умру от разрыва сердца - так оно может болеть. Но мне спокойнее, что я знаю, что я не одна такая.</w:t>
      </w:r>
    </w:p>
    <w:p>
      <w:pPr>
        <w:pStyle w:val="Heading2"/>
      </w:pPr>
      <w:r>
        <w:t>2022-12-18</w:t>
      </w:r>
    </w:p>
    <w:p>
      <w:r>
        <w:t>https://www.instagram.com/p/CmTHgyqIItV/</w:t>
      </w:r>
    </w:p>
    <w:p>
      <w:r>
        <w:t>В этом видео рассказываю про «Зелёный уровень» нашей сезонки feel good. Всего на программе сейчас 2500 человек 🚀🚀🚀</w:t>
        <w:br/>
        <w:t>⠀</w:t>
        <w:br/>
        <w:t>Я часто рассказываю о том, как я придумываю «фишки» в программы. Ориентируюсь на себя: на что у меня есть силы? Что я хотела бы делать, но не хватает системы и мотивации?</w:t>
        <w:br/>
        <w:t>⠀</w:t>
        <w:br/>
        <w:t>В этой сезонке это:</w:t>
        <w:br/>
        <w:t>⠀</w:t>
        <w:br/>
        <w:t>✅ дыхательные комплексы на пару минут</w:t>
        <w:br/>
        <w:t>✅ маленькие медитации и шавасаны, чтобы культивировать хорошее состояние и настрой на день</w:t>
        <w:br/>
        <w:t>✅ немного силовых</w:t>
        <w:br/>
        <w:t>✅ кардио тренировки под самые любимые треки.</w:t>
        <w:br/>
        <w:t>✅ работа с осанкой</w:t>
        <w:br/>
        <w:t>⠀</w:t>
        <w:br/>
        <w:t>Мне хотелось собрать идеальную нагрузку на 3 недели для уставших и выгоревших от декабря котиков, к которым я отношу и себя.</w:t>
        <w:br/>
        <w:t>⠀</w:t>
        <w:br/>
        <w:t>Я знаю, что всегда есть котики-киборги, которым не достаточно, и чтобы сделать их довольными, мы добавили красный уровень 🛑🛑🛑 -  3 тренировки в неделю с адским HIIT и мощными силовыми, ведут самые жёсткие кураторы и парни - тренеры.</w:t>
        <w:br/>
        <w:t>⠀</w:t>
        <w:br/>
        <w:t>На этой сезонке мы как всегда классно поработали с темой питания - дали удобные видео рецепты, рекомендации по составу блюд, список покупок. Люди вкусно едят и теряют килограммы)</w:t>
        <w:br/>
        <w:t>⠀</w:t>
        <w:br/>
        <w:t>Получилось классно, есть ещё месяца полтора чтобы купить и пройти программу, потом мы ее закроем и начнём готовить буткэмп. Так что успевайте! Я очень довольна тем, что получилось и отзывами.</w:t>
      </w:r>
    </w:p>
    <w:p>
      <w:pPr>
        <w:pStyle w:val="Heading2"/>
      </w:pPr>
      <w:r>
        <w:t>2022-12-19</w:t>
      </w:r>
    </w:p>
    <w:p>
      <w:r>
        <w:t>https://www.instagram.com/p/CmW44-qIOUD/</w:t>
      </w:r>
    </w:p>
    <w:p>
      <w:r>
        <w:t>Вчера вижу, на наше мероприятие собирается девушка, у которой в аккаунте написано: все про рилз. Думаю: надо попросить ее что нибудь снять, чтобы было что выложить. И как же круто у неё получилось! Света @alaska_kalaska , спасибо огромное!</w:t>
        <w:br/>
        <w:t>⠀</w:t>
        <w:br/>
        <w:t>И теперь про мероприятие. Мы решили делать его спонтанно. Компульсивно, можно сказать) Купили билеты, собрали сайт, позвали спикеров, сделали программу. С каждой неделей к нам в программу присоединялись все больше и больше классных предпринимателей, у нас покупали билеты.. Короче, в какой-то момент стало понятно, что пранк вышел из под контроля и мероприятие будет.</w:t>
        <w:br/>
        <w:t>⠀</w:t>
        <w:br/>
        <w:t>⁃ Как вам вообще пришло в голову делать такого масштаба мероприятие в деревне, далеко от всех основных локаций, где живет ваша аудитория?</w:t>
        <w:br/>
        <w:t>⠀</w:t>
        <w:br/>
        <w:t>Ответа на этот вопрос у нас не было, так сложилось) И это мне кажется и сделало мероприятие легендарным и неповторимым. Так как мы позволили себе провести ивент, как панки, мы сделали все, что хотели. Практику контакта в начале от @matskevich , свободные форматы для спикеров, фристайлы под биты от Мастридера @mustreader и людей из зала.</w:t>
        <w:br/>
        <w:t>⠀</w:t>
        <w:br/>
        <w:t>Было очень тепло, душевно, офигенные люди пришли и приехали их других городов. Мы хотели делать трансляцию, но у нас не хватило рук и голов, на тесте все работало, а в момент мероприятия все слетело. Но мы даже от этого не расстроились, потому что не было особо никаких ожиданий.</w:t>
        <w:br/>
        <w:t>⠀</w:t>
        <w:br/>
        <w:t>Короче, было круто и спасибо всем, кто пришел!</w:t>
      </w:r>
    </w:p>
    <w:p>
      <w:pPr>
        <w:pStyle w:val="Heading2"/>
      </w:pPr>
      <w:r>
        <w:t>2022-12-20</w:t>
      </w:r>
    </w:p>
    <w:p>
      <w:r>
        <w:t>https://www.instagram.com/p/CmZ-PMxIB1y/</w:t>
      </w:r>
    </w:p>
    <w:p>
      <w:r>
        <w:t>Я знаю в это сложно поверить, это просто невозможно пропустить через себя. Нашей девочки больше нет. Утром разбилась в жутком дтп на трассе Красная Поляна - Адлер. У меня останется очень много Тани. Моего любимого Танюка-Красивюка. Годы, дни, часы и минуты вместе, которые невозможно забыть. Вся любовь которую она подарила мне и моим детям, и всем моим друзьям, и вообще всем, кто знал ее. Нет ни одного человека, который бы ее не обожал, и сегодня столько слез… худший день из всех возможных. Мы должны были встретится через три дня, столько «как же так». столько горя. Просто невозможно.</w:t>
      </w:r>
    </w:p>
    <w:p>
      <w:pPr>
        <w:pStyle w:val="Heading2"/>
      </w:pPr>
      <w:r>
        <w:t>2022-12-21</w:t>
      </w:r>
    </w:p>
    <w:p>
      <w:r>
        <w:t>https://www.instagram.com/p/CmbLJiBoXqG/</w:t>
      </w:r>
    </w:p>
    <w:p>
      <w:r>
        <w:t>Я помню, как я выбирала ситера на Kidsout. Всего на один день. Выбрала девочку с волосами до попы. А она пришла.. Совсем другая. Такая потерянная, но как будто даже в этом состоянии сильнее меня. Первая из всех нянь-на-день сказала: я вынесу коляску сама.</w:t>
        <w:br/>
        <w:t>⠀</w:t>
        <w:br/>
        <w:t>Мы с Верой собирали мозаику на зеркало. Таня вернулась с прогулки и села с нами. Одной рукой держала Рому, другой - собирала камни в узор. Мы болтали, как будто знакомы тысячу лет. И я сказала: ты же сможешь завтра?</w:t>
        <w:br/>
        <w:t>⠀</w:t>
        <w:br/>
        <w:t>Это была настоящая любовь. Когда ты встречаешь человека и не хочешь с ним расставаться. Я нашла няню не для Ромы, а для себя. Я была тогда в таком одиноком состоянии, Вадим как-то был эмоционально далеко, а я вечно дома. И когда появилась Таня, у меня началась жизнь.</w:t>
        <w:br/>
        <w:t>⠀</w:t>
        <w:br/>
        <w:t>Мы поехали в тур, она так легко подружилась с парнями из группы. Я сказала: - а поехали с нами в Тай? Мы тогда слетали без неё в Штаты, а потом вообще не расставались с ней три года. Три лучших года рядом с таким человеком, рядом с которым все расцветает.</w:t>
        <w:br/>
        <w:t>⠀</w:t>
        <w:br/>
        <w:t>Мы каждый день танцевали и пели, как в кино. Мы были так счастливы, как может быть счастлива семья. Наши отношения с Вадимом наполнились этой любовью, изобилием этой любви, которая была в доме. У меня не было недостатка, я была так счастлива.</w:t>
        <w:br/>
        <w:t>⠀</w:t>
        <w:br/>
        <w:t>Мы жили вместе, как семья. И я всегда хотела чтобы у Тани все было. Все, что она хочет, все что может сделать ее счастливой. Я дарила ей впечатления. Поставила на доски. Путешествия, машины, квартиры во всех местах, любые траты - я заботилась о ней, как муж заботиться о любимой жене, которая наполняет дом тёплом. И знаете, она так умела этим наслаждаться, что и я радовалась х100</w:t>
        <w:br/>
        <w:t>⠀</w:t>
        <w:br/>
        <w:t>Она начала сиять, ее узнали сотни, тысячи людей. Рядом с нами она как будто тоже обрела мощь, обогревая не только нашу семью, но и самых дальних. Она выросла и была готова идти дальше. И я была готова отпустить ее, но как же было больно просто принять, что она не будет рядом со мной каждый день. Потому что я любила каждую мелочь. Я любила ее утром, днем, вечером. Все ее повадки, все ее шуточки.</w:t>
        <w:br/>
        <w:t>⠀</w:t>
        <w:br/>
        <w:t>Если вы ее знали - напишите что нибудь про неё. Я собираю как драгоценности все рассказы о ней в то время, когда меня не было рядом.</w:t>
      </w:r>
    </w:p>
    <w:p>
      <w:pPr>
        <w:pStyle w:val="Heading2"/>
      </w:pPr>
      <w:r>
        <w:t>2022-12-24</w:t>
      </w:r>
    </w:p>
    <w:p>
      <w:r>
        <w:t>https://www.instagram.com/p/Cmiu1R3ouC4/</w:t>
      </w:r>
    </w:p>
    <w:p>
      <w:r>
        <w:t>Сегодня начала день с движения. Чувствую, что жизнь возвращается и я отошла от шока, все мысли и воспоминания уже не приносят такую острую боль. Спасибо всем, кто поддерживал меня эти дни. Буду постепенно возвращаться в свои рутины.</w:t>
      </w:r>
    </w:p>
    <w:p>
      <w:pPr>
        <w:pStyle w:val="Heading2"/>
      </w:pPr>
      <w:r>
        <w:t>2022-12-30</w:t>
      </w:r>
    </w:p>
    <w:p>
      <w:r>
        <w:t>https://www.instagram.com/p/Cmyhciuo9Ng/</w:t>
      </w:r>
    </w:p>
    <w:p>
      <w:r>
        <w:t>Дети - это бесконечный источник вдохновения и восхищения. Я так искренне в них влюблена! Мирон - наше солнышко ❤️‍🔥</w:t>
      </w:r>
    </w:p>
    <w:p>
      <w:r>
        <w:br w:type="page"/>
      </w:r>
    </w:p>
    <w:p>
      <w:pPr>
        <w:pStyle w:val="Heading1"/>
      </w:pPr>
      <w:r>
        <w:t>2023</w:t>
      </w:r>
    </w:p>
    <w:p>
      <w:pPr>
        <w:pStyle w:val="Heading2"/>
      </w:pPr>
      <w:r>
        <w:t>2023-01-02</w:t>
      </w:r>
    </w:p>
    <w:p>
      <w:r>
        <w:t>https://www.instagram.com/p/Cm7CYOBugX1/</w:t>
      </w:r>
    </w:p>
    <w:p>
      <w:r>
        <w:t>♥️♥️♥️ взяла свою Leica q2 на прогулку, каждый раз удивляюсь какую крутую картинку она делает. Характер нашего Ромуси весь тут) такой он харизма… хочется ловить каждую эмоцию!</w:t>
      </w:r>
    </w:p>
    <w:p>
      <w:pPr>
        <w:pStyle w:val="Heading2"/>
      </w:pPr>
      <w:r>
        <w:t>2023-01-09</w:t>
      </w:r>
    </w:p>
    <w:p>
      <w:r>
        <w:t>https://www.instagram.com/p/CnMSmp_qe4M/</w:t>
      </w:r>
    </w:p>
    <w:p>
      <w:r>
        <w:t>Смонтировала себе на память из видео последнего месяца. Так ценю любимых людей рядом. Они - всё ♥️</w:t>
      </w:r>
    </w:p>
    <w:p>
      <w:pPr>
        <w:pStyle w:val="Heading2"/>
      </w:pPr>
      <w:r>
        <w:t>2023-01-10</w:t>
      </w:r>
    </w:p>
    <w:p>
      <w:r>
        <w:t>https://www.instagram.com/p/CnOiw5XKMwz/</w:t>
      </w:r>
    </w:p>
    <w:p>
      <w:r>
        <w:t>⠀</w:t>
        <w:br/>
        <w:t>Если вам интересна эта тема - напишите об этом в комментариях, и я начну готовить первый пост)</w:t>
      </w:r>
    </w:p>
    <w:p>
      <w:pPr>
        <w:pStyle w:val="Heading2"/>
      </w:pPr>
      <w:r>
        <w:t>2023-01-11</w:t>
      </w:r>
    </w:p>
    <w:p>
      <w:r>
        <w:t>https://www.instagram.com/p/CnR3Y7Jocdt/</w:t>
      </w:r>
    </w:p>
    <w:p>
      <w:r>
        <w:t>Если развивать продуктовое мышление - вам не придётся постоянно искать новых клиентов, у вас будет много «постоянных» и много «сарафанного радио»</w:t>
        <w:br/>
        <w:t>⠀</w:t>
        <w:br/>
        <w:t>За прошлый год моя аудитория уменьшилась тысяч на 10 подписчиков, при этом SEKTA снова выросла на 20%! 26 тысяч учеников за год! И каждый из них за год проходит несколько продуктов - больших и маленьких.  Все это - результат продуктового подхода. Когда без больших маркетинговых бюджетов ты можешь расти год за годом 10 лет подряд - это вдохновляет, правда?</w:t>
        <w:br/>
        <w:t>⠀</w:t>
        <w:br/>
        <w:t>Когда я говорю «Создать курс» - это не обязательно про съемки, такими же пачками вы можете продавать и индивидуальное ведение, персональные тренировки онлайн и даже что-то не связанное со спортом.</w:t>
        <w:br/>
        <w:t>⠀</w:t>
        <w:br/>
        <w:t>Если вам интересно - буду продолжать тему!</w:t>
      </w:r>
    </w:p>
    <w:p>
      <w:pPr>
        <w:pStyle w:val="Heading2"/>
      </w:pPr>
      <w:r>
        <w:t>2023-01-18</w:t>
      </w:r>
    </w:p>
    <w:p>
      <w:r>
        <w:t>https://www.instagram.com/p/CnjFvJao3hf/</w:t>
      </w:r>
    </w:p>
    <w:p>
      <w:r>
        <w:t>Как развивать продуктовую интуицию? Если пропустили - почитайте предыдущие два в этой серии!</w:t>
        <w:br/>
        <w:t>⠀</w:t>
        <w:br/>
        <w:t>1. Быть учеником, быть в контакте со своим «I’m a begginer». Мне это легко, потому что я всегда была слабенькой, с плохой координацией и слабым прогрессом всех физических качеств.</w:t>
        <w:br/>
        <w:t>⠀</w:t>
        <w:br/>
        <w:t>Второй вариант - тренироваться рядом с начинающим и внимательно наблюдать, на какие микро-ступени надо разбить задачи, чтобы создавать ситуации успеха, ситуации «у меня классно получается», и «о боже как мне нравится процесс»</w:t>
        <w:br/>
        <w:t>⠀</w:t>
        <w:br/>
        <w:t>Повезёт, если вы найдёте себе Бадди-бегиннера, который не стесняется говорить: «мне тут стало сложно, тут мне стало скучно, тут я запутался в ногах, тут уже все бесило и хотелось бросить, а вот это было классно» - клиенты часто боятся критиковать, и боятся обидеть, и часто ищут причину в себе - типа, тренер молодец, а я - корявка и лентяй. А бадди - это другое, он не попадает в позицию ученика.</w:t>
        <w:br/>
        <w:t>⠀</w:t>
        <w:br/>
        <w:t>Поэтому для наблюдения за поведением людей можно выбирать для тренировок не свой продукт, а что-то другое - чтобы точно не стеснялись! И в процессе говорить: «выгружай все». Они выгружают, а вы мотаете на ус и вдохновляетесь, как сделать свой продукт лучше.</w:t>
        <w:br/>
        <w:t>⠀</w:t>
        <w:br/>
        <w:t>Наша общая задача - это втянуть человека в тренировки не силой, а через возрастающее удовольствие. И тут чем больше хитростей мы можем придумать - разбивать тренировку на блоки, добавлять любимые треки, выбирать «тему недели», подробно описывать всю программу, которая ждет на ближайшие дни - все это может помочь из безликого процесса превратить ваш тренинг во вкусный продукт, к которому захочется возвращаться и думать: «Что же там тренер для меня еще интересного приготовил?».</w:t>
        <w:br/>
        <w:t>⠀</w:t>
        <w:br/>
        <w:t>2. Быть учеником - наблюдателем в других сферах и самому учиться находить недостатки в продуктах и идеи, как это можно было улучшить. «Скучно» «Сложно» «Слишком просто» - вот наши лучшие друзья. «А что сделать, чтобы не было так?» - это главный вопрос, на который всегда приходят чудо - инсайты.</w:t>
        <w:br/>
        <w:t>⠀</w:t>
        <w:br/>
        <w:t>Если это в вашей сфере - пробуйте сразу внедрять и смотреть отклик! Если это идея для других продуктов - это тоже очень развивает интуицию. Делайте заметки и думайте, как эти идеи могут быть полезны вам.</w:t>
      </w:r>
    </w:p>
    <w:p>
      <w:r>
        <w:t>Жду коменты, чтобы продолжать развивать тему 🔥</w:t>
      </w:r>
    </w:p>
    <w:p>
      <w:pPr>
        <w:pStyle w:val="Heading2"/>
      </w:pPr>
      <w:r>
        <w:t>2023-01-23</w:t>
      </w:r>
    </w:p>
    <w:p>
      <w:r>
        <w:t>https://www.instagram.com/p/CnwuF5BoIav/</w:t>
      </w:r>
    </w:p>
    <w:p>
      <w:r>
        <w:t>💔</w:t>
      </w:r>
    </w:p>
    <w:p>
      <w:pPr>
        <w:pStyle w:val="Heading2"/>
      </w:pPr>
      <w:r>
        <w:t>2023-01-26</w:t>
      </w:r>
    </w:p>
    <w:p>
      <w:r>
        <w:t>https://www.instagram.com/p/Cn3XkZnvqNn/</w:t>
      </w:r>
    </w:p>
    <w:p>
      <w:r>
        <w:t>Хочу подарить курсы @sektaschool FEEL GOOD десяти людям. До закрытия продаж остаётся 4 дня, и по сути это последний шанс пройти эту программу so far. Отзывы крутые и возможно однажды мы ее вернём. Но не в этом году.</w:t>
      </w:r>
    </w:p>
    <w:p>
      <w:r>
        <w:t>Напишите в комментариях несколько строк о том, почему вам нужна FEEL GOOD, и я попрошу друзей выбрать 10 людей из комментариев и подарю им доступ к двум уровням нашей сезонки.</w:t>
      </w:r>
    </w:p>
    <w:p>
      <w:pPr>
        <w:pStyle w:val="Heading2"/>
      </w:pPr>
      <w:r>
        <w:t>2023-01-28</w:t>
      </w:r>
    </w:p>
    <w:p>
      <w:r>
        <w:t>https://www.instagram.com/p/Cn9CPg9A7Dc/</w:t>
      </w:r>
    </w:p>
    <w:p>
      <w:r>
        <w:t>Прежде чем выложить фотки @anastasiyavolosovich всех моих удачных ракурсов, покажу этот. Потому что not perfect butt matters)</w:t>
        <w:br/>
        <w:t>⠀</w:t>
        <w:br/>
        <w:t>Главный мой комплекс всю жизнь - попа и походка. И это связано. Мои тазобедренные суставы так устроены, что хожу я как уточка и на всех упражнениях и на ходьбе у меня выключены большие ягодичные мышцы. Я много работаю с этим, и с подвижностью и здоровьем суставов. Я многое могу делать этими ногами и у меня ничего не болит - сейчас для меня это главное достижение.</w:t>
        <w:br/>
        <w:t>⠀</w:t>
        <w:br/>
        <w:t>Но сколько всего с этим связано в в прошлом и до сих пор глубоко внутри. И профессиональное - как это человек из фитнеса себе попу за столько лет не накачал? И личное - как меня будут любить с такой попой? И эстетическое: ладно, я все понимаю, мы с этой попой многое прошли вместе, но выкладывать ЭТО я не буду и смотреть пожалуй тоже.</w:t>
        <w:br/>
        <w:t>⠀</w:t>
        <w:br/>
        <w:t>Наверное, самое милое, это когда показываешь любимому человеку и говоришь: чет такая у меня попа некрасивая( А он говорит: “о боже попочка не слушай этот рот, он на тебя наговаривает. Ты - самая красивая, сладенькая, любимая”</w:t>
        <w:br/>
        <w:t>⠀</w:t>
        <w:br/>
        <w:t>Самое классное, это постоянно получать комплименты этой самой нелюбимой своей части от близких людей. Это так греет душу и создаёт огромную близость.</w:t>
        <w:br/>
        <w:t>⠀</w:t>
        <w:br/>
        <w:t>И где-то начинаешь смотреть на себя немного другими глазами. Может быть, через любящий взгляд это может быть миленьким? Может быть эта попа прекрасна не как отдельная попа, а как часть меня?</w:t>
        <w:br/>
        <w:t>⠀</w:t>
        <w:br/>
        <w:t>В любом случае - хочу сегодня ее поворшипить и сказать, что люблю ее и благодарю за всю ее неидеальность и за то, что могу показать ее не в контексте «до», а вот - как есть сейчас. Может это кого-то вдохновит и поддержит.</w:t>
      </w:r>
    </w:p>
    <w:p>
      <w:pPr>
        <w:pStyle w:val="Heading2"/>
      </w:pPr>
      <w:r>
        <w:t>2023-01-29</w:t>
      </w:r>
    </w:p>
    <w:p>
      <w:r>
        <w:t>https://www.instagram.com/p/Cn_2vJxopB8/</w:t>
      </w:r>
    </w:p>
    <w:p>
      <w:r>
        <w:t>Спасибо @listen.to.dorinov что собрал сладкие моменты нашего отпуска)</w:t>
      </w:r>
    </w:p>
    <w:p>
      <w:r>
        <w:t>Спасибо всем друзьям, которые попали и не попали на видео ♥️♥️♥️ @_irkas_ @bondarchuk.live @ta.raskina</w:t>
      </w:r>
    </w:p>
    <w:p>
      <w:pPr>
        <w:pStyle w:val="Heading2"/>
      </w:pPr>
      <w:r>
        <w:t>2023-01-30</w:t>
      </w:r>
    </w:p>
    <w:p>
      <w:r>
        <w:t>https://www.instagram.com/p/CoB4qXWI60z/</w:t>
      </w:r>
    </w:p>
    <w:p>
      <w:r>
        <w:t>Собрали для вас рилз про наш день в Дохе на пересадке) отель Sharq by Ritz Carlton, поселили в 7 утра, завтрак был супер, спа - тоже, но раздельно для мужчин и женщин 🥶. И всего 10 минут от аэропорта ехать!</w:t>
      </w:r>
    </w:p>
    <w:p>
      <w:pPr>
        <w:pStyle w:val="Heading2"/>
      </w:pPr>
      <w:r>
        <w:t>2023-02-01</w:t>
      </w:r>
    </w:p>
    <w:p>
      <w:r>
        <w:t>https://www.instagram.com/p/CoG7dtCIv-O/</w:t>
      </w:r>
    </w:p>
    <w:p>
      <w:r>
        <w:t>Кажется, все идеально - и спланированная программа тренировок, и стиль ведения, и предварительная диагностика, и идеально подобранные под человека комплексы. Иногда получается создать для клиента долгий цикл работы, но часто бывает такое, что человек уходит без ощущения удовлетворения от проделанной работы, и ему сложно вернуться в процесс.</w:t>
        <w:br/>
        <w:t>⠀</w:t>
        <w:br/>
        <w:t>Как сделать эти процессы более системными? Как выстроить для клиента спринт- и марафон - системы? Как создавать глубокое удовлетворение от каждой мини-части тренировочной программы? Как сохранять баланс между экспертностью, легкостью и развлекательной частями в тренировках и программах?</w:t>
        <w:br/>
        <w:t>⠀</w:t>
        <w:br/>
        <w:t>Как развивать свой собственный, уникальный стиль ведения? Как переключить «ценности» в вашем блоге исключительно с ваших результатов, экспертности и месседжа «смотрите какой я классный» на «смотрите, как маленькими шагами вы можете добавить в свою жизнь движение, которое даст вам больше свободы», при этом сохраняя и свои принципы и свою аутентичность.</w:t>
        <w:br/>
        <w:t>⠀</w:t>
        <w:br/>
        <w:t>Думаю, клиентам фитнес тренеров это тоже будет интересно. Я чувствую в нашем продуктовом подходе огромную силу, и не хочется держать это в секрете, потому что финальная цель - это чтобы люди тренировались все время, и им не надо тренироваться только в Секте, они могут чередовать нас, разных тренеров, разные модальности, стили и направления. Жизнь каждого человека так разнообразна и широка, что всем фитнес тренерам хватит работы, особенно, если мы все вместе начнём это делать еще более эффективно.</w:t>
        <w:br/>
        <w:t>⠀</w:t>
        <w:br/>
        <w:t>Следите за обновлениями 🔥 #olymarkes_продукт</w:t>
      </w:r>
    </w:p>
    <w:p>
      <w:pPr>
        <w:pStyle w:val="Heading2"/>
      </w:pPr>
      <w:r>
        <w:t>2023-02-02</w:t>
      </w:r>
    </w:p>
    <w:p>
      <w:r>
        <w:t>https://www.instagram.com/p/CoJg2mTI2Hf/</w:t>
      </w:r>
    </w:p>
    <w:p>
      <w:r>
        <w:t>Никогда не прекращайте «исследование в свободной форме» для поиска инсайтов про себя и свой продукт.</w:t>
        <w:br/>
        <w:t>⠀</w:t>
        <w:br/>
        <w:t>Для начала - про вход в продукт. Здесь вам помогут не те, кто у вас уже учится, а те, кто так и не может решится.</w:t>
        <w:br/>
        <w:t>⠀</w:t>
        <w:br/>
        <w:t>Часто бывает так:</w:t>
        <w:br/>
        <w:t>У человека есть проблема, вы - эксперт, который может ее решить, улучшить ощущения, довести до результата.</w:t>
        <w:br/>
        <w:t>Но для человека все равно главный барьер - это он сам. «Я не смогу так долго заниматься», «я не смогу так сильно стараться», “я всегда бросаю”</w:t>
        <w:br/>
        <w:t>⠀</w:t>
        <w:br/>
        <w:t>Возьмите эти ответы и подумайте, как решить это с точки зрения продукта.  Например, я уверена, что тренировки лучше подавать/продавать блоками, а не разовыми занятиями - непрерывным процессом типа абонемента. С блоками у человека больше ощущения контроля в планировании, ощущения выполненной работы. Люди всегда бросают (вернее - делают паузы). «Блоки» нормализуют бросание.</w:t>
        <w:br/>
        <w:t>⠀</w:t>
        <w:br/>
        <w:t>⁃ Что если я предложу блок из 6 онлайн-тренировок по 60 минут?</w:t>
        <w:br/>
        <w:t xml:space="preserve"> ⁃ Что если я предложу блок из 12 тренировок по 30 минут? (Цифры произвольные, тут надо исследовать в вашей тематике) </w:t>
        <w:br/>
        <w:t>⠀</w:t>
        <w:br/>
        <w:t xml:space="preserve">Какой будет легче купить? Какой будут глубже проходить? глубина прохождения - важнейшая метрика. Если люди бросают раньше, чем блок закончился - значит что-то не так в продукте, и надо искать проблему. Мы в Секте смотрим и на big data и анализируем мелочи (собираем оценки/рейтинги конкретных тренировок, например) Как будет отличаться уровень удовлетворенности после разных по длительности блоков? </w:t>
        <w:br/>
        <w:t>⠀</w:t>
        <w:br/>
        <w:t>Вы задаёте вопросы и ищете на них ответы, месяц за месяцем двигаясь в сторону того, что растит и удовлетворенность от прохождения программы и легкость вхождения в процесс. И… Лёгкость выхода из процесса!</w:t>
        <w:br/>
        <w:t>⠀</w:t>
        <w:br/>
        <w:t>Нет ничего токсичнее, чем чувство вины «я бросил заниматься спортом с этим тренером и никак не могу вернуться», нет ничего лучше чем «помню, как я успешно закончил тот блок тренинга - хочу вернуться к этим ощущениям снова!».</w:t>
      </w:r>
    </w:p>
    <w:p>
      <w:r>
        <w:t>Удачи вам, и помните - вы делаете огромное важное дело для людей. Не давайте выгоранию вас остановить 🚀 Даже если сейчас мало учеников - не опускайте руки, найдите силы на эксперименты с продуктом ❤️ #olymarkes_продукт</w:t>
      </w:r>
    </w:p>
    <w:p>
      <w:pPr>
        <w:pStyle w:val="Heading2"/>
      </w:pPr>
      <w:r>
        <w:t>2023-02-04</w:t>
      </w:r>
    </w:p>
    <w:p>
      <w:r>
        <w:t>https://www.instagram.com/p/CoO-uiVIVi5/</w:t>
      </w:r>
    </w:p>
    <w:p>
      <w:r>
        <w:t>Продуктовая интуиция - это когда ты кожей чувствуешь, как сделать то, что понравится человеку в процессе. От чего у него будут приятные ощущения в процессе, потому что «пахать на результат» невозможно постоянно. ЗОЖ должен быть приятным день за днем, тогда и результат придёт без насилия.</w:t>
        <w:br/>
        <w:t>⠀</w:t>
        <w:br/>
        <w:t>Тренеру здесь может быть сложно, потому что он сам редко оказывается в позиции ученика. Он может классно тренироваться сам, посещать семинары или постоянно тренировать, но вот учиться день за днем у другого тренера или тренироваться по онлайн-курсу - это редкость.</w:t>
        <w:br/>
        <w:t>⠀</w:t>
        <w:br/>
        <w:t>Я сама стараюсь не уходить в позицию тренера, чтобы всегда быть в контакте со своим «I’m a begginer», бесконечно челленджить и критиковать тренинг. Находить места, где было скучно, сложно, ничего не чувствовалось или было слишком жестко - это помогает всегда совершенствовать продукт.</w:t>
        <w:br/>
        <w:t>⠀</w:t>
        <w:br/>
        <w:t>Если сложно поставить себя в позицию ученика - найдите начинающего, которому можно будет критиковать тренировки и честно выгружать все в процессе. Исследуйте не только свою текущую аудиторию, но и потенциальную - именно в них вдохновение и ваша миссия. Найти подход к тем, кто еще не тренируется.</w:t>
        <w:br/>
        <w:t>⠀</w:t>
        <w:br/>
        <w:t>Меня это всегда заряжало. Так каждый год мы делаем новые программы, в которых я пробую внедрять свои продуктовые идеи. И это очень круто работает: старые ученики возвращаются, и наконец-то получается у тех, у кого не получалось раньше. Так аудитория только растёт! #olymarkes_продукт</w:t>
      </w:r>
    </w:p>
    <w:p>
      <w:pPr>
        <w:pStyle w:val="Heading2"/>
      </w:pPr>
      <w:r>
        <w:t>2023-02-06</w:t>
      </w:r>
    </w:p>
    <w:p>
      <w:r>
        <w:t>https://www.instagram.com/p/CoT-dnzImrp/</w:t>
      </w:r>
    </w:p>
    <w:p>
      <w:r>
        <w:t>Делюсь красивыми фотками от Насти @anastasiyavolosovich . В этом году со мной случилось два «первых раза». Я первый раз оказалась на Бали и первый раз встала на серф. Как минимум второе не планировалось. Видео с проездами выложу последним в этом посте.</w:t>
        <w:br/>
        <w:t>⠀</w:t>
        <w:br/>
        <w:t>Я думаю, мне сильно помогли два фактора: первый - это опыт вэйк серфа. Очень похожие ощущения именно про стоять на доске и чувствовать волну, ускоряться/тормозить.</w:t>
        <w:br/>
        <w:t>⠀</w:t>
        <w:br/>
        <w:t>Второе - это моя практика в бассейне. Я много плавала кролем и в целом могу грести достаточно долго, это даёт мне возможность много раз вернуться на лайн-ап и сделать больше попыток.</w:t>
        <w:br/>
        <w:t>⠀</w:t>
        <w:br/>
        <w:t>Третье - это мастеркласс от Димы, как себя вести, когда попадаешь в замес с волнами и то, что не обязательно упарываться и стараться взять все волны. Когда я добавила чилл настроение, все начало получаться.</w:t>
        <w:br/>
        <w:t>⠀</w:t>
        <w:br/>
        <w:t>Четвёртое - это инструктор-локал. Идеально чувствовал волны, выбирал «ту самую» и следил за тем, чтобы не было аварий. Рекомендую инструктора всем начинающим)</w:t>
        <w:br/>
        <w:t>⠀</w:t>
        <w:br/>
        <w:t>Чего мне не хватает - это способности ускоряться - разгребаться. Мой кроль всегда был расслабленным, а сейчас как раз собираюсь тренировать в бассейне чуть более агрессивные ускорения.</w:t>
        <w:br/>
        <w:t>⠀</w:t>
        <w:br/>
        <w:t>А вообще - это конечно кайфушки. Теперь в арсенале активного отдыха добавился еще один вариант.</w:t>
      </w:r>
    </w:p>
    <w:p>
      <w:pPr>
        <w:pStyle w:val="Heading2"/>
      </w:pPr>
      <w:r>
        <w:t>2023-02-11</w:t>
      </w:r>
    </w:p>
    <w:p>
      <w:r>
        <w:t>https://www.instagram.com/p/CohoNVoohqE/</w:t>
      </w:r>
    </w:p>
    <w:p>
      <w:r>
        <w:t>Для тех, у кого есть время, можно все собирать самому. У @periodicapress есть для этого удобное приложение. И наверное, это может быть классной медитацией - самому перебирать фото с любимыми людьми.</w:t>
      </w:r>
    </w:p>
    <w:p>
      <w:r>
        <w:t>🔆в Периодике @periodicapress с промокодом OLYMARKES у вас будет -10% скидки!🔆</w:t>
      </w:r>
    </w:p>
    <w:p>
      <w:r>
        <w:t>У меня периодически случаются фотосессии - семейные с Настей Волосович @anastasiyavolosovich , Машей Кузьминой @ohkuzmina , личные - с Сашей Бодровой @abodrova11 . И эти великолепные кадры лежат на дисках и скучают.</w:t>
      </w:r>
    </w:p>
    <w:p>
      <w:r>
        <w:t>И вот, Маша @ohkuzmina мне прислала книгу Периодики с нашим фотосетом, и я решила напечатать все остальные. Делегировала их дизайнеру и поняла что буду просто ВСЕГДА так делать) Сейчас жду фотокниги с фотосетом Бодровой ♥️</w:t>
      </w:r>
    </w:p>
    <w:p>
      <w:pPr>
        <w:pStyle w:val="Heading2"/>
      </w:pPr>
      <w:r>
        <w:t>2023-02-14</w:t>
      </w:r>
    </w:p>
    <w:p>
      <w:r>
        <w:t>https://www.instagram.com/p/CopN15UgLr8/</w:t>
      </w:r>
    </w:p>
    <w:p>
      <w:r>
        <w:t xml:space="preserve">1. Относится к старшим детям, как к родным </w:t>
        <w:br/>
        <w:t xml:space="preserve">2. Всегда носит мой сноуборд и рюкзак. </w:t>
        <w:br/>
        <w:t>3. Всегда снимает меня, и его не надо просить - знает, что мне нужен контент в инстушечку.</w:t>
        <w:br/>
        <w:t xml:space="preserve">4. Делает мне завтрак и наливает кофе. </w:t>
        <w:br/>
        <w:t>5. Исследует со мной разные формы отношений, и это исцеляет мои очень глубокие issues с самой собой.</w:t>
      </w:r>
    </w:p>
    <w:p>
      <w:r>
        <w:t>Я специально не включаю в этот список всякие дорогие подарки, недвижку, ипотеки и всё такое. Потому что может создаться впечатление, что это важнее, чем маленькие знаки внимания и тепло каждый день. Но я правда дико благодарна за всё это ежедневное тепло ♥️</w:t>
      </w:r>
    </w:p>
    <w:p>
      <w:pPr>
        <w:pStyle w:val="Heading2"/>
      </w:pPr>
      <w:r>
        <w:t>2023-02-16</w:t>
      </w:r>
    </w:p>
    <w:p>
      <w:r>
        <w:t>https://www.instagram.com/p/CouM5f3oXfp/</w:t>
      </w:r>
    </w:p>
    <w:p>
      <w:r>
        <w:t>Люблю собирать такие рилзики на память ❤️❤️❤️ 4 дня в Сочи с детьми, 02.23</w:t>
      </w:r>
    </w:p>
    <w:p>
      <w:pPr>
        <w:pStyle w:val="Heading2"/>
      </w:pPr>
      <w:r>
        <w:t>2023-02-17</w:t>
      </w:r>
    </w:p>
    <w:p>
      <w:r>
        <w:t>https://www.instagram.com/p/CowMF7iIuEW/</w:t>
      </w:r>
    </w:p>
    <w:p>
      <w:r>
        <w:t>Я Оля, и я ищу новых подписчиков!</w:t>
        <w:br/>
        <w:t>⠀</w:t>
        <w:br/>
        <w:t>И даю шанс тем, кто уже меня читает, выиграть подарки.</w:t>
        <w:br/>
        <w:t>⠀</w:t>
        <w:br/>
        <w:t>❤️‍🔥Сегодня - 10 сертификатов на 5000р на любые курсы @sektaschool ❤️‍🔥</w:t>
        <w:br/>
        <w:t>⠀</w:t>
        <w:br/>
        <w:t>Что надо делать: рассказать обо мне в сториз, репостнув любой мой пост по вашему усмотрению. Добавьте пару слов, почему меня классно читать.</w:t>
        <w:br/>
        <w:t>⠀</w:t>
        <w:br/>
        <w:t xml:space="preserve">И напишите тут комментарий - хочу в #sekta  </w:t>
        <w:br/>
        <w:t>⠀</w:t>
        <w:br/>
        <w:t>Результаты - уже завтра!)</w:t>
      </w:r>
    </w:p>
    <w:p>
      <w:pPr>
        <w:pStyle w:val="Heading2"/>
      </w:pPr>
      <w:r>
        <w:t>2023-02-18</w:t>
      </w:r>
    </w:p>
    <w:p>
      <w:r>
        <w:t>https://www.instagram.com/p/CozjLWcIAHc/</w:t>
      </w:r>
    </w:p>
    <w:p>
      <w:r>
        <w:t>Я обещала вам пост, и выбрала самое ценное, что могу дать вам. Чем вы сможете пользоваться через секунду, как дочитаете пост.</w:t>
        <w:br/>
        <w:t>⠀</w:t>
        <w:br/>
        <w:t>Моя суперсила - это когда мне приходит идея или мечта - сразу же сделать что-то для ее воплощения. Вот в эту же секунду, пока эта энергия, этот огонёчек внутри горит. Я не даю себе обдумывать - так можно уйти в перфекционизм.</w:t>
        <w:br/>
        <w:t>⠀</w:t>
        <w:br/>
        <w:t>Чувствую энергию - и сразу делаю любой маленький шаг в сторону ее воплощения.</w:t>
        <w:br/>
        <w:t>⠀</w:t>
        <w:br/>
        <w:t>Знаете, как родился мой онлайн-фитнес проект Sekta? Мне пришла в голову идея собрать людей из подписчиков, которые хотят со мной вместе позаниматься спортом и питанием - я не в качестве тренера, а скорее делюсь, что делаю сама. Бесплатно. Ради тусовки. Как только я придумала, я написала об этом пост в свой ЖЖ. Написала, и когда увидела кучу комментариев «Я в деле!» создала отдельный жж. Где секта несколько лет существовало как бесплатное комьюнити, и уже потом мне пришла идея: «Надо снять зал и тренироваться вместе!»</w:t>
        <w:br/>
        <w:t>⠀</w:t>
        <w:br/>
        <w:t>В эту же минуту я открыла объявления об аренде. И начала писать друзьям, спрашивать про помещения. И написала подруге из сообщества - ты приедешь со мной вести тренировки? Я была на 8м месяце беременности, и мне нужна была помощь.</w:t>
        <w:br/>
        <w:t>⠀</w:t>
        <w:br/>
        <w:t>Я не обдумывала, как построить из этого огромный бизнес, а просто делала маленькие шаги в сторону маленьких идей.</w:t>
        <w:br/>
        <w:t>⠀</w:t>
        <w:br/>
        <w:t>Люди начали писать: - слушайте, мы не в Питере, можно нам тоже заниматься?</w:t>
        <w:br/>
        <w:t>И я сказала Кате @iamzykova на кухне: - Кать, ну а че, давай и онлайн придумаем. Будем в ВК всех в группу добавлять, чаты делать.</w:t>
        <w:br/>
        <w:t>⠀</w:t>
        <w:br/>
        <w:t>И так началась крупнейшая онлайн фитнес школа в России.</w:t>
        <w:br/>
        <w:t>⠀</w:t>
        <w:br/>
        <w:t>Так, на маленьких кухнях, за старенькими компьютерами рождаются самые классные идеи с большим будущим. Научитесь делать шаги, и маленькие действия станут большими делами.</w:t>
      </w:r>
    </w:p>
    <w:p>
      <w:pPr>
        <w:pStyle w:val="Heading2"/>
      </w:pPr>
      <w:r>
        <w:t>2023-02-21</w:t>
      </w:r>
    </w:p>
    <w:p>
      <w:r>
        <w:t>https://www.instagram.com/p/Co7rjIVIQ8d/</w:t>
      </w:r>
    </w:p>
    <w:p>
      <w:r>
        <w:t>Захотелось этот нежный рилз сделать благодарностью Армении, где мы живем уже год. Каждый день эта страна открывается нам с новых сторон ♥️</w:t>
      </w:r>
    </w:p>
    <w:p>
      <w:r>
        <w:t>В хайлайте 🇦🇲 Переезд рассказываю об Армении больше!</w:t>
      </w:r>
    </w:p>
    <w:p>
      <w:pPr>
        <w:pStyle w:val="Heading2"/>
      </w:pPr>
      <w:r>
        <w:t>2023-02-26</w:t>
      </w:r>
    </w:p>
    <w:p>
      <w:r>
        <w:t>https://www.instagram.com/p/CpHikROoSwu/</w:t>
      </w:r>
    </w:p>
    <w:p>
      <w:r>
        <w:t>Почему Мирон? Потому что я нахожу в нем опору всем своим частям.</w:t>
      </w:r>
    </w:p>
    <w:p>
      <w:r>
        <w:t>Как я могу быть ранимой, без кожи - как «хитиновый покров», годами бороться с собой и вычищать себя как в «убить марка» этой бескомпромиссной честностью. Как я всегда хочу быть остроумной и харизматичной, как в баттле с Джонни, и как всегда находится мой личный Слава, потому что если ты не проигрываешь, ты не живешь.</w:t>
      </w:r>
    </w:p>
    <w:p>
      <w:r>
        <w:t>Как я хочу сделать свой KONSTRUKT и всегда все заканчивается тем, что я перебиваю черным IMPERIUM на своих пальцах. Как мне кажется иногда, что я - все, но потом приходит новый день и новые идеи, и я снова чувствую, что глаза напротив меня горят и люди кричат слова моих новых треков, и я чувствую, что настоящее - сильнее прошлого.</w:t>
      </w:r>
    </w:p>
    <w:p>
      <w:r>
        <w:t>Сегодня начинается его большой тур по разным странам, а вчера мы сделали вечеринку для фанатов в нашем баре @tuftuftuftsh , и это было мощно. Полный зал, все прыгают, все кричат со сцены хором все песни - от самых старых до самых новых. Я чувствовала, как эти тексты важны, какие они разные и как они объединяют.</w:t>
      </w:r>
    </w:p>
    <w:p>
      <w:r>
        <w:t>И я чувствую много единства с людьми, которые любят Мирона. Очень хотелось собраться и обменяться с ними теплом, особенно с теми, кто приехал издалека. И все получилось прям на 100%! Если у вас есть возможность - делайте pre party в своих городах, это офигенный движ. Расписание тура - у @norimyxxxo на странице.</w:t>
      </w:r>
    </w:p>
    <w:p>
      <w:r>
        <w:t>Ps: Ребята из TUF сделали офигенный квиз на 7 раундов, очень сложный) если будете проводить ивент - пишите нам, поделимся.</w:t>
      </w:r>
    </w:p>
    <w:p>
      <w:r>
        <w:t>Видео с тусы и квиза прям захотелось навсегда оставить в ленте. Спасибо всем, кто делал вечеринку и всем, кто на нее пришел 💥💥💥</w:t>
      </w:r>
    </w:p>
    <w:p>
      <w:pPr>
        <w:pStyle w:val="Heading2"/>
      </w:pPr>
      <w:r>
        <w:t>2023-03-01</w:t>
      </w:r>
    </w:p>
    <w:p>
      <w:r>
        <w:t>https://www.instagram.com/p/CpPZr69I7Qn/</w:t>
      </w:r>
    </w:p>
    <w:p>
      <w:r>
        <w:t>Мы запустили новый курс для тех, кому тяжело сделать даже самый маленький шаг! Эти прекрасные 5 минут приятных движений в кровати помогут вам сформировать привычку начинать день с заботы о себе. Ссылка у меня в профиле в TapLink ❤️‍🔥</w:t>
      </w:r>
    </w:p>
    <w:p>
      <w:pPr>
        <w:pStyle w:val="Heading2"/>
      </w:pPr>
      <w:r>
        <w:t>2023-03-04</w:t>
      </w:r>
    </w:p>
    <w:p>
      <w:r>
        <w:t>https://www.instagram.com/p/CpYCyfrolVR/</w:t>
      </w:r>
    </w:p>
    <w:p>
      <w:r>
        <w:t>Интересно, в кого это я?)))</w:t>
      </w:r>
    </w:p>
    <w:p>
      <w:pPr>
        <w:pStyle w:val="Heading2"/>
      </w:pPr>
      <w:r>
        <w:t>2023-03-05</w:t>
      </w:r>
    </w:p>
    <w:p>
      <w:r>
        <w:t>https://www.instagram.com/p/CpZ5kInI17U/</w:t>
      </w:r>
    </w:p>
    <w:p>
      <w:r>
        <w:t>Выходные без детей 😆</w:t>
      </w:r>
    </w:p>
    <w:p>
      <w:pPr>
        <w:pStyle w:val="Heading2"/>
      </w:pPr>
      <w:r>
        <w:t>2023-03-07</w:t>
      </w:r>
    </w:p>
    <w:p>
      <w:r>
        <w:t>https://www.instagram.com/p/CpfbObmIRBP/</w:t>
      </w:r>
    </w:p>
    <w:p>
      <w:r>
        <w:t>Новый продуктовый пост.</w:t>
        <w:br/>
        <w:t>⠀</w:t>
        <w:br/>
        <w:t>Я постоянно думаю о том, как этими короткими постами собрать вам полную картинку этого простого и изящного подхода. Просто скажу, что вам не надо делать какие-то глобальные изменения и сложные шаги, чтобы начать применять эти знания. Продуктовый подход начинается с мелочей - когда ты начинаешь менять что-то маленькое, и наблюдаешь, какой эффект это приносит. Ты ставишь гипотезу и проверяешь ее.</w:t>
        <w:br/>
        <w:t>⠀</w:t>
        <w:br/>
        <w:t>Сегодня принесла вам небольшой кейс, про продуктовый подход в массаже. Дима Доринов, я вам о нем рассказывала. Бэкграунд такой: он выпускник Гнесинки и действующий очень талантливый музыкант, при этом увлекся работой с телом, изучал разные техники и разные подходы. И вот сегодня мы встретились, и он рассказал, как продуктово пересобрал за последнее время свою работу.</w:t>
        <w:br/>
        <w:t>⠀</w:t>
        <w:br/>
        <w:t>Раньше: он работал в нескольких техниках «Юмейхо» и «Казачий массаж». Клиенту предлагалось просто записаться на сеанс или выбрать самому одну их техник. Большинству название техник мало что говорит. За что Диму любят его клиенты (тут мой взгляд) - за атмосферу, состояние и то, что работает с телом разнопланово.</w:t>
        <w:br/>
        <w:t>⠀</w:t>
        <w:br/>
        <w:t>Теперь: Дима пересобрал все, отталкиваясь от созданного пространства, (дал ему название - «Гости», распределил свои навыки и техники по условным категории и сделал 3 программы: «равновесие» - для знакомства с пространством и техниками. «Катарсис» - для более интенсивных техник и «Гармония» - расслабление с поющими чашами.</w:t>
        <w:br/>
        <w:t>⠀</w:t>
        <w:br/>
        <w:t>На сайте подстветил красоту места и сделал описание программ. Теперь выглядит, как крутое пространство- интересные продукты, которые хочется попробовать. Техники - это важно для мастера, для клиента важно состояние и ясное понимание, что он получит от этого и пользу, и кайф. И мне нравится, что тут продукты выглядят целостно, даже если ты не знаешь автора.</w:t>
        <w:br/>
        <w:t>⠀</w:t>
        <w:br/>
        <w:t>Чем тут еще вдохновиться: Дима подтянул в работу с телом свой бэкграунд из музыки и искусство. Само пространство - как музей, плюс он играет на чашах, как профессионал, и во время работы с телом включает такую музыку, которая создаёт полное погружение. (Продолжение в карусели) #olymarkes_продукт</w:t>
      </w:r>
    </w:p>
    <w:p>
      <w:pPr>
        <w:pStyle w:val="Heading2"/>
      </w:pPr>
      <w:r>
        <w:t>2023-03-10</w:t>
      </w:r>
    </w:p>
    <w:p>
      <w:r>
        <w:t>https://www.instagram.com/p/CpndhSAoB2W/</w:t>
      </w:r>
    </w:p>
    <w:p>
      <w:r>
        <w:t>Еще одна мысль из моего подкаста с Ваней Замесиным, которая может помочь по новому взглянуть на привычное. О том, что наши слабости - это наша сила. Именно моя «далекость» от ЗОЖ помогла мне придумать и совершенствовать продукт для тех, кто во взрослом возрасте начинает с нуля и постоянно бросает. Я искала подход для себя, и он на самом деле работает со многими людьми.</w:t>
        <w:br/>
        <w:t>⠀</w:t>
        <w:br/>
        <w:t>Я все еще предпочитаю простые короткие тренировки, простые движения и то, от чего я не успеваю заскучать.</w:t>
        <w:br/>
        <w:t>⠀</w:t>
        <w:br/>
        <w:t>Иногда «простой человек» понимает клиента лучше, чем эксперт, который далёк от точки старта и уже забыл, как это - быть новичком и какие там проблемы. Поэтому любая сфера где вы - начинающий, может дать вам много вдохновения.</w:t>
        <w:br/>
        <w:t>⠀</w:t>
        <w:br/>
        <w:t>Ну и еще о том, что постоянно бросать - это нормально. Что это - маховик, который не так легко раскрутить в другую сторону. Но если найти свой ритм, однажды увидишь, что откатов больше нет.</w:t>
        <w:br/>
        <w:t>⠀</w:t>
        <w:br/>
        <w:t>Обнимаю всех, кто на этом пути ❤️</w:t>
      </w:r>
    </w:p>
    <w:p>
      <w:pPr>
        <w:pStyle w:val="Heading2"/>
      </w:pPr>
      <w:r>
        <w:t>2023-03-13</w:t>
      </w:r>
    </w:p>
    <w:p>
      <w:r>
        <w:t>https://www.instagram.com/p/CpuBPn_Iy4I/</w:t>
      </w:r>
    </w:p>
    <w:p>
      <w:r>
        <w:t>Я вам очень рада!) расскажите, как давно и откуда вы меня знаете. И сколько лет читаете мой блог? 🙌🏻</w:t>
      </w:r>
    </w:p>
    <w:p>
      <w:pPr>
        <w:pStyle w:val="Heading2"/>
      </w:pPr>
      <w:r>
        <w:t>2023-03-18</w:t>
      </w:r>
    </w:p>
    <w:p>
      <w:r>
        <w:t>https://www.instagram.com/p/Cp75I_DIz0J/</w:t>
      </w:r>
    </w:p>
    <w:p>
      <w:r>
        <w:t>Иногда так хочется просто сказать: спасибо за всё.</w:t>
        <w:br/>
        <w:t>⠀</w:t>
        <w:br/>
        <w:t>Спасибо за то, что годами со мной рядом. Кто-то на расстоянии, а кто- то плечом к плечу, как мои коллеги, уже гораздо больше -  друзья, @irish_mironova и @yulec_podlec которые уже 10 лет работают в #sekta.</w:t>
        <w:br/>
        <w:t>⠀</w:t>
        <w:br/>
        <w:t>А еще спасибо моему старшему сыну, Ежи. Когда я открыла первый зал секты - он был у меня под сердцем. И прошел со мной все становление бизнеса, был у меня на руках. И почему-то стал для меня самым важным учителем ответственности и любви.</w:t>
        <w:br/>
        <w:t>⠀</w:t>
        <w:br/>
        <w:t>10 лет секте, как бизнесу этой весной. И это были сложные и хорошие 10 лет. Как сегодняшний день. Когда любимые люди рядом, пролетает слишком быстро 💔</w:t>
      </w:r>
    </w:p>
    <w:p>
      <w:pPr>
        <w:pStyle w:val="Heading2"/>
      </w:pPr>
      <w:r>
        <w:t>2023-03-22</w:t>
      </w:r>
    </w:p>
    <w:p>
      <w:r>
        <w:t>https://www.instagram.com/p/CqFeMC5oOlr/</w:t>
      </w:r>
    </w:p>
    <w:p>
      <w:r>
        <w:t>Говорим про книгу Opening Up by Tristan Taormino - guide to Creating &amp; Sustaining Open Relationships.</w:t>
      </w:r>
    </w:p>
    <w:p>
      <w:r>
        <w:t>Zero tolerance for hate speech in comments 💥</w:t>
      </w:r>
    </w:p>
    <w:p>
      <w:pPr>
        <w:pStyle w:val="Heading2"/>
      </w:pPr>
      <w:r>
        <w:t>2023-03-28</w:t>
      </w:r>
    </w:p>
    <w:p>
      <w:r>
        <w:t>https://www.instagram.com/p/CqVUcw3oQCx/</w:t>
      </w:r>
    </w:p>
    <w:p>
      <w:r>
        <w:t>Писать о том, что важно для меня сложно. Первые дни ретрита я прорабатывала для себя отношение с «людьми из интернета», которые пишут мне неприятные вещи. Это работает, как дрессировка. Я иду в уязвимость - получаю неприятную эмоцию - хочу снова свалиться в создание такого контента, на который сложно получить негативный фидбек. Хотя конечно, для меня мои тексты всю жизнь были важны именно по причине их честности и глубины, освобождения через поделиться тем, чем обычно делиться стыдно. И вот я снова ухожу в обычное, и снова внутри себя грущу, что не хватает смелости.</w:t>
        <w:br/>
        <w:t>⠀</w:t>
        <w:br/>
        <w:t>Про ревность хочется писать много и делиться. Как от эмоции, которую хочется не испытывать до эмоции, которую хочется глубоко исследовать. Даже в контексте открытых отношений. Кажется, что их могут практиковать только те, кто не испытывают ревности. Но для меня весь последний год - про познание силы любви, которая в том числе манифестируется через силу ревности, которая при этом не превращается в контроль другого человека, но при этом вы можете быть в этом интенсивном чувстве вместе. Это очень сильное состояние, которое потом открывает новые грани, новую глубину в вас двоих. И я понимаю, как тупо писать об этом в инстаграм, где все всегда просто, есть «насильник» который делает, что хочет, а есть «жертва», которая испытывает негативные чувства и страдает. И надо чтобы тот, кто «приносит боль» немедленно перестал. Но когда я ревную, я не чувствую себя жертвой. И контакт моего любимого человека с кем-то другим - это не в пику мне и не наказание мне. Наоборот, это мне подарок. Может быть, это сложно понять, как сложно понять БДСМ) Но как будто мне бы действительно хотелось раскрывать, как у меня устроено это.</w:t>
        <w:br/>
        <w:t>⠀</w:t>
        <w:br/>
        <w:t>Я позволю себе защищать это желание, очищая пространство от пассивной агрессии и высокомерных суждений «людей из интернета». И буду больше формировать любопытное пространство тех, кому это может быть не близко, как личная практика, но интересно - как это может работать у других?</w:t>
      </w:r>
    </w:p>
    <w:p>
      <w:pPr>
        <w:pStyle w:val="Heading2"/>
      </w:pPr>
      <w:r>
        <w:t>2023-04-09</w:t>
      </w:r>
    </w:p>
    <w:p>
      <w:r>
        <w:t>https://www.instagram.com/p/Cq0pNqdI2dA/</w:t>
      </w:r>
    </w:p>
    <w:p>
      <w:r>
        <w:t>Очень. Много. Любви.</w:t>
      </w:r>
    </w:p>
    <w:p>
      <w:pPr>
        <w:pStyle w:val="Heading2"/>
      </w:pPr>
      <w:r>
        <w:t>2023-04-13</w:t>
      </w:r>
    </w:p>
    <w:p>
      <w:r>
        <w:t>https://www.instagram.com/p/Cq_MG_KICvO/</w:t>
      </w:r>
    </w:p>
    <w:p>
      <w:r>
        <w:t>Поговорили с @lena.degtyar о горяченьких темах)</w:t>
      </w:r>
    </w:p>
    <w:p>
      <w:pPr>
        <w:pStyle w:val="Heading2"/>
      </w:pPr>
      <w:r>
        <w:t>2023-04-14</w:t>
      </w:r>
    </w:p>
    <w:p>
      <w:r>
        <w:t>https://www.instagram.com/p/CrA41HsINra/</w:t>
      </w:r>
    </w:p>
    <w:p>
      <w:r>
        <w:t>Кусочек из вчерашнего эфира)))) полная версия в предыдущем посте.</w:t>
      </w:r>
    </w:p>
    <w:p>
      <w:pPr>
        <w:pStyle w:val="Heading2"/>
      </w:pPr>
      <w:r>
        <w:t>2023-04-15</w:t>
      </w:r>
    </w:p>
    <w:p>
      <w:r>
        <w:t>https://www.instagram.com/p/CrDDmkfo2_F/</w:t>
      </w:r>
    </w:p>
    <w:p>
      <w:r>
        <w:t>Вышел наш долгожданный подкаст про секс! Со второго раза получился вполне публичный выпуск)</w:t>
        <w:br/>
        <w:t>⠀</w:t>
        <w:br/>
        <w:t>Я считаю, что у нас получается говорить на эту тему таким образом, чтобы и люди в поисках партнера, в исследовании себя, и люди в долгосрочных моногамных отношениях, могли найти в этом разговоре что-то важное для своего дальнейшего исследования, для погружения в глубину контакта.</w:t>
        <w:br/>
        <w:t>⠀</w:t>
        <w:br/>
        <w:t>Там мы стараемся исследовать и другую тему, которая часто всплывает в поле: что делать, если я в отношениях, а у меня возникает желание к другим людям.</w:t>
        <w:br/>
        <w:t>⠀</w:t>
        <w:br/>
        <w:t>Немного заходим в тему ревности, но скорее всего, об этом мы сделаем отдельный выпуск и может даже тематическую группу.</w:t>
        <w:br/>
        <w:t>⠀</w:t>
        <w:br/>
        <w:t>Ждём ваших инсайтов и вопросов для развития темы.</w:t>
      </w:r>
    </w:p>
    <w:p>
      <w:pPr>
        <w:pStyle w:val="Heading2"/>
      </w:pPr>
      <w:r>
        <w:t>2023-04-17</w:t>
      </w:r>
    </w:p>
    <w:p>
      <w:r>
        <w:t>https://www.instagram.com/p/CrINauiKev9/</w:t>
      </w:r>
    </w:p>
    <w:p>
      <w:r>
        <w:t>Открывать новое всегда волнительно. Чем серьезнее шаг, тем больше за ним стоит. За этим запуском — годы личного спортивного опыта, бесконечная вера друг в друга и желание сделать такую форму, которую не хочется снимать после тренировки.</w:t>
      </w:r>
    </w:p>
    <w:p>
      <w:r>
        <w:t>Сегодня на свет появилась первая линейка GRI x #SEKTA. Ради этого дня мы работали целый год. Выбирали ткани, обсуждали детали, тестировали образцы и вносили изменения, чтобы добиться идеальной посадки.</w:t>
      </w:r>
    </w:p>
    <w:p>
      <w:r>
        <w:t>Вместе у нас получилось создать одежду, в которой можно не только заниматься фитнесом и бегать. Её хочется носить в обычной жизни. Коллаборация GRI x #SEKTA уже в продаже на сайте grigri.ru и в магазине GRI на Сайкина, 2. #носитьсулыбкой</w:t>
      </w:r>
    </w:p>
    <w:p>
      <w:pPr>
        <w:pStyle w:val="Heading2"/>
      </w:pPr>
      <w:r>
        <w:t>2023-04-20</w:t>
      </w:r>
    </w:p>
    <w:p>
      <w:r>
        <w:t>https://www.instagram.com/p/CrQApk7g49_/</w:t>
      </w:r>
    </w:p>
    <w:p>
      <w:r>
        <w:t>2 дня ❤️</w:t>
      </w:r>
    </w:p>
    <w:p>
      <w:pPr>
        <w:pStyle w:val="Heading2"/>
      </w:pPr>
      <w:r>
        <w:t>2023-04-21</w:t>
      </w:r>
    </w:p>
    <w:p>
      <w:r>
        <w:t>https://www.instagram.com/p/CrTIvT5Is05/</w:t>
      </w:r>
    </w:p>
    <w:p>
      <w:r>
        <w:t>Мой краш Жерар Рамбер 💔</w:t>
      </w:r>
    </w:p>
    <w:p>
      <w:pPr>
        <w:pStyle w:val="Heading2"/>
      </w:pPr>
      <w:r>
        <w:t>2023-04-26</w:t>
      </w:r>
    </w:p>
    <w:p>
      <w:r>
        <w:t>https://www.instagram.com/p/Crfq3-dI8Vs/</w:t>
      </w:r>
    </w:p>
    <w:p>
      <w:r>
        <w:t>Кто соскучился по живым концертом? Мы с Alai Oli едем в маленький тур, потому что тоже соскучились. Москва, Питер, Сочи, Ереван. Приготовили мощную программу из ваших любимых песен, готовимся вжарить по року, как вы любите. Сделаем эти концерты незабываемыми!</w:t>
      </w:r>
    </w:p>
    <w:p>
      <w:r>
        <w:t>Еще мы будем на Дикой Мяте! И потом снова - долгий отпуск, чтобы записать для вас новый релиз. Так что хватайте билеты (ссылки на все есть у нас в ТГ канале @alaioliband), а мы уже ждем встречи!</w:t>
      </w:r>
    </w:p>
    <w:p>
      <w:pPr>
        <w:pStyle w:val="Heading2"/>
      </w:pPr>
      <w:r>
        <w:t>2023-04-27</w:t>
      </w:r>
    </w:p>
    <w:p>
      <w:r>
        <w:t>https://www.instagram.com/p/CriZU36o1Dr/</w:t>
      </w:r>
    </w:p>
    <w:p>
      <w:r>
        <w:t>15 мая стартует наш легендарный #sektabootcamp2023. Я наконец-то собралась и принесла вам пост, в котором собрана вся инфа.</w:t>
      </w:r>
    </w:p>
    <w:p>
      <w:r>
        <w:t>Желание тренироваться — это здесь самое главное. Хватайтесь за него и врывайтесь в лето на всех парах, наслаждаясь своим телом и силой в нем — вот что важно.</w:t>
      </w:r>
    </w:p>
    <w:p>
      <w:r>
        <w:t>Буткемп для вас, если вы хотите  быстро и эффективно поработать над своей формой. Мы сделали для этого все, и даже больше) блестящие продуктовые и тренировочные решения, которые не будут выжигать вашу мотивацию — все у вас на службе.</w:t>
      </w:r>
    </w:p>
    <w:p>
      <w:r>
        <w:t>Решение можно принять в течение 3-х недель — до 15 мая. Если зарегистрируетесь до 30 апреля, подарим 10 лучших тренировок с прошлых буткемпов. Тех, на которые мы получали максимальное количество отзывов и которые запали в сердечко.</w:t>
      </w:r>
    </w:p>
    <w:p>
      <w:r>
        <w:t>Бонусные тренировки будут доступны до дня старта буткемпа. А после мы начнём наш трёхнедельный спортивный трип.</w:t>
      </w:r>
    </w:p>
    <w:p>
      <w:r>
        <w:t>Будет всё:</w:t>
        <w:br/>
        <w:t>▫️фокус на белковом питании «без заморочек»;</w:t>
        <w:br/>
        <w:t>▫️6 тренировочных дней в неделю;</w:t>
        <w:br/>
        <w:t>▫️ВИИТ, функциональная и силовая часть;</w:t>
        <w:br/>
        <w:t>▫️утренние, основные, бонусные и развлекательные тренировки.</w:t>
      </w:r>
    </w:p>
    <w:p>
      <w:r>
        <w:t>Вам понадобятся интернет, спортивная форма, кроссовки и коврик. Если захотите прокачать координацию и баланс, – ещё верёвка и теннисный мячик. Задания с ними будут в «чёрных ящиках».</w:t>
      </w:r>
    </w:p>
    <w:p>
      <w:r>
        <w:t>В буткемпе есть 2 уровня:</w:t>
        <w:br/>
        <w:t>⚪️Базовый – рекомендую брать, если вы тренировались около 3-х раз в неделю или меньше, он стоит 4990 рублей;</w:t>
        <w:br/>
        <w:t>⚫️Хардкор – есть смысл замахнуться, если вы тренируетесь каждый день. Он стоит 6990 рублей. Главное, дать себе разрешение без вины пропускать тренировки, когда вы устали.</w:t>
      </w:r>
    </w:p>
    <w:p>
      <w:r>
        <w:t>Вроде все)</w:t>
      </w:r>
    </w:p>
    <w:p>
      <w:pPr>
        <w:pStyle w:val="Heading2"/>
      </w:pPr>
      <w:r>
        <w:t>2023-04-28</w:t>
      </w:r>
    </w:p>
    <w:p>
      <w:r>
        <w:t>https://www.instagram.com/p/CrlrB6YAvrR/</w:t>
      </w:r>
    </w:p>
    <w:p>
      <w:r>
        <w:t>@olymarkes о буткемпе✨</w:t>
      </w:r>
    </w:p>
    <w:p>
      <w:r>
        <w:t>#sektabootcamp2023 – наш крутейший сезонный курс с огоньком🔥</w:t>
        <w:br/>
        <w:t>Три недели тренировок, которые зарядят на активное лето!</w:t>
      </w:r>
    </w:p>
    <w:p>
      <w:r>
        <w:t>Его основные фишки:</w:t>
        <w:br/>
        <w:t xml:space="preserve">•короткие и интенсивные тренировки, которые ты точно сможешь выполнить и получить крутой результат </w:t>
        <w:br/>
        <w:t>•утренние, основные, бонусные и фан-тренировки (2 тренировки займут до 30 мин в день)</w:t>
        <w:br/>
        <w:t xml:space="preserve">•в питании фокус на белок </w:t>
        <w:br/>
        <w:t>•меню на каждый день и видеорецепты сезонных блюд</w:t>
        <w:br/>
        <w:t>•громкий чат единомышленников</w:t>
      </w:r>
    </w:p>
    <w:p>
      <w:r>
        <w:t>Единый старт весной — 15 мая, успевай вписаться до конца апреля и получить 10 тренировок с прошлых буткемпов⚡️</w:t>
      </w:r>
    </w:p>
    <w:p>
      <w:pPr>
        <w:pStyle w:val="Heading2"/>
      </w:pPr>
      <w:r>
        <w:t>2023-05-03</w:t>
      </w:r>
    </w:p>
    <w:p>
      <w:r>
        <w:t>https://www.instagram.com/p/CrxlfcLIKFM/</w:t>
      </w:r>
    </w:p>
    <w:p>
      <w:r>
        <w:t>Немного зарядить вас на предстоящий тур 🌟🌟 @hmirov тоже будет на всех концертах!</w:t>
      </w:r>
    </w:p>
    <w:p>
      <w:pPr>
        <w:pStyle w:val="Heading2"/>
      </w:pPr>
      <w:r>
        <w:t>2023-05-03 (2)</w:t>
      </w:r>
    </w:p>
    <w:p>
      <w:r>
        <w:t>https://www.instagram.com/p/CrygME7ISyX/</w:t>
      </w:r>
    </w:p>
    <w:p>
      <w:r>
        <w:t>Гордость ♥️♥️♥️</w:t>
      </w:r>
    </w:p>
    <w:p>
      <w:pPr>
        <w:pStyle w:val="Heading2"/>
      </w:pPr>
      <w:r>
        <w:t>2023-05-06</w:t>
      </w:r>
    </w:p>
    <w:p>
      <w:r>
        <w:t>https://www.instagram.com/p/Cr6H_xHIrxn/</w:t>
      </w:r>
    </w:p>
    <w:p>
      <w:r>
        <w:t>👁️‍🗨️ пишите в комментариях - какой буткэмп, хардкор или обычный. Выберем 10 первопроходцев рандомом! Откроем курс и соберем в отдельный мини чатик) в нем надо будет писать все ощущения от тренировок. От каждой! И пропускать нельзя)</w:t>
      </w:r>
    </w:p>
    <w:p>
      <w:r>
        <w:t>👁️‍🗨️ Покупали вы доступ или нет - не важно. Тестовая история - до 15 мая. Потом доступ закроется и вы или начнете со всеми курс, или закончите тест. Если сделаете все тренировки и напишете отчеты на всю неделю - сделаем максимальный скидос.</w:t>
      </w:r>
    </w:p>
    <w:p>
      <w:pPr>
        <w:pStyle w:val="Heading2"/>
      </w:pPr>
      <w:r>
        <w:t>2023-05-10</w:t>
      </w:r>
    </w:p>
    <w:p>
      <w:r>
        <w:t>https://www.instagram.com/p/CsDel9voFsY/</w:t>
      </w:r>
    </w:p>
    <w:p>
      <w:r>
        <w:t>Мирон и первый класс.</w:t>
        <w:br/>
        <w:t>⠀</w:t>
        <w:br/>
        <w:t>Я думала подождать год, и отдать Мирона в первый класс в 8 лет. Я наблюдала за его подготовительными занятиями к школе, такими же, какие были у Ежи - и Мирону было гораздо тяжелее и сидеть, и слушать, и запоминать.</w:t>
        <w:br/>
        <w:t>⠀</w:t>
        <w:br/>
        <w:t>В первый класс Мирон должен был идти в ту же московскую школу, что и Ежи - там 35 человек в классе и достаточно высокая нагрузка. Ежи идеальный ученик, и я видела, как ему тяжело даётся. Хотелось Мирона поберечь от такой нагрузки и может немного продлить ему детство.</w:t>
        <w:br/>
        <w:t>⠀</w:t>
        <w:br/>
        <w:t>Но в итоге к его первому классу мы оказались в Армении. Ежи уже ходил в школу здесь почти пол года, я увидела, что атмосфера френдли, классы небольшие, есть прогулки и пикники на улице - и я подумала, что мы можем попробовать.</w:t>
        <w:br/>
        <w:t>⠀</w:t>
        <w:br/>
        <w:t>И с Ежи, и с Мироном у нас одинаковый подход к учебе:</w:t>
        <w:br/>
        <w:t>⠀</w:t>
        <w:br/>
        <w:t>Мы не делаем с ними уроки</w:t>
        <w:br/>
        <w:t>Не задаём вопросы про учебу и не контролируем оценки</w:t>
        <w:br/>
        <w:t>Минимально фокусируемся вообще на этом процессе</w:t>
        <w:br/>
        <w:t>⠀</w:t>
        <w:br/>
        <w:t>Почему так? Я думаю, что роль семьи в любых процессах - это создавать атмосферу поддержки и отдыха. Представьте, приходите с работы, а ваша семья вас продолжает задалбывать рабочими вопросами. Как-то неприятненько))))</w:t>
        <w:br/>
        <w:t>⠀</w:t>
        <w:br/>
        <w:t>Иногда они приходят и говорят: «Я получил десятку!», или «Посмотри мои прописи!», или «Посмотри, сколько я страниц исписал уже!», или «Я выучил стих, давай расскажу?» - тогда конечно, ты видишь что есть прямой запрос у ребёнка и это кайф на этот запрос ответить, восхититься, похвалить. Важно то, что ребенок хочет показать. Остальное - не так важно)(продолжение попробую в комментарии, оно оч длинное. И полный текст оставлю в своем тг канале!)</w:t>
      </w:r>
    </w:p>
    <w:p>
      <w:pPr>
        <w:pStyle w:val="Heading2"/>
      </w:pPr>
      <w:r>
        <w:t>2023-05-11</w:t>
      </w:r>
    </w:p>
    <w:p>
      <w:r>
        <w:t>https://www.instagram.com/p/CsGirF7o57n/</w:t>
      </w:r>
    </w:p>
    <w:p>
      <w:r>
        <w:t>🥰 просто сделали моё утро</w:t>
      </w:r>
    </w:p>
    <w:p>
      <w:pPr>
        <w:pStyle w:val="Heading2"/>
      </w:pPr>
      <w:r>
        <w:t>2023-05-17</w:t>
      </w:r>
    </w:p>
    <w:p>
      <w:r>
        <w:t>https://www.instagram.com/p/CsVG7zLoUZ6/</w:t>
      </w:r>
    </w:p>
    <w:p>
      <w:r>
        <w:t>Один из моих любимых монологов в Sense8. Не только красота в глазах смотрящего.</w:t>
      </w:r>
    </w:p>
    <w:p>
      <w:pPr>
        <w:pStyle w:val="Heading2"/>
      </w:pPr>
      <w:r>
        <w:t>2023-05-20</w:t>
      </w:r>
    </w:p>
    <w:p>
      <w:r>
        <w:t>https://www.instagram.com/p/CsdYqbXAUC_/</w:t>
      </w:r>
    </w:p>
    <w:p>
      <w:r>
        <w:t>Музыкант/мастер фитнеса @olymarkes и лингвист/преподаватель @luke.and.english рассказывают о том, как расцвести на английском ❤️</w:t>
      </w:r>
    </w:p>
    <w:p>
      <w:r>
        <w:t>Хотите заниматься фитнесом? Хотите быть в форме? Оля - ваш ответ! 🌸🌸🌸</w:t>
      </w:r>
    </w:p>
    <w:p>
      <w:r>
        <w:t>Хотите говорить на английском уверенно и свободно? Запишитесь на бесплатный вебинар Люка прямо сейчас, ссылка в шапке его профиля! 🔥🔥🔥</w:t>
      </w:r>
    </w:p>
    <w:p>
      <w:pPr>
        <w:pStyle w:val="Heading2"/>
      </w:pPr>
      <w:r>
        <w:t>2023-05-24</w:t>
      </w:r>
    </w:p>
    <w:p>
      <w:r>
        <w:t>https://www.instagram.com/p/Csn-3dOoPpq/</w:t>
      </w:r>
    </w:p>
    <w:p>
      <w:r>
        <w:t>⁃</w:t>
        <w:tab/>
        <w:t>А когда мы будем стареть, ты так же красиво будешь фоткать нашу старость?</w:t>
      </w:r>
    </w:p>
    <w:p>
      <w:r>
        <w:t>Я ценю каждый момент, потому что знаю, насколько в этом мире все хрупко и временно. Это учит праздновать. Праздновать момент, когда ты обнимаешь любимого человека, когда дети прибегают утром разбудить, когда приезжаешь в гости к бабушке и дедушке прямо из аэропорта на дачу.</w:t>
      </w:r>
    </w:p>
    <w:p>
      <w:r>
        <w:t>⁃</w:t>
        <w:tab/>
        <w:t>у тебя так много дел, зачем тебе эта съемка? Она же не по работе.</w:t>
      </w:r>
    </w:p>
    <w:p>
      <w:r>
        <w:t>Для меня это - про празднование своей формы, которая больше, чем просто классное тело для моих почти 36. Это еще и про мою работу - сделать классный новый продукт, по которому мне было кайфово тренить и который сработал на мне, как я хотела.</w:t>
      </w:r>
    </w:p>
    <w:p>
      <w:r>
        <w:t>10 лет назад это было моей целью - найти для себя несложный, но эффективный способ. И тогда секта работала, но была сложнее, требовала больше времени и усилий. И я праздную то, что все это - еще и про кайф от процесса. Саш, @abodrova ты понимаешь что мы уже 8 лет снимаемся?) первый раз - с Мироном в животе. А сейчас он первый класс заканчивает. Не верится даже 💔</w:t>
      </w:r>
    </w:p>
    <w:p>
      <w:pPr>
        <w:pStyle w:val="Heading2"/>
      </w:pPr>
      <w:r>
        <w:t>2023-05-26</w:t>
      </w:r>
    </w:p>
    <w:p>
      <w:r>
        <w:t>https://www.instagram.com/p/Cstpoy2Iu_1/</w:t>
      </w:r>
    </w:p>
    <w:p>
      <w:r>
        <w:t>🌅🌅🌅🌅</w:t>
      </w:r>
    </w:p>
    <w:p>
      <w:pPr>
        <w:pStyle w:val="Heading2"/>
      </w:pPr>
      <w:r>
        <w:t>2023-05-29</w:t>
      </w:r>
    </w:p>
    <w:p>
      <w:r>
        <w:t>https://www.instagram.com/p/Cs10lmfIQGb/</w:t>
      </w:r>
    </w:p>
    <w:p>
      <w:r>
        <w:t>Питер ♥️ это было слишком по-семейному! фотки от нашей подружани @kristinadi_</w:t>
      </w:r>
    </w:p>
    <w:p>
      <w:pPr>
        <w:pStyle w:val="Heading2"/>
      </w:pPr>
      <w:r>
        <w:t>2023-06-01</w:t>
      </w:r>
    </w:p>
    <w:p>
      <w:r>
        <w:t>https://www.instagram.com/p/Cs84CP0IqKi/</w:t>
      </w:r>
    </w:p>
    <w:p>
      <w:r>
        <w:t>Вчера в сторис у меня случилось большое исследование - я спросила людей о триггерах, которые они встречают на моей странице, и они очень глубоко и подробно отвечали мне.</w:t>
      </w:r>
    </w:p>
    <w:p>
      <w:r>
        <w:t>Я чувствовала такую благодарность, я чувствовала своих подписчиков, их истории, их отношения со мной сквозь годы. Да, возможно мы не друзья, как это принято в жизни. Но, совершенно точно, у нас есть совместная история. Я веду этот блог уже 12 или 13 лет. В моей жизни много что менялось за это время. И с каждым изменением было немного страшно, и есть искушение продолжать транслировать прежнюю реальность. Но всегда оказывается, что правда в том, что мы меняемся, принимаем разные решения, и эти изменения не всегда легко принимает мир вокруг. Чем-то мы разочаровываем, чем-то очаровываем. Но жизнь одна, и так не хочется прожить её руководствуясь целью никого не триггерить) иногда именно эта смелость быть собой помогает подписчикам в самых разных ситуациях, не связанных с изначальной темой. В этом я вижу свою миссию. Вы видите, что бывает по- всякому, и вам спокойнее, что в этом моменте не все «как у людей». Обнимаю и благодарю за такую классную рефлексию!</w:t>
      </w:r>
    </w:p>
    <w:p>
      <w:pPr>
        <w:pStyle w:val="Heading2"/>
      </w:pPr>
      <w:r>
        <w:t>2023-06-08</w:t>
      </w:r>
    </w:p>
    <w:p>
      <w:r>
        <w:t>https://www.instagram.com/p/CtPJR96ok76/</w:t>
      </w:r>
    </w:p>
    <w:p>
      <w:r>
        <w:t>Если бы это был сериал, я бы сказала, что сценаристы переборщили, так в жизни не бывает 😄 какой сезон ваш любимый?</w:t>
      </w:r>
    </w:p>
    <w:p>
      <w:pPr>
        <w:pStyle w:val="Heading2"/>
      </w:pPr>
      <w:r>
        <w:t>2023-06-29</w:t>
      </w:r>
    </w:p>
    <w:p>
      <w:r>
        <w:t>https://www.instagram.com/p/CuFAWPJIdv9/</w:t>
      </w:r>
    </w:p>
    <w:p>
      <w:r>
        <w:t xml:space="preserve">Как помочь ребёнку (или себе!) перестать сдаваться, когда что-то не получается? На видео - эмоции Ежи, который проходит путь от своей обычной реакции «щас брошу» до состояния «у меня получается и я красавчик»))) пару дней назад он вылез после двух попыток со словами: больше не хочу. - Не хочешь - значит не надо) молодец, что попробовал! </w:t>
        <w:br/>
        <w:t>⠀</w:t>
        <w:br/>
        <w:t>У Ежи есть такая тема: «Не получилось с первого раза идеально - значит не мое и больше пробовать не буду». Я сначала расстраивалась - а как же доски, лыжи? там вообще с первого раза ничего не получается. Французский так же - не пошёл, значит переведи меня мама в другой класс, где учат английский. Куча таких штук, и очень обидно каждый раз когда думаешь что ну капелька стараний и будешь кайфовать, но ребёнок слишком расстроен, чтобы продолжать попытки.</w:t>
        <w:br/>
        <w:t>⠀</w:t>
        <w:br/>
        <w:t>Так или иначе это остаётся, как особенность характера. И мне нравится с возрастом, постепенно, отдавать ребенку самому управление (я бы сказала даже наблюдение за) этим качеством. Он уже сам знает эту свою тему, и сам может провести себя по Как?</w:t>
        <w:br/>
        <w:t>⠀</w:t>
        <w:br/>
        <w:t>Главное правило: не пытаться остановить расстройство и желание все бросить. Сказать: «да супер, ты попробовал - это уже много! Отличная тренировка! Начать - всегда сложно»</w:t>
        <w:br/>
        <w:t>⠀</w:t>
        <w:br/>
        <w:t>1. Самое сложное для родителя - принять, что в момент расстройства ребёнок не слышит аргументы, его не надо давить/уговаривать. Не получилось, не хочешь продолжать - ок, идём дальше. Важно не заставлять а принимать это расстройство и дать в моменте бросить, чтобы потом легче было к этому вернуться. Чем сильнее была истерика - тем хуже воспоминание и сложнее попробовать еще раз.</w:t>
        <w:br/>
        <w:t>⠀</w:t>
        <w:br/>
        <w:t>2. Присваивание успеха даже тогда, когда его не было. Надел лыжи, постоял на сноуборде, залез в воду с фалом, выучил два слова - все, можно всем говорить что ребёнок этим занимается. Он уже может записывать это в свои достижения/хобби. Всем детям нравится рассказывать о том, какие они крутые и сколько всего пробовали)</w:t>
        <w:br/>
        <w:t>⠀</w:t>
        <w:br/>
        <w:t>Это кстати я и взрослым рекомендую делать) Ты создаёшь новый образ себя, где ты - уже ЗОЖ, а не «вяло ползущий в сторону хороших привычек». Это реально работает.</w:t>
      </w:r>
    </w:p>
    <w:p>
      <w:r>
        <w:t>(Продолжение в карусели)</w:t>
      </w:r>
    </w:p>
    <w:p>
      <w:pPr>
        <w:pStyle w:val="Heading2"/>
      </w:pPr>
      <w:r>
        <w:t>2023-07-01</w:t>
      </w:r>
    </w:p>
    <w:p>
      <w:r>
        <w:t>https://www.instagram.com/p/CuKvUvRI0s1/</w:t>
      </w:r>
    </w:p>
    <w:p>
      <w:r>
        <w:t>Только что закончилась волшебная неделя sektacamp2023, наш спортивный лагерь в горах - движение, искренность, чистые эмоции. Я люблю нашу команду, люблю всех, кто приезжает к нам. Люблю @listen.to.dorinov который сделал это видео о лагере прошлого года, и наснимал очень много - на целый фильм о том, что мы сделали в этом году. Было великолепно!</w:t>
      </w:r>
    </w:p>
    <w:p>
      <w:pPr>
        <w:pStyle w:val="Heading2"/>
      </w:pPr>
      <w:r>
        <w:t>2023-07-04</w:t>
      </w:r>
    </w:p>
    <w:p>
      <w:r>
        <w:t>https://www.instagram.com/p/CuR0iy_obE0/</w:t>
      </w:r>
    </w:p>
    <w:p>
      <w:r>
        <w:t>Фото/автор фото)</w:t>
      </w:r>
    </w:p>
    <w:p>
      <w:pPr>
        <w:pStyle w:val="Heading2"/>
      </w:pPr>
      <w:r>
        <w:t>2023-07-06</w:t>
      </w:r>
    </w:p>
    <w:p>
      <w:r>
        <w:t>https://www.instagram.com/p/CuWYC6zoJYn/</w:t>
      </w:r>
    </w:p>
    <w:p>
      <w:r>
        <w:t>Каждое событие оставляет какой-то важный отпечаток, столько людей, столько встреч, столько моментов - когда белые цветы стекаются ко мне по залу, или гонг в конце ретрита, белое платье в парке горького и родные лица со всех сторон, файера на нашем сете на Дикой Мяте, бенгальские огни на финальном рэйве.</w:t>
      </w:r>
    </w:p>
    <w:p>
      <w:r>
        <w:t>Жизнь одна, она такая короткая, хочется все это запомнить, оставить в памяти и на видео. Чтобы не думать о том, как я устала, а о том, как много всего было там еще. Сколько благодарности и ощущения, что я на своем месте и служу своему делу и людям, которым это нужно.</w:t>
      </w:r>
    </w:p>
    <w:p>
      <w:pPr>
        <w:pStyle w:val="Heading2"/>
      </w:pPr>
      <w:r>
        <w:t>2023-07-06 (2)</w:t>
      </w:r>
    </w:p>
    <w:p>
      <w:r>
        <w:t>https://www.instagram.com/p/CuXR5MHrNYU/</w:t>
      </w:r>
    </w:p>
    <w:p>
      <w:r>
        <w:t>#sektacamp2023 был одним из самых заряжающих мероприятий года. Очень интересно наблюдать за людьми и изменением их доверия на протяжении всех дней: сначала есть смущение перед камерой, неловкость, но проходит пару тренировок и люди расцветают благодаря кураторам и волонтерам @sektaschool</w:t>
      </w:r>
    </w:p>
    <w:p>
      <w:r>
        <w:t>Однако самое невероятное, сначала быть свидетелем мозгового штурма, когда  команда составляет план рейва, подбирает треки, движения, продумывать каждую мелочь, а затем ученики реагируют на любимую музыку и кайфуют все вместе.</w:t>
      </w:r>
    </w:p>
    <w:p>
      <w:r>
        <w:t>Счастлива ловить эти моменты и разделять их с командой 🤍</w:t>
      </w:r>
    </w:p>
    <w:p>
      <w:pPr>
        <w:pStyle w:val="Heading2"/>
      </w:pPr>
      <w:r>
        <w:t>2023-07-07</w:t>
      </w:r>
    </w:p>
    <w:p>
      <w:r>
        <w:t>https://www.instagram.com/p/CuY6LxboU_Q/</w:t>
      </w:r>
    </w:p>
    <w:p>
      <w:r>
        <w:t>Ура! Вышел наш подкаст про ревность. Мы много говорим об этой теме, строим практики вокруг легализации и экологичного проживания ревности, пробуем смотреть на нее под разными углами, учиться у нее, через нее развивать чувствительность и становиться еще ближе.</w:t>
      </w:r>
    </w:p>
    <w:p>
      <w:r>
        <w:t>Ревность - это тема, которая отравляет жизнь многим людям в отношениях, но в то же время я верю что ревность - это одна из граней любви, в которой есть своя сила и красота, и глубина, которая может обогатить контакт.</w:t>
      </w:r>
    </w:p>
    <w:p>
      <w:r>
        <w:t>Так же этим подкастом мы празднуем запуск нового проекта Димы Emotional Tantra. Это - продолжение гранулярности, тот же самый формат, но теперь не только про весь спектр эмоций, но и про более узкие темы. И первая группа как раз будет про ревность, подробности в линке bio в аккаунте @emotional.tantra</w:t>
      </w:r>
    </w:p>
    <w:p>
      <w:r>
        <w:t>Приятного просмотра и исследования! Ссылка на подкаст будет у меня в Taplink)</w:t>
      </w:r>
    </w:p>
    <w:p>
      <w:pPr>
        <w:pStyle w:val="Heading2"/>
      </w:pPr>
      <w:r>
        <w:t>2023-07-11</w:t>
      </w:r>
    </w:p>
    <w:p>
      <w:r>
        <w:t>https://www.instagram.com/p/CujhSGwAH5E/</w:t>
      </w:r>
    </w:p>
    <w:p>
      <w:r>
        <w:t>😄</w:t>
      </w:r>
    </w:p>
    <w:p>
      <w:pPr>
        <w:pStyle w:val="Heading2"/>
      </w:pPr>
      <w:r>
        <w:t>2023-07-13</w:t>
      </w:r>
    </w:p>
    <w:p>
      <w:r>
        <w:t>https://www.instagram.com/p/CupJcTTPDRp/</w:t>
      </w:r>
    </w:p>
    <w:p>
      <w:r>
        <w:t>помню, как мы летали отдыхать с каждым из них, когда они были еще кабачками и их надо было носить на руках) а теперь такие большие мальчики - полноценная компания и для обеда в ресторане, для серфинга, и для того, чтобы смотреть на звезды. Наслаждаюсь временем с ними и компанией взрослых парней на последних фотках, чье участие делает это путешествие настоящим отдыхом с равномерным распределением нагрузки ♥️</w:t>
      </w:r>
    </w:p>
    <w:p>
      <w:pPr>
        <w:pStyle w:val="Heading2"/>
      </w:pPr>
      <w:r>
        <w:t>2023-07-19</w:t>
      </w:r>
    </w:p>
    <w:p>
      <w:r>
        <w:t>https://www.instagram.com/p/Cu4P9S3xLsS/</w:t>
      </w:r>
    </w:p>
    <w:p>
      <w:r>
        <w:t>Мы готовим конфу! Как можно меньше общей инфы, как можно больше живых кейсов и опыта фаундеров. Собираем золотые кейсы, гайдбук и практическую часть конференции, и по пути генерируем открытый контент, который может быть вам полезен даже если вы не идёте на конфу. Так что переходите в @gconf.io и по ссылке врывайтесь в бот/в канал/ кидайте свои кейсы и спикеров, которых вы бы хотели послушать 🌟</w:t>
      </w:r>
    </w:p>
    <w:p>
      <w:pPr>
        <w:pStyle w:val="Heading2"/>
      </w:pPr>
      <w:r>
        <w:t>2023-07-21</w:t>
      </w:r>
    </w:p>
    <w:p>
      <w:r>
        <w:t>https://www.instagram.com/p/Cu9CKeghwU3/</w:t>
      </w:r>
    </w:p>
    <w:p>
      <w:r>
        <w:t>Сделали хорошую программу, от которой не устаешь 🌟 если покупаете до 1 августа - есть подарочные тренировки, которые можно начать делать вот прямо сразу. Подробности в @sektaschool</w:t>
      </w:r>
    </w:p>
    <w:p>
      <w:pPr>
        <w:pStyle w:val="Heading2"/>
      </w:pPr>
      <w:r>
        <w:t>2023-07-22</w:t>
      </w:r>
    </w:p>
    <w:p>
      <w:r>
        <w:t>https://www.instagram.com/p/Cu_nT9lMlpy/</w:t>
      </w:r>
    </w:p>
    <w:p>
      <w:r>
        <w:t>🎙️ В гостях у подкаста «Родила и поняла» основательница #Sekta и направления #Sektamama, мама троих детей - Оля Маркес @olymarkes</w:t>
      </w:r>
    </w:p>
    <w:p>
      <w:r>
        <w:t>Мы родили и поняли, что всегда будет кто-то успешнее тебя в родительстве и не только в нём:</w:t>
      </w:r>
    </w:p>
    <w:p>
      <w:r>
        <w:t>◾️Как решиться на первого (и следующего) ребёнка?</w:t>
        <w:br/>
        <w:t>◾️Что легче: решать детские вопросики или рабочие делишки?</w:t>
        <w:br/>
        <w:t>◾️Как не сойти с ума, когда вокруг мамы, которые лучше тебя?</w:t>
      </w:r>
    </w:p>
    <w:p>
      <w:r>
        <w:t>Слушайте в новом выпуске по ссылке в сторис или ищите в хайлайтсе ПОДКАСТ 🎧</w:t>
      </w:r>
    </w:p>
    <w:p>
      <w:pPr>
        <w:pStyle w:val="Heading2"/>
      </w:pPr>
      <w:r>
        <w:t>2023-07-25</w:t>
      </w:r>
    </w:p>
    <w:p>
      <w:r>
        <w:t>https://www.instagram.com/p/CvHR2QdtiFw/</w:t>
      </w:r>
    </w:p>
    <w:p>
      <w:r>
        <w:t>Работа с детьми в океане – это искусство заботы и внимания. Каждый урок - это возможность вдохновить их на новые высоты и предоставить увлекательный опыт, который запомнится надолго ☺️</w:t>
      </w:r>
    </w:p>
    <w:p>
      <w:r>
        <w:t>Наша задача – создавать уроки, которые будут не только интересными, но и полезными для детей. Мы всегда радуемся и вдохновляемся эмоциями и чувствами юных серферов.</w:t>
      </w:r>
    </w:p>
    <w:p>
      <w:r>
        <w:t>Спросили мальчиков об их впечатлениях после занятия 🏄🏼‍♂️</w:t>
      </w:r>
    </w:p>
    <w:p>
      <w:r>
        <w:t>Мирон сказал, что в океане он ощущал спокойствие и веселье, а новый опыт катания на скейте принес ему радость. Оказалось, что океанский серфинг покорил его сердце больше, чем за катером. Чему мы очень рады.</w:t>
      </w:r>
    </w:p>
    <w:p>
      <w:r>
        <w:t>Ежи тоже поделился своими впечатлениями, сказав, что для него серфинг - это доска и волна. Просто и открыто, без сложностей, которые часто любят придавать взрослые. Ему интересно было «топить себя» в бассейне, но больше всего ему понравился урок скейта.</w:t>
      </w:r>
    </w:p>
    <w:p>
      <w:r>
        <w:t>Наши занятия состоят из практики в океане, катания на скейте и занятий в бассейне. Это помогает охватить множество сфер, развить различные навыки и помочь детям определить, что им нравится больше ❤️</w:t>
      </w:r>
    </w:p>
    <w:p>
      <w:r>
        <w:t>🎥 @a.sokolovaphoto</w:t>
      </w:r>
    </w:p>
    <w:p>
      <w:pPr>
        <w:pStyle w:val="Heading2"/>
      </w:pPr>
      <w:r>
        <w:t>2023-07-28</w:t>
      </w:r>
    </w:p>
    <w:p>
      <w:r>
        <w:t>https://www.instagram.com/p/CvPgkAQo-fC/</w:t>
      </w:r>
    </w:p>
    <w:p>
      <w:r>
        <w:t>хочется сказать огромное спасибо @nata_tsareva , которая задизайнила и сделала авторский надзор для дома вадимчика в илларионовке. наташа давно слушает мою музыку и давно работает в сочи, мне хотелось кого-то на месте, кто сможет быстро укомплектовать дом всем необходимым и сделать эту самую сложную часть - от стен до места в котором все есть и можно жить :) нашла @nata_tsareva через сториз здесь и еще плюсом прилетели рекомендации знакомых, и я рада что доверилась) из минусов: оказалось что мебель и все что можно сделать на заказ все таки лучше заказывать не в сочи 🥲 производства в мск и регионах гораздо гуманнее по прайсу и даже с ценой доставки выходит иногда чуть ли не в 2 раза дешевле. надеюсь, мой опыт будет полезен. этот дом, кстати, вадим хочет сдавать - как созреет на это, обязательно напишу</w:t>
      </w:r>
    </w:p>
    <w:p>
      <w:pPr>
        <w:pStyle w:val="Heading2"/>
      </w:pPr>
      <w:r>
        <w:t>2023-07-31</w:t>
      </w:r>
    </w:p>
    <w:p>
      <w:r>
        <w:t>https://www.instagram.com/p/CvXTFLCIYFv/</w:t>
      </w:r>
    </w:p>
    <w:p>
      <w:r>
        <w:t>мне сегодня 36, вау) спасибо всем за поздравления, спасибо всем, кто рядом!</w:t>
      </w:r>
    </w:p>
    <w:p>
      <w:pPr>
        <w:pStyle w:val="Heading2"/>
      </w:pPr>
      <w:r>
        <w:t>2023-08-03</w:t>
      </w:r>
    </w:p>
    <w:p>
      <w:r>
        <w:t>https://www.instagram.com/p/Cvfh24MI5Hf/</w:t>
      </w:r>
    </w:p>
    <w:p>
      <w:r>
        <w:t>вдохновилась @sasha_zharkovaa (она недавно возила дедушку в их особое место) и тоже свозила дедушку и бабушку на свидание, и захотелось собрать видосик на память. обожаю наши встречи и ягодки с куста, и конечно легендарные урожаи помидоров. сегодня мы нарушили обычный сценарий и поехали посидеть у озера в ресторанчике, они сначала ворчали, как это так бутылку шампанского ради двух бокалов брать, потом развеселились. Надеюсь, это вдохновит еще кого нибудь провести с бабушками и дедушками бесценные часы ♥️</w:t>
      </w:r>
    </w:p>
    <w:p>
      <w:pPr>
        <w:pStyle w:val="Heading2"/>
      </w:pPr>
      <w:r>
        <w:t>2023-08-17</w:t>
      </w:r>
    </w:p>
    <w:p>
      <w:r>
        <w:t>https://www.instagram.com/p/CwCuQPTIi6K/</w:t>
      </w:r>
    </w:p>
    <w:p>
      <w:r>
        <w:t>Люблю ♥️♥️</w:t>
      </w:r>
    </w:p>
    <w:p>
      <w:pPr>
        <w:pStyle w:val="Heading2"/>
      </w:pPr>
      <w:r>
        <w:t>2023-08-21</w:t>
      </w:r>
    </w:p>
    <w:p>
      <w:r>
        <w:t>https://www.instagram.com/p/CwNXBbpIQGC/</w:t>
      </w:r>
    </w:p>
    <w:p>
      <w:r>
        <w:t>Участвуйте в конкурсе и слушайте новый выпуск подкаста ⤵️</w:t>
      </w:r>
    </w:p>
    <w:p>
      <w:r>
        <w:t>«Мы родили и поняли, что после рождения ребенка отношения с партнером могут меняться» —  основательница #Sekta и направления #Sektamama, мама троих парней - Оля Маркес о своем опыте материнства и отношениях.</w:t>
      </w:r>
    </w:p>
    <w:p>
      <w:r>
        <w:t>📌 А что вы поняли, когда родили? Поделитесь в комментариях! Среди ответов мы выберем три лучших истории по мнению нашего SMM и подарим:</w:t>
      </w:r>
    </w:p>
    <w:p>
      <w:r>
        <w:t>1 место - курс «Женское здоровье»,</w:t>
        <w:br/>
        <w:t>2 место - неделя с куратором,</w:t>
        <w:br/>
        <w:t>3 место - сертификат на 500 рублей на все наши курсы.</w:t>
      </w:r>
    </w:p>
    <w:p>
      <w:r>
        <w:t>Итак, полные условия конкурса:</w:t>
      </w:r>
    </w:p>
    <w:p>
      <w:r>
        <w:t>1. Быть подписанными на @sektamama</w:t>
        <w:br/>
        <w:t>2. Сделать репост этого reels к себе в сторис</w:t>
        <w:br/>
        <w:t>3. Написать в комментариях к этому посту, что вы поняли после того, как стали мамой</w:t>
      </w:r>
    </w:p>
    <w:p>
      <w:r>
        <w:t>Итоги подведем 24 августа 🌸</w:t>
      </w:r>
    </w:p>
    <w:p>
      <w:pPr>
        <w:pStyle w:val="Heading2"/>
      </w:pPr>
      <w:r>
        <w:t>2023-08-27</w:t>
      </w:r>
    </w:p>
    <w:p>
      <w:r>
        <w:t>https://www.instagram.com/p/CwdTzProT0Y/</w:t>
      </w:r>
    </w:p>
    <w:p>
      <w:r>
        <w:t>а какие у вас выводы этого лета?</w:t>
      </w:r>
    </w:p>
    <w:p>
      <w:pPr>
        <w:pStyle w:val="Heading2"/>
      </w:pPr>
      <w:r>
        <w:t>2023-08-31</w:t>
      </w:r>
    </w:p>
    <w:p>
      <w:r>
        <w:t>https://www.instagram.com/p/CwnRNfboa9E/</w:t>
      </w:r>
    </w:p>
    <w:p>
      <w:r>
        <w:t>♥️ sense8</w:t>
      </w:r>
    </w:p>
    <w:p>
      <w:pPr>
        <w:pStyle w:val="Heading2"/>
      </w:pPr>
      <w:r>
        <w:t>2023-09-01</w:t>
      </w:r>
    </w:p>
    <w:p>
      <w:r>
        <w:t>https://www.instagram.com/p/CwqGYHWNnOr/</w:t>
      </w:r>
    </w:p>
    <w:p>
      <w:r>
        <w:t>Как скучно я живу 😆😆</w:t>
        <w:br/>
        <w:t>@olymarkes люблю вашу семью всем сердцем!</w:t>
      </w:r>
    </w:p>
    <w:p>
      <w:pPr>
        <w:pStyle w:val="Heading2"/>
      </w:pPr>
      <w:r>
        <w:t>2023-09-03</w:t>
      </w:r>
    </w:p>
    <w:p>
      <w:r>
        <w:t>https://www.instagram.com/p/CwuMbWzIccp/</w:t>
      </w:r>
    </w:p>
    <w:p>
      <w:r>
        <w:t>Как я люблю фотографии @anastasiyavolosovich , с каждым годом именно день с ней становится таким важным наследием. это первая часть) буду выкладывать еще</w:t>
      </w:r>
    </w:p>
    <w:p>
      <w:pPr>
        <w:pStyle w:val="Heading2"/>
      </w:pPr>
      <w:r>
        <w:t>2023-09-11</w:t>
      </w:r>
    </w:p>
    <w:p>
      <w:r>
        <w:t>https://www.instagram.com/p/CxEFFruSCdW/</w:t>
      </w:r>
    </w:p>
    <w:p>
      <w:r>
        <w:t>Этим летом мы слетали в отпуск в составе трое взрослых + трое детей, 3 недели без няни, с переездами с место на место. Наверное это - лучший тимбилдинг.</w:t>
      </w:r>
    </w:p>
    <w:p>
      <w:r>
        <w:t>В этом путешествии мы начали вместе мечтать, какой мы хотим и можем придумать нашу жизнь. Как говорится, одна голова хороша, две лучше, а про три головы там кажется ничего как обычно не было, а зря 😆</w:t>
      </w:r>
    </w:p>
    <w:p>
      <w:r>
        <w:t>Мне все еще тяжело писать про нашу семейную систему, рассказывать про плюсы - обвинят в пропаганде, про минусы - тут понятно, эмпатировать будет сложно 😅 но</w:t>
      </w:r>
    </w:p>
    <w:p>
      <w:r>
        <w:t>Каждый человек приносит в отношения что-то свое, и бывает такое, что у кого-то есть устойчивость, а у кого-то динамика. И вот когда эти качества объединяются, есть ощущение суперсилы. Дима совершенно точно добавил нашей семье динамики, легкости, движения, ощущение что ты можешь мечтать шире и шагать дальше. И если в первый раз решение о переезде принимали парни, то сейчас я как будто сама стала легче и говорю: - с вами куда угодно, погнали.</w:t>
      </w:r>
    </w:p>
    <w:p>
      <w:r>
        <w:t>И пока я доделываю дела и скучаю по своим, захотелось выложить еще серию семейной фотосессии @anastasiyavolosovich ♥️</w:t>
      </w:r>
    </w:p>
    <w:p>
      <w:pPr>
        <w:pStyle w:val="Heading2"/>
      </w:pPr>
      <w:r>
        <w:t>2023-09-12</w:t>
      </w:r>
    </w:p>
    <w:p>
      <w:r>
        <w:t>https://www.instagram.com/p/CxGF-pMrD01/</w:t>
      </w:r>
    </w:p>
    <w:p>
      <w:r>
        <w:t>Осень 2023, actual me</w:t>
        <w:br/>
        <w:t>⠀</w:t>
        <w:br/>
        <w:t>Я поняла, что во мне сломался достигатор. Помните тот период, когда я одновременно училась в аспирантуре, готовилась к триатлону, ездила по научным конференциям, по городам с концертами и по командировкам? Вот и я с трудом вспоминаю)</w:t>
        <w:br/>
        <w:t>⠀</w:t>
        <w:br/>
        <w:t>Что изменилось? Как будто само понятие «цель» растворилось в тумане, и мне стало кайфово не от большого количества дел, а от небольшого количества полезных и приятных мне процессов.</w:t>
        <w:br/>
        <w:t>⠀</w:t>
        <w:br/>
        <w:t>Например, в секте я с удовольствием занимаюсь продуктом: последний буткэмп, новый superhuman, который в процессе - все это принесло мне огромное чувство удовлетворения работой и собой. И цифры растут, и нет ощущения лишней суеты: я сосредоточилась на главном, на том, с чем соприкасаются наши клиенты.</w:t>
        <w:br/>
        <w:t>⠀</w:t>
        <w:br/>
        <w:t>Вошла в несколько других проектов как co-founder, появилось окружение IT предпринимателей, с которыми хочется сотворчества, и впервые в жизни я так наслаждаюсь коллабами. При этом в секте партнерок тоже стало больше: мы выпустили линейку одежды с Gri, плотно работали с Вкусвиллом, в маркетинговой команде #sekta почти 30 человек, и даже в месяцы когда я вообще не продаю ничего в инст, ребята делают максимальные планы.</w:t>
        <w:br/>
        <w:t>⠀</w:t>
        <w:br/>
        <w:t>Про музыку: не самые частые концерты, но при этом - стабильные релизы и работа boosty, которая дает возможность музыкантам получать сравнимую зарплату, без сложных туров. А мне дает творческую свободу, и я пишу новые песни. Вот, опять написала на целый новый релиз.</w:t>
        <w:br/>
        <w:t>⠀</w:t>
        <w:br/>
        <w:t>Я все еще в терапии и в 12 шагах, уже года 4 с одним терапевтом. Исследую разные практики: тантру, психологические тренинги, сейчас начала проходить курс по психологической системе IFS. В прошлом году я после перерыва почти в 10 лет снова начала вести ретриты, только теперь не с йога практиками, а с разговорными и телесными - это интересно мне самой, и мне очень нравится, когда есть среда и приятная компания для практик.</w:t>
        <w:br/>
        <w:t>⠀</w:t>
        <w:br/>
        <w:t>У меня вырос инст, и в этом мне не хочется останавливаться - я кайфую от ведения блога и общения с аудиторией, и хорошо, когда людей с похожими ценностями становится больше.</w:t>
        <w:br/>
        <w:t>⠀</w:t>
        <w:br/>
        <w:t>Так что спасибо всем, кто давно со мной. Спасибо всем, кто пришел и остался ❤️ 📸 @anastasiyavolosovich</w:t>
      </w:r>
    </w:p>
    <w:p>
      <w:pPr>
        <w:pStyle w:val="Heading2"/>
      </w:pPr>
      <w:r>
        <w:t>2023-09-13</w:t>
      </w:r>
    </w:p>
    <w:p>
      <w:r>
        <w:t>https://www.instagram.com/p/CxI3JJ7RJ_J/</w:t>
      </w:r>
    </w:p>
    <w:p>
      <w:r>
        <w:t>Кадры: @yaroslava_mozak , дизайн дома: @indika.art , концепт дома/хозяин - вадимчик ❤️</w:t>
      </w:r>
    </w:p>
    <w:p>
      <w:pPr>
        <w:pStyle w:val="Heading2"/>
      </w:pPr>
      <w:r>
        <w:t>2023-09-16</w:t>
      </w:r>
    </w:p>
    <w:p>
      <w:r>
        <w:t>https://www.instagram.com/p/CxQmCDyIRyZ/</w:t>
      </w:r>
    </w:p>
    <w:p>
      <w:r>
        <w:t>я сделялъ 🥰 скоро с пупсиками переезжаем, кто бы сказал мне об этом два года назад? Я была уверена, что 10 лет дети будут ходить в одну и ту же школу, в одни и те же секции, казалось, что поезд встал на рельсы и с них не сойдет. Теперь в голове все вообще иначе, и я вижу, что они тоже ждут переезда как новых приключений. Из сложного - предстоит учиться на новом языке, но это в то же время главный плюс. Чтобы не отставать в русском, хочу нанять им онлайн репетиторов, или даже записать в онлайн школу с легкой нагрузкой. Если у вас есть такой опыт, онлайн школы или учителя - делитесь в комментариях, думаю, будет полезно не только мне ❤️</w:t>
      </w:r>
    </w:p>
    <w:p>
      <w:pPr>
        <w:pStyle w:val="Heading2"/>
      </w:pPr>
      <w:r>
        <w:t>2023-09-18</w:t>
      </w:r>
    </w:p>
    <w:p>
      <w:r>
        <w:t>https://www.instagram.com/p/CxUov2XIwoy/</w:t>
      </w:r>
    </w:p>
    <w:p>
      <w:r>
        <w:t>О том, что за красивой семейной картинкой всегда стоит много страхов и тревог, и практика благодарности иногда нужна для того, чтобы просто успокоиться 😅</w:t>
      </w:r>
    </w:p>
    <w:p>
      <w:pPr>
        <w:pStyle w:val="Heading2"/>
      </w:pPr>
      <w:r>
        <w:t>2023-09-19</w:t>
      </w:r>
    </w:p>
    <w:p>
      <w:r>
        <w:t>https://www.instagram.com/p/CxXSSKxs-jI/</w:t>
      </w:r>
    </w:p>
    <w:p>
      <w:r>
        <w:t>многие тут кадры вообще не обработанные) но я так их все обожаю.</w:t>
      </w:r>
    </w:p>
    <w:p>
      <w:pPr>
        <w:pStyle w:val="Heading2"/>
      </w:pPr>
      <w:r>
        <w:t>2023-09-21</w:t>
      </w:r>
    </w:p>
    <w:p>
      <w:r>
        <w:t>https://www.instagram.com/p/CxchGjcIHH5/</w:t>
      </w:r>
    </w:p>
    <w:p>
      <w:r>
        <w:t>Привет, дорогие! Сегодня у меня особенная новость, которой хочу поделиться с вами.</w:t>
      </w:r>
    </w:p>
    <w:p>
      <w:r>
        <w:t>Вы знаете, что мы с @sektaschool уже долгое время сотрудничаем с фондом "В твоих руках", который уже 12 лет помогает подросткам из детских домов адаптироваться к самостоятельной жизни.</w:t>
      </w:r>
    </w:p>
    <w:p>
      <w:r>
        <w:t>Кроме профориентации и трудовых стажировок, фонд осуществляет важную миссию — соединяет подростков с наставниками. Это взрослые волонтеры, которые становятся верными друзьями и советчиками в самый непростой период жизни ребенка.</w:t>
      </w:r>
    </w:p>
    <w:p>
      <w:r>
        <w:t>📣 Сейчас открыт набор в Школу Наставников! Если вы хотите узнать больше о том, кто такой наставник и зачем он нужен подростку, загляните на страницу @ehands_charity.</w:t>
      </w:r>
    </w:p>
    <w:p>
      <w:r>
        <w:t>И чтобы вы понимали, насколько ценна роль наставника, хочу поделиться несколькими историями (листайте карусель). Это та работа, результаты которой не всегда сразу видны. Но наставник помогает ребенку справиться с трудностями, осознать свои ценности и взять ответственность за своё будущее в свои руки.</w:t>
      </w:r>
    </w:p>
    <w:p>
      <w:r>
        <w:t>🌱 Эта работа — работа души, медленная и требующая терпения, но она меняет жизни. И вы тоже можете стать частью этого! А еще вы можете поддержать работу фонда, распространив этот месседж. Самое ценное - это внимание, и для наших подопечных мы как раз ищем это целительное внимание взрослого человека, которое без преувеличения может стать решающим фактором в том, как сложится судьба человека.</w:t>
      </w:r>
    </w:p>
    <w:p>
      <w:pPr>
        <w:pStyle w:val="Heading2"/>
      </w:pPr>
      <w:r>
        <w:t>2023-09-24</w:t>
      </w:r>
    </w:p>
    <w:p>
      <w:r>
        <w:t>https://www.instagram.com/p/CxlLFZcoRpk/</w:t>
      </w:r>
    </w:p>
    <w:p>
      <w:r>
        <w:t>одно из прекрасных видео, снятых @sawaflow - зовите её снимать рилзы на концерты и не только, это золото! Ну и концерт хочется оставить в памяти, он был очень душевным.</w:t>
      </w:r>
    </w:p>
    <w:p>
      <w:pPr>
        <w:pStyle w:val="Heading2"/>
      </w:pPr>
      <w:r>
        <w:t>2023-09-25</w:t>
      </w:r>
    </w:p>
    <w:p>
      <w:r>
        <w:t>https://www.instagram.com/p/Cxm0_WsIZah/</w:t>
      </w:r>
    </w:p>
    <w:p>
      <w:r>
        <w:t>Вжух! Несем вам новый подкаст</w:t>
      </w:r>
    </w:p>
    <w:p>
      <w:r>
        <w:t xml:space="preserve">Про деньги и подарки в отношениях </w:t>
        <w:br/>
        <w:t xml:space="preserve">Про ожидания и реальность </w:t>
        <w:br/>
        <w:t>Про «мужскую и женскую энергию»</w:t>
      </w:r>
    </w:p>
    <w:p>
      <w:r>
        <w:t>Предлагаем, пока вы не посмотрели, поисследовать в комментариях - какие у вас есть радикальные убеждения в отношениях.</w:t>
      </w:r>
    </w:p>
    <w:p>
      <w:r>
        <w:t>Самые популярные на мой взгляд это «он должен зарабатывать больше», или «мои деньги это мои деньги - его деньги это наши деньги», если вы с этим согласны - так и напишите, или если есть другие «правила жизни» или несогласие с этим - пишите всё!)</w:t>
      </w:r>
    </w:p>
    <w:p>
      <w:pPr>
        <w:pStyle w:val="Heading2"/>
      </w:pPr>
      <w:r>
        <w:t>2023-10-03</w:t>
      </w:r>
    </w:p>
    <w:p>
      <w:r>
        <w:t>https://www.instagram.com/p/Cx73cdVxj9F/</w:t>
      </w:r>
    </w:p>
    <w:p>
      <w:r>
        <w:t>Вышел подкаст «Правило 34», там ребята говорят с гостями про секс и отношения. Я правда считаю, что если женщина испытывает оргазм во время секса - это огромная удача) а если не испытывает - это норма. Ну и главная проблема на мой взгляд, когда женщина привыкает симулировать оргазм, а мужчина привыкает к этой симуляции. Как будто в сексе как и во многом важна честность. Ссылка на подкаст в @cumonmychannel</w:t>
      </w:r>
    </w:p>
    <w:p>
      <w:pPr>
        <w:pStyle w:val="Heading2"/>
      </w:pPr>
      <w:r>
        <w:t>2023-10-04</w:t>
      </w:r>
    </w:p>
    <w:p>
      <w:r>
        <w:t>https://www.instagram.com/p/Cx_G60jvBN2/</w:t>
      </w:r>
    </w:p>
    <w:p>
      <w:r>
        <w:t>Хочется оставить это в ленте, как в дневнике. Момент, когда мы снова переехали ✈️ О том, как пришло это решение и как все получилось, надо рассказывать отдельно. Это та еще история, полная странных случайностей, как в песне «Главное».</w:t>
      </w:r>
    </w:p>
    <w:p>
      <w:pPr>
        <w:pStyle w:val="Heading2"/>
      </w:pPr>
      <w:r>
        <w:t>2023-10-06</w:t>
      </w:r>
    </w:p>
    <w:p>
      <w:r>
        <w:t>https://www.instagram.com/p/CyD4Z1vRfGu/</w:t>
      </w:r>
    </w:p>
    <w:p>
      <w:r>
        <w:t>Рассказываю, как и обещала. От решения до переезда прошло 2 месяца, Вадим успел продать бар, я успела сделать кучу дел и съемок за сентябрь, мы нашли арендаторов на нашу недвижку - мы действительно ооооочень быстро все сделали. Нашли тут школу, написали письма, и когда нам пришли положительные ответы, что для детей есть места - и мы купили билеты.</w:t>
      </w:r>
    </w:p>
    <w:p>
      <w:pPr>
        <w:pStyle w:val="Heading2"/>
      </w:pPr>
      <w:r>
        <w:t>2023-10-11</w:t>
      </w:r>
    </w:p>
    <w:p>
      <w:r>
        <w:t>https://www.instagram.com/p/CyQz6eBRXtf/</w:t>
      </w:r>
    </w:p>
    <w:p>
      <w:r>
        <w:t>Надеюсь они запомнят, как кайфово нам было вместе учиться сёрфить ♥️ @surfbali.ru вы как всегда супер</w:t>
      </w:r>
    </w:p>
    <w:p>
      <w:pPr>
        <w:pStyle w:val="Heading2"/>
      </w:pPr>
      <w:r>
        <w:t>2023-10-21</w:t>
      </w:r>
    </w:p>
    <w:p>
      <w:r>
        <w:t>https://www.instagram.com/p/Cyp4iWpxNQ-/</w:t>
      </w:r>
    </w:p>
    <w:p>
      <w:r>
        <w:t>Встреча с @lawrencejay__ сделала мой день! Это было так тепло, неожиданно и прекрасно. Он вел практику с элементами IFS, что меня особенно поразило. Как органично и красиво это было! Мы договорились записать об этом подкаст и возможно - практику для @sektaschool , так что ждите возвращение легенды 😍</w:t>
      </w:r>
    </w:p>
    <w:p>
      <w:pPr>
        <w:pStyle w:val="Heading2"/>
      </w:pPr>
      <w:r>
        <w:t>2023-10-23</w:t>
      </w:r>
    </w:p>
    <w:p>
      <w:r>
        <w:t>https://www.instagram.com/p/CyvtU2cRa_z/</w:t>
      </w:r>
    </w:p>
    <w:p>
      <w:r>
        <w:t>Меня постоянно спрашивали: про характер Ежи и Мирона вы много пишете, а какой характер у Ромы?</w:t>
      </w:r>
    </w:p>
    <w:p>
      <w:r>
        <w:t>Кто-то классно написал в моем директе: «как так? у вас с Вадимом должна была родится тонкая эльфийская девочка, а получился вестминстерский хулиган» 😆😆</w:t>
      </w:r>
    </w:p>
    <w:p>
      <w:r>
        <w:t>Где-то он научился показывать средний палец и с таким вот видом показывал его всем. Успех нашего воспитания: средний палец удалось заменить на указательный 👆🏻 🎥 @mayakovskayaprosto</w:t>
      </w:r>
    </w:p>
    <w:p>
      <w:pPr>
        <w:pStyle w:val="Heading2"/>
      </w:pPr>
      <w:r>
        <w:t>2023-10-26</w:t>
      </w:r>
    </w:p>
    <w:p>
      <w:r>
        <w:t>https://www.instagram.com/p/Cy3ft9Dx7zY/</w:t>
      </w:r>
    </w:p>
    <w:p>
      <w:r>
        <w:t>отмечали день рождения @matskevich с друзьями на закате на берегу океана. Такие теплые моменты хочется запоминать и хранить. 📽️ @mayakovskayaprosto</w:t>
      </w:r>
    </w:p>
    <w:p>
      <w:pPr>
        <w:pStyle w:val="Heading2"/>
      </w:pPr>
      <w:r>
        <w:t>2023-10-27</w:t>
      </w:r>
    </w:p>
    <w:p>
      <w:r>
        <w:t>https://www.instagram.com/p/Cy4wTvDxjZv/</w:t>
      </w:r>
    </w:p>
    <w:p>
      <w:r>
        <w:t>У нас вышел новый подкаст. Мы говорим о проявленности: Вадим, у которого нет инстаграма, но есть успешные проекты в информационном пространстве, Дима @matskevich , у которого есть огромное сопротивление делать контент, с которым он работает, и Оля @olymarkes , которая делает контент, как дышит) Ищите на ютубе в канале MatskevichDima или по ссылке в сторис.</w:t>
      </w:r>
    </w:p>
    <w:p>
      <w:r>
        <w:t>Credits: @peter_keleptrishvili спасибо за помощь в съемке</w:t>
        <w:br/>
        <w:t>Монтаж by Вадим) первый опыт монтажа подкаста, и сразу получилось 🔥</w:t>
      </w:r>
    </w:p>
    <w:p>
      <w:pPr>
        <w:pStyle w:val="Heading2"/>
      </w:pPr>
      <w:r>
        <w:t>2023-10-29</w:t>
      </w:r>
    </w:p>
    <w:p>
      <w:r>
        <w:t>https://www.instagram.com/p/Cy-M5haxekH/</w:t>
      </w:r>
    </w:p>
    <w:p>
      <w:r>
        <w:t>дети пошли в школу и им нравится</w:t>
        <w:br/>
        <w:t>ходят на секции: сёрф, джиу джитсу</w:t>
      </w:r>
    </w:p>
    <w:p>
      <w:r>
        <w:t>мы хотели приехать и сделать свою подкастерную: и сделали. первый подкаст уже вышел, на очереди второй)</w:t>
      </w:r>
    </w:p>
    <w:p>
      <w:r>
        <w:t>настроили быт</w:t>
      </w:r>
    </w:p>
    <w:p>
      <w:r>
        <w:t>много гуляли, вкусно и разнообразно ели, занимались спортом</w:t>
      </w:r>
    </w:p>
    <w:p>
      <w:r>
        <w:t>особый хайлайт - это сёрфинг! думаю, не последняя из всех причин переезда сюда) мы занимаемся в @kinetika.surf а дети в @surfbali.ru</w:t>
      </w:r>
    </w:p>
    <w:p>
      <w:r>
        <w:t>купили холодильник, в котором лежим по утрам 😄</w:t>
      </w:r>
    </w:p>
    <w:p>
      <w:r>
        <w:t>можно еще рассказывать, как много получилось тут сделать по работе - но это для отдельного рилз.</w:t>
      </w:r>
    </w:p>
    <w:p>
      <w:pPr>
        <w:pStyle w:val="Heading2"/>
      </w:pPr>
      <w:r>
        <w:t>2023-11-02</w:t>
      </w:r>
    </w:p>
    <w:p>
      <w:r>
        <w:t>https://www.instagram.com/p/CzIlVZoxkjI/</w:t>
      </w:r>
    </w:p>
    <w:p>
      <w:r>
        <w:t>Пока делала этот видос, осознала свое упорство))) если мне что-то нравится, я это не брошу, даже если сначала кажется, что я самый корявый человек на свете и у меня нет шансов.</w:t>
      </w:r>
    </w:p>
    <w:p>
      <w:pPr>
        <w:pStyle w:val="Heading2"/>
      </w:pPr>
      <w:r>
        <w:t>2023-11-03</w:t>
      </w:r>
    </w:p>
    <w:p>
      <w:r>
        <w:t>https://www.instagram.com/p/CzLZkPoR4TM/</w:t>
      </w:r>
    </w:p>
    <w:p>
      <w:r>
        <w:t>4 минуты мыслей о детском образовании в текущее время. Еще и с появлением искусственного интеллекта я начала иначе думать про образовании. Теперь креативность, умение работать вместе, находить вместе идеи, генерировать миссии - это важно, потому что твердые знания и инструменты скоро можно будет делегировать на 100%. Не хочется перегружать ребенка тем, что устареет и будет не нужно. Но хочется дать ему развитие души, ума, характера и soft skills для контакта с другими людьми. Вот, смотрим куда нас приводит этот извилистый путь.</w:t>
      </w:r>
    </w:p>
    <w:p>
      <w:pPr>
        <w:pStyle w:val="Heading2"/>
      </w:pPr>
      <w:r>
        <w:t>2023-11-07</w:t>
      </w:r>
    </w:p>
    <w:p>
      <w:r>
        <w:t>https://www.instagram.com/p/CzWQGnExZC4/</w:t>
      </w:r>
    </w:p>
    <w:p>
      <w:r>
        <w:t>новый опыт, но такой, как будто знакомый из прошлых жизней. такой покой под водой и возвращаться с глубины не хочется. привет моей подруге детства @olya.rodnova , посвящаю ей свои первые погружения.</w:t>
      </w:r>
    </w:p>
    <w:p>
      <w:pPr>
        <w:pStyle w:val="Heading2"/>
      </w:pPr>
      <w:r>
        <w:t>2023-11-08</w:t>
      </w:r>
    </w:p>
    <w:p>
      <w:r>
        <w:t>https://www.instagram.com/p/CzY_ImPM7Sx/</w:t>
      </w:r>
    </w:p>
    <w:p>
      <w:r>
        <w:t>Мы доделали наш любимый новый трек! Теперь он звучит идеально, но официально выпустим мы его только в следующем году.</w:t>
      </w:r>
    </w:p>
    <w:p>
      <w:r>
        <w:t>У нас еще и клип готов. Клип мечты, в который хочется залипать. Режиссер - @sawaflow , которая в прошлом году собирала краудфандинг для поездки в творческий лагерь @synthesisfilm  к @listen.to.dorinov (который скоро отмечает 5-летие: будет классный кино-лагерь в Красной поляне)</w:t>
      </w:r>
    </w:p>
    <w:p>
      <w:r>
        <w:t>Он выступил в этом клипе co-creator’ом и сделал всю великолепную картинку и монтаж.</w:t>
      </w:r>
    </w:p>
    <w:p>
      <w:r>
        <w:t>Клип в этом году мы дарим нашим подписчикам на Бусти и Патреоне, в огромную благодарность за поддержку музыкантов в концертное межсезонье. Спасибо, что вы с нами! Мы вас ценим 🤍</w:t>
      </w:r>
    </w:p>
    <w:p>
      <w:r>
        <w:t>И для тех, кто любит нашу группу - присоединяйтесь, можно сначала на минимальный лот. А там, как почувствуете.</w:t>
      </w:r>
    </w:p>
    <w:p>
      <w:r>
        <w:t>Хорошего просмотра всем! Официально клип выйдет вместе с релизом, его мы тоже готовим, и на патреоне/бусти есть некоторые демки 😉</w:t>
      </w:r>
    </w:p>
    <w:p>
      <w:r>
        <w:t>boosty.to/alaioliband</w:t>
        <w:br/>
        <w:t>patreon.com/alaioliband</w:t>
      </w:r>
    </w:p>
    <w:p>
      <w:pPr>
        <w:pStyle w:val="Heading2"/>
      </w:pPr>
      <w:r>
        <w:t>2023-11-12</w:t>
      </w:r>
    </w:p>
    <w:p>
      <w:r>
        <w:t>https://www.instagram.com/p/CzjKXYBxqw7/</w:t>
      </w:r>
    </w:p>
    <w:p>
      <w:r>
        <w:t>первый день первого в жизни сёрф трипа) @kinetika.surf позвали нас на G land, и мы поехали. Было немного страшно, я чувствую себя супер начинающим, каждый новый спот для меня это стресс, особенно, если слышу про рифы и отлив 🥶 тапки сегодня несколько раз меня спасли, но даже с ними я слегка порезалась. На фоне общих ощущений от каталки ощущается, как мелочь.</w:t>
      </w:r>
    </w:p>
    <w:p>
      <w:r>
        <w:t>Из радостей - я могу сама разгребаться. Из печалей: моё катание далеко от того стиля, который так мне нравится в других лонгбордистах. Пока кажется, что я никогда такого не достигну, кому то стиль дан сразу (как Вадиму) а кому- то только корявость 😆  но я все равно очень радуюсь тому, что получается. Прежде всего это кайф 🎥 @andys_lifefilm спасибо за такие кадры</w:t>
      </w:r>
    </w:p>
    <w:p>
      <w:pPr>
        <w:pStyle w:val="Heading2"/>
      </w:pPr>
      <w:r>
        <w:t>2023-11-13</w:t>
      </w:r>
    </w:p>
    <w:p>
      <w:r>
        <w:t>https://www.instagram.com/p/CzlGcYTxP2v/</w:t>
      </w:r>
    </w:p>
    <w:p>
      <w:r>
        <w:t>Когда у меня ничего не получается, я просто продолжаю 😆 это всё- второй день серф кэмпа @kinetika.surf , новый спот, я упала наверное раз 10, на 11 нормально поехала. И это вообще про всю мою жизнь. Кроме фридайвинга, который я в замесах с нежностью вспоминаю.</w:t>
      </w:r>
    </w:p>
    <w:p>
      <w:pPr>
        <w:pStyle w:val="Heading2"/>
      </w:pPr>
      <w:r>
        <w:t>2023-11-15</w:t>
      </w:r>
    </w:p>
    <w:p>
      <w:r>
        <w:t>https://www.instagram.com/p/CzqOlewxcw_/</w:t>
      </w:r>
    </w:p>
    <w:p>
      <w:r>
        <w:t>заключительная каталка кэмпа, просто красивое от @andys_lifefilm ♥️ я получила огромное удовольствие от этой поездки на G-land, я получила Level Up в катании. Сложно поверить, что еще год назад я даже не планировала вставать на сёрф, мне казалось, что уже поздно, что слишком сложно, слишком долго учиться, а на это нет ни времени, ни сил. Но никогда не знаешь, какие твои мысли окажутся ошибочными. Спасибо всем, кто поддерживает меня своими подбадривающими коментами, и особенно круто что друзья тоже пишут ♥️ @kinetika.surf спасибо за тренировки!</w:t>
      </w:r>
    </w:p>
    <w:p>
      <w:pPr>
        <w:pStyle w:val="Heading2"/>
      </w:pPr>
      <w:r>
        <w:t>2023-11-19</w:t>
      </w:r>
    </w:p>
    <w:p>
      <w:r>
        <w:t>https://www.instagram.com/p/Cz0a2w_xxL_/</w:t>
      </w:r>
    </w:p>
    <w:p>
      <w:r>
        <w:t>Ежуня ❤️</w:t>
      </w:r>
    </w:p>
    <w:p>
      <w:pPr>
        <w:pStyle w:val="Heading2"/>
      </w:pPr>
      <w:r>
        <w:t>2023-11-21</w:t>
      </w:r>
    </w:p>
    <w:p>
      <w:r>
        <w:t>https://www.instagram.com/p/Cz6T1XSiYhC/</w:t>
      </w:r>
    </w:p>
    <w:p>
      <w:r>
        <w:t>Наша зимняя сезонка в этом году - Soft Power</w:t>
      </w:r>
    </w:p>
    <w:p>
      <w:r>
        <w:t>3 недели, онлайн, старт программы - 4 декабря.</w:t>
      </w:r>
    </w:p>
    <w:p>
      <w:r>
        <w:t>Что внутри: мы сделали упор на протоколы выполнения упражнений в любимых йога практиках: статика, стато-динамика и много упражнений для спины и суставов между силовыми подходами.</w:t>
      </w:r>
    </w:p>
    <w:p>
      <w:r>
        <w:t>Обычно в наших тренировках мы работаем в более динамичных режимах, где мышцы ритмично сокращаются и расслабляются. В йоге используются более долгие статические удержания силовых положений. Статика помогает укреплять мышцы, сильно не увеличивая их в размере, задействует глубокие мышечные слои - на этом мы построили силовую нагрузку в программе. Это помогает телу получить тонус и рельеф, а ты при этом можешь даже не надевать кроссовки)</w:t>
      </w:r>
    </w:p>
    <w:p>
      <w:r>
        <w:t>Что касается остального - многие положения в йоге классно работают с осанкой, здоровьем позвоночника, подвижностью суставов, гибкостью и растяжкой. Мы взяли только безопасные амплитуды и асаны, которые получатся у всех, как всегда подобрали альтернативы для тех, кому не даётся основной вариант.</w:t>
      </w:r>
    </w:p>
    <w:p>
      <w:r>
        <w:t>Soft Power - это та нагрузка, которой нам не хватило в этом году. И на этой ноте мы хотим закончить наше продуктовое путешествие 2023 года. Поэтому, если вы проходили буткэмпы и основные программы - приходите, чтобы собрать тренировочное бинго до конца)</w:t>
      </w:r>
    </w:p>
    <w:p>
      <w:r>
        <w:t>С питанием тоже поработаем. С альтернативными источниками белка, тёплыми напитками и традиционным новогодним ЗОЖ-гедонизмом)</w:t>
      </w:r>
    </w:p>
    <w:p>
      <w:r>
        <w:t>Надеюсь, получится одна классная тренировка - сюрприз. Но об этом уже ближе к старту!</w:t>
      </w:r>
    </w:p>
    <w:p>
      <w:pPr>
        <w:pStyle w:val="Heading2"/>
      </w:pPr>
      <w:r>
        <w:t>2023-11-21 (2)</w:t>
      </w:r>
    </w:p>
    <w:p>
      <w:r>
        <w:t>https://www.instagram.com/p/Cz5o9eXRGzn/</w:t>
      </w:r>
    </w:p>
    <w:p>
      <w:r>
        <w:t>Обожаю @lawrencejay__ 😆😆 и этот подкаст будет одним из самых лучших и светлых. Ждууу!</w:t>
      </w:r>
    </w:p>
    <w:p>
      <w:pPr>
        <w:pStyle w:val="Heading2"/>
      </w:pPr>
      <w:r>
        <w:t>2023-11-22</w:t>
      </w:r>
    </w:p>
    <w:p>
      <w:r>
        <w:t>https://www.instagram.com/p/Cz8-LE4xrIP/</w:t>
      </w:r>
    </w:p>
    <w:p>
      <w:r>
        <w:t>Чисто наше первое свидание 😆</w:t>
      </w:r>
    </w:p>
    <w:p>
      <w:pPr>
        <w:pStyle w:val="Heading2"/>
      </w:pPr>
      <w:r>
        <w:t>2023-11-23</w:t>
      </w:r>
    </w:p>
    <w:p>
      <w:r>
        <w:t>https://www.instagram.com/p/Cz_yHhdvnwj/</w:t>
      </w:r>
    </w:p>
    <w:p>
      <w:r>
        <w:t>Ура! Вышел подкаст с @matskevich @lawrencejay__ и со мной) я обожаю этот разговор и готова переслушивать все золотые цитаты Лоренса и его милейший акцент 😍😍😍 уверена, вы насладитесь просмотром так же, как мы работой с этим материалом.</w:t>
      </w:r>
    </w:p>
    <w:p>
      <w:r>
        <w:t>Великолепный монтаж by Вадимчик)</w:t>
      </w:r>
    </w:p>
    <w:p>
      <w:pPr>
        <w:pStyle w:val="Heading2"/>
      </w:pPr>
      <w:r>
        <w:t>2023-11-26</w:t>
      </w:r>
    </w:p>
    <w:p>
      <w:r>
        <w:t>https://www.instagram.com/p/C0GlI5URclw/</w:t>
      </w:r>
    </w:p>
    <w:p>
      <w:r>
        <w:t>Мотивэйшнл спич от Оли 13 лет назад. Люблю её, она во всём тру. Всегда жила так, и ей не всегда было легко. И до сих пор я не знаю, что будет завтра, поэтому ценю каждый момент.</w:t>
      </w:r>
    </w:p>
    <w:p>
      <w:r>
        <w:t>@alina_pasok люблю эти воспоминания, спасибо что это есть у тебя на канале.</w:t>
      </w:r>
    </w:p>
    <w:p>
      <w:pPr>
        <w:pStyle w:val="Heading2"/>
      </w:pPr>
      <w:r>
        <w:t>2023-11-28</w:t>
      </w:r>
    </w:p>
    <w:p>
      <w:r>
        <w:t>https://www.instagram.com/p/C0LSsjYxImJ/</w:t>
      </w:r>
    </w:p>
    <w:p>
      <w:r>
        <w:t>иногда конечно думаешь: ну почему я сразу не выложила это как смонтировала? почему-то отложенные на потом посты мне всегда кажутся постами какого-то другого человека. Но тем не менее - так. Кто давно на меня подписан - застал эту историю восстановления и весь процесс, я не упиралась в результаты тела (это было важно, но не на первом месте точно) а просто увлекалась разными видами нагрузки. Йога - важная часть моей работы с телом, я делаю её не регулярно, а скорее «запоями») в этот раз в сезонку взяли много оттуда - статические положения, сочетание силы и гибкости/растяжки. Для кого-то это будет приятной разнообразной нагрузкой, для кого-то может стать толчком к переменам, и не только в теле. А история прежде всего о том, что за любой идеей всегда стоит личный опыт.</w:t>
      </w:r>
    </w:p>
    <w:p>
      <w:pPr>
        <w:pStyle w:val="Heading2"/>
      </w:pPr>
      <w:r>
        <w:t>2023-12-22</w:t>
      </w:r>
    </w:p>
    <w:p>
      <w:r>
        <w:t>https://www.instagram.com/p/C1JwPvhIIry/</w:t>
      </w:r>
    </w:p>
    <w:p>
      <w:r>
        <w:t>и все в один месяц! 🏂 🏄</w:t>
      </w:r>
    </w:p>
    <w:p>
      <w:pPr>
        <w:pStyle w:val="Heading2"/>
      </w:pPr>
      <w:r>
        <w:t>2023-12-25</w:t>
      </w:r>
    </w:p>
    <w:p>
      <w:r>
        <w:t>https://www.instagram.com/p/C1RjXnRovzs/</w:t>
      </w:r>
    </w:p>
    <w:p>
      <w:r>
        <w:t>мой новогодний подарок - это такая сложная штука, сначала надо было 20 лет писать песни, самые разные, быть на 100% собой и ничего от этого не ждать</w:t>
      </w:r>
    </w:p>
    <w:p>
      <w:r>
        <w:t>и ни разу не бросить этот путь, и на этом пути найти музыкантов, с которыми сложный путь вдруг превратиться в прекрасный</w:t>
      </w:r>
    </w:p>
    <w:p>
      <w:r>
        <w:t>и найти еще дело жизни, чтобы музыка не была единственным заработком, чтобы необходимость давать концерты не влияла на то, будет ли у меня еда и крыша над головой</w:t>
      </w:r>
    </w:p>
    <w:p>
      <w:r>
        <w:t>чтобы однажды можно было спонтанно купить билеты, пролететь через пол мира, чтобы можно было написать родненьким @svoi.kp , поставить бесплатный концерт, чтобы прилетел Денис @denis_kharlashin и мы сыграли так, как это могло быть в Екатеринбурге в 2008, если бы мы так умели ❤️‍🩹</w:t>
      </w:r>
    </w:p>
    <w:p>
      <w:r>
        <w:t>это про празднование настоящего и прошлого, про старые песни, которые мне так же актуальны, про красивые родные лица в зале и про слова «я вырос на вашей музыке»</w:t>
      </w:r>
    </w:p>
    <w:p>
      <w:r>
        <w:t>вчера я рассказывала истории, и как сказал мой друг: «иногда ты понимаешь, что человек рассказывает эту важную историю прежде всего сам себе, а ты, как зритель, создаешь рассказчику этот портал в себя, в свое прошлое»</w:t>
      </w:r>
    </w:p>
    <w:p>
      <w:r>
        <w:t>когда я пою вам, я чувствую себя увиденной и услышанной, я чувствую исцеление, я чувствую, что мои истории уже давно стали вашими, и слились в одно, во что-то очень важное</w:t>
      </w:r>
    </w:p>
    <w:p>
      <w:r>
        <w:t>спасибо ❤️‍🩹</w:t>
      </w:r>
    </w:p>
    <w:p>
      <w:pPr>
        <w:pStyle w:val="Heading2"/>
      </w:pPr>
      <w:r>
        <w:t>2023-12-27</w:t>
      </w:r>
    </w:p>
    <w:p>
      <w:r>
        <w:t>https://www.instagram.com/p/C1WrsDZIaJy/</w:t>
      </w:r>
    </w:p>
    <w:p>
      <w:r>
        <w:t>Друзья! Время для традиционных новогодних подарков от сектушки 🎁</w:t>
      </w:r>
    </w:p>
    <w:p>
      <w:r>
        <w:t>В этом году мы приготовили для вас не только традиционную праздничную тренировку, которой можно закончить старый год и начать новый, с друзьями, близкими или с собой любимым (Кстати в этой тренировке вы увидите очень много любимых лиц), а целый спецпроект!</w:t>
      </w:r>
    </w:p>
    <w:p>
      <w:r>
        <w:t>На сайте (адрес есть на одном из слайдов карусели) вас ждут рецепты, карточки для глубокого разговора с родными и открытки от прекрасного иллюстратора Маши @sweark 😍</w:t>
      </w:r>
    </w:p>
    <w:p>
      <w:r>
        <w:t>А если вы захотите сказать нам спасибо - мы оставляем реквизиты для доната в фонд «Сёстры», который мы выбрали в этом году для нашего совместного новогоднего добра.</w:t>
      </w:r>
    </w:p>
    <w:p>
      <w:r>
        <w:t>С любовью, мы! @sektaschool @olymarkes</w:t>
      </w:r>
    </w:p>
    <w:p>
      <w:r>
        <w:br w:type="page"/>
      </w:r>
    </w:p>
    <w:p>
      <w:pPr>
        <w:pStyle w:val="Heading1"/>
      </w:pPr>
      <w:r>
        <w:t>2024</w:t>
      </w:r>
    </w:p>
    <w:p>
      <w:pPr>
        <w:pStyle w:val="Heading2"/>
      </w:pPr>
      <w:r>
        <w:t>2024-01-06</w:t>
      </w:r>
    </w:p>
    <w:p>
      <w:r>
        <w:t>https://www.instagram.com/p/C1v11hxxzdf/</w:t>
      </w:r>
    </w:p>
    <w:p>
      <w:r>
        <w:t>Грустно, что фитнес продукты и эксперты часто фокусируют нас на недостатках, дисфункциях тела, и ты идешь двигаться из мотивации «со мной что-то не так и надо это исправить».</w:t>
      </w:r>
    </w:p>
    <w:p>
      <w:r>
        <w:t>В какой-то момент момент я забила на «дисфункции» и начала двигаться, как мне хочется. Может где-то без идеальной техники, часто без вдумчивых упражнений, больше двигаясь от души и интереса, а не из головы.</w:t>
      </w:r>
    </w:p>
    <w:p>
      <w:r>
        <w:t>К моему телу и паттернам движения все еще куча претензий у профессионалов, но я от него отстала. Оно не болит, оно три раза подарило жизнь людям и восстановилось, оно может сёрфить, оно пробежало кучу марафонов, IronMan 70.3 , оно может нырять на выдохе и вдохе, и я хочу продолжать действовать дальше не из «недостатков», а из своей силы, красоты и чувства «со мной всё хорошо»</w:t>
      </w:r>
    </w:p>
    <w:p>
      <w:r>
        <w:t>чего желаю и вам в новом году 🎁</w:t>
      </w:r>
    </w:p>
    <w:p>
      <w:pPr>
        <w:pStyle w:val="Heading2"/>
      </w:pPr>
      <w:r>
        <w:t>2024-01-08</w:t>
      </w:r>
    </w:p>
    <w:p>
      <w:r>
        <w:t>https://www.instagram.com/p/C109szmxqvI/</w:t>
      </w:r>
    </w:p>
    <w:p>
      <w:r>
        <w:t>И это как всегда история не только про сёрфинг</w:t>
      </w:r>
    </w:p>
    <w:p>
      <w:pPr>
        <w:pStyle w:val="Heading2"/>
      </w:pPr>
      <w:r>
        <w:t>2024-01-27</w:t>
      </w:r>
    </w:p>
    <w:p>
      <w:r>
        <w:t>https://www.instagram.com/p/C2mo2VkxfMv/</w:t>
      </w:r>
    </w:p>
    <w:p>
      <w:r>
        <w:t>Low ambition club)</w:t>
      </w:r>
    </w:p>
    <w:p>
      <w:pPr>
        <w:pStyle w:val="Heading2"/>
      </w:pPr>
      <w:r>
        <w:t>2024-01-31</w:t>
      </w:r>
    </w:p>
    <w:p>
      <w:r>
        <w:t>https://www.instagram.com/p/C2w_-yox7x0/</w:t>
      </w:r>
    </w:p>
    <w:p>
      <w:r>
        <w:t>этот день был таким чилловым и ничего не предвещало такого сюрприза 🤪🤪🤪🤪 я сидела собирала этот рилз, почти нажала «выложить», и тут стук в дверь, заходит @xbarsukov и говорит: «поехали» 😎</w:t>
      </w:r>
    </w:p>
    <w:p>
      <w:pPr>
        <w:pStyle w:val="Heading2"/>
      </w:pPr>
      <w:r>
        <w:t>2024-02-05</w:t>
      </w:r>
    </w:p>
    <w:p>
      <w:r>
        <w:t>https://www.instagram.com/p/C28tcM9xUo7/</w:t>
      </w:r>
    </w:p>
    <w:p>
      <w:r>
        <w:t>почему-то мне нравится собирать такие рилзы 😆 хаос и эклектика отражают всю нашу жизнь</w:t>
      </w:r>
    </w:p>
    <w:p>
      <w:pPr>
        <w:pStyle w:val="Heading2"/>
      </w:pPr>
      <w:r>
        <w:t>2024-02-08</w:t>
      </w:r>
    </w:p>
    <w:p>
      <w:r>
        <w:t>https://www.instagram.com/p/C3FBgVfxVKH/</w:t>
      </w:r>
    </w:p>
    <w:p>
      <w:r>
        <w:t>с 2022 года я не ставлю никаких больших целей, но подумала теперь - почему не делиться теми мечтами и планами, которые я накидываю у себя в голове?</w:t>
      </w:r>
    </w:p>
    <w:p>
      <w:r>
        <w:t>Снять программы - это святое) я уже сейчас рисую себе в голове, как мы будем тренироваться весь этот год. Чего не хватило, чего хочется еще больше. Маленьких программ будет больше, но я всем своим креативом хочу вложиться в наши флагманы и сняться в тренировках.</w:t>
      </w:r>
    </w:p>
    <w:p>
      <w:r>
        <w:t>Ретриты и обучения - это тоже для себя. Семейные путешествия - считается даже на выходные. Лагерь и концерты уже запланировали. Из того что забыла вставить в видео - мы с @matskevich и @_irkas_ хотим сделать еще одну тантру с Pema Gitama , возможно это случится осенью.</w:t>
      </w:r>
    </w:p>
    <w:p>
      <w:r>
        <w:t>В текущих условиях я держу в голове что любой из планов может не получиться, поэтому вообще если честно планы раскидываю, как опорные точки, но с готовностью что-то менять. Наверное, год про жизнь здесь и сейчас у меня происходит, и работа в этом танцует)</w:t>
      </w:r>
    </w:p>
    <w:p>
      <w:pPr>
        <w:pStyle w:val="Heading2"/>
      </w:pPr>
      <w:r>
        <w:t>2024-02-12</w:t>
      </w:r>
    </w:p>
    <w:p>
      <w:r>
        <w:t>https://www.instagram.com/p/C3P7KEsR-4T/</w:t>
      </w:r>
    </w:p>
    <w:p>
      <w:r>
        <w:t>Что у нас вышлооооо! Подкаст с любимым учителем тантры @pemagitama 😍</w:t>
      </w:r>
    </w:p>
    <w:p>
      <w:r>
        <w:t>мы мечтали познакомить вас, показать, какая она. Для этого даже пришлось сделать шаг из зоны комфорта, записать и выложить интервью на английском 🫣🫣 Как посмотреть на русском с AI переводом - есть описания на ютубе. Ссылка будет в сториз, taplink, или ищите на канале @matskevich</w:t>
      </w:r>
    </w:p>
    <w:p>
      <w:r>
        <w:t>Приятного просмотра!</w:t>
      </w:r>
    </w:p>
    <w:p>
      <w:pPr>
        <w:pStyle w:val="Heading2"/>
      </w:pPr>
      <w:r>
        <w:t>2024-02-14</w:t>
      </w:r>
    </w:p>
    <w:p>
      <w:r>
        <w:t>https://www.instagram.com/p/C3UKWwiRJgX/</w:t>
      </w:r>
    </w:p>
    <w:p>
      <w:r>
        <w:t>Любовь - это не обязательно про человека) с чем у вас любовь? У меня - 🏄‍♀️</w:t>
      </w:r>
    </w:p>
    <w:p>
      <w:pPr>
        <w:pStyle w:val="Heading2"/>
      </w:pPr>
      <w:r>
        <w:t>2024-02-16</w:t>
      </w:r>
    </w:p>
    <w:p>
      <w:r>
        <w:t>https://www.instagram.com/p/C3ZycznRou8/</w:t>
      </w:r>
    </w:p>
    <w:p>
      <w:r>
        <w:t>Это - фундамент всего. Я никогда не забываю, откуда я пришла в эту точку, где я сейчас. Где я улыбаюсь и радуюсь простым вещам, встречаю рассветы, но не потому, что уже третью ночь в марафоне.</w:t>
      </w:r>
    </w:p>
    <w:p>
      <w:r>
        <w:t>Зависимость, как общий код с миллионами людей по всему миру. Любого зависимого я понимаю и чувствую лучше чем тех, кто легко может сказать себе «стоп». Мы не могли жить так, нам нужна была анестезия каждый день. И нужно было мужество, чтобы подойти дальше и узнать - что там? Станет ли легче? Менее больно? Уйдет ли эта необходимость в саморазрушении?</w:t>
      </w:r>
    </w:p>
    <w:p>
      <w:r>
        <w:t>Если вы тоже приняли однажды такое решение - то как давно? И как вам на этом пути?</w:t>
      </w:r>
    </w:p>
    <w:p>
      <w:pPr>
        <w:pStyle w:val="Heading2"/>
      </w:pPr>
      <w:r>
        <w:t>2024-02-20</w:t>
      </w:r>
    </w:p>
    <w:p>
      <w:r>
        <w:t>https://www.instagram.com/p/C3kw0XLxnac/</w:t>
      </w:r>
    </w:p>
    <w:p>
      <w:r>
        <w:t>Мы ходили, разговаривали, смотрели - и вокруг, и друг на друга. Прошел почти год, и я могу сказать что это было легендарно, я до сих пор проживаю всё, что там было. У Димы @matskevich тогда не получилось полететь, и я вела всё сама. Не могу сказать, что я справилась. Но это было тотально и так красиво, и так много принесло - даже в наши отношения с Вадимом, что я точно хотела бы хотя бы часть этого опыта прожить еще раз в какой-то форме. И я знаю, что это невозможно - каждый человек внутри был необходимым элементом, вряд ли мы когда нибудь соберемся таким составом, и теперь я пересматриваю - все лица такие родные, и все это так неповторимо. Но вот уже сейчас мы в первом из трех самолете до Мадейры, и там нас ждет какой-то новый опыт. Что бы ни происходило - я готова к этой встрече.</w:t>
      </w:r>
    </w:p>
    <w:p>
      <w:pPr>
        <w:pStyle w:val="Heading2"/>
      </w:pPr>
      <w:r>
        <w:t>2024-02-24</w:t>
      </w:r>
    </w:p>
    <w:p>
      <w:r>
        <w:t>https://www.instagram.com/p/C3uakB5o_u5/</w:t>
      </w:r>
    </w:p>
    <w:p>
      <w:r>
        <w:t>Самое ценное - это время и внимание. Подарите свое время и внимание подростку из детского дома.</w:t>
      </w:r>
    </w:p>
    <w:p>
      <w:r>
        <w:t>Хочу вас вдохновить на шаг, который, возможно, изменит вашу жизнь и судьбу какого-нибудь подростка в детском доме, который очень ждёт значимого взрослого. Человека, который регулярно будет встречаться с ним, рассказывать про взрослую жизнь и про то, как все в ней устроено. А может быть просто хорошо проводить время, болтать обо всем, быть тем человеком, который даст сердечный совет, поможет сделать выбор или просто побудет рядом.</w:t>
      </w:r>
    </w:p>
    <w:p>
      <w:r>
        <w:t>Волонтерство временем - это, пожалуй, самое сложное. Мне и самой проще сделать перевод. Но такое волонтерство, где ты встречаешься с человеком, оставляет внутри самое большое  ощущение значимости того, что ты делаешь. Это наполняет не только того, кому ты помогаешь, но прежде всего тебя самого.</w:t>
      </w:r>
    </w:p>
    <w:p>
      <w:r>
        <w:t>С каждого моего поста в школу наставников приходит человек 10-15, они проходят обучение и встречаются со своим подопечным. Сегодня, по традиции, я делюсь некоторыми из этих историй. Надеюсь, сейчас этот пост читает будущий наставник :) А еще, очень поможет, если вы поделитесь этим сообщением!</w:t>
      </w:r>
    </w:p>
    <w:p>
      <w:r>
        <w:t xml:space="preserve">Все подробности про набор в школу наставников - в аккаунте @ehands_charity </w:t>
        <w:br/>
        <w:t>Географически это в Москве/Подмосковье.</w:t>
      </w:r>
    </w:p>
    <w:p>
      <w:pPr>
        <w:pStyle w:val="Heading2"/>
      </w:pPr>
      <w:r>
        <w:t>2024-02-28</w:t>
      </w:r>
    </w:p>
    <w:p>
      <w:r>
        <w:t>https://www.instagram.com/p/C36E70Com5j/</w:t>
      </w:r>
    </w:p>
    <w:p>
      <w:r>
        <w:t>IFS ретрит на Мадейре.</w:t>
      </w:r>
    </w:p>
    <w:p>
      <w:r>
        <w:t>Мы прилетели, чтобы изучать и практиковать parts work в системе Evolutionary IFS с доктором Guthrie Sayen и его соведущей Paige Britt</w:t>
      </w:r>
    </w:p>
    <w:p>
      <w:r>
        <w:t>Internal family system это изначально метод психотерапии (создатель системы - Richard Swartz, у него есть много книг, с которых можно смело начинать). IFS основан на идее, что внутри каждого из нас живет множество разных «частей». Эти части могут защищать нас, могут конфликтовать, могут замораживать что-то внутри, чтобы мы не испытывали боли.</w:t>
      </w:r>
    </w:p>
    <w:p>
      <w:r>
        <w:t>IFS помогает установить диалог между этими частями, объединяясь через SELF - свободное от боли и страха пространство наблюдателя, которое не захватывается частями, но дает им внимание, любовь, сострадание. Через IFS можно найти раненные части в себе и постепенно исцелять их.</w:t>
      </w:r>
    </w:p>
    <w:p>
      <w:r>
        <w:t>Скрипт parts work большинству из нас был знаком, и для меня это не первое обучение IFS. Но с этого тренинга я забираю главное: embodied sense состояния, которое мы создаем во время работы с частями.</w:t>
      </w:r>
    </w:p>
    <w:p>
      <w:r>
        <w:t>Главная фраза этой недели: “more Self”. Над этим мы работали, с этим мы уезжаем.</w:t>
      </w:r>
    </w:p>
    <w:p>
      <w:r>
        <w:t>Экипаж и пассажиры космического корабля - топ. Люблю очень. Незабываемо!</w:t>
      </w:r>
    </w:p>
    <w:p>
      <w:pPr>
        <w:pStyle w:val="Heading2"/>
      </w:pPr>
      <w:r>
        <w:t>2024-03-01</w:t>
      </w:r>
    </w:p>
    <w:p>
      <w:r>
        <w:t>https://www.instagram.com/p/C3-B5HXIhsd/</w:t>
      </w:r>
    </w:p>
    <w:p>
      <w:r>
        <w:t>Видела рилз в интернете, на тему, как стать крутым сёрфером:</w:t>
      </w:r>
    </w:p>
    <w:p>
      <w:r>
        <w:t xml:space="preserve">1. Серфить каждый день. </w:t>
        <w:br/>
        <w:t xml:space="preserve">2. Выходить в любые условия. </w:t>
        <w:br/>
        <w:t>3. Начать серфить в 8 лет</w:t>
      </w:r>
    </w:p>
    <w:p>
      <w:r>
        <w:t>😆😆😆 Ромчик начал даже с запасом. Ежи и Мирон уже дают жару) оставляю в дневник серф прогресса</w:t>
      </w:r>
    </w:p>
    <w:p>
      <w:pPr>
        <w:pStyle w:val="Heading2"/>
      </w:pPr>
      <w:r>
        <w:t>2024-03-06</w:t>
      </w:r>
    </w:p>
    <w:p>
      <w:r>
        <w:t>https://www.instagram.com/p/C4LYUNwueH5/</w:t>
      </w:r>
    </w:p>
    <w:p>
      <w:r>
        <w:t>мой видео дневник с нашей поездки на Мадейру. practice weekend, который мы провели, встреча с прекрасными ребятами - некоторые приезжают уже не первый раз, и каждая встреча - это как встреча с друзьями. В таких опытах хорошо узнаешь и людей и себя. Например, в одной из заключительных практик я ( и все остальные) просто смотрела по очереди на каждого участника в центре круга. Я поняла, что вообще ни на кого так долго и внимательно не смотрела давно, даже на самых любимых.</w:t>
        <w:br/>
        <w:t>Это, и «Утешение» я забираю с собой в дальнейшие путешествия.</w:t>
      </w:r>
    </w:p>
    <w:p>
      <w:pPr>
        <w:pStyle w:val="Heading2"/>
      </w:pPr>
      <w:r>
        <w:t>2024-03-14</w:t>
      </w:r>
    </w:p>
    <w:p>
      <w:r>
        <w:t>https://www.instagram.com/p/C4fsg6OxYy4/</w:t>
      </w:r>
    </w:p>
    <w:p>
      <w:r>
        <w:t>Ну что, биохакеры) Моё нехитрое сравнение на 1,5 минуты! Люблю whoop за журнал, который пытается отследить корреляцию между твоими показателями и поведенческими штуками/внешними обстоятельствами. Больше пользовательского кайфа, больше удовольствия от использования приложения. А кольцо красивое и точнее считает сон и нагрузку. Что больше понравилось вам?</w:t>
      </w:r>
    </w:p>
    <w:p>
      <w:pPr>
        <w:pStyle w:val="Heading2"/>
      </w:pPr>
      <w:r>
        <w:t>2024-03-17</w:t>
      </w:r>
    </w:p>
    <w:p>
      <w:r>
        <w:t>https://www.instagram.com/p/C4nT6CARp-V/</w:t>
      </w:r>
    </w:p>
    <w:p>
      <w:r>
        <w:t>запутались и никак не распутаемся 🫣😄</w:t>
      </w:r>
    </w:p>
    <w:p>
      <w:pPr>
        <w:pStyle w:val="Heading2"/>
      </w:pPr>
      <w:r>
        <w:t>2024-03-24</w:t>
      </w:r>
    </w:p>
    <w:p>
      <w:r>
        <w:t>https://www.instagram.com/p/C44a6h5xBp9/</w:t>
      </w:r>
    </w:p>
    <w:p>
      <w:r>
        <w:t>Boys &amp; mama)</w:t>
      </w:r>
    </w:p>
    <w:p>
      <w:pPr>
        <w:pStyle w:val="Heading2"/>
      </w:pPr>
      <w:r>
        <w:t>2024-04-01</w:t>
      </w:r>
    </w:p>
    <w:p>
      <w:r>
        <w:t>https://www.instagram.com/p/C5OJgz2xfFv/</w:t>
      </w:r>
    </w:p>
    <w:p>
      <w:r>
        <w:t>Мы с Ежи в день вылета в Россию сгоняли на мощную каталку в Санур. А @meleshkin__  поснимал нас с воды и с воздуха 🥰. Такие моменты с сыном бесценны - скоро он все будет делать лучше меня, будет сильнее меня, а пока мы с ним можем что-то делать вместе, практически на одном уровне… я думаю он будет эти моменты вспоминать когда я буду старенькой ❤️‍🩹 - а помнишь мам мы вместе учились серфить?</w:t>
      </w:r>
    </w:p>
    <w:p>
      <w:pPr>
        <w:pStyle w:val="Heading2"/>
      </w:pPr>
      <w:r>
        <w:t>2024-04-02</w:t>
      </w:r>
    </w:p>
    <w:p>
      <w:r>
        <w:t>https://www.instagram.com/p/C5Px1SBRS5h/</w:t>
      </w:r>
    </w:p>
    <w:p>
      <w:r>
        <w:t>Для второго потока мы подготовили еще больше пользы!</w:t>
      </w:r>
    </w:p>
    <w:p>
      <w:r>
        <w:t>✅10 предзаписанных уроков от Леши Хахунова о самом главном. Каждый урок сопровождается заданием - вы будете сразу применять знания в решении своих задач</w:t>
        <w:br/>
        <w:t xml:space="preserve">✅Мини-клубы для решения конкретных задач во время интенсива (европейская бюрократия, инструменты маркетинга, клуб психотерапевтов, автоматизация бизнес задач - можно будет предложить свой мини клуб и собрать единомышленников </w:t>
        <w:br/>
        <w:t>✅Zoom-практики и Q&amp;A сессии от Димы с Лёшей</w:t>
      </w:r>
    </w:p>
    <w:p>
      <w:r>
        <w:t>Повторим то, что на первом потоке было самым крутым и полезным: с первого дня конфы мы будем генерить #жирныекейсы и делиться с сообществом.</w:t>
      </w:r>
    </w:p>
    <w:p>
      <w:r>
        <w:t>И о сообществе! Руководители, предприниматели, солопренеры (кто работает на себя и все делает своими ручками), специалисты помогающих профессий, фэмили-мэнеджеры - это наше основное ядро, кто идет к нам на конфу. Фокус - на начинающих, но кто уже пользуется, те знают - нет ничего круче живого примера и обмена полезными кейсами, так что тем кому нужно взбодрить AI практику мы тоже рады.</w:t>
      </w:r>
    </w:p>
    <w:p>
      <w:r>
        <w:t>Те, кто проходили первый поток, отправляют к нам своих сотрудников.</w:t>
      </w:r>
    </w:p>
    <w:p>
      <w:r>
        <w:t>Старт 15 апреля!</w:t>
      </w:r>
    </w:p>
    <w:p>
      <w:pPr>
        <w:pStyle w:val="Heading2"/>
      </w:pPr>
      <w:r>
        <w:t>2024-04-03</w:t>
      </w:r>
    </w:p>
    <w:p>
      <w:r>
        <w:t>https://www.instagram.com/p/C5Tt3ztIHcC/</w:t>
      </w:r>
    </w:p>
    <w:p>
      <w:r>
        <w:t>В этом году мы расширили совместную коллекцию с @griclothes , будут новые модели, новые цвета - обо всем я расскажу, когда все появится в магазинах, но это востоооорг 😍😍😍😍 я радуюсь этой коллабе, радуюсь её развитию, и конечно радуюсь идеальным вещам для тренировок, из которых не планирую вылезать! Курточка вот, я считаю её сметут сразу всю поставку.</w:t>
      </w:r>
    </w:p>
    <w:p>
      <w:pPr>
        <w:pStyle w:val="Heading2"/>
      </w:pPr>
      <w:r>
        <w:t>2024-04-07</w:t>
      </w:r>
    </w:p>
    <w:p>
      <w:r>
        <w:t>https://www.instagram.com/p/C5d3GdOoXB1/</w:t>
      </w:r>
    </w:p>
    <w:p>
      <w:r>
        <w:t>Спасибо за этот теплый концерт в Москве. Каждая встреча как чудо ❤️‍🩹</w:t>
      </w:r>
    </w:p>
    <w:p>
      <w:pPr>
        <w:pStyle w:val="Heading2"/>
      </w:pPr>
      <w:r>
        <w:t>2024-04-13</w:t>
      </w:r>
    </w:p>
    <w:p>
      <w:r>
        <w:t>https://www.instagram.com/p/C5tR-gNoRnp/</w:t>
      </w:r>
    </w:p>
    <w:p>
      <w:r>
        <w:t>What a day ♥️ @hellomynameisfm @listen.to.dorinov @nastya_kakvfilme красиво закрыли сезон)</w:t>
      </w:r>
    </w:p>
    <w:p>
      <w:pPr>
        <w:pStyle w:val="Heading2"/>
      </w:pPr>
      <w:r>
        <w:t>2024-04-15</w:t>
      </w:r>
    </w:p>
    <w:p>
      <w:r>
        <w:t>https://www.instagram.com/p/C5yv5KFoeXR/</w:t>
      </w:r>
    </w:p>
    <w:p>
      <w:r>
        <w:t>праздновать любые свои состояния ☝️любить свою боль</w:t>
      </w:r>
    </w:p>
    <w:p>
      <w:pPr>
        <w:pStyle w:val="Heading2"/>
      </w:pPr>
      <w:r>
        <w:t>2024-04-17</w:t>
      </w:r>
    </w:p>
    <w:p>
      <w:r>
        <w:t>https://www.instagram.com/p/C53nomqIRDc/</w:t>
      </w:r>
    </w:p>
    <w:p>
      <w:r>
        <w:t>#SEKTABOOTCAMP2024 — интенсивный весенний онлайн-курс для того, чтобы быстро войти в свою лучшую форму❤️‍🔥</w:t>
      </w:r>
    </w:p>
    <w:p>
      <w:r>
        <w:t>Длительность: 3 недели + 1 неделя экстра доступа</w:t>
      </w:r>
    </w:p>
    <w:p>
      <w:r>
        <w:t>2 УРОВНЯ КУРСА ☝🏻</w:t>
      </w:r>
    </w:p>
    <w:p>
      <w:r>
        <w:t xml:space="preserve">🔥Базовый уровень Bootcamp (4990 ₽) включает: </w:t>
        <w:br/>
        <w:t xml:space="preserve">- 6 утренних тренировок в неделю (8 мин) </w:t>
        <w:br/>
        <w:t>- 2 основные тренировки в неделю (по 17 мин)</w:t>
        <w:br/>
        <w:t>- субботняя тренировка с альтернативными видами активности (бокс и тайский бокс)</w:t>
        <w:br/>
        <w:t>- тренировка для красивых сторис по воскресеньям, беговые аудиотренировки, «черные ящики»</w:t>
      </w:r>
    </w:p>
    <w:p>
      <w:r>
        <w:t xml:space="preserve">🔥🔥 Уровень для киборгов BootcampHardcore (6990 ₽) </w:t>
        <w:br/>
        <w:t>- Всё, что есть в базовом трен. плане, но каждый будний день — 2 тренировки (30 минут в сумме). То есть +3 огненных тренировки в неделю.</w:t>
      </w:r>
    </w:p>
    <w:p>
      <w:r>
        <w:t>Отправляем трен. план первой недели (оба уровня) всем, кто оставит почту, на сайте sektaschool.ru. Ссылка в био @sektaschool.</w:t>
      </w:r>
    </w:p>
    <w:p>
      <w:r>
        <w:t>🥙Питание построено по системе 4F. Подробнее расскажем в отдельном посте, следите за @sektaschool.</w:t>
      </w:r>
    </w:p>
    <w:p>
      <w:r>
        <w:t xml:space="preserve">Продуктовые фишки для вашего удобства и максимального результата: </w:t>
        <w:br/>
        <w:t xml:space="preserve">✔️быстрые рецепты, </w:t>
        <w:br/>
        <w:t xml:space="preserve">✔️списки готовых блюд из доставок, </w:t>
        <w:br/>
        <w:t xml:space="preserve">✔️фьюжн-кухня, </w:t>
        <w:br/>
        <w:t>✔️ фокус на белок для рекомпозиции тела и проявления рельефа.</w:t>
      </w:r>
    </w:p>
    <w:p>
      <w:r>
        <w:t>🌟Еще:</w:t>
        <w:br/>
        <w:t>Сюрпризы внутри программы для тех кто готов взять максимум!</w:t>
      </w:r>
    </w:p>
    <w:p>
      <w:r>
        <w:t>ВСЕМ, кто купит курс до конца апреля, дарим +12 тренировок из прошлых буткемпов и стартовый гад — разогреетесь перед стартом)</w:t>
      </w:r>
    </w:p>
    <w:p>
      <w:r>
        <w:t>Запись на курс по ссылке в описании профиля @sektaschool ⤴️</w:t>
        <w:br/>
        <w:t>Буткемпы никогда не повторяются — в этом году или никогда😉</w:t>
      </w:r>
    </w:p>
    <w:p>
      <w:pPr>
        <w:pStyle w:val="Heading2"/>
      </w:pPr>
      <w:r>
        <w:t>2024-04-21</w:t>
      </w:r>
    </w:p>
    <w:p>
      <w:r>
        <w:t>https://www.instagram.com/p/C6A2qiDon9W/</w:t>
      </w:r>
    </w:p>
    <w:p>
      <w:r>
        <w:t>Хотела показать вам немного этого теплого вечера - юбилей моего папы, Андрея Николавича. Собрались самые близкие люди, родственники, друзья - многие из них его одногруппники и однокурсники. Всю жизнь любуюсь на их компанию, и вчера любовалась)</w:t>
      </w:r>
    </w:p>
    <w:p>
      <w:pPr>
        <w:pStyle w:val="Heading2"/>
      </w:pPr>
      <w:r>
        <w:t>2024-04-24</w:t>
      </w:r>
    </w:p>
    <w:p>
      <w:r>
        <w:t>https://www.instagram.com/p/C6IhRncxBQM/</w:t>
      </w:r>
    </w:p>
    <w:p>
      <w:r>
        <w:t>Екатеринбург, домашний стадион) соскучилась и была рада короткой встрече на сцене с красавчиками @hmirov @gruppa_modern</w:t>
      </w:r>
    </w:p>
    <w:p>
      <w:r>
        <w:t>Уже жду нашей полноценной встречи в августе!</w:t>
      </w:r>
    </w:p>
    <w:p>
      <w:pPr>
        <w:pStyle w:val="Heading2"/>
      </w:pPr>
      <w:r>
        <w:t>2024-04-25</w:t>
      </w:r>
    </w:p>
    <w:p>
      <w:r>
        <w:t>https://www.instagram.com/p/C6K8yodR12F/</w:t>
      </w:r>
    </w:p>
    <w:p>
      <w:r>
        <w:t>Наш подкаст с Сергеем Куприяновым! Один из лучших, судя по комментариям в ютубе. В @vahue.events анонс ретритов с Сергеем, мы сами идем к нему на годовую обучающую группу Холосценденция 24/25 , потому что бесконечно влюбились в его подход и атмосферу рядом с ним.</w:t>
      </w:r>
    </w:p>
    <w:p>
      <w:pPr>
        <w:pStyle w:val="Heading2"/>
      </w:pPr>
      <w:r>
        <w:t>2024-05-08</w:t>
      </w:r>
    </w:p>
    <w:p>
      <w:r>
        <w:t>https://www.instagram.com/p/C6sljBGR6Bt/</w:t>
      </w:r>
    </w:p>
    <w:p>
      <w:r>
        <w:t>Хотим свой дом на Бали, но не знаем, с чего начать. Искать землю? Изучать застройщиков? Смотреть что уже продается? Кажется что весь остров - стройка, мы еще не начали искать, а уже накрывает fear of better option. Дайте советы, или покажите кого почитать по теме. Может у вас кто-то из друзей прошел этот путь? Или блогеры какие-то пишут на тему) картинки нашего съемного дома, который стоит не крыло самолёта, а как целый самолёт 😆 поэтому как будто построить свой будет выгоднее, чем продолжать снимать.</w:t>
      </w:r>
    </w:p>
    <w:p>
      <w:r>
        <w:t>Ps: если кто-то что-то продает, предложите нам!</w:t>
      </w:r>
    </w:p>
    <w:p>
      <w:pPr>
        <w:pStyle w:val="Heading2"/>
      </w:pPr>
      <w:r>
        <w:t>2024-05-17</w:t>
      </w:r>
    </w:p>
    <w:p>
      <w:r>
        <w:t>https://www.instagram.com/p/C7D9pjzITE4/</w:t>
      </w:r>
    </w:p>
    <w:p>
      <w:r>
        <w:t>(ссылка на подкаст в хайлайтах 🥷🏼) Друзья, время раскрывать тайные стороны моей жизни 😆 почти 4 года назад я решила сделать подкаст о Уиппетах - это порода моих собак. Как увлекающийся человек, до выбора собаки я прочитала все форумы, изучила заводчиков, родословные, скандалы интриги и расследования. Мне хотелось бесконечно говорить об этих собаках, и это вылилось в подкаст - я встречалась с хозяевами, заводчиками, зоопсихологами и основателями курсинг-тусовки. Все эти выпуски можно послушать. А еще вокруг подкаста случилось самое большое уиппет сообщество в телеграме. Там владельцы уиппетов помогают друг другу - и советами, и делом, и конечно весело ругаются 😆 ищите в поиске WhippetPodcast</w:t>
      </w:r>
    </w:p>
    <w:p>
      <w:r>
        <w:t>Теперь о новом выпуске подкаста: мы вышли на новый уровень и сделали видео выпуск с Олей Скорик, хозяйкой уиппета Йена. Уже 6 лет они вместе путешествуют по миру, мы с моими девочками тоже не сидим на месте. Собрались, чтобы поговорить о путешествиях - не только о положительных сторонах, но и о рисках.</w:t>
      </w:r>
    </w:p>
    <w:p>
      <w:r>
        <w:t>Хорошего прослушивания) и спасибо Оле за опыт и беседу!</w:t>
      </w:r>
    </w:p>
    <w:p>
      <w:pPr>
        <w:pStyle w:val="Heading2"/>
      </w:pPr>
      <w:r>
        <w:t>2024-05-21</w:t>
      </w:r>
    </w:p>
    <w:p>
      <w:r>
        <w:t>https://www.instagram.com/p/C7OP9Ikid0u/</w:t>
      </w:r>
    </w:p>
    <w:p>
      <w:r>
        <w:t>Дима, Оля и Вадим записали подкаст про ретрит Сергея Куприянова.</w:t>
      </w:r>
    </w:p>
    <w:p>
      <w:r>
        <w:t>Что ребята чувствуют во время и после ретрита?</w:t>
      </w:r>
    </w:p>
    <w:p>
      <w:r>
        <w:t>Как Сергей помогает проживать болезненные состояния, не пытаясь из них быстрее выпрыгнуть?</w:t>
      </w:r>
    </w:p>
    <w:p>
      <w:r>
        <w:t>Как ретрит помогает преодолевать страхи через искренность и честность?</w:t>
      </w:r>
    </w:p>
    <w:p>
      <w:r>
        <w:t>Ссылка на видео в шапке профиля!)</w:t>
      </w:r>
    </w:p>
    <w:p>
      <w:pPr>
        <w:pStyle w:val="Heading2"/>
      </w:pPr>
      <w:r>
        <w:t>2024-05-22</w:t>
      </w:r>
    </w:p>
    <w:p>
      <w:r>
        <w:t>https://www.instagram.com/p/C7Q5dbqI5na/</w:t>
      </w:r>
    </w:p>
    <w:p>
      <w:r>
        <w:t>У нас вышел новый трек! И клип) делитесь с друзьями, снимайте свои танцы. И до встречи на концертах!</w:t>
      </w:r>
    </w:p>
    <w:p>
      <w:r>
        <w:t>Команда клипа: @sawaflow @listen.to.dorinov @synthesisfilm - ребята гении</w:t>
      </w:r>
    </w:p>
    <w:p>
      <w:r>
        <w:t>Огромное спасибо нашему менеджменту @moish @flyugeltaub ♥️</w:t>
      </w:r>
    </w:p>
    <w:p>
      <w:pPr>
        <w:pStyle w:val="Heading2"/>
      </w:pPr>
      <w:r>
        <w:t>2024-06-04</w:t>
      </w:r>
    </w:p>
    <w:p>
      <w:r>
        <w:t>https://www.instagram.com/p/C7y_GCRoEKf/</w:t>
      </w:r>
    </w:p>
    <w:p>
      <w:r>
        <w:t xml:space="preserve">Научный отдел отобрал лучшие инструменты для улучшения качества жизни, а тренировочный отдел составил максимально эффективные тренировки до 30 минут на все группы мышц. </w:t>
        <w:br/>
        <w:t>Фитнес-курс #SuperHuman – это наши лучшие наработки за 12 лет. Подробнее в актуальном @sektaschool ⤴️</w:t>
      </w:r>
    </w:p>
    <w:p>
      <w:pPr>
        <w:pStyle w:val="Heading2"/>
      </w:pPr>
      <w:r>
        <w:t>2024-06-06</w:t>
      </w:r>
    </w:p>
    <w:p>
      <w:r>
        <w:t>https://www.instagram.com/p/C73SZGdRoQO/</w:t>
      </w:r>
    </w:p>
    <w:p>
      <w:r>
        <w:t>Оставляю аккаунты проверенных мест, наших друзей, которых я могу смело рекомендовать для начала занятий:</w:t>
      </w:r>
    </w:p>
    <w:p>
      <w:r>
        <w:t xml:space="preserve">@molchanova.kids , @molchanova.school - школа в Москве, для детей и взрослых в бассейне Чайка </w:t>
        <w:br/>
        <w:t>@freedivenusa - для тех, кто на Бали</w:t>
        <w:br/>
        <w:t xml:space="preserve">@olya.rodnova - школа P.B. в Дахабе, фридайв путешествия по всему миру </w:t>
        <w:br/>
        <w:t>@alexeymolchanov - чемпион мира по фридайвингу, который проводит в том числе и бесплатные онлайн семинары</w:t>
      </w:r>
    </w:p>
    <w:p>
      <w:r>
        <w:t>для детей типа Мирона с нестандартной комплекцией и для взрослых с той же историей - гидрокостюмы по меркам заказывали в @aquateam.shop</w:t>
      </w:r>
    </w:p>
    <w:p>
      <w:pPr>
        <w:pStyle w:val="Heading2"/>
      </w:pPr>
      <w:r>
        <w:t>2024-06-08</w:t>
      </w:r>
    </w:p>
    <w:p>
      <w:r>
        <w:t>https://www.instagram.com/p/C78rb0ax0tF/</w:t>
      </w:r>
    </w:p>
    <w:p>
      <w:r>
        <w:t>Поделюсь новостями. Ровно месяц назад я писала о том, что хотим свой дом на Бали, но не знаем с чего начать. Благодаря этому посту на меня обрушилась лавина предложений, опыта советов, ссылок на «ужасы стройки на Бали» и прочий полезный контент. Спасибо вам за это! Вчера мы подписали договор и оплатили первую часть за нашу стройку. Буду рассказывать, как все идет.</w:t>
        <w:br/>
        <w:t>⠀</w:t>
        <w:br/>
        <w:t>Май был насыщенным. Мы запустили буткэмп на 4000 человек. Я сама прошла 80% программы, сделала большую часть тренировок и очень довольна тем, что у нас получилось.</w:t>
        <w:br/>
        <w:t>⠀</w:t>
        <w:br/>
        <w:t>Мы отпраздновали 5 лет нашему младшему сыну - Ромчику. Такой классный возраст. И как родителям нам гораздо легче. Жизнь возвращается, когда у ребенка появляется больше самостоятельности. Из всех детей у Ромы самый классный английский - он на нем общается свободно и без акцента.</w:t>
        <w:br/>
        <w:t>⠀</w:t>
        <w:br/>
        <w:t>Кстати, дети уже 1,5 месяца живут без гаджетов и мультиков. О, это требует отдельного поста! Книги никогда еще не были так популярны в семье)</w:t>
        <w:br/>
        <w:t>⠀</w:t>
        <w:br/>
        <w:t>Мы с Димой слетали на Кипр на конференцию фаундеров, повидали друзей, знакомых, партнеров, обменялись вдохновением и познакомились с классными новыми людьми. Например, я была рада лично обнять фаундера Splat, чьи письма я всегда читаю).</w:t>
        <w:br/>
        <w:t>⠀</w:t>
        <w:br/>
        <w:t>Для ребят с конфы организовали ретрит Сергея Куприянова, как всегда ощущается как прорыв в личной терапии. Я много о себе понимаю в этих групповых процессах, и хочется это продолжать.</w:t>
        <w:br/>
        <w:t>⠀</w:t>
        <w:br/>
        <w:t>Так же запустили 3 группы годового тренерского обучения Холосценденции - это как раз метод Сергея Куприянова. Sold Out в трех локациях: Бали, Дубай, Лиссабон. И много друзей на программе, и много интересных людей.</w:t>
        <w:br/>
        <w:t>⠀</w:t>
        <w:br/>
        <w:t>Выпустили подкаст - я, Дима и Вадим об опыте групповой терапии.</w:t>
        <w:br/>
        <w:t>⠀</w:t>
        <w:br/>
        <w:t>Изо всех сил готовили новый поток @gconf.io для помогающих профессий. Изменили формат на более долгий, чтобы было больше времени на контент и практику.</w:t>
        <w:br/>
        <w:t>⠀</w:t>
        <w:br/>
        <w:t>Продолжение в коментах 🔽</w:t>
      </w:r>
    </w:p>
    <w:p>
      <w:pPr>
        <w:pStyle w:val="Heading2"/>
      </w:pPr>
      <w:r>
        <w:t>2024-06-09</w:t>
      </w:r>
    </w:p>
    <w:p>
      <w:r>
        <w:t>https://www.instagram.com/p/C7_OdIqR_cu/</w:t>
      </w:r>
    </w:p>
    <w:p>
      <w:r>
        <w:t>Хотим подарить 3-5 доступов классным специалистам, к которым вы ходите и с которыми вы дружите. Если у вас есть любимый тренер, коуч, терапевт, доула, массажист, учитель иностранного языка, нутрициолог, куратор SEKTA - отметьте его в комментариях, святой рандом выберет тех, кому это сейчас нужнее всего. В продажах, продвижении, систематизации контента, личном росте ИИ - лучший помощник. А комьюнити, протогонисты и те, кто уже записались на конфу - это среда для активного исследования и развития. И цель этой нашей конфы - помогать помогающим профессиям помогать! Так что это может стать очень ценным подарком 🎁</w:t>
      </w:r>
    </w:p>
    <w:p>
      <w:pPr>
        <w:pStyle w:val="Heading2"/>
      </w:pPr>
      <w:r>
        <w:t>2024-06-14</w:t>
      </w:r>
    </w:p>
    <w:p>
      <w:r>
        <w:t>https://www.instagram.com/p/C8MEhRiRK-p/</w:t>
      </w:r>
    </w:p>
    <w:p>
      <w:r>
        <w:t>Давно не было сёрф рилзов)))</w:t>
      </w:r>
    </w:p>
    <w:p>
      <w:r>
        <w:t>@leo.noserider ♥️</w:t>
      </w:r>
    </w:p>
    <w:p>
      <w:pPr>
        <w:pStyle w:val="Heading2"/>
      </w:pPr>
      <w:r>
        <w:t>2024-06-17</w:t>
      </w:r>
    </w:p>
    <w:p>
      <w:r>
        <w:t>https://www.instagram.com/p/C8ThdGURO_l/</w:t>
      </w:r>
    </w:p>
    <w:p>
      <w:r>
        <w:t>Quality time with my firstborn son ♥️🔱 #jerzydoronin</w:t>
      </w:r>
    </w:p>
    <w:p>
      <w:pPr>
        <w:pStyle w:val="Heading2"/>
      </w:pPr>
      <w:r>
        <w:t>2024-06-19</w:t>
      </w:r>
    </w:p>
    <w:p>
      <w:r>
        <w:t>https://www.instagram.com/p/C8ZOnHzSlYL/</w:t>
      </w:r>
    </w:p>
    <w:p>
      <w:r>
        <w:t>вжух! И полуторачасовой ютуб выпуск о жилищных вопросиках на Бали</w:t>
      </w:r>
    </w:p>
    <w:p>
      <w:r>
        <w:t xml:space="preserve">- как что и за сколько мы снимаем </w:t>
        <w:br/>
        <w:t xml:space="preserve">- почему решили покупать </w:t>
        <w:br/>
        <w:t xml:space="preserve">- в чем страх и ненависть недвижимости на Бали </w:t>
        <w:br/>
        <w:t xml:space="preserve">- как выглядит наша стройка </w:t>
        <w:br/>
        <w:t>- как наш застройщик отвечает на все каверзные вопросы 😏😏😏</w:t>
      </w:r>
    </w:p>
    <w:p>
      <w:r>
        <w:t>кому может быть интересно? фанатам недвижки, которым интересно, как тут все устроено. тем кто думает о переезде/инвестициях, ну и просто любопытным до всей новой инфы подписчикам)</w:t>
      </w:r>
    </w:p>
    <w:p>
      <w:r>
        <w:t>хорошего просмотра!) про контакты застройщика спрашивайте лучше в директ, т.к. это не рекламный видос, а познавательный 😎</w:t>
      </w:r>
    </w:p>
    <w:p>
      <w:pPr>
        <w:pStyle w:val="Heading2"/>
      </w:pPr>
      <w:r>
        <w:t>2024-06-20</w:t>
      </w:r>
    </w:p>
    <w:p>
      <w:r>
        <w:t>https://www.instagram.com/p/C8bTi6uRW1A/</w:t>
      </w:r>
    </w:p>
    <w:p>
      <w:r>
        <w:t>Пока еще привыкаю к хвосту русалочки) но на 30м в этот раз смогла нырнуть с удовольствием. Моноласта и гидрик @molchanovsfreediving ♥️ любимая школа @freedivenusa</w:t>
      </w:r>
    </w:p>
    <w:p>
      <w:pPr>
        <w:pStyle w:val="Heading2"/>
      </w:pPr>
      <w:r>
        <w:t>2024-06-21</w:t>
      </w:r>
    </w:p>
    <w:p>
      <w:r>
        <w:t>https://www.instagram.com/p/C8eGIllxaDY/</w:t>
      </w:r>
    </w:p>
    <w:p>
      <w:r>
        <w:t>Афиша концертов @alaioliband на это лето! Отмечайтесь, в каком городе вы будете 🔽🔽🔽 15 июля в Хосте @khostaspot на берегу на закате будет бесплатный концерт, который проспонсировали ВЫ! ♥️ и там и в остальных городах должно получится легендарно. Ждём!</w:t>
      </w:r>
    </w:p>
    <w:p>
      <w:pPr>
        <w:pStyle w:val="Heading2"/>
      </w:pPr>
      <w:r>
        <w:t>2024-06-21 (2)</w:t>
      </w:r>
    </w:p>
    <w:p>
      <w:r>
        <w:t>https://www.instagram.com/p/C8eM2fgO5li/</w:t>
      </w:r>
    </w:p>
    <w:p>
      <w:r>
        <w:t xml:space="preserve">@olymarkes </w:t>
        <w:br/>
        <w:t>Один из вдохновляющих людей этой планеты, который на своём примере  показывает что возможно просто всё!</w:t>
      </w:r>
    </w:p>
    <w:p>
      <w:r>
        <w:t>И даже интересное интервью ) не смотря на то что все сильно спешили )</w:t>
      </w:r>
    </w:p>
    <w:p>
      <w:r>
        <w:t>Эти самый ёмкий, но не менее дорогой INSIDE 🫶</w:t>
      </w:r>
    </w:p>
    <w:p>
      <w:r>
        <w:t>*Полностью выпуск можно посмотреть на нашем YouTube в шапке профиля ✨</w:t>
      </w:r>
    </w:p>
    <w:p>
      <w:r>
        <w:t>Спасибо за интервью✨</w:t>
      </w:r>
    </w:p>
    <w:p>
      <w:r>
        <w:t>#artbyfrau</w:t>
      </w:r>
    </w:p>
    <w:p>
      <w:pPr>
        <w:pStyle w:val="Heading2"/>
      </w:pPr>
      <w:r>
        <w:t>2024-06-25</w:t>
      </w:r>
    </w:p>
    <w:p>
      <w:r>
        <w:t>https://www.instagram.com/p/C8n3bs3SUgP/</w:t>
      </w:r>
    </w:p>
    <w:p>
      <w:r>
        <w:t>записывали интервью с детьми) Мирон такое солнышко</w:t>
      </w:r>
    </w:p>
    <w:p>
      <w:pPr>
        <w:pStyle w:val="Heading2"/>
      </w:pPr>
      <w:r>
        <w:t>2024-06-27</w:t>
      </w:r>
    </w:p>
    <w:p>
      <w:r>
        <w:t>https://www.instagram.com/p/C8tUiZsxq6n/</w:t>
      </w:r>
    </w:p>
    <w:p>
      <w:r>
        <w:t>обратите внимание как я догребаю и как я делаю angle takeoff 😅 если вы понимаете о чем я. Если не понимаете, просто знайте что я очень кайфую от этого занятия и у меня что-то даже получается</w:t>
      </w:r>
    </w:p>
    <w:p>
      <w:pPr>
        <w:pStyle w:val="Heading2"/>
      </w:pPr>
      <w:r>
        <w:t>2024-06-28</w:t>
      </w:r>
    </w:p>
    <w:p>
      <w:r>
        <w:t>https://www.instagram.com/p/C8wGHncRSh8/</w:t>
      </w:r>
    </w:p>
    <w:p>
      <w:r>
        <w:t>эта песня для самых влюблённых ♥️ @alaioliband ft @hmirov Sense8</w:t>
      </w:r>
    </w:p>
    <w:p>
      <w:pPr>
        <w:pStyle w:val="Heading2"/>
      </w:pPr>
      <w:r>
        <w:t>2024-06-29</w:t>
      </w:r>
    </w:p>
    <w:p>
      <w:r>
        <w:t>https://www.instagram.com/p/C8yLbqySegi/</w:t>
      </w:r>
    </w:p>
    <w:p>
      <w:r>
        <w:t>сегодня была последняя каточка перед перерывом в 2 месяца 🥲 я буду скучать! и как же я горжусь что теперь могу так упорото догребать 🤪 ух не зря не зря столько лет спортом занимаюсь</w:t>
      </w:r>
    </w:p>
    <w:p>
      <w:pPr>
        <w:pStyle w:val="Heading2"/>
      </w:pPr>
      <w:r>
        <w:t>2024-07-06</w:t>
      </w:r>
    </w:p>
    <w:p>
      <w:r>
        <w:t>https://www.instagram.com/p/C9Etty1IVPv/</w:t>
      </w:r>
    </w:p>
    <w:p>
      <w:r>
        <w:t>У меня есть супер рилз для анонса нашего супер концерта 15/07 в @khostapark , осталось вам его пошерить чтобы пришло больше людей) концерт бесплатный! Начало около 18:00, но точнее напишем ближе к делу)</w:t>
      </w:r>
    </w:p>
    <w:p>
      <w:pPr>
        <w:pStyle w:val="Heading2"/>
      </w:pPr>
      <w:r>
        <w:t>2024-07-08</w:t>
      </w:r>
    </w:p>
    <w:p>
      <w:r>
        <w:t>https://www.instagram.com/p/C9KqbIjILpg/</w:t>
      </w:r>
    </w:p>
    <w:p>
      <w:r>
        <w:t>Sektacamp2024 - нет слов, одни эмоции) @sektaschool @synthesisfilm</w:t>
      </w:r>
    </w:p>
    <w:p>
      <w:pPr>
        <w:pStyle w:val="Heading2"/>
      </w:pPr>
      <w:r>
        <w:t>2024-07-11</w:t>
      </w:r>
    </w:p>
    <w:p>
      <w:r>
        <w:t>https://www.instagram.com/p/C9SqkcQuIMd/</w:t>
      </w:r>
    </w:p>
    <w:p>
      <w:r>
        <w:t>@wadimchk ♥️ когда на растяжке включили любимый трек и ты не знаешь что делать - тянуться или танцевать)</w:t>
      </w:r>
    </w:p>
    <w:p>
      <w:pPr>
        <w:pStyle w:val="Heading2"/>
      </w:pPr>
      <w:r>
        <w:t>2024-07-14</w:t>
      </w:r>
    </w:p>
    <w:p>
      <w:r>
        <w:t>https://www.instagram.com/p/C9aXNQkuKmO/</w:t>
      </w:r>
    </w:p>
    <w:p>
      <w:r>
        <w:t>Очень захотелось это оставить на память в ленте! Момент закрытия лагеря Sektacamp2024, великолепная команда! Участники - космос и машины :)) я все время была очень счастлива. Спасибо!!!</w:t>
      </w:r>
    </w:p>
    <w:p>
      <w:pPr>
        <w:pStyle w:val="Heading2"/>
      </w:pPr>
      <w:r>
        <w:t>2024-07-17</w:t>
      </w:r>
    </w:p>
    <w:p>
      <w:r>
        <w:t>https://www.instagram.com/p/C9hveYQOU4K/</w:t>
      </w:r>
    </w:p>
    <w:p>
      <w:r>
        <w:t>С нами случилась мечта - бесплатный концерт для всех желающих на @khostaspot . От идеи до реализации я расскажу эту историю пошагово у себя в ТГ, а тут кратенько всех поблагодарю)</w:t>
      </w:r>
    </w:p>
    <w:p>
      <w:r>
        <w:t xml:space="preserve">А тут напишу, что за такой простой штукой много работы людей, вклад спонсоров (поблагодарю тут @cream.ly , @elenagerasimova.v , @maria.galanter @sashabelair , @ritadakota , @rockme.english , @alexinyyy и многих других, кто купил разные лоты), поддержка и работа Андрея @iosev который развивает главный сёрф спот на Черном Море и поддерживает самые сумасшедшие идеи) </w:t>
        <w:br/>
        <w:t>@wadimchk спасибо за супер рилз, который сработал и призвал к нам многих людей</w:t>
      </w:r>
    </w:p>
    <w:p>
      <w:r>
        <w:t>Моей группе @alaioliband и @hmirov , за музыку и поддержу во всем!</w:t>
      </w:r>
    </w:p>
    <w:p>
      <w:r>
        <w:t>@verassvet за это видео и @nastya_kakvfilme за супер фотки ♥️</w:t>
      </w:r>
    </w:p>
    <w:p>
      <w:r>
        <w:t>И ОГРОМНОЕ спасибо всем, кто приехал, пришёл, прилетел! Вы лучшие!</w:t>
      </w:r>
    </w:p>
    <w:p>
      <w:pPr>
        <w:pStyle w:val="Heading2"/>
      </w:pPr>
      <w:r>
        <w:t>2024-07-23</w:t>
      </w:r>
    </w:p>
    <w:p>
      <w:r>
        <w:t>https://www.instagram.com/p/C9xFXK0ukuV/</w:t>
      </w:r>
    </w:p>
    <w:p>
      <w:r>
        <w:t>Этот подкаст (который вы найдите на моем ютубе) появился благодаря нашему концерту в Хосте. Когда я продавала лоты в поддержку концерта, мне написал муж Вали, Антон, и рассказал о социальном проекте, который его жена с другими девушками начала, чтобы повысить информированность в обществе об их редком симптоме, и помочь девушкам и родителям девочек с этим синдромом и его вариациями быстрее найти поддержку и качественную помощь.</w:t>
      </w:r>
    </w:p>
    <w:p>
      <w:r>
        <w:t>Я сказала, что поддержу этот проект без всяких лотов, и сделаю с Валей подкаст, в котором она поделится своей историей, и мы дадим все ссылки на комьюнити.</w:t>
      </w:r>
    </w:p>
    <w:p>
      <w:r>
        <w:t>Валя рассказала не только о синдроме и процессе осознания, принятия и разных его этапах, но и о том, как она нашла любовь, стала мамой и решилась говорить о своем синдроме открыто.</w:t>
      </w:r>
    </w:p>
    <w:p>
      <w:r>
        <w:t>Теперь и вы знаете о МРКХ и сообществе! Помогите распространить это знание дальше ♥️</w:t>
      </w:r>
    </w:p>
    <w:p>
      <w:r>
        <w:t>@pravda_mrkh - тут можно найти все ссылки, включая подкаст «Правда - Матка» и их официальный телеграм канал</w:t>
      </w:r>
    </w:p>
    <w:p>
      <w:pPr>
        <w:pStyle w:val="Heading2"/>
      </w:pPr>
      <w:r>
        <w:t>2024-07-24</w:t>
      </w:r>
    </w:p>
    <w:p>
      <w:r>
        <w:t>https://www.instagram.com/p/C9zRZQbxhKU/</w:t>
      </w:r>
    </w:p>
    <w:p>
      <w:r>
        <w:t>Хочешь пришлю тебе тренировки из легендарного фитнес-курса?</w:t>
      </w:r>
    </w:p>
    <w:p>
      <w:r>
        <w:t>Приветики старый или новый друг:) Если хочешь тренировки — напиши в комментариях под этим постом «Хочу тренировки», и в директ тебе придёт ссылка!</w:t>
      </w:r>
    </w:p>
    <w:p>
      <w:r>
        <w:t>И если ты ещё не подписан — присоединяйся к моему уютному блогу о жизни в движении♥️</w:t>
      </w:r>
    </w:p>
    <w:p>
      <w:pPr>
        <w:pStyle w:val="Heading2"/>
      </w:pPr>
      <w:r>
        <w:t>2024-07-25</w:t>
      </w:r>
    </w:p>
    <w:p>
      <w:r>
        <w:t>https://www.instagram.com/p/C92IRHQOSUX/</w:t>
      </w:r>
    </w:p>
    <w:p>
      <w:r>
        <w:t>уже 12 лет я предприниматель СРЕДНЕЙ РУКИ 🦾 😁 и вот мои главные выводы:</w:t>
      </w:r>
    </w:p>
    <w:p>
      <w:r>
        <w:t>🧘🏻 СТРЕССОУСТОЙЧИВОСТЬ - это наше всё, но оно приходит не сразу. каждый раз реальность удивляет тебя очередной жопой, и от этого ты становишься только круче</w:t>
      </w:r>
    </w:p>
    <w:p>
      <w:r>
        <w:t>👯 НАЙМ - это наше всё - 2. Мир полон офигенных людей, с которыми круто работать. Иногда люди уходят, на их место приходят новые, еще более крутые для нового времени и нового формата. Надо уметь и нанимать, и отпускать сотрудников, и растить топов внутри команды!</w:t>
      </w:r>
    </w:p>
    <w:p>
      <w:r>
        <w:t>🧙🏻‍♀️🦹🏼🧛‍♀️ КРЕАТИВНОСТЬ - когда мы увидели low season в фитнесе, мы поняли что под это «неудачное для фитнеса» время нужен просто отдельный специальный продукт. Так родились зимняя и весенняя сезонные программы, и теперь это ПИК нашей выручки (а раньше был провал). Бизнес - это сплошной креатив, и это ВЕСЕЛО придумывать то, чего еще нет.</w:t>
      </w:r>
    </w:p>
    <w:p>
      <w:r>
        <w:t>🧚🏻‍♂️ БЫТЬ САМЫМ БОЛЬШИМ - это не цель, если тебе не надо отчитываться перед инвесторами. С размером бизнеса часто приходят большие проблемы, а взрывной рост - это максимальный геморрой по всем фронтам. Рост качества продукта + рост LTV + небольшой приход новой аудитории которая понимает предложение и получает успешный кейс на выходе = идеальная формула комфортного роста компании</w:t>
      </w:r>
    </w:p>
    <w:p>
      <w:r>
        <w:t>🙆 ЗАБОТА О СЕБЕ - фаундеры устают и выгорают, жизнь одна и какая разница что и как получается, если ты внутри уже умеръ. Поэтому надо помнить что работа - это только одна из сфер жизни, а не весь ты. Позаботься о себе, а то никто не позаботится 💔</w:t>
      </w:r>
    </w:p>
    <w:p>
      <w:r>
        <w:t>продолжение напишу, если вам нравятся мои бизнес советы)</w:t>
      </w:r>
    </w:p>
    <w:p>
      <w:pPr>
        <w:pStyle w:val="Heading2"/>
      </w:pPr>
      <w:r>
        <w:t>2024-07-29</w:t>
      </w:r>
    </w:p>
    <w:p>
      <w:r>
        <w:t>https://www.instagram.com/p/C9_7g8Zuq-d/</w:t>
      </w:r>
    </w:p>
    <w:p>
      <w:r>
        <w:t>мои влажные фантазии: оказаться на всём готовеньком 😆😆😆😆</w:t>
      </w:r>
    </w:p>
    <w:p>
      <w:r>
        <w:t>Ps: если никто не пошутит про количество книг Каннингема я перестану верить в человечество 😅</w:t>
      </w:r>
    </w:p>
    <w:p>
      <w:pPr>
        <w:pStyle w:val="Heading2"/>
      </w:pPr>
      <w:r>
        <w:t>2024-07-31</w:t>
      </w:r>
    </w:p>
    <w:p>
      <w:r>
        <w:t>https://www.instagram.com/p/C-FayyVOGIx/</w:t>
      </w:r>
    </w:p>
    <w:p>
      <w:r>
        <w:t>Спасибо всем за теплые слова и за то что вы рядом! ❤️‍🔥❤️‍🔥 лучшим подарком как всегда будет если вы расскажете обо мне своим друзьям, и наша уютная тусовочка станет чуть больше!</w:t>
      </w:r>
    </w:p>
    <w:p>
      <w:pPr>
        <w:pStyle w:val="Heading2"/>
      </w:pPr>
      <w:r>
        <w:t>2024-07-31 (2)</w:t>
      </w:r>
    </w:p>
    <w:p>
      <w:r>
        <w:t>https://www.instagram.com/p/C-Gnw59uHHA/</w:t>
      </w:r>
    </w:p>
    <w:p>
      <w:r>
        <w:t>люблю от земли до неба ❤️‍🔥</w:t>
      </w:r>
    </w:p>
    <w:p>
      <w:pPr>
        <w:pStyle w:val="Heading2"/>
      </w:pPr>
      <w:r>
        <w:t>2024-08-01</w:t>
      </w:r>
    </w:p>
    <w:p>
      <w:r>
        <w:t>https://www.instagram.com/p/C-IH0x_uXGw/</w:t>
      </w:r>
    </w:p>
    <w:p>
      <w:r>
        <w:t>Только она так умеет: заехать ко мне домой в 9:30, в кипе старых вещей раскопать всякое, ржать по пути, обсуждая личную жизнь, психотерапию, родительство и вечность, потом за кофе и шуточками сделать несколько кадров в разных луках, в которых я не похожа на себя обычную - и я смотрю в экран лейки и кричу: БОДРОВА НУ КАК ТЫ ЭТО ДЕЛАЕШЬ?! 😱😱😱 и прошу ее: можно выложу без обработки? И она разрешает.</w:t>
      </w:r>
    </w:p>
    <w:p>
      <w:pPr>
        <w:pStyle w:val="Heading2"/>
      </w:pPr>
      <w:r>
        <w:t>2024-08-02</w:t>
      </w:r>
    </w:p>
    <w:p>
      <w:r>
        <w:t>https://www.instagram.com/p/C-LK7G8oOuh/</w:t>
      </w:r>
    </w:p>
    <w:p>
      <w:r>
        <w:t>Вчера мы говорили с Олей про нарциссизм. Как я сейчас его понимаю - есть творческие, яркие, уникальные люди, которые переливаются своими гранями, как драгоценные камни, и, любуясь ими, ты прикасаешься к красоте, не ощущая себя песком. Ты видишь в нем отражение своей уникальности и красоты, не сравниваешь, а любуешься и чувствуешь на себе свет, отражённый каждой гранью, каждый луч ласкает и освещает что-то новое в тебе самом. Я люблю этот свет в людях, даже если он бывает слишком ярким.</w:t>
      </w:r>
    </w:p>
    <w:p>
      <w:r>
        <w:t>А нрл для меня - это испепеляющее солнце, это огонь, который сжигает на своём пути все без разбора, притворяясь теплом - убивает.</w:t>
      </w:r>
    </w:p>
    <w:p>
      <w:r>
        <w:t>У тепла и света много разных граней, чьи-то ранят до смерти, чьи-то показывают, как красив ты сам.</w:t>
      </w:r>
    </w:p>
    <w:p>
      <w:r>
        <w:t>За много лет дружбы с Олей я сильно менялась, но ощущение, именно внутреннее чувство от присутствия человека рядом научилась различать. По настоящему талантливый и чуткий, ранимый человек не хочет ранить сам, и он всегда будет искать способ соприкоснуться, не разрушая. Создавать пространство, в котором будет рождаться что-то новое и чистое, не заполненное чьим-то эго. Поэтому с Олей приятно создавать, поэтому у неё получается музыка, отношения, бизнес и дружба. Так что эта съёмка - признание уникальности каждой нашей маленькой части в одном большом и сложном, многогранном человеке.</w:t>
      </w:r>
    </w:p>
    <w:p>
      <w:pPr>
        <w:pStyle w:val="Heading2"/>
      </w:pPr>
      <w:r>
        <w:t>2024-08-05</w:t>
      </w:r>
    </w:p>
    <w:p>
      <w:r>
        <w:t>https://www.instagram.com/p/C-SWORHOM2j/</w:t>
      </w:r>
    </w:p>
    <w:p>
      <w:r>
        <w:t>Кто сегодня победил?)))</w:t>
      </w:r>
    </w:p>
    <w:p>
      <w:pPr>
        <w:pStyle w:val="Heading2"/>
      </w:pPr>
      <w:r>
        <w:t>2024-08-08</w:t>
      </w:r>
    </w:p>
    <w:p>
      <w:r>
        <w:t>https://www.instagram.com/p/C-ZyDbTozQj/</w:t>
      </w:r>
    </w:p>
    <w:p>
      <w:r>
        <w:t>Один из любимых моментов - когда @hmirov на сцене поет «ничего святого», а я с @moish (нашим великолепным менеджером) за сценой танцую и пою свою мини партию), и любымые рядом. AWWWWWW Москва спасибо вы великолепны! @mashafrancevich спасибо за кадр ❤️‍🔥❤️‍🔥❤️‍🔥</w:t>
      </w:r>
    </w:p>
    <w:p>
      <w:pPr>
        <w:pStyle w:val="Heading2"/>
      </w:pPr>
      <w:r>
        <w:t>2024-08-08 (2)</w:t>
      </w:r>
    </w:p>
    <w:p>
      <w:r>
        <w:t>https://www.instagram.com/p/C-Z5fWEoeyO/</w:t>
      </w:r>
    </w:p>
    <w:p>
      <w:r>
        <w:t>Удастся ли мне удачно выйти замуж или стать содержанкой? 😄 подписывайтесь чтобы не пропустить следующие серии 🤞🏻🫠</w:t>
      </w:r>
    </w:p>
    <w:p>
      <w:pPr>
        <w:pStyle w:val="Heading2"/>
      </w:pPr>
      <w:r>
        <w:t>2024-08-10</w:t>
      </w:r>
    </w:p>
    <w:p>
      <w:r>
        <w:t>https://www.instagram.com/p/C-fpa82Ifd7/</w:t>
      </w:r>
    </w:p>
    <w:p>
      <w:r>
        <w:t>В июле мы провели practice weekend в Сочи. Формат, который каждый раз собирается Олей и Димой из разных модальностей, актуальных или изучаемых в настоящее время командой @vahue.events</w:t>
      </w:r>
    </w:p>
    <w:p>
      <w:r>
        <w:t>За последние пол года мы прошли ряд обучений - оффлайн семинар «evolutionary IFS» от Gathry и Page на Мадейре, онлайн обучение IFS Stepping Stones от IFSCA, первый модуль «Холоценденции» от Сергея Куприянова «Полевая парадигма» -  все это повлияло и на формат практик, и на то, как работало в этот раз групповое пространство ретрита.</w:t>
      </w:r>
    </w:p>
    <w:p>
      <w:r>
        <w:t>Каждое наше событие уникально не только из-за набора практик, который не повторяется, но и благодаря составу участников - каждый из них становится со-создателем процесса, каждый влияет на его течение своим аутентичным проявлением. Готовность и запрос участников определяет глубину практики и то, что создает безопасность. Групповое пространство само регулирует интенсивность практик, проводя их то более мягко, то более интенсивно - и за этим очень инетересно наблюдать.</w:t>
      </w:r>
    </w:p>
    <w:p>
      <w:r>
        <w:t>Из земных вещей: в этот раз мы еще больше проводили время на природе. Ваня и его команда провели нам супер-хайк на Бзерпинский карниз, и в верхнем лагере накормили нас вкуснейшим обедом.</w:t>
      </w:r>
    </w:p>
    <w:p>
      <w:r>
        <w:t>Мы купались в горных реках, наслаждались банными ритуалами, гуляли по лесам, прыгали со скал, встречали закат на море и ныряли с сапов в теплую воду.</w:t>
      </w:r>
    </w:p>
    <w:p>
      <w:r>
        <w:t>Лиза Сидорина @lizasidorina провела для участников две церемонии breathwork, и каждый раз мы стараемся пригласить на ретрит фасилитаторов из badbuddahs, знакомить с этим форматом и влюблять в него - тоже как будто становится частью нашей миссии.</w:t>
      </w:r>
    </w:p>
    <w:p>
      <w:r>
        <w:t>Благодарим Алесю @verassvet за такое тонкое прекрасное видео об этом событии. Все эти картинки хочется сохранить в памяти именно такими. И спасибо каждому, кто создавал с нами это пространство.</w:t>
      </w:r>
    </w:p>
    <w:p>
      <w:pPr>
        <w:pStyle w:val="Heading2"/>
      </w:pPr>
      <w:r>
        <w:t>2024-08-13</w:t>
      </w:r>
    </w:p>
    <w:p>
      <w:r>
        <w:t>https://www.instagram.com/p/C-mng6fIYdK/</w:t>
      </w:r>
    </w:p>
    <w:p>
      <w:r>
        <w:t>При просмотре этого рилз можно загадывать желание 💫</w:t>
      </w:r>
    </w:p>
    <w:p>
      <w:pPr>
        <w:pStyle w:val="Heading2"/>
      </w:pPr>
      <w:r>
        <w:t>2024-08-15</w:t>
      </w:r>
    </w:p>
    <w:p>
      <w:r>
        <w:t>https://www.instagram.com/p/C-sajEmIU9P/</w:t>
      </w:r>
    </w:p>
    <w:p>
      <w:r>
        <w:t>Тестирую новый формат, 11 минут рассказываю и показываю что внутри #SEKTA Care - нашего 10-недельного курса!</w:t>
      </w:r>
    </w:p>
    <w:p>
      <w:pPr>
        <w:pStyle w:val="Heading2"/>
      </w:pPr>
      <w:r>
        <w:t>2024-08-17</w:t>
      </w:r>
    </w:p>
    <w:p>
      <w:r>
        <w:t>https://www.instagram.com/p/C-x-rENIV9r/</w:t>
      </w:r>
    </w:p>
    <w:p>
      <w:r>
        <w:t>праздновать жизнь, и солнце, и луну, и звезды ❤️‍🔥</w:t>
      </w:r>
    </w:p>
    <w:p>
      <w:pPr>
        <w:pStyle w:val="Heading2"/>
      </w:pPr>
      <w:r>
        <w:t>2024-08-20</w:t>
      </w:r>
    </w:p>
    <w:p>
      <w:r>
        <w:t>https://www.instagram.com/p/C-4hoRVoKUX/</w:t>
      </w:r>
    </w:p>
    <w:p>
      <w:r>
        <w:t>вот это бэнд с утра собрался 😁😆😆</w:t>
      </w:r>
    </w:p>
    <w:p>
      <w:pPr>
        <w:pStyle w:val="Heading2"/>
      </w:pPr>
      <w:r>
        <w:t>2024-08-25</w:t>
      </w:r>
    </w:p>
    <w:p>
      <w:r>
        <w:t>https://www.instagram.com/p/C_FpzBXI4SM/</w:t>
      </w:r>
    </w:p>
    <w:p>
      <w:r>
        <w:t>сначла это сложно, потом ты не можешь без этого жить. а начинается все с того, что ты расстилаешь коврик и нажимаешь на play. Мы в @sektaschool уже 12 лет делаем классный продукт, чтобы у тебя получалось 🔥</w:t>
      </w:r>
    </w:p>
    <w:p>
      <w:pPr>
        <w:pStyle w:val="Heading2"/>
      </w:pPr>
      <w:r>
        <w:t>2024-08-25 (2)</w:t>
      </w:r>
    </w:p>
    <w:p>
      <w:r>
        <w:t>https://www.instagram.com/p/C_Ga-EMoysE/</w:t>
      </w:r>
    </w:p>
    <w:p>
      <w:r>
        <w:t>я буду скучать по этому шоу ⚡️ если начинать в 17:30, успеваешь посмотреть всё)</w:t>
      </w:r>
    </w:p>
    <w:p>
      <w:pPr>
        <w:pStyle w:val="Heading2"/>
      </w:pPr>
      <w:r>
        <w:t>2024-08-30</w:t>
      </w:r>
    </w:p>
    <w:p>
      <w:r>
        <w:t>https://www.instagram.com/p/C_SydydoAWR/</w:t>
      </w:r>
    </w:p>
    <w:p>
      <w:r>
        <w:t>Когда делаешь продукт для себя - это супер удобно, можешь найти поход к себе, и через себя - подход к тем, у кого такие же запросы и проблемы. И как хорошо что в мире спорта много предложений, каждый может найти себе тренера и систему по душе 🙂‍↕️</w:t>
      </w:r>
    </w:p>
    <w:p>
      <w:pPr>
        <w:pStyle w:val="Heading2"/>
      </w:pPr>
      <w:r>
        <w:t>2024-08-31</w:t>
      </w:r>
    </w:p>
    <w:p>
      <w:r>
        <w:t>https://www.instagram.com/p/C_V-SWXIkv8/</w:t>
      </w:r>
    </w:p>
    <w:p>
      <w:r>
        <w:t>Спасибо, лето! Спасибо вам, что разделили со мной столько живых событий ❤️‍🔥 ну и трек MGK в который я бесконечно влюблена и так часто слушала на повторе.</w:t>
      </w:r>
    </w:p>
    <w:p>
      <w:pPr>
        <w:pStyle w:val="Heading2"/>
      </w:pPr>
      <w:r>
        <w:t>2024-09-02</w:t>
      </w:r>
    </w:p>
    <w:p>
      <w:r>
        <w:t>https://www.instagram.com/p/C_bOfjNoTfm/</w:t>
      </w:r>
    </w:p>
    <w:p>
      <w:r>
        <w:t>Сегодня у нас все серьёзно) а 3 сентября вы должны начать с этой тренировки, тогда у вас будет ВЕЛИКОЛЕПНАЯ осень - сила Шуфутинского и @sektaschool да прибудет с вами!</w:t>
      </w:r>
    </w:p>
    <w:p>
      <w:r>
        <w:t>если вам понравилось - врывайтесь в наш новый курс SH2, при 🔥 покупке до 16 сентября вы получаете + 7 дней марафона для железного пресса и 6 кубов 🔥</w:t>
      </w:r>
    </w:p>
    <w:p>
      <w:pPr>
        <w:pStyle w:val="Heading2"/>
      </w:pPr>
      <w:r>
        <w:t>2024-09-02 (2)</w:t>
      </w:r>
    </w:p>
    <w:p>
      <w:r>
        <w:t>https://www.instagram.com/p/C_aICPloaUZ/</w:t>
      </w:r>
    </w:p>
    <w:p>
      <w:r>
        <w:t>Наша «школа» начинается каждый понедельник. Тысячи человек нажимают на Play и делают утреннюю тренировку @sektaschool</w:t>
      </w:r>
    </w:p>
    <w:p>
      <w:r>
        <w:t>Мы тренируемся онлайн, и поэтому так ценим наши живые встречи, где горящие глаза, музыка и очень, очень много движения.</w:t>
      </w:r>
    </w:p>
    <w:p>
      <w:r>
        <w:t>Не обязательно приезжать в лагерь, чтобы почувствовать этот вайб - вся любовь и забота и атмосфера праздника есть во всех наших программах, мы несем этот праздник движения в каждый дом, где есть ты, спортивный коврик и девайс с нашими тренировками</w:t>
      </w:r>
    </w:p>
    <w:p>
      <w:r>
        <w:t>Но если однажды мы встретимся вживую - это - 100% будет чем-то особенным для тебя, для каждого из нас.</w:t>
      </w:r>
    </w:p>
    <w:p>
      <w:r>
        <w:t>С ♥️, твоя #sekta</w:t>
      </w:r>
    </w:p>
    <w:p>
      <w:pPr>
        <w:pStyle w:val="Heading2"/>
      </w:pPr>
      <w:r>
        <w:t>2024-09-03</w:t>
      </w:r>
    </w:p>
    <w:p>
      <w:r>
        <w:t>https://www.instagram.com/p/C_dh33vCHB1/</w:t>
      </w:r>
    </w:p>
    <w:p>
      <w:r>
        <w:t>SUPERHUMAN LEVEL 2 🔥</w:t>
      </w:r>
    </w:p>
    <w:p>
      <w:r>
        <w:t>Мы перевернули календарь…</w:t>
      </w:r>
    </w:p>
    <w:p>
      <w:r>
        <w:t>И поняли, что сегодня тот самый день, когда мы открываем продажи второго уровня курса SuperHuman. Ближайший старт — понедельник, 9 сентября.</w:t>
      </w:r>
    </w:p>
    <w:p>
      <w:r>
        <w:t>Если решишься стать SuperHuman до 16 сентября, подарим марафон на пресс и ягодицы 🦸‍♀️</w:t>
      </w:r>
    </w:p>
    <w:p>
      <w:r>
        <w:t>Все подробности по ссылке в шапке профиля.</w:t>
      </w:r>
    </w:p>
    <w:p>
      <w:pPr>
        <w:pStyle w:val="Heading2"/>
      </w:pPr>
      <w:r>
        <w:t>2024-09-05</w:t>
      </w:r>
    </w:p>
    <w:p>
      <w:r>
        <w:t>https://www.instagram.com/p/C_ifHnBCG7U/</w:t>
      </w:r>
    </w:p>
    <w:p>
      <w:r>
        <w:t>спасибо всем богам за</w:t>
        <w:br/>
        <w:t>тележки в аэропорту</w:t>
      </w:r>
    </w:p>
    <w:p>
      <w:pPr>
        <w:pStyle w:val="Heading2"/>
      </w:pPr>
      <w:r>
        <w:t>2024-09-06</w:t>
      </w:r>
    </w:p>
    <w:p>
      <w:r>
        <w:t>https://www.instagram.com/p/C_kJ7-YIePG/</w:t>
      </w:r>
    </w:p>
    <w:p>
      <w:r>
        <w:t>💪🏻 Наша сила - это создание фитнес продуктов, продуманных от и до! Решили начать осень с релиза новой программы. Для тех, кто прошел Sektabootcamp и хочет двигаться дальше. А еще для тех, кто не боится сложных тренировок! Попробовать уровень всегда можно в бесплатном демо на нашем сайте.</w:t>
      </w:r>
    </w:p>
    <w:p>
      <w:r>
        <w:t>👩🏻‍🎓 Не тренировками едиными!</w:t>
      </w:r>
    </w:p>
    <w:p>
      <w:r>
        <w:t>Работа с питанием, в том числе и с куратором (необходима тем, у кого есть задачи по снижению веса)</w:t>
      </w:r>
    </w:p>
    <w:p>
      <w:r>
        <w:t>❤️‍🔥🥰 Дополнительные ништяки от наших друзей из разных доменов: дыхательный мини-рейв от @podarokdashka , практика от фридайвера @olya.rodnova , подкасты и многое другое</w:t>
      </w:r>
    </w:p>
    <w:p>
      <w:r>
        <w:t>С 9 сентября и каждый понедельник! Но до 16 сентября вы получаете в подарок марафон на пресс, который останется с вами, и можно будет пройти его до или после программы 🔥</w:t>
      </w:r>
    </w:p>
    <w:p>
      <w:pPr>
        <w:pStyle w:val="Heading2"/>
      </w:pPr>
      <w:r>
        <w:t>2024-09-12</w:t>
      </w:r>
    </w:p>
    <w:p>
      <w:r>
        <w:t>https://www.instagram.com/p/C_0RreeSexv/</w:t>
      </w:r>
    </w:p>
    <w:p>
      <w:r>
        <w:t>Вы могли бы обойтись без третьего серф рилза за день, если бы комментарий к предыдущему что я не разгребаюсь сама 😈😈😈😈</w:t>
      </w:r>
    </w:p>
    <w:p>
      <w:pPr>
        <w:pStyle w:val="Heading2"/>
      </w:pPr>
      <w:r>
        <w:t>2024-09-12 (2)</w:t>
      </w:r>
    </w:p>
    <w:p>
      <w:r>
        <w:t>https://www.instagram.com/p/C_ze9d6otVd/</w:t>
      </w:r>
    </w:p>
    <w:p>
      <w:r>
        <w:t>🏄‍♀️🏄‍♀️🏄‍♀️🏄‍♀️</w:t>
      </w:r>
    </w:p>
    <w:p>
      <w:pPr>
        <w:pStyle w:val="Heading2"/>
      </w:pPr>
      <w:r>
        <w:t>2024-09-12 (3)</w:t>
      </w:r>
    </w:p>
    <w:p>
      <w:r>
        <w:t>https://www.instagram.com/p/C_zgoTUPJ4r/</w:t>
      </w:r>
    </w:p>
    <w:p>
      <w:r>
        <w:t>съемка с коптера</w:t>
        <w:br/>
        <w:t>- бонусом подводная съемка 🌚</w:t>
      </w:r>
    </w:p>
    <w:p>
      <w:pPr>
        <w:pStyle w:val="Heading2"/>
      </w:pPr>
      <w:r>
        <w:t>2024-09-14</w:t>
      </w:r>
    </w:p>
    <w:p>
      <w:r>
        <w:t>https://www.instagram.com/p/C_5sLzkyyuo/</w:t>
      </w:r>
    </w:p>
    <w:p>
      <w:r>
        <w:t>представьте: подписываешься на блогера, вам нравится его контент, но он живет в другой стране. Ты покупаешь у него обучение, а потом вжух - и вы уже в одной стране и делаете рилз в коллабе ❤️‍🔥 было у вас такое?) у нас - было! люблю инстаграм за такие знакомства!</w:t>
      </w:r>
    </w:p>
    <w:p>
      <w:pPr>
        <w:pStyle w:val="Heading2"/>
      </w:pPr>
      <w:r>
        <w:t>2024-09-14 (2)</w:t>
      </w:r>
    </w:p>
    <w:p>
      <w:r>
        <w:t>https://www.instagram.com/p/C_43hyzy8pV/</w:t>
      </w:r>
    </w:p>
    <w:p>
      <w:r>
        <w:t>А ваши выходные как начались? 😁</w:t>
      </w:r>
    </w:p>
    <w:p>
      <w:pPr>
        <w:pStyle w:val="Heading2"/>
      </w:pPr>
      <w:r>
        <w:t>2024-09-24</w:t>
      </w:r>
    </w:p>
    <w:p>
      <w:r>
        <w:t>https://www.instagram.com/p/DATf6yvSxIl/</w:t>
      </w:r>
    </w:p>
    <w:p>
      <w:r>
        <w:t>7 причин ворваться в @gconf.io сейчас, за 2 недели до старта ⭐️ Это 7 уроков от Лёши @okgolove , которые помогут вам подготовиться к самой конференции.</w:t>
      </w:r>
    </w:p>
    <w:p>
      <w:r>
        <w:t>А вот минутка научного отдела от @lena.degtyar (она кстати тоже в команде конфы, помогает дизайнить опыт и звонки про мета-навыки работы с ИИ)</w:t>
      </w:r>
    </w:p>
    <w:p>
      <w:r>
        <w:t>💡 Предобучение (или, как указывает профессор психологии Ричард Мейер «принцип предварительной подготовки») основывается на том, что студенты учатся эффективнее, если до начала обучения ознакомлены с основными понятиями. Это снижает их когнитивную нагрузку и облегчает понимание основных концепций занятия.</w:t>
      </w:r>
    </w:p>
    <w:p>
      <w:r>
        <w:t>⚠️ с 7 октября мы ворвемся в кейсы, сложные ароматы и решение продвинутых задач маркетологов и креаторов. Если вы с ИИ на «вы», облегчите себе жизнь и возьмите семь бесплатных уроков и полную поддержку по настройке chatGPT сейчас.⚠️</w:t>
      </w:r>
    </w:p>
    <w:p>
      <w:r>
        <w:t>По опыту трех конференций, всегда есть вопросы, затыки и внезапные сложности, с которыми лучше разобраться заранее.</w:t>
      </w:r>
    </w:p>
    <w:p>
      <w:pPr>
        <w:pStyle w:val="Heading2"/>
      </w:pPr>
      <w:r>
        <w:t>2024-09-24 (2)</w:t>
      </w:r>
    </w:p>
    <w:p>
      <w:r>
        <w:t>https://www.instagram.com/p/DASwqCPuatE/</w:t>
      </w:r>
    </w:p>
    <w:p>
      <w:r>
        <w:t>Честность и искренность — основа основ #Sekta.</w:t>
      </w:r>
    </w:p>
    <w:p>
      <w:r>
        <w:t>Все вопросы мы обсуждаем открыто. Прозрачные процессы = ценное доверие аудитории.</w:t>
      </w:r>
    </w:p>
    <w:p>
      <w:r>
        <w:t>Скоро расскажем о следующем розыгрыше Iphone, жди вестей 😉</w:t>
      </w:r>
    </w:p>
    <w:p>
      <w:pPr>
        <w:pStyle w:val="Heading2"/>
      </w:pPr>
      <w:r>
        <w:t>2024-09-27</w:t>
      </w:r>
    </w:p>
    <w:p>
      <w:r>
        <w:t>https://www.instagram.com/p/DAaNbWOvl98/</w:t>
      </w:r>
    </w:p>
    <w:p>
      <w:r>
        <w:t>🫠</w:t>
      </w:r>
    </w:p>
    <w:p>
      <w:pPr>
        <w:pStyle w:val="Heading2"/>
      </w:pPr>
      <w:r>
        <w:t>2024-09-30</w:t>
      </w:r>
    </w:p>
    <w:p>
      <w:r>
        <w:t>https://www.instagram.com/p/DAhly0tS3SI/</w:t>
      </w:r>
    </w:p>
    <w:p>
      <w:r>
        <w:t>@wadimchk : « можно я уже пойду?» 😆😆😆😆</w:t>
      </w:r>
    </w:p>
    <w:p>
      <w:pPr>
        <w:pStyle w:val="Heading2"/>
      </w:pPr>
      <w:r>
        <w:t>2024-10-01</w:t>
      </w:r>
    </w:p>
    <w:p>
      <w:r>
        <w:t>https://www.instagram.com/p/DAkUZyYPQe8/</w:t>
      </w:r>
    </w:p>
    <w:p>
      <w:r>
        <w:t>книга которую</w:t>
        <w:br/>
        <w:t>надо прочитать, или не надо.</w:t>
      </w:r>
    </w:p>
    <w:p>
      <w:pPr>
        <w:pStyle w:val="Heading2"/>
      </w:pPr>
      <w:r>
        <w:t>2024-10-04</w:t>
      </w:r>
    </w:p>
    <w:p>
      <w:r>
        <w:t>https://www.instagram.com/p/DAtOXHZPh5D/</w:t>
      </w:r>
    </w:p>
    <w:p>
      <w:r>
        <w:t>сердце бьётся…</w:t>
      </w:r>
    </w:p>
    <w:p>
      <w:r>
        <w:t>опаздываем</w:t>
        <w:br/>
        <w:t>на детские секции 🫠</w:t>
      </w:r>
    </w:p>
    <w:p>
      <w:pPr>
        <w:pStyle w:val="Heading2"/>
      </w:pPr>
      <w:r>
        <w:t>2024-10-04 (2)</w:t>
      </w:r>
    </w:p>
    <w:p>
      <w:r>
        <w:t>https://www.instagram.com/p/DAsCjSvSaBn/</w:t>
      </w:r>
    </w:p>
    <w:p>
      <w:r>
        <w:t>Изи Утречко ❤️‍🔥</w:t>
      </w:r>
    </w:p>
    <w:p>
      <w:pPr>
        <w:pStyle w:val="Heading2"/>
      </w:pPr>
      <w:r>
        <w:t>2024-10-04 (3)</w:t>
      </w:r>
    </w:p>
    <w:p>
      <w:r>
        <w:t>https://www.instagram.com/p/DAtJYH0SA2Y/</w:t>
      </w:r>
    </w:p>
    <w:p>
      <w:r>
        <w:t>4 поток @gconf.io стартует в понедельник, и мы там такоооооое приготовили 🤩</w:t>
      </w:r>
    </w:p>
    <w:p>
      <w:pPr>
        <w:pStyle w:val="Heading2"/>
      </w:pPr>
      <w:r>
        <w:t>2024-10-05</w:t>
      </w:r>
    </w:p>
    <w:p>
      <w:r>
        <w:t>https://www.instagram.com/p/DAvCUMCSHuf/</w:t>
      </w:r>
    </w:p>
    <w:p>
      <w:r>
        <w:t>Я сделала рилз с рассказом о нашей рутине и оказалось, что это интересно многим людям. Я решила проверить - это случайность или тот формат, который вам реально заходит?))</w:t>
      </w:r>
    </w:p>
    <w:p>
      <w:pPr>
        <w:pStyle w:val="Heading2"/>
      </w:pPr>
      <w:r>
        <w:t>2024-10-06</w:t>
      </w:r>
    </w:p>
    <w:p>
      <w:r>
        <w:t>https://www.instagram.com/p/DAyRZ7OSnal/</w:t>
      </w:r>
    </w:p>
    <w:p>
      <w:r>
        <w:t>вчера в телеграме мне прилетело столько сообщений, что счастьем делиться - это тоже нормально, и я решила себя не сдерживать. хороший был день ♥️</w:t>
      </w:r>
    </w:p>
    <w:p>
      <w:pPr>
        <w:pStyle w:val="Heading2"/>
      </w:pPr>
      <w:r>
        <w:t>2024-10-06 (2)</w:t>
      </w:r>
    </w:p>
    <w:p>
      <w:r>
        <w:t>https://www.instagram.com/p/DAxlbMCSZ5l/</w:t>
      </w:r>
    </w:p>
    <w:p>
      <w:r>
        <w:t>Завтра стартует наш AI интенсив! Не страшно, если у вас не будет времени на все активности этих трех недель, все записи, материалы и чаты останутся у вас навсегда. Сегодня делимся подробной программой 🧐</w:t>
      </w:r>
    </w:p>
    <w:p>
      <w:pPr>
        <w:pStyle w:val="Heading2"/>
      </w:pPr>
      <w:r>
        <w:t>2024-10-07</w:t>
      </w:r>
    </w:p>
    <w:p>
      <w:r>
        <w:t>https://www.instagram.com/p/DA0mvyuSlq0/</w:t>
      </w:r>
    </w:p>
    <w:p>
      <w:r>
        <w:t>Вы писали, чтобы я не сдерживала себя с видео дневниками) ловите понедельник. Задавайте вопросы, буду пробовать отвечать 👻</w:t>
      </w:r>
    </w:p>
    <w:p>
      <w:pPr>
        <w:pStyle w:val="Heading2"/>
      </w:pPr>
      <w:r>
        <w:t>2024-10-11</w:t>
      </w:r>
    </w:p>
    <w:p>
      <w:r>
        <w:t>https://www.instagram.com/p/DA-752Sy93L/</w:t>
      </w:r>
    </w:p>
    <w:p>
      <w:r>
        <w:t>На вечеринку 🏄 🏄‍♀️</w:t>
      </w:r>
    </w:p>
    <w:p>
      <w:pPr>
        <w:pStyle w:val="Heading2"/>
      </w:pPr>
      <w:r>
        <w:t>2024-10-12</w:t>
      </w:r>
    </w:p>
    <w:p>
      <w:r>
        <w:t>https://www.instagram.com/p/DBBur_GyCWY/</w:t>
      </w:r>
    </w:p>
    <w:p>
      <w:r>
        <w:t>Один из вечных бэдтрипов: когда меня зовут на джемы, музицировать или спеть что-то при людях. Хорошо я пою только свои песни со своими музыкантами, а в остальном у меня получается хуже чем у любого среднего человека 😅 мне уже 37, а группе - больше 20 лет. И я только сейчас начинаю видеть в этом не баг, а божественную иронию и пример того, как все в мире сложно и необъяснимо. Почему мой тренер по серфу поет лучше меня, а я лучше его на серфе не катаюсь 😆 люблю эту жизнь с каждым годом все сильнее! Спасибо @inspiration.1.47 , что помогли мне рассказать эту историю.</w:t>
      </w:r>
    </w:p>
    <w:p>
      <w:pPr>
        <w:pStyle w:val="Heading2"/>
      </w:pPr>
      <w:r>
        <w:t>2024-10-20</w:t>
      </w:r>
    </w:p>
    <w:p>
      <w:r>
        <w:t>https://www.instagram.com/p/DBVyJQHSsMr/</w:t>
      </w:r>
    </w:p>
    <w:p>
      <w:r>
        <w:t>Wave of the day 🔥🔥🔥🔥🤪🤪🤪</w:t>
      </w:r>
    </w:p>
    <w:p>
      <w:pPr>
        <w:pStyle w:val="Heading2"/>
      </w:pPr>
      <w:r>
        <w:t>2024-10-22</w:t>
      </w:r>
    </w:p>
    <w:p>
      <w:r>
        <w:t>https://www.instagram.com/p/DBaR8eHy2dc/</w:t>
      </w:r>
    </w:p>
    <w:p>
      <w:r>
        <w:t>Morning flow 🏠</w:t>
      </w:r>
    </w:p>
    <w:p>
      <w:pPr>
        <w:pStyle w:val="Heading2"/>
      </w:pPr>
      <w:r>
        <w:t>2024-10-26</w:t>
      </w:r>
    </w:p>
    <w:p>
      <w:r>
        <w:t>https://www.instagram.com/p/DBlBGNSusHy/</w:t>
      </w:r>
    </w:p>
    <w:p>
      <w:r>
        <w:t>Нас спросили в комментариях: «Как похудение коррелирует со здоровьем?»</w:t>
      </w:r>
    </w:p>
    <w:p>
      <w:r>
        <w:t>Эсэмэмщику пришлось загуглить слово «коррелирует» (это, кстати, что-то типо «соотносится») и передать запрос научному отделу. Вот такой ответ получили 🔼</w:t>
      </w:r>
    </w:p>
    <w:p>
      <w:r>
        <w:t>Ссылка на #Care в шапке профиля ;)</w:t>
      </w:r>
    </w:p>
    <w:p>
      <w:pPr>
        <w:pStyle w:val="Heading2"/>
      </w:pPr>
      <w:r>
        <w:t>2024-10-28</w:t>
      </w:r>
    </w:p>
    <w:p>
      <w:r>
        <w:t>https://www.instagram.com/p/DBqnAeqyRD7/</w:t>
      </w:r>
    </w:p>
    <w:p>
      <w:r>
        <w:t>Когда повезло и с волной и с другом! 📸 @surfing.tom</w:t>
      </w:r>
    </w:p>
    <w:p>
      <w:pPr>
        <w:pStyle w:val="Heading2"/>
      </w:pPr>
      <w:r>
        <w:t>2024-10-30</w:t>
      </w:r>
    </w:p>
    <w:p>
      <w:r>
        <w:t>https://www.instagram.com/p/DBv79SSPmRa/</w:t>
      </w:r>
    </w:p>
    <w:p>
      <w:r>
        <w:t>поэтическая поэма с элементами поэзии</w:t>
      </w:r>
    </w:p>
    <w:p>
      <w:pPr>
        <w:pStyle w:val="Heading2"/>
      </w:pPr>
      <w:r>
        <w:t>2024-11-06</w:t>
      </w:r>
    </w:p>
    <w:p>
      <w:r>
        <w:t>https://www.instagram.com/p/DCCLM7Wo2qO/</w:t>
      </w:r>
    </w:p>
    <w:p>
      <w:r>
        <w:t>Всем, кто ждал этого анонса посвящается! (Подарочные тренировки уже доступны) ❤️‍🔥</w:t>
      </w:r>
    </w:p>
    <w:p>
      <w:r>
        <w:t>Мягкий и одновременно сильный #SoftPower — прогревающий и обнимающий курс на эту зиму 🤍</w:t>
        <w:br/>
        <w:t>Ссылка в описании @sektaschool</w:t>
      </w:r>
    </w:p>
    <w:p>
      <w:r>
        <w:t>Кажется, что до старта ещё далеко, но мы позаботились о том, чтобы вы не скучали в ожидании — при покупке до 18 ноября дарим 10 лучших тренировок прошлогодней сезонки.</w:t>
      </w:r>
    </w:p>
    <w:p>
      <w:r>
        <w:t>А в декабре нас ждет максимальный кайф 🦄 ссылка на курс в шапке @sektaschool</w:t>
      </w:r>
    </w:p>
    <w:p>
      <w:pPr>
        <w:pStyle w:val="Heading2"/>
      </w:pPr>
      <w:r>
        <w:t>2024-11-27</w:t>
      </w:r>
    </w:p>
    <w:p>
      <w:r>
        <w:t>https://www.instagram.com/p/DC4Wm5xuPF7/</w:t>
      </w:r>
    </w:p>
    <w:p>
      <w:r>
        <w:t>Семейный результат #Sekta 🫶</w:t>
      </w:r>
    </w:p>
    <w:p>
      <w:r>
        <w:t>Главный инсайт героев из видео: «Приходить в форму можно в любви».</w:t>
      </w:r>
    </w:p>
    <w:p>
      <w:r>
        <w:t>Напутствие вам от Анастасии: «Если вы пришли в #Sekta, вы уже сделали важный и классный первый шаг. Он направит вас на путь любви к телу, к жизни, к движению. Вы поймёте, что можете наполнять себя классной едой, знакомиться с новыми людьми, влюблять себя в здоровый, клёвый образ жизни».</w:t>
      </w:r>
    </w:p>
    <w:p>
      <w:r>
        <w:t>Мы хотим помочь с этим первым шагом. За комментарий с ответом на вопрос из видео поделимся пробным днём нашего нового курса #SoftPower. Три тренировки для старта — идеальное начало 👌 А если вы недавно стали мамой, постучитесь за демоверсией эффективной и бережной программы в сообщения аккаунта @sektamama.</w:t>
      </w:r>
    </w:p>
    <w:p>
      <w:r>
        <w:t>У вас всё получится 🫂</w:t>
      </w:r>
    </w:p>
    <w:p>
      <w:pPr>
        <w:pStyle w:val="Heading2"/>
      </w:pPr>
      <w:r>
        <w:t>2024-12-05</w:t>
      </w:r>
    </w:p>
    <w:p>
      <w:r>
        <w:t>https://www.instagram.com/p/DDMowQxikaR/</w:t>
      </w:r>
    </w:p>
    <w:p>
      <w:r>
        <w:t>Приходи к нам учиться, если хочешь пользоваться нейросетями регулярно!</w:t>
      </w:r>
    </w:p>
    <w:p>
      <w:r>
        <w:t>Лера училась на потоке «ИИ для контента и маркетинга». Тогда она умела базово пользоваться нейросетями, но хотела освоить все тонкости.</w:t>
      </w:r>
    </w:p>
    <w:p>
      <w:r>
        <w:t>В интернете было слишком много информации, это путало и мешало учиться. Тогда Лера пришла к нам!</w:t>
      </w:r>
    </w:p>
    <w:p>
      <w:r>
        <w:t>Сейчас Лера состоит в нашем сообществе и помогает другим участникам осваивать ИИ.</w:t>
      </w:r>
    </w:p>
    <w:p>
      <w:pPr>
        <w:pStyle w:val="Heading2"/>
      </w:pPr>
      <w:r>
        <w:t>2024-12-09</w:t>
      </w:r>
    </w:p>
    <w:p>
      <w:r>
        <w:t>https://www.instagram.com/p/DDWFRWeS3Ca/</w:t>
      </w:r>
    </w:p>
    <w:p>
      <w:r>
        <w:t>У меня сложные отношения с женщинами, и когда я думала о запросе на групповую терапию у Куприянова год назад, я принесла эту тему. С женщинами я часто теряюсь, веду себя неловко, не могу быть собой и от этого начинаю избегать контакта, или наоборот - слишком сильно хочу понравиться и от этого мне тоже становится тошно. Рядом с женщинами мне часто плохо, и дело не в них - мне плохо от самой себя. Конечно, есть исключения, у меня есть близкие подруги, которым я доверяю и с которыми я расслаблена, но это единицы. А так, если посмотреть, то половина населения мира - это женщины, и эта тема стоит проработки.</w:t>
        <w:br/>
        <w:t>⠀</w:t>
        <w:br/>
        <w:t>С мужчинами мне проще, я могу дружить, непринужденно общаться, могу быть собой на 100%, я не стараюсь понравиться, не подчиняюсь и не доминирую, у меня не включается конкуренция, я не чувствую скрытой конкуренции со мной, мне проще доверять, и поэтому я всегда предпочитаю мужскую компанию - и в близком кругу, и на всяких конференциях и тусовках.  Я могу угорать и шутить шуточки, но как только я оказываюсь в кругу женщин, у меня сразу кол в одном месте, я превращаюсь в робота, надеваю кучу масок и говорю странные вещи. Может быть никому кроме меня это не заметно,  но я сама кринжую с этого контраста.</w:t>
        <w:br/>
        <w:t>⠀</w:t>
        <w:br/>
        <w:t>Прошло 3 модуля годовой программы Куприянова, и вот я лежу в кругу женщин, я чувствую атмосферу такой любви и расслабленности, я могу быть собой, шутить шутки или наоборот говорить что-то не в тему, что-то уязвимое, или какое-то свое мнение, отличное от другого - это огромный прогресс для меня и результат всех терапевтических процессов. Увидеть себя глазами женщин, увидеть, что меня не ненавидят все и не пытаюсь меня победить, что я не враг, что я могу быть другом и собой и быть принятой. Это очень ценный момент для меня и большой результат, которым я хотела поделиться.</w:t>
        <w:br/>
        <w:t>⠀</w:t>
        <w:br/>
        <w:t>А еще на этом модуле я чувствовала, какая огромная близость может случится с людьми, какую большую работу вместе мы проделали. Все происходящее - 45 человек, 3 страны - это как книга Ялома. Очень интересная, просто не оторваться…</w:t>
      </w:r>
    </w:p>
    <w:p>
      <w:pPr>
        <w:pStyle w:val="Heading2"/>
      </w:pPr>
      <w:r>
        <w:t>2024-12-30</w:t>
      </w:r>
    </w:p>
    <w:p>
      <w:r>
        <w:t>https://www.instagram.com/p/DENLSOeyo1A/</w:t>
      </w:r>
    </w:p>
    <w:p>
      <w:r>
        <w:t>Предновогодний концерт на Бали. Было так тепло ❤️‍🔥</w:t>
      </w:r>
    </w:p>
    <w:p>
      <w:r>
        <w:t>спасибо всем, кого наши песни грели в этом году. В следующем обещаем вам кое-что новое!</w:t>
      </w:r>
    </w:p>
    <w:p>
      <w:r>
        <w:t>видео любимой @verassvet</w:t>
      </w:r>
    </w:p>
    <w:p>
      <w:pPr>
        <w:pStyle w:val="Heading2"/>
      </w:pPr>
      <w:r>
        <w:t>2024-12-30 (2)</w:t>
      </w:r>
    </w:p>
    <w:p>
      <w:r>
        <w:t>https://www.instagram.com/p/DEL8j9RyeGz/</w:t>
      </w:r>
    </w:p>
    <w:p>
      <w:r>
        <w:t>Когда ты играешь, ты немножко сходишь с ума. Взрослым иногда полезно сходить с ума :)</w:t>
      </w:r>
    </w:p>
    <w:p>
      <w:r>
        <w:t>Педро @pedrofabiao устроил нам Playdate для взрослых. 3 часа мы бесились, смеялись, тупили, проявлялись спонтанно, иногда истерически, иногда трогательно. Ни одной скучной минуты и много теплых воспоминаний - еще и потому, что собрались друзья, а с ними такие опыты создают новую глубину.</w:t>
      </w:r>
    </w:p>
    <w:p>
      <w:r>
        <w:t>Будем ждать продолжения ❤️‍🔥за видео спасибо @verassvet</w:t>
      </w:r>
    </w:p>
    <w:p>
      <w:r>
        <w:br w:type="page"/>
      </w:r>
    </w:p>
    <w:p>
      <w:pPr>
        <w:pStyle w:val="Heading1"/>
      </w:pPr>
      <w:r>
        <w:t>2025</w:t>
      </w:r>
    </w:p>
    <w:p>
      <w:pPr>
        <w:pStyle w:val="Heading2"/>
      </w:pPr>
      <w:r>
        <w:t>2025-01-02</w:t>
      </w:r>
    </w:p>
    <w:p>
      <w:r>
        <w:t>https://www.instagram.com/p/DET5VlIS0KA/</w:t>
      </w:r>
    </w:p>
    <w:p>
      <w:r>
        <w:t>Техно блины)</w:t>
      </w:r>
    </w:p>
    <w:p>
      <w:pPr>
        <w:pStyle w:val="Heading2"/>
      </w:pPr>
      <w:r>
        <w:t>2025-01-07</w:t>
      </w:r>
    </w:p>
    <w:p>
      <w:r>
        <w:t>https://www.instagram.com/p/DEg4Pyay2_m/</w:t>
      </w:r>
    </w:p>
    <w:p>
      <w:r>
        <w:t>Фридайвинг для детей и взрослых - это ❤️‍🔥 Помните, что не обязательно жить в тропиках. Школы фридайвинга есть в Москве и в Питере, например @molchanova.school . Ну а если вы на Бали - обязательно приезжайте в нашу любимую школу @freedivenusa</w:t>
      </w:r>
    </w:p>
    <w:p>
      <w:pPr>
        <w:pStyle w:val="Heading2"/>
      </w:pPr>
      <w:r>
        <w:t>2025-01-08</w:t>
      </w:r>
    </w:p>
    <w:p>
      <w:r>
        <w:t>https://www.instagram.com/p/DEj22C0tpfA/</w:t>
      </w:r>
    </w:p>
    <w:p>
      <w:r>
        <w:t>Хочу ли я ребенка?</w:t>
      </w:r>
    </w:p>
    <w:p>
      <w:r>
        <w:t>Пятый поток стал совместным проектом с Олей Маркес. Его суть - задавать правильные вопросы, ответы на которые уникальны для вас. И не просто «да» или «нет», а «если да, то когда, как и какие у меня дальнейшие действия?». Это наша суперсила — задавать такие вопросы.</w:t>
      </w:r>
    </w:p>
    <w:p>
      <w:r>
        <w:t>В рамках исследования мы рассматриваем:</w:t>
      </w:r>
    </w:p>
    <w:p>
      <w:r>
        <w:t>❤️Как родительство повлияет на отношения, карьеру, финансы, свободу.</w:t>
        <w:br/>
        <w:t xml:space="preserve"> ❤️Какие ценности и страхи лежат в основе вашего выбора.</w:t>
        <w:br/>
        <w:t xml:space="preserve"> ❤️Возможные сценарии жизни с детьми и без них.</w:t>
      </w:r>
    </w:p>
    <w:p>
      <w:r>
        <w:t>Кому это подходит:</w:t>
      </w:r>
    </w:p>
    <w:p>
      <w:r>
        <w:t>❤️Тем, кто не уверен, хочет ли детей.</w:t>
        <w:br/>
        <w:t xml:space="preserve"> ❤️Парам, которым сложно обсудить этот вопрос.</w:t>
        <w:br/>
        <w:t xml:space="preserve"> ❤️Родителям, задумывающимся о втором или третьем ребенке.</w:t>
        <w:br/>
        <w:t xml:space="preserve"> ❤️Тем, кто думает о заморозке яйцеклеток или уже говорит “нет”.</w:t>
      </w:r>
    </w:p>
    <w:p>
      <w:r>
        <w:t>В процессе:</w:t>
      </w:r>
    </w:p>
    <w:p>
      <w:r>
        <w:t>❤️Личная и групповая рефлексия.</w:t>
        <w:br/>
        <w:t>❤️Моделирование будущего: как ваше решение вписывается в реальность, отношения и финансы.</w:t>
        <w:br/>
        <w:t>❤️Практические шаги для движения вперед, независимо от выбора.</w:t>
      </w:r>
    </w:p>
    <w:p>
      <w:r>
        <w:t>Формат интерактивный и групповой. Мы создаем честное пространство, где вы можете услышать опыт других и разобраться в себе.</w:t>
      </w:r>
    </w:p>
    <w:p>
      <w:r>
        <w:t>Даты: 13–25 января.</w:t>
        <w:br/>
        <w:t>Что включено: два групповых созвона + задания, которые помогут структурировать мысли и принять решение.</w:t>
      </w:r>
    </w:p>
    <w:p>
      <w:r>
        <w:t>Этот проект — про понимание, что важно именно вам, и как действовать дальше.</w:t>
      </w:r>
    </w:p>
    <w:p>
      <w:r>
        <w:t>Ссылка в шапке профиля</w:t>
      </w:r>
    </w:p>
    <w:p>
      <w:pPr>
        <w:pStyle w:val="Heading2"/>
      </w:pPr>
      <w:r>
        <w:t>2025-01-15</w:t>
      </w:r>
    </w:p>
    <w:p>
      <w:r>
        <w:t>https://www.instagram.com/p/DE2fv-ry4CE/</w:t>
      </w:r>
    </w:p>
    <w:p>
      <w:r>
        <w:t>Пишем альбом @alaioliband с @shapovski )) за 20 лет карьеры доросли до своей студии… в шкафу</w:t>
      </w:r>
    </w:p>
    <w:p>
      <w:pPr>
        <w:pStyle w:val="Heading2"/>
      </w:pPr>
      <w:r>
        <w:t>2025-01-17</w:t>
      </w:r>
    </w:p>
    <w:p>
      <w:r>
        <w:t>https://www.instagram.com/p/DE6t011xIRl/</w:t>
      </w:r>
    </w:p>
    <w:p>
      <w:r>
        <w:t>немного лайфстайла ✈️</w:t>
      </w:r>
    </w:p>
    <w:p>
      <w:pPr>
        <w:pStyle w:val="Heading2"/>
      </w:pPr>
      <w:r>
        <w:t>2025-01-17 (2)</w:t>
      </w:r>
    </w:p>
    <w:p>
      <w:r>
        <w:t>https://www.instagram.com/p/DE7X0P_yH2z/</w:t>
      </w:r>
    </w:p>
    <w:p>
      <w:r>
        <w:t>Техно драники ❤️‍🔥</w:t>
      </w:r>
    </w:p>
    <w:p>
      <w:pPr>
        <w:pStyle w:val="Heading2"/>
      </w:pPr>
      <w:r>
        <w:t>2025-01-20</w:t>
      </w:r>
    </w:p>
    <w:p>
      <w:r>
        <w:t>https://www.instagram.com/p/DFCy4DkSuM7/</w:t>
      </w:r>
    </w:p>
    <w:p>
      <w:r>
        <w:t>Моё любимое - это конечно же клининг</w:t>
      </w:r>
    </w:p>
    <w:p>
      <w:pPr>
        <w:pStyle w:val="Heading2"/>
      </w:pPr>
      <w:r>
        <w:t>2025-01-22</w:t>
      </w:r>
    </w:p>
    <w:p>
      <w:r>
        <w:t>https://www.instagram.com/p/DFHT7vOyf1A/</w:t>
      </w:r>
    </w:p>
    <w:p>
      <w:r>
        <w:t>Это очень странно, но мне нравится)))</w:t>
      </w:r>
    </w:p>
    <w:p>
      <w:pPr>
        <w:pStyle w:val="Heading2"/>
      </w:pPr>
      <w:r>
        <w:t>2025-01-24</w:t>
      </w:r>
    </w:p>
    <w:p>
      <w:r>
        <w:t>https://www.instagram.com/p/DFNPHeLSY5e/</w:t>
      </w:r>
    </w:p>
    <w:p>
      <w:r>
        <w:t>Врывайся в нашу #SoftPower движуху по ссылке в описании @sektaschool 👈</w:t>
      </w:r>
    </w:p>
    <w:p>
      <w:r>
        <w:t>Курс доступен только до 27 января — совсем скоро закроем на него набор, так что откладывать не стоит.</w:t>
      </w:r>
    </w:p>
    <w:p>
      <w:r>
        <w:t>Мы специально выпускаем поддерживающие сезонные программы зимой, чтобы помочь выстроить рутину, которая будет снабжать вас энергией.</w:t>
      </w:r>
    </w:p>
    <w:p>
      <w:r>
        <w:t>Всё продумано:</w:t>
      </w:r>
    </w:p>
    <w:p>
      <w:r>
        <w:t>• Комфортное и разнообразное питание</w:t>
      </w:r>
    </w:p>
    <w:p>
      <w:r>
        <w:t>• Привычная и новая нагрузка на тело без перетрена</w:t>
      </w:r>
    </w:p>
    <w:p>
      <w:r>
        <w:t>• Обнимающая и мотивирующая информация в статьях и подкастах</w:t>
      </w:r>
    </w:p>
    <w:p>
      <w:r>
        <w:t>Отзывы о курсе, сообщения в чатиках учеников с благодарностью и просьбами оставить #SoftPower навсегда, оценки на тренировках — всё говорит о том, что это того стоит 🔥</w:t>
      </w:r>
    </w:p>
    <w:p>
      <w:r>
        <w:t>Заметили тенденцию: после закрытия доступа о наших сезонках все вспоминают целый год и очень ждут возвращения легенд :)</w:t>
      </w:r>
    </w:p>
    <w:p>
      <w:pPr>
        <w:pStyle w:val="Heading2"/>
      </w:pPr>
      <w:r>
        <w:t>2025-01-25</w:t>
      </w:r>
    </w:p>
    <w:p>
      <w:r>
        <w:t>https://www.instagram.com/p/DFPXTkURWQO/</w:t>
      </w:r>
    </w:p>
    <w:p>
      <w:r>
        <w:t>😈✈️ 🏄‍♀️</w:t>
      </w:r>
    </w:p>
    <w:p>
      <w:pPr>
        <w:pStyle w:val="Heading2"/>
      </w:pPr>
      <w:r>
        <w:t>2025-02-06</w:t>
      </w:r>
    </w:p>
    <w:p>
      <w:r>
        <w:t>https://www.instagram.com/p/DFvW4m6IkJB/</w:t>
      </w:r>
    </w:p>
    <w:p>
      <w:r>
        <w:t>Причина быть спортивненьким номер 10005000 :))</w:t>
      </w:r>
    </w:p>
    <w:p>
      <w:r>
        <w:t xml:space="preserve">А так же: </w:t>
        <w:br/>
        <w:t xml:space="preserve">свежий прикид сезона от @boardriders_russia который собрал все комплименты </w:t>
        <w:br/>
        <w:t xml:space="preserve">неожиданный бэккантри от любимых друзей @nastya_kakvfilme @listen.to.dorinov 🤪🤪🤪 </w:t>
        <w:br/>
        <w:t>любимейшая фрирайд доска  @jointsnowboards breakout</w:t>
      </w:r>
    </w:p>
    <w:p>
      <w:r>
        <w:t>слов не так много, как эмоций))) зима дома это кайф</w:t>
      </w:r>
    </w:p>
    <w:p>
      <w:pPr>
        <w:pStyle w:val="Heading2"/>
      </w:pPr>
      <w:r>
        <w:t>2025-02-07</w:t>
      </w:r>
    </w:p>
    <w:p>
      <w:r>
        <w:t>https://www.instagram.com/p/DFw32nJoA-6/</w:t>
      </w:r>
    </w:p>
    <w:p>
      <w:r>
        <w:t>если смех продлевает жизнь, то мы будем жить вечно)</w:t>
      </w:r>
    </w:p>
    <w:p>
      <w:pPr>
        <w:pStyle w:val="Heading2"/>
      </w:pPr>
      <w:r>
        <w:t>2025-02-11</w:t>
      </w:r>
    </w:p>
    <w:p>
      <w:r>
        <w:t>https://www.instagram.com/p/DF7E_UwR0Yo/</w:t>
      </w:r>
    </w:p>
    <w:p>
      <w:r>
        <w:t xml:space="preserve">Заканчивается программа SoftPower, </w:t>
        <w:br/>
        <w:t xml:space="preserve">и появляется важный вывод: </w:t>
        <w:br/>
        <w:t>не обязательно быть исполнительной на 100%.</w:t>
      </w:r>
    </w:p>
    <w:p>
      <w:r>
        <w:t>Хотя я люблю ставить ✔️ галочки и они тоже меня мотивируют сделать тренировку) но главное — ощущение опоры: тренер, программа, методичка — что-то, что направляет и позволяет отслеживать прогресс.</w:t>
      </w:r>
    </w:p>
    <w:p>
      <w:r>
        <w:t>Когда движение становится частью жизни, процент выполнения уже не имеет большого значения</w:t>
      </w:r>
    </w:p>
    <w:p>
      <w:r>
        <w:t>@sektaschool</w:t>
      </w:r>
    </w:p>
    <w:p>
      <w:pPr>
        <w:pStyle w:val="Heading2"/>
      </w:pPr>
      <w:r>
        <w:t>2025-02-11 (2)</w:t>
      </w:r>
    </w:p>
    <w:p>
      <w:r>
        <w:t>https://www.instagram.com/p/DF7QJf-otNo/</w:t>
      </w:r>
    </w:p>
    <w:p>
      <w:r>
        <w:t>сочинские каникулы ❤️‍🔥</w:t>
      </w:r>
    </w:p>
    <w:p>
      <w:pPr>
        <w:pStyle w:val="Heading2"/>
      </w:pPr>
      <w:r>
        <w:t>2025-02-12</w:t>
      </w:r>
    </w:p>
    <w:p>
      <w:r>
        <w:t>https://www.instagram.com/p/DF-ouZFI-Dl/</w:t>
      </w:r>
    </w:p>
    <w:p>
      <w:r>
        <w:t>вечер в хату)</w:t>
      </w:r>
    </w:p>
    <w:p>
      <w:pPr>
        <w:pStyle w:val="Heading2"/>
      </w:pPr>
      <w:r>
        <w:t>2025-02-14</w:t>
      </w:r>
    </w:p>
    <w:p>
      <w:r>
        <w:t>https://www.instagram.com/p/DGDFG3VzVmb/</w:t>
      </w:r>
    </w:p>
    <w:p>
      <w:r>
        <w:t>Читай подробности ⬇️</w:t>
      </w:r>
    </w:p>
    <w:p>
      <w:r>
        <w:t>• 19 – 28 июля</w:t>
      </w:r>
    </w:p>
    <w:p>
      <w:r>
        <w:t>📍Сочи, Горная Олимпийская деревня</w:t>
      </w:r>
    </w:p>
    <w:p>
      <w:r>
        <w:t>Летом мы собираемся в горах, чтобы тренить, тусоваться, общаться, обмазываться блёстками и просто брать от жизни всё в моменте.</w:t>
      </w:r>
    </w:p>
    <w:p>
      <w:r>
        <w:t>В путёвку входят все активности: мастер-классы, тренинги, тренировки и легендарный стартовый пакет участника.</w:t>
      </w:r>
    </w:p>
    <w:p>
      <w:r>
        <w:t>Мы ещё будем рассказывать подробнее о #Sektacamp в следующих публикациях, следи за новостями ;)</w:t>
      </w:r>
    </w:p>
    <w:p>
      <w:r>
        <w:t>Но обычно места разлетаются с невероятной скоростью, так что рекомендуем успеть занять своё по ссылке в актуальном «Camp». Такой выезд случается только раз в году 🏔</w:t>
      </w:r>
    </w:p>
    <w:p>
      <w:pPr>
        <w:pStyle w:val="Heading2"/>
      </w:pPr>
      <w:r>
        <w:t>2025-02-17</w:t>
      </w:r>
    </w:p>
    <w:p>
      <w:r>
        <w:t>https://www.instagram.com/p/DGK0DGJxl3M/</w:t>
      </w:r>
    </w:p>
    <w:p>
      <w:r>
        <w:t>Лучше любых брюликов 🤩🤩🤩 настоящий @rizrizrizz</w:t>
      </w:r>
    </w:p>
    <w:p>
      <w:r>
        <w:t>спасибо @matskevich @wadimchk за подарок моей мечты на новоселье</w:t>
      </w:r>
    </w:p>
    <w:p>
      <w:pPr>
        <w:pStyle w:val="Heading2"/>
      </w:pPr>
      <w:r>
        <w:t>2025-02-19</w:t>
      </w:r>
    </w:p>
    <w:p>
      <w:r>
        <w:t>https://www.instagram.com/p/DGP4DRrRl6l/</w:t>
      </w:r>
    </w:p>
    <w:p>
      <w:r>
        <w:t>хочу оставить на память свои эмоции: первый раз стою на руках после 3х недель тренировок, где казалось что вообще ничего не получается! 🥹</w:t>
      </w:r>
    </w:p>
    <w:p>
      <w:pPr>
        <w:pStyle w:val="Heading2"/>
      </w:pPr>
      <w:r>
        <w:t>2025-02-19 (2)</w:t>
      </w:r>
    </w:p>
    <w:p>
      <w:r>
        <w:t>https://www.instagram.com/p/DGQRvwPywBa/</w:t>
      </w:r>
    </w:p>
    <w:p>
      <w:r>
        <w:t>Сделать своё тело сильным и рельефным. Перестать откладывать спорт на потом — решиться здесь и сейчас. Шаг за шагом идти к образу, о котором мечтаешь.</w:t>
      </w:r>
    </w:p>
    <w:p>
      <w:r>
        <w:t>Это всё про курс #Basefit. Подойдёт для любого уровня подготовки, доступен по ссылке в сторис и в описании у @sektaschool.</w:t>
      </w:r>
    </w:p>
    <w:p>
      <w:r>
        <w:t>При покупке до 24 февраля дарим 6 дополнительных тренировок. Специально для того, чтобы не скучать в ожидании запуска🔥</w:t>
      </w:r>
    </w:p>
    <w:p>
      <w:r>
        <w:t>Что важно знать?</w:t>
      </w:r>
    </w:p>
    <w:p>
      <w:r>
        <w:t>• Первый старт — 24 февраля</w:t>
      </w:r>
    </w:p>
    <w:p>
      <w:r>
        <w:t>• Длительность курса — 10 недель + 3 дополнительных для повтора любимых тренировок</w:t>
      </w:r>
    </w:p>
    <w:p>
      <w:r>
        <w:t>• разные виды тренировок: силовые, кардио, высокоинтенсивные интервальные. Точно будет не скучно</w:t>
      </w:r>
    </w:p>
    <w:p>
      <w:r>
        <w:t>• три типа питания. Каждый может выстроить комфортный рацион под себя</w:t>
      </w:r>
    </w:p>
    <w:p>
      <w:r>
        <w:t>Не любишь готовить? Есть подборка меню из популярных доставок. Нравится готовить? Тогда для тебя сбалансированные и несложные рецепты.</w:t>
      </w:r>
    </w:p>
    <w:p>
      <w:r>
        <w:t>Basefit – курс, в котором продумано всё!</w:t>
      </w:r>
    </w:p>
    <w:p>
      <w:r>
        <w:t>Welcome в описание @sektaschool, тебя отделяет пару кликов от нового состояния, в котором больше энергии и меньше боли.</w:t>
      </w:r>
    </w:p>
    <w:p>
      <w:pPr>
        <w:pStyle w:val="Heading2"/>
      </w:pPr>
      <w:r>
        <w:t>2025-02-21</w:t>
      </w:r>
    </w:p>
    <w:p>
      <w:r>
        <w:t>https://www.instagram.com/p/DGVHQIES_Yt/</w:t>
      </w:r>
    </w:p>
    <w:p>
      <w:r>
        <w:t>Новый член нашей семьи - это 3D принтер, теперь мы сами делаем себе игрушки. От короны до какашки. И немного других балийских картинок: меньше недели здесь, а уже столько всего было. И сёрф, и Куприянов @vahue.events и школьные активности у детей. А еще дома много цветов, чувствую себя очень любимой ❤️‍🩹</w:t>
      </w:r>
    </w:p>
    <w:p>
      <w:pPr>
        <w:pStyle w:val="Heading2"/>
      </w:pPr>
      <w:r>
        <w:t>2025-02-26</w:t>
      </w:r>
    </w:p>
    <w:p>
      <w:r>
        <w:t>https://www.instagram.com/p/DGifBySRC44/</w:t>
      </w:r>
    </w:p>
    <w:p>
      <w:r>
        <w:t>Так слабость становится силой 😎</w:t>
      </w:r>
    </w:p>
    <w:p>
      <w:r>
        <w:t>Мой СДВГ помогает улучшать продукты @sektaschool , потому что то, что сдвг-шнику с точки зрения разнообразия выносимо и приемлемо, нормотипичному человеку вообще мёд 😂</w:t>
      </w:r>
    </w:p>
    <w:p>
      <w:pPr>
        <w:pStyle w:val="Heading2"/>
      </w:pPr>
      <w:r>
        <w:t>2025-02-27</w:t>
      </w:r>
    </w:p>
    <w:p>
      <w:r>
        <w:t>https://www.instagram.com/p/DGknGShRObg/</w:t>
      </w:r>
    </w:p>
    <w:p>
      <w:r>
        <w:t>мы закончили ремонт до стадии «новоселье» и даже почти «румтур», но как по мне атмосферу дома делают не стены и количество комнат, а детали) поэтому хотелось показать именно их. Здесь на видео есть гостиная с виниловым проигрывателем и светильниками, кабинет Вадима и наша master спальня ✨</w:t>
      </w:r>
    </w:p>
    <w:p>
      <w:pPr>
        <w:pStyle w:val="Heading2"/>
      </w:pPr>
      <w:r>
        <w:t>2025-02-28</w:t>
      </w:r>
    </w:p>
    <w:p>
      <w:r>
        <w:t>https://www.instagram.com/p/DGmWWJLy1lx/</w:t>
      </w:r>
    </w:p>
    <w:p>
      <w:r>
        <w:t>каталка была сомнительной, но это не важно, ведь я выгуливала платье 😄🫠</w:t>
      </w:r>
    </w:p>
    <w:p>
      <w:pPr>
        <w:pStyle w:val="Heading2"/>
      </w:pPr>
      <w:r>
        <w:t>2025-03-01</w:t>
      </w:r>
    </w:p>
    <w:p>
      <w:r>
        <w:t>https://www.instagram.com/p/DGpi91KzYCw/</w:t>
      </w:r>
    </w:p>
    <w:p>
      <w:r>
        <w:t>Техно - Масленица &amp; Новоселье</w:t>
      </w:r>
    </w:p>
    <w:p>
      <w:pPr>
        <w:pStyle w:val="Heading2"/>
      </w:pPr>
      <w:r>
        <w:t>2025-03-01 (2)</w:t>
      </w:r>
    </w:p>
    <w:p>
      <w:r>
        <w:t>https://www.instagram.com/p/DGp958yyMSr/</w:t>
      </w:r>
    </w:p>
    <w:p>
      <w:r>
        <w:t>с детства вечеринки с толпой друзей вызывали у меня птср - я помню, как драила противень после курицы минут 40. В этот раз заранее попросили клининг приехать командой, а пока они убирались @hanryy кормил их блинами с лососем и сыром, с вареной сгущенкой) Они радовались и говорили что очень вкусно, а мы уже через час снова были на чистой кухне ❤️‍🔥</w:t>
      </w:r>
    </w:p>
    <w:p>
      <w:pPr>
        <w:pStyle w:val="Heading2"/>
      </w:pPr>
      <w:r>
        <w:t>2025-03-01 (3)</w:t>
      </w:r>
    </w:p>
    <w:p>
      <w:r>
        <w:t>https://www.instagram.com/p/DGptiyFRIGr/</w:t>
      </w:r>
    </w:p>
    <w:p>
      <w:r>
        <w:t>сёрфинг, который никому не интересен 🤪😅</w:t>
      </w:r>
    </w:p>
    <w:p>
      <w:pPr>
        <w:pStyle w:val="Heading2"/>
      </w:pPr>
      <w:r>
        <w:t>2025-03-03</w:t>
      </w:r>
    </w:p>
    <w:p>
      <w:r>
        <w:t>https://www.instagram.com/p/DGuhCSeNmHC/</w:t>
      </w:r>
    </w:p>
    <w:p>
      <w:r>
        <w:t>нежно и дико..</w:t>
        <w:br/>
        <w:t>мечтательно но приземленно…</w:t>
      </w:r>
    </w:p>
    <w:p>
      <w:r>
        <w:t>кадры есть в карусели в ленте👉🏻</w:t>
      </w:r>
    </w:p>
    <w:p>
      <w:r>
        <w:t xml:space="preserve">md: @olymarkes </w:t>
        <w:br/>
        <w:t xml:space="preserve">mua &amp; assistance: @katrinsky_muah </w:t>
        <w:br/>
        <w:t>ph: @ewa_boumen</w:t>
      </w:r>
    </w:p>
    <w:p>
      <w:r>
        <w:t>loc: Villa Vahue</w:t>
      </w:r>
    </w:p>
    <w:p>
      <w:pPr>
        <w:pStyle w:val="Heading2"/>
      </w:pPr>
      <w:r>
        <w:t>2025-03-04</w:t>
      </w:r>
    </w:p>
    <w:p>
      <w:r>
        <w:t>https://www.instagram.com/p/DGxuAwhRKrB/</w:t>
      </w:r>
    </w:p>
    <w:p>
      <w:r>
        <w:t>ADHD CWRNG Prague 10-15 MARCH</w:t>
        <w:br/>
        <w:t>Retreat to boost productivity &amp; push our projects</w:t>
      </w:r>
    </w:p>
    <w:p>
      <w:r>
        <w:t>На следующей неделе стартует наш новый формат для предпринимателей и не только — ретрит, который сконцентрирован исключительно на работе. Мы будем собираться вместе, работать в группах, проводить мастермайнды, 1-на-1 сессии и практики для повышения продуктивности и восстановления сил.</w:t>
      </w:r>
    </w:p>
    <w:p>
      <w:r>
        <w:t>Текущая группа уже солдаут. В этом посте мы отмечаем наших первопроходцев:</w:t>
        <w:br/>
        <w:t>Оля Маркес, Аня Хронина, Женя Пацко, Лена Дегтярь, Женя Копытина, Мари Романова, Мария Злыгостева, Лениза Полынских, Юлия Мархадаева, Оля Sol, Педро Фабиао и Татьяна Елистратова.</w:t>
      </w:r>
    </w:p>
    <w:p>
      <w:r>
        <w:t>Следующий поток запланирован на 24–27 мая в Лиссабоне — регистрация через вэйлист уже открыта по ссылке в шапке профиля @vahue.events.</w:t>
      </w:r>
    </w:p>
    <w:p>
      <w:pPr>
        <w:pStyle w:val="Heading2"/>
      </w:pPr>
      <w:r>
        <w:t>2025-03-04 (2)</w:t>
      </w:r>
    </w:p>
    <w:p>
      <w:r>
        <w:t>https://www.instagram.com/p/DGxR1MZxn9T/</w:t>
      </w:r>
    </w:p>
    <w:p>
      <w:r>
        <w:t>⏰ как все успевать с двойней, работой, йогой и бегом?)</w:t>
      </w:r>
    </w:p>
    <w:p>
      <w:r>
        <w:t>за первые шесть месяцев жизни хани и йены, ксения @ksenia_zhorova успела :</w:t>
      </w:r>
    </w:p>
    <w:p>
      <w:r>
        <w:t>🏃 подготовиться и пробежать первый в жизни забег на 10 км,</w:t>
      </w:r>
    </w:p>
    <w:p>
      <w:r>
        <w:t>🏋🏻 пройти три курса секты: «раннее восстановление после родов», «курс для мам» и зимнюю сезонку.</w:t>
      </w:r>
    </w:p>
    <w:p>
      <w:r>
        <w:t>🧘🏻 а ещё вернуться к ежедневной практике аштанга-йоги</w:t>
      </w:r>
    </w:p>
    <w:p>
      <w:r>
        <w:t>Что еще?) 🥷🏼</w:t>
      </w:r>
    </w:p>
    <w:p>
      <w:r>
        <w:t>съездили всей семьей в путешествие по корее на машине и улетели в отпуск на бали. и все это параллельно с работой.</w:t>
      </w:r>
    </w:p>
    <w:p>
      <w:r>
        <w:t>как это удалось?</w:t>
      </w:r>
    </w:p>
    <w:p>
      <w:r>
        <w:t>1️⃣ четкое расписание</w:t>
        <w:br/>
        <w:t>06:00 – подъем, дети с папой завтракают и играют, мама спит.</w:t>
        <w:br/>
        <w:t>09:00-11:00 – первый сон детей, мама делает йогу, воркауты.</w:t>
        <w:br/>
        <w:t>11:00-14:00 – совместные игры, параллельно можно слушать подкасты по учебе – менторство требует постоянного развития.</w:t>
        <w:br/>
        <w:t>14:00-15:30 – второй сон, в это время возвращается с работы кван, готовит обед, общаемся, строим планы.</w:t>
        <w:br/>
        <w:t>15:30-18:00 – время для сессий, бега или просто отдыха в одиночестве.</w:t>
        <w:br/>
        <w:t>19:00 – укладываем детей спать.</w:t>
        <w:br/>
        <w:t>20:00-23:00 – любимое время: соцсети, блог, рефлексия.</w:t>
        <w:br/>
        <w:t>23:00-06:00 – ночная смена.</w:t>
      </w:r>
    </w:p>
    <w:p>
      <w:r>
        <w:t>2️⃣ поддержка</w:t>
        <w:br/>
        <w:t>когда я решила зарегистрироваться на забег, мне важно было найти время на подготовку. пока я тренировалась, муж гулял с двойней или был с ними дома. у нас сплоченная команда, иначе и не получится.</w:t>
      </w:r>
    </w:p>
    <w:p>
      <w:r>
        <w:t>3️⃣ гибкость и фокус</w:t>
        <w:br/>
        <w:t>практически каждый день я вела консультации – в офисе, в кафе, с чашкой любимой матчи. это мое время, в котором я совмещаю работу и личное пространство.</w:t>
      </w:r>
    </w:p>
    <w:p>
      <w:r>
        <w:t>❤️‍🔥 главное – понимать, что важно, и выстраивать свою систему. идеального баланса нет, но есть то, что работает именно для нас.</w:t>
      </w:r>
    </w:p>
    <w:p>
      <w:pPr>
        <w:pStyle w:val="Heading2"/>
      </w:pPr>
      <w:r>
        <w:t>2025-03-09</w:t>
      </w:r>
    </w:p>
    <w:p>
      <w:r>
        <w:t>https://www.instagram.com/p/DG-g5M2ofuz/</w:t>
      </w:r>
    </w:p>
    <w:p>
      <w:r>
        <w:t xml:space="preserve">дети возвращаются из школы около 14:30 </w:t>
        <w:br/>
        <w:t xml:space="preserve">обычно мы обедаем и начинаются тренировки </w:t>
        <w:br/>
        <w:t>каждый день дети занимаются плаванием и офп дома - осанка, укрепление мышц, ловкость</w:t>
      </w:r>
    </w:p>
    <w:p>
      <w:r>
        <w:t>Ежи готовится к поступлению в новую школу, поэтому у него каждый день репетитор по английскому, чтобы тренировать написание эссе и работу с текстами</w:t>
      </w:r>
    </w:p>
    <w:p>
      <w:r>
        <w:t>а еще во второй половине дня они ездят на единоборства, футбол и серфинг 🤸🏻‍♀️</w:t>
      </w:r>
    </w:p>
    <w:p>
      <w:r>
        <w:t>у нас много спорта и дети привыкли к движению. наверное это что-то вроде компенсации - я начала тренироваться только после 20 лет и все время расстраивалась, что у меня нет базы здоровья и навыков функционального движения. хочется дать это детям, чтобы это было нормой.</w:t>
      </w:r>
    </w:p>
    <w:p>
      <w:pPr>
        <w:pStyle w:val="Heading2"/>
      </w:pPr>
      <w:r>
        <w:t>2025-03-16</w:t>
      </w:r>
    </w:p>
    <w:p>
      <w:r>
        <w:t>https://www.instagram.com/p/DHRjnoFzjcI/</w:t>
      </w:r>
    </w:p>
    <w:p>
      <w:r>
        <w:t>смонтировала видео дневничок о своей поездке, так это было прекрасно ❤️‍🩹</w:t>
      </w:r>
    </w:p>
    <w:p>
      <w:pPr>
        <w:pStyle w:val="Heading2"/>
      </w:pPr>
      <w:r>
        <w:t>2025-03-21</w:t>
      </w:r>
    </w:p>
    <w:p>
      <w:r>
        <w:t>https://www.instagram.com/p/DHc012qREcC/</w:t>
      </w:r>
    </w:p>
    <w:p>
      <w:r>
        <w:t>@wadimchk ходит с такой прической чтобы у него в волосах тоже запутывались злые духи)))</w:t>
      </w:r>
    </w:p>
    <w:p>
      <w:pPr>
        <w:pStyle w:val="Heading2"/>
      </w:pPr>
      <w:r>
        <w:t>2025-03-24</w:t>
      </w:r>
    </w:p>
    <w:p>
      <w:r>
        <w:t>https://www.instagram.com/p/DHlAVSexDah/</w:t>
      </w:r>
    </w:p>
    <w:p>
      <w:r>
        <w:t>Ссылка на сайт-объявление в хайлайтах ❤️‍🔥 за шер-алишер  спасибо. Кто будет грустить - не грустите, у нас остается второй дом в этом посёлке, который построил @wadimchk , просто этот дом семейный, а дети уже не будут проводить столько времени в Сочи. Так что дом ищет семью!</w:t>
      </w:r>
    </w:p>
    <w:p>
      <w:pPr>
        <w:pStyle w:val="Heading2"/>
      </w:pPr>
      <w:r>
        <w:t>2025-03-27</w:t>
      </w:r>
    </w:p>
    <w:p>
      <w:r>
        <w:t>https://www.instagram.com/p/DHsUY3OI9Se/</w:t>
      </w:r>
    </w:p>
    <w:p>
      <w:r>
        <w:t>my biggest struggle in surfing 🥲🤣</w:t>
      </w:r>
    </w:p>
    <w:p>
      <w:pPr>
        <w:pStyle w:val="Heading2"/>
      </w:pPr>
      <w:r>
        <w:t>2025-03-30</w:t>
      </w:r>
    </w:p>
    <w:p>
      <w:r>
        <w:t>https://www.instagram.com/p/DH0llUrijVe/</w:t>
      </w:r>
    </w:p>
    <w:p>
      <w:r>
        <w:t>#sektacamp 2025 — как летний лагерь, в который ты попал. Знаешь это чувство: смотришь фильм и думаешь — вот бы оказаться там. В горах и с классной движухой рядом.</w:t>
      </w:r>
    </w:p>
    <w:p>
      <w:r>
        <w:t>Поехали с нами, ссылка в шапке профиля 🏔️</w:t>
      </w:r>
    </w:p>
    <w:p>
      <w:pPr>
        <w:pStyle w:val="Heading2"/>
      </w:pPr>
      <w:r>
        <w:t>2025-04-02</w:t>
      </w:r>
    </w:p>
    <w:p>
      <w:r>
        <w:t>https://www.instagram.com/p/DH7nh6qRNKd/</w:t>
      </w:r>
    </w:p>
    <w:p>
      <w:r>
        <w:t>почти каждые школьные каникулы мы отправляем детей в лагерь Unity</w:t>
        <w:br/>
        <w:t>формат, в который вшито всё, что я люблю: дорога, движение, минимум экранов, максимум тела, воды, земли и вот этой командной самостоятельности</w:t>
        <w:br/>
        <w:t>они там живут своей жизнью - снимают, сочиняют, куда-то лезут, что-то придумывают, спорят, мирятся, поют, ходят в походы</w:t>
      </w:r>
    </w:p>
    <w:p>
      <w:r>
        <w:t>спрашивали про расписание - вот пример:</w:t>
        <w:br/>
        <w:t xml:space="preserve">с утра зарядка, потом завтрак </w:t>
        <w:br/>
        <w:t>до обеда - рисование, бассейн, паркур, спортивная площадка, съёмка, сценарии, походы к водопадам</w:t>
        <w:br/>
        <w:t>после обеда - тихий час, потом снова движ: игры, ролики, зорницы, тренировки, квесты, вечерние штуки</w:t>
        <w:br/>
        <w:t>в течение дня телефонов у них нет, а вечером дают на время, чтобы позвонить родителям и рассказать, как всё прошло</w:t>
        <w:br/>
        <w:t xml:space="preserve">диджитал детокс для современных детей - важная штука, но её нельзя делать насильно, не предоставляя других  активностей </w:t>
        <w:br/>
        <w:t>и в Unity с этим круто справляются - там всегда есть альтернатива, которая правда увлекает</w:t>
      </w:r>
    </w:p>
    <w:p>
      <w:r>
        <w:t>локации каждый день разные, потому что сам лагерь перемещается по острову</w:t>
        <w:br/>
        <w:t>в Ловине - море, водопады, дельфины, гидроциклы, бананы, тарзанки</w:t>
        <w:br/>
        <w:t>в Кинтамани - вулкан, горячие источники, байдарки, восхождения</w:t>
        <w:br/>
        <w:t>в Убуде - хардкор: джунгли, палатки, пещеры, верёвки, ориентирование, дикая речка</w:t>
      </w:r>
    </w:p>
    <w:p>
      <w:r>
        <w:t>и всё это не просто про “занять ребёнка”</w:t>
        <w:br/>
        <w:t>это про границы, доверие, страх и работу с ним, координацию в разных обстоятельствах, и про важное в мире экранов живое взаимодействие с миром</w:t>
      </w:r>
    </w:p>
    <w:p>
      <w:r>
        <w:t>с детьми постоянно вожатые, плюс на каждой активности - отдельные инструкторы</w:t>
      </w:r>
    </w:p>
    <w:p>
      <w:r>
        <w:t>никакой школы</w:t>
        <w:br/>
        <w:t>никаких гаджетов</w:t>
        <w:br/>
        <w:t>никакой скуки</w:t>
        <w:br/>
        <w:t>много физической активности, свободы и творчества</w:t>
      </w:r>
    </w:p>
    <w:p>
      <w:pPr>
        <w:pStyle w:val="Heading2"/>
      </w:pPr>
      <w:r>
        <w:t>2025-04-02 (2)</w:t>
      </w:r>
    </w:p>
    <w:p>
      <w:r>
        <w:t>https://www.instagram.com/p/DH8dOxZoIsW/</w:t>
      </w:r>
    </w:p>
    <w:p>
      <w:r>
        <w:t>Для тех, кто хочет решить внутренние запросы и лучше понять себя.</w:t>
      </w:r>
    </w:p>
    <w:p>
      <w:r>
        <w:t>@olymarkes и @matskevich рассказывают про ретриты с Сергеем Куприяновым и делятся, как взять от них максимум.</w:t>
      </w:r>
    </w:p>
    <w:p>
      <w:r>
        <w:t>Ретриты – это трёхдневные встречи, где участники разбирают личные переживания в безопасной среде и проживают свой опыт в сопровождении Сергея.</w:t>
      </w:r>
    </w:p>
    <w:p>
      <w:r>
        <w:t>Участники говорят, что метод Сергея сопоставим с годами традиционной терапии. После ретрита появляется больше ясности, живости и доверия к себе. Даже для тех, кто давно в теме самопознания, это может быть точкой поворота в отношениях с собой и другими.</w:t>
      </w:r>
    </w:p>
    <w:p>
      <w:r>
        <w:t>Ближайшие даты:</w:t>
      </w:r>
    </w:p>
    <w:p>
      <w:r>
        <w:t>Бали</w:t>
        <w:br/>
        <w:t>25–27 апреля</w:t>
        <w:br/>
        <w:t>29 апреля – 1 мая</w:t>
      </w:r>
    </w:p>
    <w:p>
      <w:r>
        <w:t>Дубай</w:t>
        <w:br/>
        <w:t>9–11 мая</w:t>
        <w:br/>
        <w:t>13–15 мая</w:t>
      </w:r>
    </w:p>
    <w:p>
      <w:r>
        <w:t>Лиссабон</w:t>
        <w:br/>
        <w:t>23–25 мая</w:t>
        <w:br/>
        <w:t>27–29 мая</w:t>
      </w:r>
    </w:p>
    <w:p>
      <w:r>
        <w:t>Это последние встречи перед летним перерывом. Места заканчиваются быстро — планируйте заранее.</w:t>
      </w:r>
    </w:p>
    <w:p>
      <w:r>
        <w:t>Запись на ретриты по ссылке в шапке профиля @vahue.events</w:t>
      </w:r>
    </w:p>
    <w:p>
      <w:pPr>
        <w:pStyle w:val="Heading2"/>
      </w:pPr>
      <w:r>
        <w:t>2025-04-04</w:t>
      </w:r>
    </w:p>
    <w:p>
      <w:r>
        <w:t>https://www.instagram.com/p/DIA4XjhxpeR/</w:t>
      </w:r>
    </w:p>
    <w:p>
      <w:r>
        <w:t>совет, который вам ничего не продает, и реально работает ❤️‍🩹</w:t>
      </w:r>
    </w:p>
    <w:p>
      <w:pPr>
        <w:pStyle w:val="Heading2"/>
      </w:pPr>
      <w:r>
        <w:t>2025-04-05</w:t>
      </w:r>
    </w:p>
    <w:p>
      <w:r>
        <w:t>https://www.instagram.com/p/DIDIGvsSTRQ/</w:t>
      </w:r>
    </w:p>
    <w:p>
      <w:r>
        <w:t>я не могу сказать, что мне это всегда давалось легко.</w:t>
        <w:br/>
        <w:t>но то, насколько быстро любое изменение атмосферы отражается на детях, всегда мотивировало меня собраться и вернуть спокойствие в дом.</w:t>
      </w:r>
    </w:p>
    <w:p>
      <w:r>
        <w:t>иногда это внешнее - токсичная среда в школе или в окружении - и я очень быстро чувствую, как это влияет на детей.</w:t>
        <w:br/>
        <w:t>как только что-то не так - Мирон, например, первый теряет сон, становится особенно чувствительным ко всему.</w:t>
        <w:br/>
        <w:t>поэтому если что-то идет не туда, я стараюсь изменить все к лучшему.</w:t>
      </w:r>
    </w:p>
    <w:p>
      <w:r>
        <w:t>в Армении, когда Мирон плохо себя чувствовал в школе, мы просто его забрали и отдали в англоязычный детский сад.</w:t>
        <w:br/>
        <w:t>дети там были младше, но атмосфера - дружелюбная.</w:t>
        <w:br/>
        <w:t>и это сразу поменяло всё.</w:t>
      </w:r>
    </w:p>
    <w:p>
      <w:r>
        <w:t>я правда благодарна детям за этот ориентир.</w:t>
        <w:br/>
        <w:t>потому что ради себя одной я бы не всегда решилась на резкие шаги - на переезд, на развод, на смену среды.</w:t>
        <w:br/>
        <w:t>но когда понимаешь, что конфликт, который невозможно решить мирно, начинает разрушать детей - уже нет вопроса, что важнее.</w:t>
      </w:r>
    </w:p>
    <w:p>
      <w:r>
        <w:t>я для себя давно решила: атмосфера в доме первична.</w:t>
        <w:br/>
        <w:t>возможно, у кого-то другой опыт, и я его уважаю.</w:t>
        <w:br/>
        <w:t>моё детство прошло в тяжелой обстановке, и я помню, как это влияло на меня и каких ощущениях я жила - и поэтому для меня это правда очень важно.</w:t>
      </w:r>
    </w:p>
    <w:p>
      <w:r>
        <w:t>и ещё. если сейчас у кого-то дома гроза, если молнии и тучи - это тоже не приговор.</w:t>
        <w:br/>
        <w:t>даже в самом тёмном времени может родиться что-то хорошее.</w:t>
        <w:br/>
        <w:t>посмотрите на меня - у меня много особенностей и травм, но это тоже помогло мне стать тем, кто я сейчас, в том числе и понять насколько питательна среда любви, и еще - научится создавать ее вокруг себя. Так что в любой ситуации есть надежда ❤️‍🩹</w:t>
      </w:r>
    </w:p>
    <w:p>
      <w:pPr>
        <w:pStyle w:val="Heading2"/>
      </w:pPr>
      <w:r>
        <w:t>2025-04-07</w:t>
      </w:r>
    </w:p>
    <w:p>
      <w:r>
        <w:t>https://www.instagram.com/p/DIJHgKYIbS5/</w:t>
      </w:r>
    </w:p>
    <w:p>
      <w:r>
        <w:t>best 🎥 crew ever /// легенды вообще)</w:t>
      </w:r>
    </w:p>
    <w:p>
      <w:pPr>
        <w:pStyle w:val="Heading2"/>
      </w:pPr>
      <w:r>
        <w:t>2025-04-13</w:t>
      </w:r>
    </w:p>
    <w:p>
      <w:r>
        <w:t>https://www.instagram.com/p/DIYz4VLSEt1/</w:t>
      </w:r>
    </w:p>
    <w:p>
      <w:r>
        <w:t>🤭просто огромная любовь это всё</w:t>
      </w:r>
    </w:p>
    <w:p>
      <w:pPr>
        <w:pStyle w:val="Heading2"/>
      </w:pPr>
      <w:r>
        <w:t>2025-04-15</w:t>
      </w:r>
    </w:p>
    <w:p>
      <w:r>
        <w:t>https://www.instagram.com/p/DIdlw32icem/</w:t>
      </w:r>
    </w:p>
    <w:p>
      <w:r>
        <w:t>Снова любовь, снова весна, снова эти ночи беспокойного сна, новый сезонный курс от #sekta — Bootcamp 2025!</w:t>
      </w:r>
    </w:p>
    <w:p>
      <w:r>
        <w:t xml:space="preserve">Будет 3 недели в кайф: </w:t>
        <w:br/>
        <w:t>🍋 минус вес и объёмы</w:t>
        <w:br/>
        <w:t>🍋 долгожданный рельеф</w:t>
        <w:br/>
        <w:t>🍋 упругая кожа</w:t>
        <w:br/>
        <w:t>🍋 бодрость и энергия</w:t>
        <w:br/>
        <w:t>🍋 правильные привычки</w:t>
      </w:r>
    </w:p>
    <w:p>
      <w:r>
        <w:t>Ссылка в био. Всего один старт 12 мая.</w:t>
      </w:r>
    </w:p>
    <w:p>
      <w:r>
        <w:t>+9 самых топовых тренировок из Bootcamp 2024 в подарок при покупке в апреле 🍋</w:t>
      </w:r>
    </w:p>
    <w:p>
      <w:r>
        <w:t xml:space="preserve">Сезонные курсы — это всегда атмосфера, в которую хочется возвращаться. </w:t>
        <w:br/>
        <w:t>Ты с нами?</w:t>
      </w:r>
    </w:p>
    <w:p>
      <w:pPr>
        <w:pStyle w:val="Heading2"/>
      </w:pPr>
      <w:r>
        <w:t>2025-04-21</w:t>
      </w:r>
    </w:p>
    <w:p>
      <w:r>
        <w:t>https://www.instagram.com/p/DIs1BPSCz8P/</w:t>
      </w:r>
    </w:p>
    <w:p>
      <w:r>
        <w:t>Расписание ретритов @vahue.events на 2025 год</w:t>
      </w:r>
    </w:p>
    <w:p>
      <w:r>
        <w:t>Мы верим, что ретрит — это возможность разными путями вернуться к себе. Поэтому в этом году мы приглашаем вас сразу на три особенных формата. Выбирайте сердцем!</w:t>
      </w:r>
    </w:p>
    <w:p>
      <w:r>
        <w:t>1) ADHD COWORK</w:t>
      </w:r>
    </w:p>
    <w:p>
      <w:r>
        <w:t>Ретрит-коворкинг для фокусной работы над своим проектом. Идеально для тех, кто хочет войти в режим активной работы в окружении заряженных людей.</w:t>
      </w:r>
    </w:p>
    <w:p>
      <w:r>
        <w:t>Ближайшие даты:</w:t>
        <w:br/>
        <w:t>24–27 мая, Лиссабон</w:t>
      </w:r>
    </w:p>
    <w:p>
      <w:r>
        <w:t>2) Ретриты с Сергеем Куприяновым</w:t>
      </w:r>
    </w:p>
    <w:p>
      <w:r>
        <w:t>Трёхдневная групповая терапевтическая работа в авторском подходе Сергея. Участники разбирают личные запросы в общем круге под его сопровождением.</w:t>
      </w:r>
    </w:p>
    <w:p>
      <w:r>
        <w:t>Ближайшие даты:</w:t>
        <w:br/>
        <w:t>25–27 апреля и 29 апреля-1 мая, Бали</w:t>
        <w:br/>
        <w:t>9–11 мая, Дубай</w:t>
        <w:br/>
        <w:t>27–29 мая, Лиссабон</w:t>
      </w:r>
    </w:p>
    <w:p>
      <w:r>
        <w:t>3) Wild Tantra с Пемой Гитама</w:t>
      </w:r>
    </w:p>
    <w:p>
      <w:r>
        <w:t>Глубокий телесный процесс, направленный на возвращение к себе через работу с телом, сердцем и вниманием.</w:t>
      </w:r>
    </w:p>
    <w:p>
      <w:r>
        <w:t>Ближайшие даты:</w:t>
        <w:br/>
        <w:t>1–9 ноября, Лиссабон</w:t>
      </w:r>
    </w:p>
    <w:p>
      <w:r>
        <w:t>Узнать больше о каждом формате и забронировать место — по ссылке в шапке профиля @vahue.events</w:t>
      </w:r>
    </w:p>
    <w:p>
      <w:pPr>
        <w:pStyle w:val="Heading2"/>
      </w:pPr>
      <w:r>
        <w:t>2025-04-27</w:t>
      </w:r>
    </w:p>
    <w:p>
      <w:r>
        <w:t>https://www.instagram.com/p/DI8Zd-ZxeEH/</w:t>
      </w:r>
    </w:p>
    <w:p>
      <w:r>
        <w:t>«И разобраться со всеми работами (всеми работами)» 😄 типичный Екатеринбург начала 2000х</w:t>
      </w:r>
    </w:p>
    <w:p>
      <w:pPr>
        <w:pStyle w:val="Heading2"/>
      </w:pPr>
      <w:r>
        <w:t>2025-04-29</w:t>
      </w:r>
    </w:p>
    <w:p>
      <w:r>
        <w:t>https://www.instagram.com/p/DJBgnmcxf92/</w:t>
      </w:r>
    </w:p>
    <w:p>
      <w:r>
        <w:t>Не хотела пропускать эту важную для меня дату. Обычно в этот день мы ходим на собрания других зависимых, чтобы поделиться опытом, силой и надеждой. Все эти годы я выздоравливаю открыто, поэтому делюсь с вами своим маленьким напутствием. Пусть оно найдет своего адресата! Я знаю, что благодаря моим постам про зависимость #12шагов_olymarkes многие начали свой путь, и мне периодически прилетает благодарность. Это важно для меня, это мой 12й шаг ❤️ если хотите углубиться в мой опыт - у меня есть хайлайт «зависимость»</w:t>
      </w:r>
    </w:p>
    <w:p>
      <w:pPr>
        <w:pStyle w:val="Heading2"/>
      </w:pPr>
      <w:r>
        <w:t>2025-04-30</w:t>
      </w:r>
    </w:p>
    <w:p>
      <w:r>
        <w:t>https://www.instagram.com/p/DJD9XxBxodD/</w:t>
      </w:r>
    </w:p>
    <w:p>
      <w:r>
        <w:t>Это важная напоминалочка: через 2 недели стартует буткэмп, и самое время подготовиться - начать с подарочного плана! Мы продлили бонус акцию до 4 мая 🎁 а free flow после окончания буткэмпа - 2 недели! Точно успеете все доделать ❤️‍🔥</w:t>
      </w:r>
    </w:p>
    <w:p>
      <w:r>
        <w:t>Только один старт этой весной! Ссылка в профиле @sektaschool</w:t>
      </w:r>
    </w:p>
    <w:p>
      <w:pPr>
        <w:pStyle w:val="Heading2"/>
      </w:pPr>
      <w:r>
        <w:t>2025-05-12</w:t>
      </w:r>
    </w:p>
    <w:p>
      <w:r>
        <w:t>https://www.instagram.com/p/DJirtHXRIpy/</w:t>
      </w:r>
    </w:p>
    <w:p>
      <w:r>
        <w:t>😂 вы там уже справились, а у нас в школе еще и понедельник выходной</w:t>
      </w:r>
    </w:p>
    <w:p>
      <w:pPr>
        <w:pStyle w:val="Heading2"/>
      </w:pPr>
      <w:r>
        <w:t>2025-05-13</w:t>
      </w:r>
    </w:p>
    <w:p>
      <w:r>
        <w:t>https://www.instagram.com/p/DJmFJJ6yg_E/</w:t>
      </w:r>
    </w:p>
    <w:p>
      <w:r>
        <w:t>Ну что) save the dates! CONNECTED TO BEING YOURSELF//Билеты на Мск/Питер/Екб уже в продаже. Белград уже точно, но продажи чуть позже. А новый альбом выйдет еще до концертов, успеете выучить песни ❤️‍🔥</w:t>
      </w:r>
    </w:p>
    <w:p>
      <w:pPr>
        <w:pStyle w:val="Heading2"/>
      </w:pPr>
      <w:r>
        <w:t>2025-05-21</w:t>
      </w:r>
    </w:p>
    <w:p>
      <w:r>
        <w:t>https://www.instagram.com/p/DJ53rzUIUgY/</w:t>
      </w:r>
    </w:p>
    <w:p>
      <w:r>
        <w:t>Трек «с закрытыми глазами» уже на всех площадках. Ссылка - в профиле @alaioliband и в моем)</w:t>
      </w:r>
    </w:p>
    <w:p>
      <w:r>
        <w:t>Мне кажется, мы все приходим в этот мир и находимся в бесконечном поиске любви. Весь альбом Connected 2 being yourself об этом поиске. Иногда мы одиноки, и ищем другого человека. Иногда мы одиноки даже рядом с кем -то, и пытаемся как будто дотянуться до сердца этого человека.</w:t>
      </w:r>
    </w:p>
    <w:p>
      <w:r>
        <w:t>Но не буду забегать впереди) 25 июня выходит весь релиз, а пока - ловите первый трек и сохраняйте весь альбом. На площадях вас ждет пресейв.</w:t>
      </w:r>
    </w:p>
    <w:p>
      <w:r>
        <w:t>Ждем вас на концертах в Москве, Питере, Екатеринбурге и Белграде) билеты по той же ссылке.</w:t>
      </w:r>
    </w:p>
    <w:p>
      <w:r>
        <w:t>за видео спасибо @suntoshiy ❤️‍🔥</w:t>
      </w:r>
    </w:p>
    <w:p>
      <w:pPr>
        <w:pStyle w:val="Heading2"/>
      </w:pPr>
      <w:r>
        <w:t>2025-05-23</w:t>
      </w:r>
    </w:p>
    <w:p>
      <w:r>
        <w:t>https://www.instagram.com/p/DJ_TwH8I8HH/</w:t>
      </w:r>
    </w:p>
    <w:p>
      <w:r>
        <w:t>Ловите мотивацию!) верю, что у нас все будет ох@енно даже если ничего не получится 😂</w:t>
      </w:r>
    </w:p>
    <w:p>
      <w:pPr>
        <w:pStyle w:val="Heading2"/>
      </w:pPr>
      <w:r>
        <w:t>2025-05-24</w:t>
      </w:r>
    </w:p>
    <w:p>
      <w:r>
        <w:t>https://www.instagram.com/p/DKCB65hIGZQ/</w:t>
      </w:r>
    </w:p>
    <w:p>
      <w:r>
        <w:t>Встреча очаровательных рептилоидов 🦖 🎯</w:t>
      </w:r>
    </w:p>
    <w:p>
      <w:pPr>
        <w:pStyle w:val="Heading2"/>
      </w:pPr>
      <w:r>
        <w:t>2025-05-26</w:t>
      </w:r>
    </w:p>
    <w:p>
      <w:r>
        <w:t>https://www.instagram.com/p/DKHbXpHoSVo/</w:t>
      </w:r>
    </w:p>
    <w:p>
      <w:r>
        <w:t>как вернуть себе ощущение опоры, если снова обесцениваешь себя:</w:t>
        <w:br/>
        <w:tab/>
        <w:t>•</w:t>
        <w:tab/>
        <w:t>выключи на время внутреннего критика и судью</w:t>
        <w:br/>
        <w:tab/>
        <w:t>•</w:t>
        <w:tab/>
        <w:t>составь список всех своих умений и достижений — вообще всех</w:t>
        <w:br/>
        <w:tab/>
        <w:t>•</w:t>
        <w:tab/>
        <w:t>включи туда и странное, и смешное: типа «мариную шашлык лучше всех» или «в компании всегда смеются над моими шутками»</w:t>
        <w:br/>
        <w:tab/>
        <w:t>•</w:t>
        <w:tab/>
        <w:t>не обязательно, чтобы это приносило деньги</w:t>
        <w:br/>
        <w:tab/>
        <w:t>•</w:t>
        <w:tab/>
        <w:t>если чувствуешь, что ничего не получается - спроси у других: «в чём я хорош(а)?»</w:t>
        <w:br/>
        <w:tab/>
        <w:t>•</w:t>
        <w:tab/>
        <w:t>со стороны часто виднее</w:t>
        <w:br/>
        <w:tab/>
        <w:t>•</w:t>
        <w:tab/>
        <w:t>дальше: замечай, когда снова начинаешь себя обесценивать</w:t>
        <w:br/>
        <w:tab/>
        <w:t>•</w:t>
        <w:tab/>
        <w:t>просто отмечай это. не подкармливай</w:t>
        <w:br/>
        <w:tab/>
        <w:t>•</w:t>
        <w:tab/>
        <w:t>возвращайся к себе - к телу, к моменту, к тому, что умеешь</w:t>
        <w:br/>
        <w:tab/>
        <w:t>•</w:t>
        <w:tab/>
        <w:t>пусть тебя напитывает не тревога, а ощущение своей силы</w:t>
        <w:br/>
        <w:tab/>
        <w:t>•</w:t>
        <w:tab/>
        <w:t>🎈 и смотри по сторонам: часто возможности уже рядом</w:t>
        <w:br/>
        <w:tab/>
        <w:t>•</w:t>
        <w:tab/>
        <w:t>просто мы их не видим, когда всё время смотрим себе под ноги</w:t>
      </w:r>
    </w:p>
    <w:p>
      <w:pPr>
        <w:pStyle w:val="Heading2"/>
      </w:pPr>
      <w:r>
        <w:t>2025-05-27</w:t>
      </w:r>
    </w:p>
    <w:p>
      <w:r>
        <w:t>https://www.instagram.com/p/DKJ92hXI8E5/</w:t>
      </w:r>
    </w:p>
    <w:p>
      <w:r>
        <w:t>Шестой поток проекта «Хочу ли я ребенка?»</w:t>
      </w:r>
    </w:p>
    <w:p>
      <w:r>
        <w:t>🗓️ 15 - 29 июня</w:t>
      </w:r>
    </w:p>
    <w:p>
      <w:r>
        <w:t>За две недели мы разберем как определиться.</w:t>
      </w:r>
    </w:p>
    <w:p>
      <w:r>
        <w:t xml:space="preserve">📌Что делать со страхами? </w:t>
        <w:br/>
        <w:t xml:space="preserve">📌 Как поговорить с партнером? </w:t>
        <w:br/>
        <w:t>📌 Если да - то как подготовиться?</w:t>
      </w:r>
    </w:p>
    <w:p>
      <w:r>
        <w:t>В исследовании мы находим ответы и свои варианты – да / нет/ сейчас или потом, одна / с партнером/ эко/отложенное матертинство</w:t>
      </w:r>
    </w:p>
    <w:p>
      <w:r>
        <w:t>Внутри мы делимся историями выборов и решений, лекциями от врачей, опытом пар и соло-мам</w:t>
      </w:r>
    </w:p>
    <w:p>
      <w:r>
        <w:t>Это исследование для пар/ женщин и мужчин, где мы говорим не только о ценностно-смысловом аспекте родительства, но и о приземленных вещах – здоровье, финансы, отношения в паре и даже иногда трогаем юридические вопросы.</w:t>
      </w:r>
    </w:p>
    <w:p>
      <w:r>
        <w:t>В исследование приходят не только с вопросами о первом ребенке, но и о втором и третьем, а в этом потоке за седьмым.</w:t>
      </w:r>
    </w:p>
    <w:p>
      <w:r>
        <w:t>🖌️ Формат: письменные практики в Телеграме, лекции, групповые созвоны, записи экспертных встреч прошлых потоков, доступ к которым открывается сразу после оплаты.</w:t>
      </w:r>
    </w:p>
    <w:p>
      <w:r>
        <w:t>Стоимость: 125 Евро (соло)/ 160 Евро (пара) до 29.05</w:t>
      </w:r>
    </w:p>
    <w:p>
      <w:r>
        <w:t>Вы приходите с вопросами, а выходите с ясностью и сценарием!</w:t>
      </w:r>
    </w:p>
    <w:p>
      <w:pPr>
        <w:pStyle w:val="Heading2"/>
      </w:pPr>
      <w:r>
        <w:t>2025-05-29</w:t>
      </w:r>
    </w:p>
    <w:p>
      <w:r>
        <w:t>https://www.instagram.com/p/DKOndf6xCuV/</w:t>
      </w:r>
    </w:p>
    <w:p>
      <w:r>
        <w:t>“20 жизней спустя”: Alai Oli в фильме Александра Доринова</w:t>
        <w:br/>
        <w:t xml:space="preserve">Всего один показ на большом экране в рамках Beat Film Festival </w:t>
        <w:br/>
        <w:t>14 июня, ГЭС - 2, Москва</w:t>
      </w:r>
    </w:p>
    <w:p>
      <w:r>
        <w:t>Всего 200 билетов. Public Talk с группой после премьеры!</w:t>
      </w:r>
    </w:p>
    <w:p>
      <w:pPr>
        <w:pStyle w:val="Heading2"/>
      </w:pPr>
      <w:r>
        <w:t>2025-05-31</w:t>
      </w:r>
    </w:p>
    <w:p>
      <w:r>
        <w:t>https://www.instagram.com/p/DKTovGpuGZj/</w:t>
      </w:r>
    </w:p>
    <w:p>
      <w:r>
        <w:t>у меня была очень насыщенная поездка в португалию</w:t>
      </w:r>
    </w:p>
    <w:p>
      <w:r>
        <w:t xml:space="preserve">мы записали подкаст с одной из потенциальных фасилитаторов @vahue.events </w:t>
        <w:br/>
        <w:t>она есть на этом видео — возможно, кто-то из вас её знает :)</w:t>
      </w:r>
    </w:p>
    <w:p>
      <w:r>
        <w:t>разговор получился глубокий, в том числе про отношения - именно на эту тему мы собираемся делать ее ретрит.</w:t>
      </w:r>
    </w:p>
    <w:p>
      <w:r>
        <w:t>дальше была конференция для предпринимателей</w:t>
        <w:br/>
        <w:t>много говорили про успехи, неудачи и ai, про то, как технологии влияют на бизнес</w:t>
        <w:br/>
        <w:t>что можно уже сейчас оптимизировать с помощью нейросетей</w:t>
        <w:br/>
        <w:t>какие тренды приходят, и что будет важно в ближайшие месяцы</w:t>
        <w:br/>
        <w:t>вдохновляющие встречи, после которой всегда хочется возвращаться в свои проекты и делать всё по-другому, на новом уровне</w:t>
      </w:r>
    </w:p>
    <w:p>
      <w:r>
        <w:t>а потом — adhd coworking</w:t>
        <w:br/>
        <w:t xml:space="preserve">4 дня, сильная группа </w:t>
        <w:br/>
        <w:t>не только менторские сессии и разборы от нас как ведущих</w:t>
        <w:br/>
        <w:t xml:space="preserve">но и горизонтальные практики: люди адвайзят друг друга, помогают с процессами, делятся своим видением </w:t>
        <w:br/>
        <w:t>этот формат каждый раз удивляет, и группа в этот раз была особенно крутая</w:t>
      </w:r>
    </w:p>
    <w:p>
      <w:r>
        <w:t>у меня не было ни одного выходного</w:t>
        <w:br/>
        <w:t xml:space="preserve">каждый день — тренировки, встречи, работа, запуск новых форматов </w:t>
        <w:br/>
        <w:t>но несмотря на плотность — я уехала вдохновлённой</w:t>
        <w:br/>
        <w:t>и с новым взглядом на свои сильные и слабые стороны как предпринимателя</w:t>
      </w:r>
    </w:p>
    <w:p>
      <w:r>
        <w:t>сейчас время непростое</w:t>
        <w:br/>
        <w:t>всё меняется очень быстро</w:t>
        <w:br/>
        <w:t>и если ты предприниматель — нужно быть адаптивным</w:t>
        <w:br/>
        <w:t>нужно смотреть на изменения рынка, тренды, нужно двигаться быстрее, чтобы просто поддерживать тот темп роста, который раньше давался меньшими усилиями</w:t>
        <w:br/>
        <w:t>поэтому — сил нам всем и вдохновения ❤️‍🔥</w:t>
      </w:r>
    </w:p>
    <w:p>
      <w:pPr>
        <w:pStyle w:val="Heading2"/>
      </w:pPr>
      <w:r>
        <w:t>2025-06-01</w:t>
      </w:r>
    </w:p>
    <w:p>
      <w:r>
        <w:t>https://www.instagram.com/p/DKXCjL-C7ZC/</w:t>
      </w:r>
    </w:p>
    <w:p>
      <w:r>
        <w:t>1 июня — день защиты детей. Но есть те, кому детство пришлось защищать самим.</w:t>
      </w:r>
    </w:p>
    <w:p>
      <w:r>
        <w:t>За каждым из нас стоял кто-то важный в трудный момент. Учитель, тренер, старший друг. А у кого-то такого человека не было.</w:t>
      </w:r>
    </w:p>
    <w:p>
      <w:r>
        <w:t>Оля @olymarkes поделилась своей историей встречи с таким взрослым.</w:t>
      </w:r>
    </w:p>
    <w:p>
      <w:r>
        <w:t>Мы в #sekta помогаем фонду @ehands_charity уже несколько лет. Вы тоже можете помочь подросткам и стать наставником. Для этого заполните анкету или оформите пожертвование на сайте фонда ehands.ru.</w:t>
      </w:r>
    </w:p>
    <w:p>
      <w:r>
        <w:t>Детям нужна ваша поддержка 🤍</w:t>
      </w:r>
    </w:p>
    <w:p>
      <w:pPr>
        <w:pStyle w:val="Heading2"/>
      </w:pPr>
      <w:r>
        <w:t>2025-06-02</w:t>
      </w:r>
    </w:p>
    <w:p>
      <w:r>
        <w:t>https://www.instagram.com/p/DKYwWvOOII0/</w:t>
      </w:r>
    </w:p>
    <w:p>
      <w:r>
        <w:t>❤️‍🔥upd: семью нашли, дом сдали. В следующий раз - следующим летом!</w:t>
      </w:r>
    </w:p>
    <w:p>
      <w:r>
        <w:t>мы уезжаем с Бали на месяц, и уже второй год зовем какую-нибудь семью потестировать идеально настроенный балийский сетап, когда можно просто наслаждаться или работать удаленно, а весь быт происходит сам собой</w:t>
      </w:r>
    </w:p>
    <w:p>
      <w:r>
        <w:t xml:space="preserve">особенно это подойдет семье с детьми </w:t>
        <w:br/>
        <w:t>В 7 минутах Jungle Kids в Нуану - детский лагерь-школа с ежедневными активностями и даже ночевками</w:t>
      </w:r>
    </w:p>
    <w:p>
      <w:r>
        <w:t>в автопарке машина + 4 байка, включая классные электро, на которых можно ездить по территории Нуану - там еще бич клаб Луна, студии танцев, банька</w:t>
      </w:r>
    </w:p>
    <w:p>
      <w:r>
        <w:t>2 матраса @eightsleep для лучшего сна в жизни, ох как я буду по этому скучать)</w:t>
      </w:r>
    </w:p>
    <w:p>
      <w:r>
        <w:t>каждый день приходит тренер (призер чемпионата мира и супер про), который работает с осанкой детей и учит их техничному плаванию и функциональному движению</w:t>
      </w:r>
    </w:p>
    <w:p>
      <w:r>
        <w:t>повар готовит и сервирует семейные ужины и оставляет чистую кухню после</w:t>
      </w:r>
    </w:p>
    <w:p>
      <w:r>
        <w:t>клининг, стирка, возвращение вещей обратно в шкаф - все происходит ежедневно и вам не надо об этом беспокоится</w:t>
      </w:r>
    </w:p>
    <w:p>
      <w:r>
        <w:t>водитель - ассистент, который может выполнять поручения и возить детей по активностям, например на занятия серфингом и джиу джитсу</w:t>
      </w:r>
    </w:p>
    <w:p>
      <w:r>
        <w:t>+ семейный ассистент, который может помогать с местными делами, заказом еды, продуктов и билетов на соседние острова</w:t>
      </w:r>
    </w:p>
    <w:p>
      <w:r>
        <w:t>у детей здесь будут классные детские и куча книжек и игрушек.</w:t>
      </w:r>
    </w:p>
    <w:p>
      <w:r>
        <w:t>а еще чуть не забыла - свой выход к реке ❤️‍🔥 и ice bath!</w:t>
      </w:r>
    </w:p>
    <w:p>
      <w:r>
        <w:t>ну и лето на Бали лучший сезон) не так жарко, нет дождей. Ровно 2 года назад благодаря такой летней семейной поездке мы вернулись в Армению, чтобы за 2 месяца завершить все дела и переехать сюда. Приехали сюда с детьми и поняли, что пока дети не вырастут - будем жить тут.</w:t>
      </w:r>
    </w:p>
    <w:p>
      <w:r>
        <w:t>Ну и пошерьте друзьям, вдруг кому-то это будет прям AWWW как в тему!</w:t>
      </w:r>
    </w:p>
    <w:p>
      <w:pPr>
        <w:pStyle w:val="Heading2"/>
      </w:pPr>
      <w:r>
        <w:t>2025-06-04</w:t>
      </w:r>
    </w:p>
    <w:p>
      <w:r>
        <w:t>https://www.instagram.com/p/DKd022IhECX/</w:t>
      </w:r>
    </w:p>
    <w:p>
      <w:r>
        <w:t>Сегодня вышел второй сингл из нашего нового альбома C2BY. Он о том, как личный кризис и история одной любви, которая никуда не вписывается, вплетается в другой кризис, разрушающий вообще все мечты и планы и ощущение того мира, в который мы все верили</w:t>
      </w:r>
    </w:p>
    <w:p>
      <w:r>
        <w:t>наверное, внутри всегда будет ощущение собственной неправильности, ощущение, что ты занимаешь чужое место, что кто-то другой сможет любить так, как этого достойны твои близкие люди, что есть какие то-другие люди которые живут правильно, а ты - нет, и все это в мире, в котором ты всем немного враг, где ты никуда толком не вписываешься</w:t>
      </w:r>
    </w:p>
    <w:p>
      <w:r>
        <w:t>вообще все песни получаются из состояний, и я даю место разным, все песни - это реальные события, которые отразились в творчестве. Это дневник, в котором так тонко удается передать переживания, что я, когда слушаю и пою переживаю это еще раз.</w:t>
      </w:r>
    </w:p>
    <w:p>
      <w:r>
        <w:t>и если слушать «с закрытыми глазами» и этот трек, вы почувствуете: и очень светлое, и очень темное живет в нас, и всему есть место и всему есть время. Мы живем чтобы и горевать, и любить.</w:t>
      </w:r>
    </w:p>
    <w:p>
      <w:r>
        <w:t>«И эти и те» Alai Oli на всех площадках.</w:t>
      </w:r>
    </w:p>
    <w:p>
      <w:pPr>
        <w:pStyle w:val="Heading2"/>
      </w:pPr>
      <w:r>
        <w:t>2025-06-08</w:t>
      </w:r>
    </w:p>
    <w:p>
      <w:r>
        <w:t>https://www.instagram.com/p/DKouwBsR2ps/</w:t>
      </w:r>
    </w:p>
    <w:p>
      <w:r>
        <w:t>результат после буткэмпа - одно из любимых моих состояний года</w:t>
        <w:br/>
        <w:t>начало лета, три недели ежедневных тренировок позади</w:t>
        <w:br/>
        <w:t>часто это две тренировки в день, которые я делаю или вместе, или порознь</w:t>
        <w:br/>
        <w:t>и гарантированно после этого чувствую себя в лучшем теле</w:t>
        <w:br/>
        <w:t>в лучшем теле за весь год</w:t>
      </w:r>
    </w:p>
    <w:p>
      <w:r>
        <w:t>сейчас хочу закрепить результат и тоже тренироваться каждый день по SH3</w:t>
        <w:br/>
        <w:t>если результаты буткэмпа были видны даже в пмс</w:t>
        <w:br/>
        <w:t>и даже в самое непростое время цикла я чувствовала себя королевой 👑</w:t>
      </w:r>
    </w:p>
    <w:p>
      <w:r>
        <w:t>то сейчас тренировки супер хьюман у меня попадают на путешествия с детьми, репетиции, адаптации к новым тайм-зонам</w:t>
        <w:br/>
        <w:t>и суетное время между москвой, питером и сочи</w:t>
      </w:r>
    </w:p>
    <w:p>
      <w:r>
        <w:t>но я надеюсь, что хотя бы 50–60% программы, которую я собираюсь делать еще как-то качнут мою форму</w:t>
      </w:r>
    </w:p>
    <w:p>
      <w:r>
        <w:t>а дальше впереди лагерь</w:t>
        <w:br/>
        <w:t>и я снова рассчитываю выйти на пик 🚀</w:t>
      </w:r>
    </w:p>
    <w:p>
      <w:r>
        <w:t>присоединяетесь на любой движ @sektaschool - всегда самое время начинать!</w:t>
      </w:r>
    </w:p>
    <w:p>
      <w:pPr>
        <w:pStyle w:val="Heading2"/>
      </w:pPr>
      <w:r>
        <w:t>2025-06-09</w:t>
      </w:r>
    </w:p>
    <w:p>
      <w:r>
        <w:t>https://www.instagram.com/p/DKrcFxCx5Ij/</w:t>
      </w:r>
    </w:p>
    <w:p>
      <w:r>
        <w:t>каждый день этим занимаемся и вам рекомендуем 🤣</w:t>
      </w:r>
    </w:p>
    <w:p>
      <w:pPr>
        <w:pStyle w:val="Heading2"/>
      </w:pPr>
      <w:r>
        <w:t>2025-06-10</w:t>
      </w:r>
    </w:p>
    <w:p>
      <w:r>
        <w:t>https://www.instagram.com/p/DKuKtuzy638/</w:t>
      </w:r>
    </w:p>
    <w:p>
      <w:r>
        <w:t>Когда я вижу такую тренировку в инсте - всегда делаю до конца! и вы знаете - результат, как говорится, на лицо 🤣</w:t>
      </w:r>
    </w:p>
    <w:p>
      <w:pPr>
        <w:pStyle w:val="Heading2"/>
      </w:pPr>
      <w:r>
        <w:t>2025-06-12</w:t>
      </w:r>
    </w:p>
    <w:p>
      <w:r>
        <w:t>https://www.instagram.com/p/DKzL6DpRyz0/</w:t>
      </w:r>
    </w:p>
    <w:p>
      <w:r>
        <w:t>Расскажу про несколько любимых преподавателей йоги через все эти годы ❤️‍🔥</w:t>
      </w:r>
    </w:p>
    <w:p>
      <w:r>
        <w:t>не самый первый мой учитель, но важнейший на годы - это михей павлов @pavlov_mihey . с него началась какая-то моя особая глава, которая называется «личная практика». мне очень нравилось на его занятиях и не хотелось уезжать из гоа, но это было необходимо, потому что я чувствовала, что это не лучшее место для меня в том состоянии, в котором я была.</w:t>
      </w:r>
    </w:p>
    <w:p>
      <w:r>
        <w:t>и михей мне сказал: «практикуй сама, одна на коврике, дома».</w:t>
      </w:r>
    </w:p>
    <w:p>
      <w:r>
        <w:t>и этот совет и его заряд вообще подарили мне очень много. «личная практика» — это огромное счастье. и самодисциплина. и именно личная практика сделала меня когда-то неплохим преподавателем йоги, которого любили ученики.</w:t>
      </w:r>
    </w:p>
    <w:p>
      <w:r>
        <w:t>вторая — @diana_diksha . мне очень нравится система, которую она создала. я знаю, что есть много классных традиций и современных школ йоги. я занималась и у сидерского по йоге-23, даже была в киеве в его школе и была на его семинарах. и диана, она, насколько я знаю, училась и у сидерского и у лаппы.</w:t>
      </w:r>
    </w:p>
    <w:p>
      <w:r>
        <w:t>но мне нравится именно её какое-то уникальное видение и то, как она разложила йогу по планетарным свойствам и разделила по дням, создала какую-то азбуку, где каждый день ты можешь практиковать разную последовательность, и за неделю, проходя все асаны ты не пропускаешь ни одного раздела асан.</w:t>
      </w:r>
    </w:p>
    <w:p>
      <w:r>
        <w:t>ну и наш любимчик @astorayoga на бали, который просто раздаёт рок-н-ролл и вызывает сильную йогическую зависимость. так же у него кажется  самая стоящая на руках группа)) невозможно не начать тоже.</w:t>
      </w:r>
    </w:p>
    <w:p>
      <w:r>
        <w:t>жёстко, семь потов с тебя сходит, но ты просто обожаешь этот вайб. очень хороший тайминг удержания асан, очень хороший флоу и мы всегда занимаемся под один и тот же плей-лист и я это обожаю 😂</w:t>
      </w:r>
    </w:p>
    <w:p>
      <w:r>
        <w:t>я могу ещё очень много преподавателей назвать, но лучше оставлю место в комментариях, чтобы вы порекомендовали своего любимого преподавателя и то, почему вы выбираете именно его практику) может и я смогу позаниматься с вашим преподавателем!</w:t>
      </w:r>
    </w:p>
    <w:p>
      <w:pPr>
        <w:pStyle w:val="Heading2"/>
      </w:pPr>
      <w:r>
        <w:t>2025-06-13</w:t>
      </w:r>
    </w:p>
    <w:p>
      <w:r>
        <w:t>https://www.instagram.com/p/DK2HJ0FIfYQ/</w:t>
      </w:r>
    </w:p>
    <w:p>
      <w:r>
        <w:t>в лиссабоне мы записали подкаст с Сатьей - в мире ретритов она - известный фасилитатор и учитель фасилитаторов @workingwithsatya</w:t>
      </w:r>
    </w:p>
    <w:p>
      <w:r>
        <w:t>в основном говорили про отношения</w:t>
      </w:r>
    </w:p>
    <w:p>
      <w:r>
        <w:t>по нашему опыту -  большинство людей начинают работать над собой, чтобы найти и сохранить любовь</w:t>
      </w:r>
    </w:p>
    <w:p>
      <w:r>
        <w:t>всем важен контакт с близкими</w:t>
      </w:r>
    </w:p>
    <w:p>
      <w:r>
        <w:t>а это - и про отношения с собой, и про отношения с родителями и про то, кто мы вообще такие в наших глубоких потребностях и принципах</w:t>
      </w:r>
    </w:p>
    <w:p>
      <w:r>
        <w:t>мы задавали вопросы, которые чаще всего появляются в отношениях, Сатья отвечала очень глубоко и точно</w:t>
        <w:br/>
        <w:t>в интервью много ценных мыслей и ответов</w:t>
      </w:r>
    </w:p>
    <w:p>
      <w:r>
        <w:t>скоро выйдет русская версия с дубляжом</w:t>
        <w:br/>
        <w:t>а пока, если вы свободно говорите по-английски можно послушать ответы Сатьи ее голосом в  оригинале ❤️‍🔥</w:t>
      </w:r>
    </w:p>
    <w:p>
      <w:pPr>
        <w:pStyle w:val="Heading2"/>
      </w:pPr>
      <w:r>
        <w:t>2025-06-16</w:t>
      </w:r>
    </w:p>
    <w:p>
      <w:r>
        <w:t>https://www.instagram.com/p/DK9j_bQIVAs/</w:t>
      </w:r>
    </w:p>
    <w:p>
      <w:r>
        <w:t>Раз в год мы проводим невероятный ретрит — с Пемой Гитама, нашим любимым мастером тантры. Каждый раз это глубокий, трансформирующий и уникальный опыт. Но в этом году ретрит будет по-настоящему особенным.</w:t>
      </w:r>
    </w:p>
    <w:p>
      <w:r>
        <w:t>Пема проведёт полную первую и вторую ступени своей программы — те, что обычно даёт только у себя в Голландии для своей долгосрочной группы.</w:t>
      </w:r>
    </w:p>
    <w:p>
      <w:r>
        <w:t>Нас ждут девять насыщенных дней — с телесными практиками, ритуалами, кругами и партнёрскими сессиями. Дни, в которые можно снова услышать себя и быть в живом контакте с другими. В кругу людей, с которыми можно не притворяться.</w:t>
      </w:r>
    </w:p>
    <w:p>
      <w:r>
        <w:t>📍 Португалия, 1–9 ноября</w:t>
        <w:br/>
        <w:t>💌 Запись — через форму и фит-интервью</w:t>
        <w:br/>
        <w:t>👫 Приоритет — парам (не обязательно партнёры)</w:t>
      </w:r>
    </w:p>
    <w:p>
      <w:r>
        <w:t>Узнать подробности и оставить заявку — по ссылке в шапке профиля @vahue.events</w:t>
      </w:r>
    </w:p>
    <w:p>
      <w:pPr>
        <w:pStyle w:val="Heading2"/>
      </w:pPr>
      <w:r>
        <w:t>2025-06-17</w:t>
      </w:r>
    </w:p>
    <w:p>
      <w:r>
        <w:t>https://www.instagram.com/p/DLAN1P8oFxN/</w:t>
      </w:r>
    </w:p>
    <w:p>
      <w:r>
        <w:t>🎥 @abodrova</w:t>
      </w:r>
    </w:p>
    <w:p>
      <w:pPr>
        <w:pStyle w:val="Heading2"/>
      </w:pPr>
      <w:r>
        <w:t>2025-06-18</w:t>
      </w:r>
    </w:p>
    <w:p>
      <w:r>
        <w:t>https://www.instagram.com/p/DLB_kQjoS2c/</w:t>
      </w:r>
    </w:p>
    <w:p>
      <w:r>
        <w:t>Жил такой человек - Таня. И песня про нее не должна быть грустной. Еще и потому, что я начала писать эту песню еще тогда, когда Таня была рядом. Она была так близко, как будто часть меня, и я знала, что надо ее отпустить в большую жизнь. И я просто хотела, чтобы она знала, как сильно я ее люблю. Но так получилось, что я дописала эту песню, когда Тани уже не стало. В этой песне все, что Таня любила - море, горная купель, домашний уют и друзья, закат на хоста спот и озорство,  и любой движ, и «пофиг, погнали». Мы успели так много прожить вместе, так много создать, так многому научится. И да, с ней и вечности было бы недостаточно. Я верю, что наши души встречаются не случайно, и мы всегда будем вместе с теми, кого любим.</w:t>
      </w:r>
    </w:p>
    <w:p>
      <w:r>
        <w:t>сингл Alai Oli - закат над хостой / из альбома C2BY/  на всех площадках</w:t>
      </w:r>
    </w:p>
    <w:p>
      <w:pPr>
        <w:pStyle w:val="Heading2"/>
      </w:pPr>
      <w:r>
        <w:t>2025-06-20</w:t>
      </w:r>
    </w:p>
    <w:p>
      <w:r>
        <w:t>https://www.instagram.com/p/DLIQlpjodwl/</w:t>
      </w:r>
    </w:p>
    <w:p>
      <w:r>
        <w:t xml:space="preserve">В нас я больше всего люблю легкость </w:t>
        <w:br/>
        <w:t>Тонкость</w:t>
        <w:br/>
        <w:t>Это ощущается, как шелк</w:t>
        <w:br/>
        <w:t xml:space="preserve">Как то, что идеально чувствуется кожей </w:t>
        <w:br/>
        <w:t xml:space="preserve">Все, что могло бы стать конфликтом, просто растворяется в воздухе, тонет в любви </w:t>
        <w:br/>
        <w:t xml:space="preserve">и нет обид, нет тяжести, нет ссор - и любая разница точек зрения через 5 минут превращается в «а может ты прав?» и «а может ты права?», и никто не стоит на своем, потому что есть только наше </w:t>
        <w:br/>
        <w:t>когда понимаешь с полуслова и восхищаешься всем, что делает человек и кем он является</w:t>
        <w:br/>
        <w:t xml:space="preserve">only lovers left alive </w:t>
        <w:br/>
        <w:t>твои руки, твои гитары, твоя музыка, твой вижн, твой вкус, твоя гениальность ❤️‍🔥 forever</w:t>
      </w:r>
    </w:p>
    <w:p>
      <w:pPr>
        <w:pStyle w:val="Heading2"/>
      </w:pPr>
      <w:r>
        <w:t>2025-06-25</w:t>
      </w:r>
    </w:p>
    <w:p>
      <w:r>
        <w:t>https://www.instagram.com/p/DLUEM5MomtH/</w:t>
      </w:r>
    </w:p>
    <w:p>
      <w:r>
        <w:t>новый альбом Alai Oli - С2BY</w:t>
        <w:br/>
        <w:t>Connected to being yourself</w:t>
      </w:r>
    </w:p>
    <w:p>
      <w:r>
        <w:t>Слушать по ссылке в профиле.</w:t>
      </w:r>
    </w:p>
    <w:p>
      <w:r>
        <w:t xml:space="preserve">Александр Шаповски музыка, запись, сведение, звук - @shapovski </w:t>
        <w:br/>
        <w:t xml:space="preserve">Денис Харалашин - музыка, бэк вокал, гитара @denis_kharlashin </w:t>
        <w:br/>
        <w:t xml:space="preserve">Руслан Гаджимурадов - барабаны @ruslan_gadzhimuradov </w:t>
        <w:br/>
        <w:t xml:space="preserve">Андрей Артьемьев - клавиши @andrewartemievmusic </w:t>
        <w:br/>
        <w:t xml:space="preserve">Илья Флюгельтауб - труба @flyugeltaub </w:t>
        <w:br/>
        <w:t>Филлип Хмыров @hmirov - музыка, слова и голос в треках «холода» «sense8»</w:t>
        <w:br/>
        <w:t>Ольга Маркес - all the lyrics , голос</w:t>
      </w:r>
    </w:p>
    <w:p>
      <w:r>
        <w:t xml:space="preserve">Арт директор - Настасия Самохина @nastyshes </w:t>
        <w:br/>
        <w:t xml:space="preserve">Фото обложки - Елена Беломестнова @ewa_boumen </w:t>
        <w:br/>
        <w:t>Сниппет/видео/фото - Тони Носов @suntoshiy</w:t>
      </w:r>
    </w:p>
    <w:p>
      <w:r>
        <w:t>Менеджмент группы, вдохновение и поддержка  @moish</w:t>
      </w:r>
    </w:p>
    <w:p>
      <w:pPr>
        <w:pStyle w:val="Heading2"/>
      </w:pPr>
      <w:r>
        <w:t>2025-06-29</w:t>
      </w:r>
    </w:p>
    <w:p>
      <w:r>
        <w:t>https://www.instagram.com/p/DLfWOoLIghB/</w:t>
      </w:r>
    </w:p>
    <w:p>
      <w:r>
        <w:t>Обычно фотосессию с Бодровой я делаю в день рождения или вокруг него. Но тут мы встретились на месяц раньше.</w:t>
      </w:r>
    </w:p>
    <w:p>
      <w:r>
        <w:t>Но все равно: давайте зафиксируем здесь мои 37 лет переходящие в 38.</w:t>
      </w:r>
    </w:p>
    <w:p>
      <w:r>
        <w:t>В «быть заряженной милфой под 40» минусов пока не нахожу 😆  Ну а Сашенька @abodrova гений, столько лет прихожу к ней на фотосеты как на сеанс телесной терапии.</w:t>
      </w:r>
    </w:p>
    <w:p>
      <w:pPr>
        <w:pStyle w:val="Heading2"/>
      </w:pPr>
      <w:r>
        <w:t>2025-07-03</w:t>
      </w:r>
    </w:p>
    <w:p>
      <w:r>
        <w:t>https://www.instagram.com/p/DLqAE9gIVP3/</w:t>
      </w:r>
    </w:p>
    <w:p>
      <w:r>
        <w:t>эти закаты над Хостой ❤️‍🔥</w:t>
      </w:r>
    </w:p>
    <w:p>
      <w:pPr>
        <w:pStyle w:val="Heading2"/>
      </w:pPr>
      <w:r>
        <w:t>2025-07-04</w:t>
      </w:r>
    </w:p>
    <w:p>
      <w:r>
        <w:t>https://www.instagram.com/p/DLr7W53o2rS/</w:t>
      </w:r>
    </w:p>
    <w:p>
      <w:r>
        <w:t>Лесные 🐉</w:t>
      </w:r>
    </w:p>
    <w:p>
      <w:pPr>
        <w:pStyle w:val="Heading2"/>
      </w:pPr>
      <w:r>
        <w:t>2025-07-13</w:t>
      </w:r>
    </w:p>
    <w:p>
      <w:r>
        <w:t>https://www.instagram.com/p/DMDX1oxIOnI/</w:t>
      </w:r>
    </w:p>
    <w:p>
      <w:r>
        <w:t xml:space="preserve">«мне нельзя впадать в отчаяние, нельзя опускать руки </w:t>
        <w:br/>
        <w:t>я теряю сияние, тогда вокруг все рушится</w:t>
        <w:br/>
        <w:t xml:space="preserve">как ходячий замок, как Хаул, </w:t>
        <w:br/>
        <w:t>черной нефтью стекаю со стула на пол»</w:t>
      </w:r>
    </w:p>
    <w:p>
      <w:r>
        <w:t>для меня и для некоторых людей так работает: все, что они делают, и все их дела, и проекты состоят из их внутреннего сияния.</w:t>
      </w:r>
    </w:p>
    <w:p>
      <w:r>
        <w:t>и ты понимаешь, когда теряешь сияние, и всё вокруг начинает рушиться.</w:t>
      </w:r>
    </w:p>
    <w:p>
      <w:r>
        <w:t>и в такие моменты ты знаешь, что вернуть это сияние тебе самому не под силу сейчас.</w:t>
        <w:br/>
        <w:t>что есть какая-то щепотка магии в том, что заставляет твой ходячий замок двигаться. и есть моменты, когда остается только ждать чуда, когда вернется твой огонёк.</w:t>
      </w:r>
    </w:p>
    <w:p>
      <w:r>
        <w:t>я очень люблю эту песню.</w:t>
        <w:br/>
        <w:t>в ней столько важных для меня символов и смыслов.</w:t>
        <w:br/>
        <w:t>о том, что всё моё творчество — это правда.</w:t>
        <w:br/>
        <w:t>всё написано по реальным событиям.</w:t>
        <w:br/>
        <w:t>и что даже зная, что ты потеряешь где-то стабильность и одобрение, ты всё равно выбираешь идти за собой.</w:t>
        <w:br/>
        <w:t>и ты знаешь, что даже это тёмное состояние, когда ты стекаешь со стула, не вечно.</w:t>
        <w:br/>
        <w:t>что ты сделаешь шаг, и магический водоворот снова тебя закрутит и возьмёт тебя в другой мир.</w:t>
        <w:br/>
        <w:t>и там всё будет хорошо.</w:t>
        <w:br/>
        <w:t>хроники этого момента потерянности тоже очень важны.</w:t>
        <w:br/>
        <w:t>они превращаются в такие песни.</w:t>
      </w:r>
    </w:p>
    <w:p>
      <w:pPr>
        <w:pStyle w:val="Heading2"/>
      </w:pPr>
      <w:r>
        <w:t>2025-07-22</w:t>
      </w:r>
    </w:p>
    <w:p>
      <w:r>
        <w:t>https://www.instagram.com/p/DMabRu_oMgN/</w:t>
      </w:r>
    </w:p>
    <w:p>
      <w:r>
        <w:t>Как ощущается состояние этой песни. Alai Oli - мел</w:t>
      </w:r>
    </w:p>
    <w:p>
      <w:pPr>
        <w:pStyle w:val="Heading2"/>
      </w:pPr>
      <w:r>
        <w:t>2025-07-23</w:t>
      </w:r>
    </w:p>
    <w:p>
      <w:r>
        <w:t>https://www.instagram.com/p/DMdAvVMoEO0/</w:t>
      </w:r>
    </w:p>
    <w:p>
      <w:r>
        <w:t>так сильно люблю @sektaschool ❤️‍🔥</w:t>
      </w:r>
    </w:p>
    <w:p>
      <w:pPr>
        <w:pStyle w:val="Heading2"/>
      </w:pPr>
      <w:r>
        <w:t>2025-07-24</w:t>
      </w:r>
    </w:p>
    <w:p>
      <w:r>
        <w:t>https://www.instagram.com/p/DMf5v1eo85O/</w:t>
      </w:r>
    </w:p>
    <w:p>
      <w:r>
        <w:t>это я сделяль 🥰</w:t>
      </w:r>
    </w:p>
    <w:p>
      <w:pPr>
        <w:pStyle w:val="Heading2"/>
      </w:pPr>
      <w:r>
        <w:t>2025-07-26</w:t>
      </w:r>
    </w:p>
    <w:p>
      <w:r>
        <w:t>https://www.instagram.com/p/DMk6E51IIBA/</w:t>
      </w:r>
    </w:p>
    <w:p>
      <w:r>
        <w:t>That’s life 😄</w:t>
      </w:r>
    </w:p>
    <w:p>
      <w:pPr>
        <w:pStyle w:val="Heading2"/>
      </w:pPr>
      <w:r>
        <w:t>2025-07-31</w:t>
      </w:r>
    </w:p>
    <w:p>
      <w:r>
        <w:t>https://www.instagram.com/p/DMw_PiYoAH4/</w:t>
      </w:r>
    </w:p>
    <w:p>
      <w:r>
        <w:t>не буду сдерживать себя и выложу мини кино из нашего Sektacamp! Встретились как-то девушки, которые приехали тренироваться и отдыхать в горах и Саша Доринов, и вот что получилось - когда мы объединяем спортивную и кино-смены летнего лагеря ❤️‍🔥❤️‍🔥</w:t>
      </w:r>
    </w:p>
    <w:p>
      <w:r>
        <w:t>Я так кайфую!) спасибо за такой фильм на память. Ps: там после субтитров еще кусочек)</w:t>
      </w:r>
    </w:p>
    <w:p>
      <w:r>
        <w:t>Music @lolitakox</w:t>
      </w:r>
    </w:p>
    <w:p>
      <w:r>
        <w:t>@Linka_2507</w:t>
        <w:br/>
        <w:t>@_so.rus_</w:t>
        <w:br/>
        <w:t>@turmanspb</w:t>
        <w:br/>
        <w:t>@YANA_khurumova</w:t>
        <w:br/>
        <w:t>@listen.to.dorinov</w:t>
      </w:r>
    </w:p>
    <w:p>
      <w:pPr>
        <w:pStyle w:val="Heading2"/>
      </w:pPr>
      <w:r>
        <w:t>2025-08-06</w:t>
      </w:r>
    </w:p>
    <w:p>
      <w:r>
        <w:t>https://www.instagram.com/p/DNAOYU-ok1V/</w:t>
      </w:r>
    </w:p>
    <w:p>
      <w:r>
        <w:t>Слушайте новый альбом c2BY @alaioliband на всех площадках</w:t>
      </w:r>
    </w:p>
    <w:p>
      <w:r>
        <w:t>Из любительской рецензии Марии Терзич:</w:t>
      </w:r>
    </w:p>
    <w:p>
      <w:r>
        <w:t>«Когда я увидела название альбома C2BY, сначала прочитала: «с тобой». Потом подумала: а вдруг это «с собой»? А если прочитать C2BY как «с двумя бойфрендами», тоже работает.:)) Зная чувство юмора Оли, не удивлюсь, если этот слой она тоже туда заложила.:)</w:t>
        <w:br/>
        <w:t>А вот если серьёзно, чем больше слушала, тем яснее понимала, что это не только про «тебя», это про встречу с собой. И может быть, эта двойка в названии не (только) про отношения. А про две версии себя. Ту, которую мы показываем. И ту, которой боимся. Ту, что идёт вперёд. И ту, что хочет спрятаться. Этот альбом место, где они впервые не ссорятся. А учатся жить вместе. И именно в этом его сила.</w:t>
        <w:br/>
        <w:t>Это вроде их девятый альбом. И он совсем другой. Вроде негромкий, но сильный. Не требует внимания, но остаётся с тобой. Он целостный. Личный. Настроенческий. С ним можно остаться в тишине. Можно тренироваться. Можно бежать. Можно идти по улице в наушниках. Можно ничего не делать и просто быть. Он не диктует ритм, он подстраивается под твой»</w:t>
      </w:r>
    </w:p>
    <w:p>
      <w:pPr>
        <w:pStyle w:val="Heading2"/>
      </w:pPr>
      <w:r>
        <w:t>2025-08-07</w:t>
      </w:r>
    </w:p>
    <w:p>
      <w:r>
        <w:t>https://www.instagram.com/p/DNC1bpTItrg/</w:t>
      </w:r>
    </w:p>
    <w:p>
      <w:r>
        <w:t>Alai Oli ft @hmirov - холода</w:t>
      </w:r>
    </w:p>
    <w:p>
      <w:r>
        <w:t>Из любительской рецензии на альбом @a.shein.photo</w:t>
      </w:r>
    </w:p>
    <w:p>
      <w:r>
        <w:t>“Знаешь как звучит C2BY?</w:t>
        <w:br/>
        <w:t xml:space="preserve">Как мелодия и настроение конца 90-х. </w:t>
        <w:br/>
        <w:t>Удивительно, но я ощущаю всеми мурашками на своём теле, когда я слушаю…:</w:t>
        <w:br/>
        <w:t>1998, мне 8 лет, я еду на AUDI в Россию с родными и по радио играют самые классные мелодии. За окном то жаркое солнце, то ночная гроза, улицы, фонари, большие города… всё проносится перед глазами на огромной скорости нашей иномарки. Я вижу так много русских букв на вывесках, и слышу эти песни. Всё смешалось в кашу, но ощущение неизведанного, нового, волнующего- оно осталось. Оно осталось в музыке. Вот такой этот альбом.</w:t>
      </w:r>
    </w:p>
    <w:p>
      <w:r>
        <w:t>C2BY- это когда тебе повязали на глаза чёрную повязку, раскрутили и выбросили в жизнь. И ты идёшь, ты не видишь, ты просто натыкаешься на такие комфортные и отвратительное препятствия, падаешь, лежишь, учишься смеяться, опять падаешь, постоянно лицом в грязь, боже. Так грязно, но ты любишь это, потому что это твоя жизнь. Возможно однажды ты споткнёшься обо что-то очень хорошее. Ты идёшь, а чаще даже бежишь.</w:t>
      </w:r>
    </w:p>
    <w:p>
      <w:r>
        <w:t>C2BY похож на карусель, знаешь, такие сидения не цепочках, они раскручиваются и ты летишь. Так вот, ты слушаешь эту музыку, эти слова, раскидываешь руки в стороны и летишь. И ревёшь, -никто не видит всё равно. И ты не хочешь чтобы эта карусель остановилась, потому что там внизу- ну, там тебя что-то ждёт, ты чувствуешь это, но хочешь остаться тут- лететь на этой карусели и уже наконец выплакать все свои слёзы.”</w:t>
      </w:r>
    </w:p>
    <w:p>
      <w:pPr>
        <w:pStyle w:val="Heading2"/>
      </w:pPr>
      <w:r>
        <w:t>2025-08-10</w:t>
      </w:r>
    </w:p>
    <w:p>
      <w:r>
        <w:t>https://www.instagram.com/p/DNLNbJIIZfM/</w:t>
      </w:r>
    </w:p>
    <w:p>
      <w:r>
        <w:t>Это любовь ❤️‍🔥 слушайте новый альбом @alaioliband C2BY на всех площадках, и до скорой живой встречи!</w:t>
      </w:r>
    </w:p>
    <w:p>
      <w:pPr>
        <w:pStyle w:val="Heading2"/>
      </w:pPr>
      <w:r>
        <w:t>2025-08-12</w:t>
      </w:r>
    </w:p>
    <w:p>
      <w:r>
        <w:t>https://www.instagram.com/p/DNQkNtNobx1/</w:t>
      </w:r>
    </w:p>
    <w:p>
      <w:r>
        <w:t>У меня за мой опыт предпринимательства скопилось уже ряд кризисов, моментов, когда я закрывала магазин, потому что доллар вырос в 2 раза, когда ударил ковид и пришлось отказаться от залов. Моментов, когда у меня не получалось найти решение. Моя главная религия в бизнесе – это антихрупкость. Антихрупкость – это когда испытания делают твой бизнес сильнее. Но я бы перенесла это дальше. Когда испытания делают тебя самого сильнее, даже если не получился этот бизнес, то твой опыт и твоя сила дух может помочь тебе в твоих следующих начинаниях. Поэтому, когда я хочу поговорить об этом, я хочу поговорить прежде всего о том, что не стоит сдаваться и отчаиваться. И всегда можно найти рядом людей, поддержку, которым тоже тревожно, страшно, и которые тоже хотят понять, что им делать. Вот, наверное, хочу об этом поговорить для какой-то поддержки и объединения.</w:t>
      </w:r>
    </w:p>
    <w:p>
      <w:pPr>
        <w:pStyle w:val="Heading2"/>
      </w:pPr>
      <w:r>
        <w:t>2025-08-15</w:t>
      </w:r>
    </w:p>
    <w:p>
      <w:r>
        <w:t>https://www.instagram.com/p/DNXSgGuRnpi/</w:t>
      </w:r>
    </w:p>
    <w:p>
      <w:r>
        <w:t>извините, но я хочу это пересматривать 😂</w:t>
      </w:r>
    </w:p>
    <w:p>
      <w:pPr>
        <w:pStyle w:val="Heading2"/>
      </w:pPr>
      <w:r>
        <w:t>2025-08-17</w:t>
      </w:r>
    </w:p>
    <w:p>
      <w:r>
        <w:t>https://www.instagram.com/p/DNddWSyxZBM/</w:t>
      </w:r>
    </w:p>
    <w:p>
      <w:r>
        <w:t>почитала ваши ответы и принесла свои мысли на этот счет 💪🏻 как думаете, права я или нет?</w:t>
      </w:r>
    </w:p>
    <w:p>
      <w:pPr>
        <w:pStyle w:val="Heading2"/>
      </w:pPr>
      <w:r>
        <w:t>2025-08-17 (2)</w:t>
      </w:r>
    </w:p>
    <w:p>
      <w:r>
        <w:t>https://www.instagram.com/p/DNcj40fRiM0/</w:t>
      </w:r>
    </w:p>
    <w:p>
      <w:r>
        <w:t>У меня уже много классных идей и разработок для таких, как мы: например «циклы мотивации», или специальная методология Care с разбивкой тренировки на «съедобные» части, которые можно делать отдельно и вместе. Есть понимание идеального тайминга, важности разнообразия тренировок и того, чтобы эффект чувствовался сразу. Но я всегда хочу послушать тех, у кого еще не получается. Как вы думаете, что еще бы вам помогло втянуться?</w:t>
      </w:r>
    </w:p>
    <w:p>
      <w:pPr>
        <w:pStyle w:val="Heading2"/>
      </w:pPr>
      <w:r>
        <w:t>2025-08-18</w:t>
      </w:r>
    </w:p>
    <w:p>
      <w:r>
        <w:t>https://www.instagram.com/p/DNfCOeuRVmL/</w:t>
      </w:r>
    </w:p>
    <w:p>
      <w:r>
        <w:t>я стою в BGS и жду свой кофе с корицей. чёрный с корицей – это навсегда вкус десятой советской, где мы жили с @iamzykova в двухкомнатной квартире, которую я сняла на седьмом месяце беременности, когда ждала своего первого сына.</w:t>
      </w:r>
    </w:p>
    <w:p>
      <w:r>
        <w:t>квартира, в которой у меня был только матрас и шкаф. матрас лежал на полу, а в шкафу были все мои вещи. я очень хотела повесить картины на стену, но переживала, что хозяйка квартиры, будет ругаться за вбитые гвозди.</w:t>
      </w:r>
    </w:p>
    <w:p>
      <w:r>
        <w:t>моя подруга @katikleinee подарила мне плетеную люльку для будущего ребенка. это было мое единственное наследство.</w:t>
      </w:r>
    </w:p>
    <w:p>
      <w:r>
        <w:t>я только что откатала свой заключительный в эту беременность тур с концертами и спрашивала себя, что дальше. я знала, что какое-то время я не смогу зарабатывать деньги привычным способом, давая концерты и проводя занятия по йоге. мне нужно было попробовать что-то еще.</w:t>
      </w:r>
    </w:p>
    <w:p>
      <w:r>
        <w:t>у меня был план б: что менеджер нашей группы  @katya.pawlova откроет маленькую кофейню, а я буду работать в ней бариста. но сначала я решила попробовать кое-что другое.</w:t>
      </w:r>
    </w:p>
    <w:p>
      <w:r>
        <w:t>несколько лет я вела бесплатное сообщество в жж, которое шутливо называлось сектой. сообщество, где мы помогали друг другу поддерживать мотивацию. мы делали тренировки с ютуба и отчитывались друг другу, сдавая дневники питания. мне очень хотелось заниматься сектой, но я не знала, что это значит: продолжать вести блог или попробовать собраться на оффлайн тренировки?</w:t>
      </w:r>
    </w:p>
    <w:p>
      <w:r>
        <w:t>так я подошла к важному решению в моей жизни. просто арендовать зал для того, чтобы провести там одну встречу. У меня не было стратегии, я думала всего на один шаг вперед. И этот шаг был - просто найти зал и написать анонс.</w:t>
      </w:r>
    </w:p>
    <w:p>
      <w:pPr>
        <w:pStyle w:val="Heading2"/>
      </w:pPr>
      <w:r>
        <w:t>2025-08-19</w:t>
      </w:r>
    </w:p>
    <w:p>
      <w:r>
        <w:t>https://www.instagram.com/p/DNhxJm2xPUo/</w:t>
      </w:r>
    </w:p>
    <w:p>
      <w:r>
        <w:t>Каждый раз мурашки и хочется плакать, когда смотрю это видео. Так, как я чувствую это внутри.</w:t>
      </w:r>
    </w:p>
    <w:p>
      <w:r>
        <w:t>@alaioliband бежать</w:t>
      </w:r>
    </w:p>
    <w:p>
      <w:pPr>
        <w:pStyle w:val="Heading2"/>
      </w:pPr>
      <w:r>
        <w:t>2025-08-19 (2)</w:t>
      </w:r>
    </w:p>
    <w:p>
      <w:r>
        <w:t>https://www.instagram.com/p/DNifR3LiieW/</w:t>
      </w:r>
    </w:p>
    <w:p>
      <w:r>
        <w:t>Когда тренировки превращаются в командную игру — всё работает лучше 🫶🏻</w:t>
      </w:r>
    </w:p>
    <w:p>
      <w:r>
        <w:t>Вместо «надо» появляется мотивация, настроение поднимается, стресс снижается, а ещё это реально сближает. Исследования показывают: спорт парой не только эффективнее, но и полезнее для отношений (и даже для продолжительности жизни!).</w:t>
      </w:r>
    </w:p>
    <w:p>
      <w:r>
        <w:t>А если хочется попробовать на практике — на курсе Care можно тренироваться вместе. В прошлых потоках у нас уже было немало дуэтов, и они отмечали, что в паре легче держать ритм и кайфовать от процесса.</w:t>
      </w:r>
    </w:p>
    <w:p>
      <w:r>
        <w:t>25 августа стартует последний поток Care в старом формате и по старой цене. Запись по ссылке в био 💛</w:t>
      </w:r>
    </w:p>
    <w:p>
      <w:pPr>
        <w:pStyle w:val="Heading2"/>
      </w:pPr>
      <w:r>
        <w:t>2025-08-24</w:t>
      </w:r>
    </w:p>
    <w:p>
      <w:r>
        <w:t>https://www.instagram.com/p/DNvF1Nn4gy6/</w:t>
      </w:r>
    </w:p>
    <w:p>
      <w:r>
        <w:t>🪽 игра не всегда справедлива, в ней не всегда ясны правила, в ней постоянно меняются условия, цель - это выжить? но тогда мы все уже заранее проиграли. Так что пусть у нас будет цель кайфовать от процесса ❤️‍🔥</w:t>
      </w:r>
    </w:p>
    <w:p>
      <w:pPr>
        <w:pStyle w:val="Heading2"/>
      </w:pPr>
      <w:r>
        <w:t>2025-08-25</w:t>
      </w:r>
    </w:p>
    <w:p>
      <w:r>
        <w:t>https://www.instagram.com/p/DNxCEox4mYL/</w:t>
      </w:r>
    </w:p>
    <w:p>
      <w:r>
        <w:t>😂😂 - можно я это выложу? - тебе все можно!</w:t>
      </w:r>
    </w:p>
    <w:p>
      <w:r>
        <w:t>просто немного о том, как мы общаемся в реальной жизни. Так ржу 😂😂 Вадим говорит мне надо работать на п0рно кастингах 😂😂</w:t>
      </w:r>
    </w:p>
    <w:p>
      <w:pPr>
        <w:pStyle w:val="Heading2"/>
      </w:pPr>
      <w:r>
        <w:t>2025-08-26</w:t>
      </w:r>
    </w:p>
    <w:p>
      <w:r>
        <w:t>https://www.instagram.com/p/DN0Y0274mQ5/</w:t>
      </w:r>
    </w:p>
    <w:p>
      <w:r>
        <w:t>а если честно, я не считаю себя гуру в воспитании. Я не знаю, что получится у моих детей. Справятся ли они с этой жизнью? Достаточно ли я вкладываюсь или могу что-то делать лучше? Может быть, где-то им нужно больше самостоятельности, а может быть, нужно было меньше дисциплины. Может быть, действительно нужно было разрешить им использовать гаджеты безлимитно, играть в игры и смотреть мультики. Может быть, не стоило давать так много спорта в жизни. Но мне кажется, что каждый родитель слушает себя и, возможно, интуитивно что-то такое дает детям, что именно им нужно получить. Этим себя успокаиваю)</w:t>
      </w:r>
    </w:p>
    <w:p>
      <w:pPr>
        <w:pStyle w:val="Heading2"/>
      </w:pPr>
      <w:r>
        <w:t>2025-08-26 (2)</w:t>
      </w:r>
    </w:p>
    <w:p>
      <w:r>
        <w:t>https://www.instagram.com/p/DNz2CMvYj_6/</w:t>
      </w:r>
    </w:p>
    <w:p>
      <w:r>
        <w:t>Это считается за первый рилз в челлендже?) или первый будет следующий?</w:t>
      </w:r>
    </w:p>
    <w:p>
      <w:r>
        <w:t>Принимаются тематические заказы 😎</w:t>
      </w:r>
    </w:p>
    <w:p>
      <w:pPr>
        <w:pStyle w:val="Heading2"/>
      </w:pPr>
      <w:r>
        <w:t>2025-08-27</w:t>
      </w:r>
    </w:p>
    <w:p>
      <w:r>
        <w:t>https://www.instagram.com/p/DN2SVNv4uQW/</w:t>
      </w:r>
    </w:p>
    <w:p>
      <w:r>
        <w:t>сегодня пробую без войсовера и музыки, снять и собрать утро не оч просто - столько классных моментов которые хотелось оставить длинными кадрами, диалоги и монологи детей. Голова пухнет от возможных форматов и вариантов) как вам такое? обложку попробовала сделать привлекающую внимание 😅</w:t>
      </w:r>
    </w:p>
    <w:p>
      <w:pPr>
        <w:pStyle w:val="Heading2"/>
      </w:pPr>
      <w:r>
        <w:t>2025-08-27 (2)</w:t>
      </w:r>
    </w:p>
    <w:p>
      <w:r>
        <w:t>https://www.instagram.com/p/DN2bVTLYpC4/</w:t>
      </w:r>
    </w:p>
    <w:p>
      <w:r>
        <w:t>Я писала дневник для нашего предпринимательского сообщества, и решила поделиться с вами, а заодно посмотреть как этот формат получается визуально.</w:t>
      </w:r>
    </w:p>
    <w:p>
      <w:r>
        <w:t>Сообщества это конечно моя отдушина, мне всегда нужно замыкаться в кружок поменьше, меня это так мотивирует каждый день делать больше, копать глубже, быть еще честнее и смелее. Сообщества, где тебе не надо быть только красавчиком, где ты идешь через «не знаю». Я даже наверное ничего не жду от других людей, мне помогает просто делиться, выгружать мысли из головы, а еще видеть как другие проживают свои жизни и делают свои дела.</w:t>
      </w:r>
    </w:p>
    <w:p>
      <w:pPr>
        <w:pStyle w:val="Heading2"/>
      </w:pPr>
      <w:r>
        <w:t>2025-08-27 (3)</w:t>
      </w:r>
    </w:p>
    <w:p>
      <w:r>
        <w:t>https://www.instagram.com/p/DN2_ncuYsD8/</w:t>
      </w:r>
    </w:p>
    <w:p>
      <w:r>
        <w:t>иногда ты встречаешь soulmate и это величайший подарок, но в какой-то момент становится очевидно, что будущее вместе невозможно, слишком далёкие вселенные. но при этом даже то время, когда удалось соразделить пути, соединить наши миры и обменяться чем-то - это так бесценно, навсегда остается со мной</w:t>
      </w:r>
    </w:p>
    <w:p>
      <w:r>
        <w:t>я даже не могу сказать что: «оно закончилось» потому что такие истории навсегда остаются частью тебя, даже если меняется формат, и если вы уже не так присутствуете в жизни друг друга. Как в песне «стены»: все самые близкие продолжают рядом стоять.</w:t>
      </w:r>
    </w:p>
    <w:p>
      <w:r>
        <w:t>ну и я как-то дала себе время в этот раз переварить всю историю, не постить что-то на ярких эмоциях тоже классно, дать себе прожить изменения, ни перед кем не отчитываясь. Но вопросы немного утомили, честно говоря 😅 в какой-то момент чем больше спрашивают, тем меньше хочется рассказывать. Типа какого фига я должна отчитываться. Но тут Аван так смешно спросил при выключенной камере, я подумала, что это знак 😂</w:t>
      </w:r>
    </w:p>
    <w:p>
      <w:pPr>
        <w:pStyle w:val="Heading2"/>
      </w:pPr>
      <w:r>
        <w:t>2025-08-28</w:t>
      </w:r>
    </w:p>
    <w:p>
      <w:r>
        <w:t>https://www.instagram.com/p/DN5Mz00kfaq/</w:t>
      </w:r>
    </w:p>
    <w:p>
      <w:r>
        <w:t>у вас тоже в семье есть такой персонаж? 😂</w:t>
      </w:r>
    </w:p>
    <w:p>
      <w:pPr>
        <w:pStyle w:val="Heading2"/>
      </w:pPr>
      <w:r>
        <w:t>2025-08-28 (2)</w:t>
      </w:r>
    </w:p>
    <w:p>
      <w:r>
        <w:t>https://www.instagram.com/p/DN45D3Yk4Ko/</w:t>
      </w:r>
    </w:p>
    <w:p>
      <w:r>
        <w:t>✨ новый care — для тех, кто ищет поддерживающий формат, чтобы встроить спорт и питание в повседневную жизнь в комфортном темпе.</w:t>
      </w:r>
    </w:p>
    <w:p>
      <w:r>
        <w:t>что внутри:</w:t>
        <w:br/>
        <w:t xml:space="preserve"> • программы упражнений (основная и адаптированная), которые можно подбирать в зависимости от самочувствия и возможностей.</w:t>
        <w:br/>
        <w:t xml:space="preserve"> • структура: регулярные тренировки, питание и психологические практики в мягком режиме.</w:t>
        <w:br/>
        <w:t xml:space="preserve"> • работа с привычками: практические инструменты для более сбалансированного питания и устойчивости в действиях.</w:t>
        <w:br/>
        <w:t xml:space="preserve"> • внимание к телу и состоянию: упражнения и техники для исследования связи между физическим и эмоциональным самочувствием.</w:t>
        <w:br/>
        <w:t xml:space="preserve"> • индивидуальная поддержка: на тарифе с куратором специалист поможет адаптировать курс под ваши цели и особенности.</w:t>
        <w:br/>
        <w:t xml:space="preserve"> • фокус на долгосрочную заботу: мы рассматриваем не только спорт и питание, но и факторы вроде стресса или усталости.</w:t>
      </w:r>
    </w:p>
    <w:p>
      <w:r>
        <w:t>🎁 при регистрации до 31 августа — доступ к бонусному блоку «неделя заботы о себе» (7 лёгких тренировок для плавного старта).</w:t>
      </w:r>
    </w:p>
    <w:p>
      <w:r>
        <w:t>подробности — по ссылке в шапке профиля ❤️</w:t>
      </w:r>
    </w:p>
    <w:p>
      <w:pPr>
        <w:pStyle w:val="Heading2"/>
      </w:pPr>
      <w:r>
        <w:t>2025-08-28 (3)</w:t>
      </w:r>
    </w:p>
    <w:p>
      <w:r>
        <w:t>https://www.instagram.com/p/DN5j6xxDIMC/</w:t>
      </w:r>
    </w:p>
    <w:p>
      <w:r>
        <w:t>Материнство действительно учит нас жить без остатка — это, наверное, самый бескорыстный опыт в жизни. Ведь в первую очередь мы всегда отдаём всё лучшее детям.</w:t>
      </w:r>
    </w:p>
    <w:p>
      <w:r>
        <w:t>Но когда у ребёнка и семьи есть всё необходимое, важно находить время и для себя. Делать то, что любишь, наполняет силами и радостью. И именно это помогает быть ещё более заботливой, спокойной и счастливой.</w:t>
      </w:r>
    </w:p>
    <w:p>
      <w:r>
        <w:t>Так что вперёд, мама, ты справишься со всеми трудностями! 🫂🧡</w:t>
      </w:r>
    </w:p>
    <w:p>
      <w:pPr>
        <w:pStyle w:val="Heading2"/>
      </w:pPr>
      <w:r>
        <w:t>2025-08-28 (4)</w:t>
      </w:r>
    </w:p>
    <w:p>
      <w:r>
        <w:t>https://www.instagram.com/p/DN45AEgETli/</w:t>
      </w:r>
    </w:p>
    <w:p>
      <w:r>
        <w:t xml:space="preserve">Делюсь впечатлениями! </w:t>
        <w:br/>
        <w:t>Меня точно увидели те, кому давно меня не показывали.</w:t>
        <w:br/>
        <w:t xml:space="preserve">Проснулись хейтеры, которые спали) </w:t>
        <w:br/>
        <w:t>У рилз и сториз в среднем больше просмотров, в в сумме так вообще. Продолжаем!</w:t>
      </w:r>
    </w:p>
    <w:p>
      <w:pPr>
        <w:pStyle w:val="Heading2"/>
      </w:pPr>
      <w:r>
        <w:t>2025-08-29</w:t>
      </w:r>
    </w:p>
    <w:p>
      <w:r>
        <w:t>https://www.instagram.com/p/DN7iEb8EXh4/</w:t>
      </w:r>
    </w:p>
    <w:p>
      <w:r>
        <w:t xml:space="preserve">1-9 ноября, Португалия, @doma.portugal </w:t>
        <w:br/>
        <w:t>@vahue.events / 1-2 уровень/ подходит для начинающих. Знаю, что это сообщение для 0,1% моей аудитории, но на каждый такой ретрит приезжает несколько моих подписчиков и благодарят потом, что я рассказала.</w:t>
      </w:r>
    </w:p>
    <w:p>
      <w:pPr>
        <w:pStyle w:val="Heading2"/>
      </w:pPr>
      <w:r>
        <w:t>2025-08-29 (2)</w:t>
      </w:r>
    </w:p>
    <w:p>
      <w:r>
        <w:t>https://www.instagram.com/p/DN75-x_kb1M/</w:t>
      </w:r>
    </w:p>
    <w:p>
      <w:r>
        <w:t>😭 просыпаешься утром в своей комнате, включаешь наше радио, а там саундтрек к дозору, и столько всего впереди хорошего и разного</w:t>
      </w:r>
    </w:p>
    <w:p>
      <w:pPr>
        <w:pStyle w:val="Heading2"/>
      </w:pPr>
      <w:r>
        <w:t>2025-08-30</w:t>
      </w:r>
    </w:p>
    <w:p>
      <w:r>
        <w:t>https://www.instagram.com/p/DN-v965kfzg/</w:t>
      </w:r>
    </w:p>
    <w:p>
      <w:r>
        <w:t>пупупу, успокаивает то что длинные рилзы все равно никто не любит) может быть нарежу день на маленькие кусочк.</w:t>
      </w:r>
    </w:p>
    <w:p>
      <w:pPr>
        <w:pStyle w:val="Heading2"/>
      </w:pPr>
      <w:r>
        <w:t>2025-08-31</w:t>
      </w:r>
    </w:p>
    <w:p>
      <w:r>
        <w:t>https://www.instagram.com/p/DOApjgxkcIu/</w:t>
      </w:r>
    </w:p>
    <w:p>
      <w:r>
        <w:t>но вы задавайте вопросы, может в одном из следующих рилз я поделюсь всякими ответами, как я смотрю на те или иные вещи) размышлять мне всегда интересно</w:t>
      </w:r>
    </w:p>
    <w:p>
      <w:pPr>
        <w:pStyle w:val="Heading2"/>
      </w:pPr>
      <w:r>
        <w:t>2025-08-31 (2)</w:t>
      </w:r>
    </w:p>
    <w:p>
      <w:r>
        <w:t>https://www.instagram.com/p/DOBJteAkYOc/</w:t>
      </w:r>
    </w:p>
    <w:p>
      <w:r>
        <w:t>почему-то нельзя было поставить духовку еще ниже 😂 но уже не помню почему.</w:t>
      </w:r>
    </w:p>
    <w:p>
      <w:r>
        <w:t>Но это просто маст, если у вас есть дети: погреть себе еду/молоко все могут сами ❤️‍🔥</w:t>
      </w:r>
    </w:p>
    <w:p>
      <w:pPr>
        <w:pStyle w:val="Heading2"/>
      </w:pPr>
      <w:r>
        <w:t>2025-09-01</w:t>
      </w:r>
    </w:p>
    <w:p>
      <w:r>
        <w:t>https://www.instagram.com/p/DODg6B3kUK2/</w:t>
      </w:r>
    </w:p>
    <w:p>
      <w:r>
        <w:t>👾🫠</w:t>
      </w:r>
    </w:p>
    <w:p>
      <w:pPr>
        <w:pStyle w:val="Heading2"/>
      </w:pPr>
      <w:r>
        <w:t>2025-09-01 (2)</w:t>
      </w:r>
    </w:p>
    <w:p>
      <w:r>
        <w:t>https://www.instagram.com/p/DODGsGbkWDI/</w:t>
      </w:r>
    </w:p>
    <w:p>
      <w:r>
        <w:t>Доброе утро, уважаемые подписчики! Вот вам рилз например ❤️‍🔥 заряженной нам всем рабочей недели</w:t>
      </w:r>
    </w:p>
    <w:p>
      <w:pPr>
        <w:pStyle w:val="Heading2"/>
      </w:pPr>
      <w:r>
        <w:t>2025-09-02</w:t>
      </w:r>
    </w:p>
    <w:p>
      <w:r>
        <w:t>https://www.instagram.com/p/DOGEi7MEXkb/</w:t>
      </w:r>
    </w:p>
    <w:p>
      <w:r>
        <w:t>что думаете?)</w:t>
      </w:r>
    </w:p>
    <w:p>
      <w:pPr>
        <w:pStyle w:val="Heading2"/>
      </w:pPr>
      <w:r>
        <w:t>2025-09-03</w:t>
      </w:r>
    </w:p>
    <w:p>
      <w:r>
        <w:t>https://www.instagram.com/p/DOIhvBLkQT3/</w:t>
      </w:r>
    </w:p>
    <w:p>
      <w:r>
        <w:t>Если вам отправят тот рилз вы знаете что отправить в ответ 😂</w:t>
      </w:r>
    </w:p>
    <w:p>
      <w:pPr>
        <w:pStyle w:val="Heading2"/>
      </w:pPr>
      <w:r>
        <w:t>2025-09-03 (2)</w:t>
      </w:r>
    </w:p>
    <w:p>
      <w:r>
        <w:t>https://www.instagram.com/p/DOI_YfoEX1U/</w:t>
      </w:r>
    </w:p>
    <w:p>
      <w:r>
        <w:t>Каждый раз, когда пытаюсь вернуться в Вк, происходит что-то типа такого 🤣 я реально так и не нашла как опубликовать. У кого получилось - делитесь ЛАЙФХАКАМИ</w:t>
      </w:r>
    </w:p>
    <w:p>
      <w:pPr>
        <w:pStyle w:val="Heading2"/>
      </w:pPr>
      <w:r>
        <w:t>2025-09-05</w:t>
      </w:r>
    </w:p>
    <w:p>
      <w:r>
        <w:t>https://www.instagram.com/p/DOOL6kGEb2Q/</w:t>
      </w:r>
    </w:p>
    <w:p>
      <w:r>
        <w:t>От «мы решили купить дом» до заезда - 6 месяцев. Я написала к этому рилз описание, с ценой дома, с условиями владения, как мы выбирали и покупали, о минусах и плюсах. Но потом подумала: уж нет, сделаю про это пост с карточками))) но только если тема стройки интересна и этот рилз наберет хотя бы 100к, я тут в исследовании какие топики вам нравятся больше.</w:t>
      </w:r>
    </w:p>
    <w:p>
      <w:pPr>
        <w:pStyle w:val="Heading2"/>
      </w:pPr>
      <w:r>
        <w:t>2025-09-06</w:t>
      </w:r>
    </w:p>
    <w:p>
      <w:r>
        <w:t>https://www.instagram.com/p/DOQzSz7kddj/</w:t>
      </w:r>
    </w:p>
    <w:p>
      <w:r>
        <w:t>я его слепила из того, что было, рилз этот 😁 суббота у нас в семье - день активного отдыха, а воскресенье - день максимально лежачего. Так что много спорта  у нас было сегодня. Люблю за это Бали, 15 мин от дома всё: серф,падел, офигенная йога. Но и зарядки дома это тоже святое, очень спасало в больших городах, где надо куда-то долго ехать.</w:t>
      </w:r>
    </w:p>
    <w:p>
      <w:r>
        <w:t>А как ваша суббота?</w:t>
      </w:r>
    </w:p>
    <w:p>
      <w:pPr>
        <w:pStyle w:val="Heading2"/>
      </w:pPr>
      <w:r>
        <w:t>2025-09-07</w:t>
      </w:r>
    </w:p>
    <w:p>
      <w:r>
        <w:t>https://www.instagram.com/p/DOTM9grkdex/</w:t>
      </w:r>
    </w:p>
    <w:p>
      <w:r>
        <w:t>порадуйтесь вместе со мной 🫂 я так счастлива!</w:t>
      </w:r>
    </w:p>
    <w:p>
      <w:pPr>
        <w:pStyle w:val="Heading2"/>
      </w:pPr>
      <w:r>
        <w:t>2025-09-08</w:t>
      </w:r>
    </w:p>
    <w:p>
      <w:r>
        <w:t>https://www.instagram.com/p/DOVCzcZkSM8/</w:t>
      </w:r>
    </w:p>
    <w:p>
      <w:r>
        <w:t>Доброе утречко!) ❤️‍🔥</w:t>
      </w:r>
    </w:p>
    <w:p>
      <w:pPr>
        <w:pStyle w:val="Heading2"/>
      </w:pPr>
      <w:r>
        <w:t>2025-09-11</w:t>
      </w:r>
    </w:p>
    <w:p>
      <w:r>
        <w:t>https://www.instagram.com/p/DOdxLYMDoja/</w:t>
      </w:r>
    </w:p>
    <w:p>
      <w:r>
        <w:t>так люблю ❤️‍🩹 Наша годовая группа Куприянова/ держала все в секрете чтобы увидеть эти эмоции) все думали что я буду только на модуле на Бали а я взяла и прилетела</w:t>
      </w:r>
    </w:p>
    <w:p>
      <w:pPr>
        <w:pStyle w:val="Heading2"/>
      </w:pPr>
      <w:r>
        <w:t>2025-09-13</w:t>
      </w:r>
    </w:p>
    <w:p>
      <w:r>
        <w:t>https://www.instagram.com/p/DOih-UOkYay/</w:t>
      </w:r>
    </w:p>
    <w:p>
      <w:r>
        <w:t>раньше я думала, что для хорошей формы нужны тяжелые тренировки</w:t>
      </w:r>
    </w:p>
    <w:p>
      <w:r>
        <w:t>сейчас я знаю, что точно нужно ежедневное движение - может быть что-то легкое, не обязательно отжимания-приседы-прыжки</w:t>
      </w:r>
    </w:p>
    <w:p>
      <w:r>
        <w:t>я год тренировалась по очень легкой программе и была в классной форме. конечно потом было тяжело ходить в горы и все такое, пришлось возвращать кардио помощнее, но именно для бытовой подвижности и фигуры хватало</w:t>
      </w:r>
    </w:p>
    <w:p>
      <w:r>
        <w:t>по поводу питания все гораздо сложнее, потому что нет правил и четкой системы: когда ешь интуитивно - иногда может быть перекос в углеводы, я обожаю хлебушек и слоеное тесто. Когда начинается тяжесть, я начинаю следить: больше белка, больше овощей в тарелке. Но нет такого, что я «идеально зожно» ем всегда.</w:t>
      </w:r>
    </w:p>
    <w:p>
      <w:r>
        <w:t>Я считала калории в свои 20 лет несколько лет подряд, сначала я была в супер форме, но потом это превратилось в психоз и качели веса, срывы и булимические приступы, и я ела только то что просто посчитать, поэтому дальше я искала методы которые дадут мне и результат устойчивый и свободу и удовольствие в рационе</w:t>
      </w:r>
    </w:p>
    <w:p>
      <w:r>
        <w:t>чего точно нет сейчас - «срывов», компульсивного переедания, большого количества сладкого и каких-то жестких ограничений, я очень ценю это, я люблю вкусно поесть</w:t>
      </w:r>
    </w:p>
    <w:p>
      <w:r>
        <w:t>я всегда ем порции разного размера</w:t>
      </w:r>
    </w:p>
    <w:p>
      <w:r>
        <w:t>я поправляюсь и худею но чаще всего не специально, а под влиянием внешних факторов: компании (с людьми за компанию я ем больше), страны и инфраструктуры, эмоционального состояния. Я могу пробыть в +5 кг несколько месяцев, но потом всегда что-то происходит или я меняю паттерн и скидываю</w:t>
      </w:r>
    </w:p>
    <w:p>
      <w:r>
        <w:t>в #sekta мы даем все это в системе: выстраиваем отношения с питанием и даем базовые знания и навыки, и как раз те способы которыми я всегда возвращаюсь в форму.</w:t>
      </w:r>
    </w:p>
    <w:p>
      <w:r>
        <w:t>если не любите прыжки отжимания и жесткие упры - начинайте с Sekta Care, это не для начинающих, а вообще для всех. И про питание там все, что надо</w:t>
      </w:r>
    </w:p>
    <w:p>
      <w:pPr>
        <w:pStyle w:val="Heading2"/>
      </w:pPr>
      <w:r>
        <w:t>2025-09-19</w:t>
      </w:r>
    </w:p>
    <w:p>
      <w:r>
        <w:t>https://www.instagram.com/p/DOyPsyPkWaU/</w:t>
      </w:r>
    </w:p>
    <w:p>
      <w:r>
        <w:t>Соседка в самолете смотрела индийский фильм с английскими субтитрами, и я залипла с первого кадра и не могла оторваться до последнего.</w:t>
      </w:r>
    </w:p>
    <w:p>
      <w:r>
        <w:t>Девушка выходит замуж за доктора, что считается очень почетным. А еще он принадлежит к какой-то высокой касте.</w:t>
      </w:r>
    </w:p>
    <w:p>
      <w:r>
        <w:t>Он приводит ее в свой дом и знакомит с мамой. Мама с утра до вечера на кухне. Готовит кулинарные шедевры, делая вручную все, что можно сделать блендером - так вкуснее.  На приготовление блюд и уборку на кухне уходит весь день до поздней ночи.</w:t>
      </w:r>
    </w:p>
    <w:p>
      <w:r>
        <w:t>Мужчины завтракают и ужинают одни. Женщин как-то за стол не приглашают. Но вот мама этого мужа, она вообще как будто живет этим - это ее медитация и каждый процесс отточен. Как она готовит мужу стакан с морковным семенем, как она складывает ему тапочки на одно и то же место.</w:t>
      </w:r>
    </w:p>
    <w:p>
      <w:r>
        <w:t>Ну и в этом фильме столько крутых моментов - как девушка с современным мышлением, со своей любовью к танцам и друзьям пытается вписаться в этот мир где ты теперь служишь мужу и дому, и твоя главная цель - это рожать ребенка и делать жизнь мужа легче.</w:t>
      </w:r>
    </w:p>
    <w:p>
      <w:r>
        <w:t>Я смотрела и в какие-то моменты плакала, вспоминая свою бабушку Нелю. Маму папы. Никто так не готовил в семье, как она. Я до сих пор помню вкус ее пирогов и супов, ее подход к хозяйству, к очередности действий, к красоте и порядку. Я так жалею, что во мне нет этой части, и готовлю я исключительно по настроению, и точно нет у меня всех этих рутин и кайфа от них. Я скорее такая, как главная героиня фильма, мне хочется быстро приготовить, посидеть с семьей, прибраться вместе и уже идти жить жизнь.  Моя медитация где-то в другом месте.</w:t>
      </w:r>
    </w:p>
    <w:p>
      <w:r>
        <w:t>А фильм посмотрите, он прекрасен от начала до конца. Называется Mrs</w:t>
      </w:r>
    </w:p>
    <w:p>
      <w:r>
        <w:t>«Индийский фильм «Mrs» — это драма на хинди режиссёра Арати Кадав, вышедшая на стриминге ZEE5 в феврале 2025 года. Главную роль исполнила Санья Малхотра, а в фильме также снялись Нишант Дахия и Кануалджит Сингх. Сюжет рассказывает о жизни молодой женщины по имени Рича, которая после замужества сталкивается с патриархальными традициями и борется за свою идентичность в условиях семейного уклада»</w:t>
      </w:r>
    </w:p>
    <w:p>
      <w:pPr>
        <w:pStyle w:val="Heading2"/>
      </w:pPr>
      <w:r>
        <w:t>2025-09-20</w:t>
      </w:r>
    </w:p>
    <w:p>
      <w:r>
        <w:t>https://www.instagram.com/p/DO0GFWMkemG/</w:t>
      </w:r>
    </w:p>
    <w:p>
      <w:r>
        <w:t>вы наверное знаете, что в самолёте влажность воздуха держится в районе 10-20%? для сравнения: дома у вас обычно 40-60%, а на Бали влажность 70-90% и коже и слизистой от этого максимальный кайф 🥰</w:t>
      </w:r>
    </w:p>
    <w:p>
      <w:r>
        <w:t>влажность в самолете - один из самых низких показателей из всех сред, и лично мне от сухости часто становится плохо, раньше я даже дышала через мокрый платок, но это слабо помогает</w:t>
      </w:r>
    </w:p>
    <w:p>
      <w:r>
        <w:t>многие вообще после перелетов заболевают, потому что слизистая за часы полёта пересыхает, особенно если лететь далеко. сухая слизистая хуже фильтрует вирусы, а в самолете всегда есть кто-то кто кашляет 😅 на тебя</w:t>
      </w:r>
    </w:p>
    <w:p>
      <w:r>
        <w:t>офигенный лайфхак для перелётов — портативный небулайзер. они бывают маленькие, с usb-c: можно воткнуть в пауэрбанк или в розетку под сиденьем, если повезло с самолётом. реально удобно.</w:t>
      </w:r>
    </w:p>
    <w:p>
      <w:r>
        <w:t>в него заливается обычный изотонический раствор 0,9% NaCl (солёная вода, но именно такой концентрации, выше уже не надо) @matskevich тут все заресерчил и засетапил, спасибо ему!)</w:t>
      </w:r>
    </w:p>
    <w:p>
      <w:r>
        <w:t>надеюсь этот тревел лайфхак спасет не одного путешественника на дальние расстояния!)</w:t>
      </w:r>
    </w:p>
    <w:p>
      <w:pPr>
        <w:pStyle w:val="Heading2"/>
      </w:pPr>
      <w:r>
        <w:t>2025-09-23</w:t>
      </w:r>
    </w:p>
    <w:p>
      <w:r>
        <w:t>https://www.instagram.com/p/DO80dIUEgCr/</w:t>
      </w:r>
    </w:p>
    <w:p>
      <w:r>
        <w:t>к вопросу, как я все успеваю 😂 просто уделяю на все по 7 минут</w:t>
      </w:r>
    </w:p>
    <w:p>
      <w:pPr>
        <w:pStyle w:val="Heading2"/>
      </w:pPr>
      <w:r>
        <w:t>2025-09-26</w:t>
      </w:r>
    </w:p>
    <w:p>
      <w:r>
        <w:t>https://www.instagram.com/p/DPDeXj2jUYL/</w:t>
      </w:r>
    </w:p>
    <w:p>
      <w:r>
        <w:t>Возвращение в серф прошло успешно))) но как же сложно после перерыва.</w:t>
      </w:r>
    </w:p>
    <w:p>
      <w:pPr>
        <w:pStyle w:val="Heading2"/>
      </w:pPr>
      <w:r>
        <w:t>2025-09-26 (2)</w:t>
      </w:r>
    </w:p>
    <w:p>
      <w:r>
        <w:t>https://www.instagram.com/p/DPEIxvKjldi/</w:t>
      </w:r>
    </w:p>
    <w:p>
      <w:r>
        <w:t>Как вы диверсифицируете подход к обучению детей, если у вас их несколько? На какие факторы вы смотрите?</w:t>
      </w:r>
    </w:p>
    <w:p>
      <w:r>
        <w:t>Мирон обожает читать, его не надо заставлять. Он может придумывать идеи. Его не мотивирует соревнование. Но вот спорт ему дается без особой страсти, и чтобы работать с его осанкой и ловкостью я всегда ставлю ему в расписание тренировки.</w:t>
      </w:r>
    </w:p>
    <w:p>
      <w:r>
        <w:t>Ежи любит спорт. Его не надо заставлять заниматься, скорее наоборот - надо давать ему восстановиться. А вот читать он не любит, поэтому для этого есть слоты в расписании.  А еще учеба у него получается хорошо в плане оценок, но не увлекает, поэтому по точным наукам - репетиторы, которые дают объем мышления и заинтересовывают. Ежи нужна система, дисциплина, дашборды и сильная академическая среда, которая будет его подтягивать - он хочет быть лучшим во всем, но если друзья только играми интересуются - его будет интересовать только как стать лучшим геймером. Мирону вот вообще на это пофиг. Но вот чтобы развивать Мирону широту кругозора мы даем ему разные куски знаний о мире - и искусство, и музыку. Причем если к Ежи заход через практику и скилл, то к Мирону заход через сторителинги, ассоциации, фантазии.</w:t>
      </w:r>
    </w:p>
    <w:p>
      <w:r>
        <w:t>Ежи будет из книги запоминать все факты, имена, события, но не сможет отрефлексировать.  Мирон вообще не запомнит ничего, но прочитает книгу с удовольствием и расскажет свои ощущения от нее.</w:t>
      </w:r>
    </w:p>
    <w:p>
      <w:r>
        <w:t>Рома очень любознательный, с ним надо заниматься всем и его мозг впитывает жадно любую информацию - конечно круто когда для такого ребенка есть все силы и ресурсы, но младшему всегда сложнее всего организовать рутину. И у меня по поводу Ромы дикое фомо, и я пока не понимаю, как это решить. Как будто круто было нанять ему супер тьютора по всем предметам и прям давать ему уровень по уровню его знаний. Может быть благодаря старшим братьям он очень развит - и в плане мышления, речи - и на русском и на английском, и в плане математики, он складывает вычитает большие числа, и мне кажется школа не дает такой уровень. Но в 6 лет онлайн школа тоже еще не доступна.</w:t>
      </w:r>
    </w:p>
    <w:p>
      <w:pPr>
        <w:pStyle w:val="Heading2"/>
      </w:pPr>
      <w:r>
        <w:t>2025-10-02</w:t>
      </w:r>
    </w:p>
    <w:p>
      <w:r>
        <w:t>https://www.instagram.com/p/DPTGsgHEX1P/</w:t>
      </w:r>
    </w:p>
    <w:p>
      <w:r>
        <w:t>Посмотрите этот рилз, чтобы понять, как у нас в @sektaschool всё работает. Наш подход - это забота об учениках в каждой мелочи ❤️‍🔥</w:t>
      </w:r>
    </w:p>
    <w:p>
      <w:pPr>
        <w:pStyle w:val="Heading2"/>
      </w:pPr>
      <w:r>
        <w:t>2025-10-07</w:t>
      </w:r>
    </w:p>
    <w:p>
      <w:r>
        <w:t>https://www.instagram.com/p/DPgnmtXkVGV/</w:t>
      </w:r>
    </w:p>
    <w:p>
      <w:r>
        <w:t>Всем предпринимателям обнимашки ❤️‍🩹</w:t>
      </w:r>
    </w:p>
    <w:p>
      <w:pPr>
        <w:pStyle w:val="Heading2"/>
      </w:pPr>
      <w:r>
        <w:t>2025-10-11</w:t>
      </w:r>
    </w:p>
    <w:p>
      <w:r>
        <w:t>https://www.instagram.com/p/DPqNTJzkYQi/</w:t>
      </w:r>
    </w:p>
    <w:p>
      <w:r>
        <w:t>я помню, что обещала по выходным писать посты о воспитании детей) в прошлые выходные хотела написать про лидерство и как помогать этому качеству. Вдохновите меня, если вам это интересно - и может я соберусь на постик завтра! ❤️‍🔥</w:t>
      </w:r>
    </w:p>
    <w:p>
      <w:pPr>
        <w:pStyle w:val="Heading2"/>
      </w:pPr>
      <w:r>
        <w:t>2025-10-13</w:t>
      </w:r>
    </w:p>
    <w:p>
      <w:r>
        <w:t>https://www.instagram.com/p/DPvGOCjkukd/</w:t>
      </w:r>
    </w:p>
    <w:p>
      <w:r>
        <w:t>today we moved into a new house — the sumba house. it’s an authentic traditional structure with a soaring roof, built entirely from bamboo and layers of dried grass. the details are just incredible. i still want to take more photos to capture it all.</w:t>
      </w:r>
    </w:p>
    <w:p>
      <w:pPr>
        <w:pStyle w:val="Heading2"/>
      </w:pPr>
      <w:r>
        <w:t>2025-10-13 (2)</w:t>
      </w:r>
    </w:p>
    <w:p>
      <w:r>
        <w:t>https://www.instagram.com/p/DPwAQz6keSm/</w:t>
      </w:r>
    </w:p>
    <w:p>
      <w:r>
        <w:t>Мы живем на Бали, но даже здесь можно попасть в рутины и месяцами не выезжать из своего района. Школа - дом - океанчик. Хотя на острове столько всего есть, что можно исследовать.</w:t>
      </w:r>
    </w:p>
    <w:p>
      <w:r>
        <w:t>Дети редко кайфуют от поездок, они любят на выходных тусить с друзьями. Но тут они были всем довольны и даже удалось их впечатлить ❤️‍🔥 Название отеля 📍bambuindah в Убуде.</w:t>
      </w:r>
    </w:p>
    <w:p>
      <w:r>
        <w:t>Мне больше всего понравилась еда - все с грядок, свежее, особенно зелень, овощи. Ну и дома здесь - нет двух одинаковых и все как из подборки самых впечатляющих архитектурных решений. Теперь хочется пожить в каждом.</w:t>
      </w:r>
    </w:p>
    <w:p>
      <w:r>
        <w:t>Еще тут много мест, чтобы ходить - я сделала дневную норму нагрузки по шагам. И невероятное спа @muka_concepts с их фирменными ритуалами для лица, и их магазин - прямо здесь. Я везде сходила, даже в баню местную, о которой мало кто знает) и на ферму.</w:t>
      </w:r>
    </w:p>
    <w:p>
      <w:r>
        <w:t>И мы повисели в корзине над рекой. Короче, все опыты, которые можно было получить за два дня мы получили ❤️‍🔥</w:t>
      </w:r>
    </w:p>
    <w:p>
      <w:r>
        <w:t>сохраняйте, если будете в Убуде можно просто заехать посмотреть эту огромную территорию, тоннели, гроты, пещеры, бамбуковые строения. Считаю это самым интересным отелем из всех где я была в своей жизни!</w:t>
      </w:r>
    </w:p>
    <w:p>
      <w:pPr>
        <w:pStyle w:val="Heading2"/>
      </w:pPr>
      <w:r>
        <w:t>2025-10-14</w:t>
      </w:r>
    </w:p>
    <w:p>
      <w:r>
        <w:t>https://www.instagram.com/p/DPxY44OiNlq/</w:t>
      </w:r>
    </w:p>
    <w:p>
      <w:r>
        <w:t>🫠😍</w:t>
      </w:r>
    </w:p>
    <w:p>
      <w:pPr>
        <w:pStyle w:val="Heading2"/>
      </w:pPr>
      <w:r>
        <w:t>2025-10-15</w:t>
      </w:r>
    </w:p>
    <w:p>
      <w:r>
        <w:t>https://www.instagram.com/p/DP1Ype2gk3K/</w:t>
      </w:r>
    </w:p>
    <w:p>
      <w:r>
        <w:t>Иногда «я тебя люблю» звучит как: «надень шарф», «отдохни», «проверь себя». Любовь — это не только обнимать, но и напоминать заботиться о себе.</w:t>
      </w:r>
    </w:p>
    <w:p>
      <w:r>
        <w:t>💡 Совместно с партнёрами мы создали бесплатный курс для женщин, которые проходят лечение от онкозаболеваний или восстанавливаются после него.</w:t>
      </w:r>
    </w:p>
    <w:p>
      <w:r>
        <w:t>В нём — продуманная система упражнений и простые способы самодиагностики, которые помогают вовремя заметить изменения. А значит, могут спасти жизнь.</w:t>
      </w:r>
    </w:p>
    <w:p>
      <w:r>
        <w:t>Отправьте этот пост тем, кого любите. Пусть каждая из нас помнит, как важно вовремя проверяться и беречь себя 💗</w:t>
      </w:r>
    </w:p>
    <w:p>
      <w:pPr>
        <w:pStyle w:val="Heading2"/>
      </w:pPr>
      <w:r>
        <w:t>2025-10-15 (2)</w:t>
      </w:r>
    </w:p>
    <w:p>
      <w:r>
        <w:t>https://www.instagram.com/p/DP0pX-DEW7j/</w:t>
      </w:r>
    </w:p>
    <w:p>
      <w:r>
        <w:t>иногда я хватаюсь за голову, пытаясь объяснить вообще задумку продукта Sekta</w:t>
      </w:r>
    </w:p>
    <w:p>
      <w:r>
        <w:t>я знаю, сколько всего человеку нужно для здоровья,</w:t>
        <w:br/>
        <w:t>и знаю, насколько мало у человека времени.</w:t>
        <w:br/>
        <w:t>но мне кажется, что если хочешь - всё реально.</w:t>
      </w:r>
    </w:p>
    <w:p>
      <w:r>
        <w:t>в этом и была задумка наших комплексных курсов -</w:t>
        <w:br/>
        <w:t>дать человеку всё, что ему нужно.</w:t>
        <w:br/>
        <w:t>все виды движения, все виды нагрузки,</w:t>
        <w:br/>
        <w:t>и ещё заботу об образе жизни в целом.</w:t>
        <w:br/>
        <w:t>и всё это - в маленьком тайминге, который абсолютно вывозим.</w:t>
      </w:r>
    </w:p>
    <w:p>
      <w:r>
        <w:t>мы же имеем склонность залипать в какой-то одной нагрузке,</w:t>
        <w:br/>
        <w:t>а потом устаём от однообразия.</w:t>
        <w:br/>
        <w:t>поэтому идея секты -</w:t>
        <w:br/>
        <w:t>что каждый день ты делаешь разные тренировки,</w:t>
        <w:br/>
        <w:t>разные движения,</w:t>
        <w:br/>
        <w:t>но они включают в себя всё, что нужно человеку для здоровья.</w:t>
      </w:r>
    </w:p>
    <w:p>
      <w:r>
        <w:t>даже в care, в самом простом курсе,</w:t>
        <w:br/>
        <w:t>есть все нормы по кардио, по силовым, по остальным нагрузкам.</w:t>
        <w:br/>
        <w:t>в остальных курсах нагрузка повышается</w:t>
        <w:br/>
        <w:t>за счёт интенсивности и сложности упражнений,</w:t>
        <w:br/>
        <w:t>но при этом не повышается тайминг.</w:t>
      </w:r>
    </w:p>
    <w:p>
      <w:r>
        <w:t>то есть мы бережём время</w:t>
        <w:br/>
        <w:t>и при этом даём всё, что человеку нужно ❤️‍🔥</w:t>
      </w:r>
    </w:p>
    <w:p>
      <w:pPr>
        <w:pStyle w:val="Heading2"/>
      </w:pPr>
      <w:r>
        <w:t>2025-10-16</w:t>
      </w:r>
    </w:p>
    <w:p>
      <w:r>
        <w:t>https://www.instagram.com/p/DP3lxuBEQ1J/</w:t>
      </w:r>
    </w:p>
    <w:p>
      <w:r>
        <w:t>Ой это нечто 😄😄😄 ну что за сын вообще?))</w:t>
      </w:r>
    </w:p>
    <w:p>
      <w:pPr>
        <w:pStyle w:val="Heading2"/>
      </w:pPr>
      <w:r>
        <w:t>2025-10-17</w:t>
      </w:r>
    </w:p>
    <w:p>
      <w:r>
        <w:t>https://www.instagram.com/p/DP6Nejvkdws/</w:t>
      </w:r>
    </w:p>
    <w:p>
      <w:r>
        <w:t>моя история бега и триатлона: 2017-2021 год. Последний старт Ironstar я сделала в день нашего первого свидания с @matskevich 😂 в целом интенсивность триатлона с тех пор сохраняется</w:t>
      </w:r>
    </w:p>
    <w:p>
      <w:pPr>
        <w:pStyle w:val="Heading2"/>
      </w:pPr>
      <w:r>
        <w:t>2025-10-20</w:t>
      </w:r>
    </w:p>
    <w:p>
      <w:r>
        <w:t>https://www.instagram.com/p/DQBnryukWrH/</w:t>
      </w:r>
    </w:p>
    <w:p>
      <w:r>
        <w:t>ни одна фотосессия не должна пылиться в папках ❤️‍🩹</w:t>
      </w:r>
    </w:p>
    <w:p>
      <w:pPr>
        <w:pStyle w:val="Heading2"/>
      </w:pPr>
      <w:r>
        <w:t>2025-10-21</w:t>
      </w:r>
    </w:p>
    <w:p>
      <w:r>
        <w:t>https://www.instagram.com/p/DQFd-n_kYyD/</w:t>
      </w:r>
    </w:p>
    <w:p>
      <w:r>
        <w:t>ну привет ❤️‍🔥</w:t>
      </w:r>
    </w:p>
    <w:p>
      <w:pPr>
        <w:pStyle w:val="Heading2"/>
      </w:pPr>
      <w:r>
        <w:t>2025-10-22</w:t>
      </w:r>
    </w:p>
    <w:p>
      <w:r>
        <w:t>https://www.instagram.com/p/DQHjPSODrEY/</w:t>
      </w:r>
    </w:p>
    <w:p>
      <w:r>
        <w:t>Встречали рассвет, видели скунса) надели все лучшее/тёплое сразу.</w:t>
      </w:r>
    </w:p>
    <w:p>
      <w:pPr>
        <w:pStyle w:val="Heading2"/>
      </w:pPr>
      <w:r>
        <w:t>2025-10-23</w:t>
      </w:r>
    </w:p>
    <w:p>
      <w:r>
        <w:t>https://www.instagram.com/p/DQJw8ZykZ0w/</w:t>
      </w:r>
    </w:p>
    <w:p>
      <w:r>
        <w:t>Еще мечтаю побывать на традиционной индийской свадьбе) Приглашайте 🥰🥰 @moish люблю и поздравляю!</w:t>
      </w:r>
    </w:p>
    <w:p>
      <w:pPr>
        <w:pStyle w:val="Heading2"/>
      </w:pPr>
      <w:r>
        <w:t>2025-10-24</w:t>
      </w:r>
    </w:p>
    <w:p>
      <w:r>
        <w:t>https://www.instagram.com/p/DQM0Cjojyxe/</w:t>
      </w:r>
    </w:p>
    <w:p>
      <w:r>
        <w:t>итак, как мне кажется, что реально помогает - это тактильность. очень много обнимашек и всегда-всегда желание подержаться друг за друга, обнять и максимальный телесный контакт.</w:t>
      </w:r>
    </w:p>
    <w:p>
      <w:r>
        <w:t>второе - это тёплые слова. то есть если постоянно говорить друг другу их, называть друг друга как-то ласково, или говорить друг другу «люблю тебя», и про то, как и чем восхищаетесь - это напитывает в течение дня.</w:t>
      </w:r>
    </w:p>
    <w:p>
      <w:r>
        <w:t>и из этого ощущения большой любви, которая присутствует в каждом моменте дня, как будто бы просто не может родиться и разгореться большой конфликт. я верю, что конфликты, что противоречия часто только открывают… открывают дверь в какой-то глобальный дефицит, который может быть в отношениях, к какой-то нехватке чего-то, небезопасности. но если есть привычка напитывать друг друга тёплым присутствием, то как будто бы конфликту просто негде зародиться.</w:t>
      </w:r>
    </w:p>
    <w:p>
      <w:r>
        <w:t>это такая ежедневная гигиена любви, которая помогает жить в питательной среде и я верю что она всем нам очень нужна ❤️‍🔥</w:t>
      </w:r>
    </w:p>
    <w:p>
      <w:pPr>
        <w:pStyle w:val="Heading2"/>
      </w:pPr>
      <w:r>
        <w:t>2025-10-25</w:t>
      </w:r>
    </w:p>
    <w:p>
      <w:r>
        <w:t>https://www.instagram.com/p/DQPR8fmkdYI/</w:t>
      </w:r>
    </w:p>
    <w:p>
      <w:r>
        <w:t>Хочу, чтобы ты проснулся и увидел это видео :) @matskevich у тебя уникальный стиль, только ты можешь быть таким - интеллект, чувственность, игривость, сила, уязвимость, умение присутствовать и отлетать в другие измерения, стратегическое мышление, глубина философа. Ты делаешь нас всех лучше, ты супер буст для всей нашей семьи и комьюнити, и все время хочется говорить: даже не знаю, где бы мы сейчас были без тебя ❤️‍🩹 с днем рождения!</w:t>
      </w:r>
    </w:p>
    <w:p>
      <w:pPr>
        <w:pStyle w:val="Heading2"/>
      </w:pPr>
      <w:r>
        <w:t>2025-10-27</w:t>
      </w:r>
    </w:p>
    <w:p>
      <w:r>
        <w:t>https://www.instagram.com/p/DQTzAutEUz8/</w:t>
      </w:r>
    </w:p>
    <w:p>
      <w:r>
        <w:t>Поездка на Times Square в 5 утра войдет как хайлайт в мой гайд ох@енного NY экспириенса, который мы устроили себе и которым уже не терпится поделиться с вами. Бани, точки для рассветов и закатов, рестики и лучший район для жизни ❤️‍🔥 скоро все в тг</w:t>
      </w:r>
    </w:p>
    <w:p>
      <w:pPr>
        <w:pStyle w:val="Heading2"/>
      </w:pPr>
      <w:r>
        <w:t>2025-11-01</w:t>
      </w:r>
    </w:p>
    <w:p>
      <w:r>
        <w:t>https://www.instagram.com/p/DQhlF01CKTb/</w:t>
      </w:r>
    </w:p>
    <w:p>
      <w:r>
        <w:t>Сегодня я потеряла ребенка на 16 неделе беременности.</w:t>
      </w:r>
    </w:p>
    <w:p>
      <w:r>
        <w:t>Это очень больно. Идеальные анализы, идеальное самочувствие, и такая же беременность как и три остальные - активная, с любовью к жизни, с путешествиями и работой.</w:t>
      </w:r>
    </w:p>
    <w:p>
      <w:r>
        <w:t>Я не рассказывала об этом, как и в предыдущие разы - всегда ждала до момента, когда живот будет уже видимым.</w:t>
      </w:r>
    </w:p>
    <w:p>
      <w:r>
        <w:t>Но такую утрату я не хочу скрывать, я знаю как много женщин проходили через это, и я думаю что сейчас мне просто нужна эта сестринская поддержка, и не скрывать, какой процесс я прохожу. Хотя как и беременность, можно все скрыть, но в этот раз я не хочу.</w:t>
      </w:r>
    </w:p>
    <w:p>
      <w:r>
        <w:t>Я собираюсь работать и не выпадать из всех жизненных процессов, и радоваться тому, чему можно радоваться, и горевать так, как горюется. Я думаю что меня сейчас очень поддержит много работать и делать все те вещи, которые наделяют мою жизнь смылсом - секта, подготовка к концертам и наши мероприятия. Ну и быть рядом с теми, кого я люблю и кто любит меня, и впитывать всю поддержку которую можно.</w:t>
      </w:r>
    </w:p>
    <w:p>
      <w:pPr>
        <w:pStyle w:val="Heading2"/>
      </w:pPr>
      <w:r>
        <w:t>2025-11-02</w:t>
      </w:r>
    </w:p>
    <w:p>
      <w:r>
        <w:t>https://www.instagram.com/p/DQkQjwWCPxz/</w:t>
      </w:r>
    </w:p>
    <w:p>
      <w:r>
        <w:t>Момент когда нас выписывают из больницы. Очень сложно смотреть предложки в инсте - одни беременные и с малышами, пока от этого всего больно. И очень пусто, в душе и в животе. Кажется пока я погружаюсь куда то ниже и ниже в темноту, но потом напоминаю себе что это первые дни и должно быть легче скоро, может уже завтра, хочется надеятся что поскорее</w:t>
      </w:r>
    </w:p>
    <w:p>
      <w:pPr>
        <w:pStyle w:val="Heading2"/>
      </w:pPr>
      <w:r>
        <w:t>2025-11-05</w:t>
      </w:r>
    </w:p>
    <w:p>
      <w:r>
        <w:t>https://www.instagram.com/p/DQrRO76CKpM/</w:t>
      </w:r>
    </w:p>
    <w:p>
      <w:r>
        <w:t>решила с вами голосом поговорить, рассказать как я проживаю процесс. в телеграмме каждый день писала из состояния, сейчас очень благодарна что эти заметки останутся со мной. тогда казалось, что боль никогда не закончится, а сейчас уже легче</w:t>
      </w:r>
    </w:p>
    <w:p>
      <w:pPr>
        <w:pStyle w:val="Heading2"/>
      </w:pPr>
      <w:r>
        <w:t>2025-11-06</w:t>
      </w:r>
    </w:p>
    <w:p>
      <w:r>
        <w:t>https://www.instagram.com/p/DQtrUJsgkSF/</w:t>
      </w:r>
    </w:p>
    <w:p>
      <w:r>
        <w:t>Йоооу, сектанты! Кто стоит за тренировками, которые заставляют влюбиться в спорт снова и снова?</w:t>
      </w:r>
    </w:p>
    <w:p>
      <w:r>
        <w:t>Оля Маркес — наш двигатель. Человек, который не просто тренируется, а живёт этим. Она умеет зажигать людей так, что здоровый образ жизни становится естественным, как утренний кофе.</w:t>
      </w:r>
    </w:p>
    <w:p>
      <w:r>
        <w:t>Познакомимся поближе? 10 зависимостей основателя #Sekta уже в карусели 💪🏼</w:t>
      </w:r>
    </w:p>
    <w:p>
      <w:pPr>
        <w:pStyle w:val="Heading2"/>
      </w:pPr>
      <w:r>
        <w:t>2025-11-10</w:t>
      </w:r>
    </w:p>
    <w:p>
      <w:r>
        <w:t>https://www.instagram.com/p/DQ4qhE1CGhC/</w:t>
      </w:r>
    </w:p>
    <w:p>
      <w:r>
        <w:t>Видела красивое сегодня ❤️‍🔥</w:t>
      </w:r>
    </w:p>
    <w:p>
      <w:pPr>
        <w:pStyle w:val="Heading2"/>
      </w:pPr>
      <w:r>
        <w:t>2025-11-10 (2)</w:t>
      </w:r>
    </w:p>
    <w:p>
      <w:r>
        <w:t>https://www.instagram.com/p/DQ4NBKFiCr8/</w:t>
      </w:r>
    </w:p>
    <w:p>
      <w:r>
        <w:t>как выжить во всей этой смертной любви? ❤️‍🩹</w:t>
      </w:r>
    </w:p>
    <w:p>
      <w:pPr>
        <w:pStyle w:val="Heading2"/>
      </w:pPr>
      <w:r>
        <w:t>2025-11-12</w:t>
      </w:r>
    </w:p>
    <w:p>
      <w:r>
        <w:t>https://www.instagram.com/p/DQ9PVIiCFgB/</w:t>
      </w:r>
    </w:p>
    <w:p>
      <w:r>
        <w:t>зимняя сезонка от #sekta — это программа на 3 недели с самыми новыми, классными тренировками 👻</w:t>
      </w:r>
    </w:p>
    <w:p>
      <w:r>
        <w:t>идеальный тайминг, нагрузка на всё тело и прекрасное самочувствие — гарантированы 🔥</w:t>
      </w:r>
    </w:p>
    <w:p>
      <w:r>
        <w:t>при покупке soft power до 24 ноября вы получите в подарок гайд «зимний уютный гедонизм».</w:t>
        <w:br/>
        <w:t>при покупке super power — сразу два гайда 😱😱😱: и «гедонизм», и «отмороженный аскетизм» — для тех, кто хочет самых быстрых результатов</w:t>
      </w:r>
    </w:p>
    <w:p>
      <w:r>
        <w:t>сразу после покупки вам приходит ссылка на личный кабинет, где 1 декабря откроется сезонная программа soft / super power</w:t>
      </w:r>
    </w:p>
    <w:p>
      <w:r>
        <w:t>до старта — в вашем распоряжении многостраничные гайды с тренировками и рецептами, по которым можно уже начинать заниматься и готовиться каждый день!</w:t>
      </w:r>
    </w:p>
    <w:p>
      <w:r>
        <w:t>не ждите даты старта — начните раньше и почувствуйте эффект уже сейчас ❤️‍🔥 ссылка на курс — в шапке профиля👆</w:t>
      </w:r>
    </w:p>
    <w:p>
      <w:r>
        <w:t>а если хочется стартовать в классной компании — 24 ноября можно начать тренить по гайдам вместе с участниками чата и кураторами сезонного курса 🫶🏻</w:t>
      </w:r>
    </w:p>
    <w:p>
      <w:pPr>
        <w:pStyle w:val="Heading2"/>
      </w:pPr>
      <w:r>
        <w:t>2025-11-16</w:t>
      </w:r>
    </w:p>
    <w:p>
      <w:r>
        <w:t>https://www.instagram.com/p/DRHa_azkXlj/</w:t>
      </w:r>
    </w:p>
    <w:p>
      <w:r>
        <w:t>люблю друзей 😹 @mishabrusov @matskevich</w:t>
      </w:r>
    </w:p>
    <w:p>
      <w:pPr>
        <w:pStyle w:val="Heading2"/>
      </w:pPr>
      <w:r>
        <w:t>2025-11-18</w:t>
      </w:r>
    </w:p>
    <w:p>
      <w:r>
        <w:t>https://www.instagram.com/p/DRMHJflkVe7/</w:t>
      </w:r>
    </w:p>
    <w:p>
      <w:r>
        <w:t>я попробовала почитать вам часть своего текста из тг канала голосом, никогда так не делала, но и видео и текст родились сегодня, и я решила попробовать</w:t>
      </w:r>
    </w:p>
    <w:p>
      <w:pPr>
        <w:pStyle w:val="Heading2"/>
      </w:pPr>
      <w:r>
        <w:t>2025-11-18 (2)</w:t>
      </w:r>
    </w:p>
    <w:p>
      <w:r>
        <w:t>https://www.instagram.com/p/DRMvKh3kfQb/</w:t>
      </w:r>
    </w:p>
    <w:p>
      <w:r>
        <w:t>билеты в шапке профиля 🫶🏻 для тех, кто любит музыку @alaioliband , наши редкие но ох@енные встречи 🤘</w:t>
      </w:r>
    </w:p>
    <w:p>
      <w:pPr>
        <w:pStyle w:val="Heading2"/>
      </w:pPr>
      <w:r>
        <w:t>2025-11-28</w:t>
      </w:r>
    </w:p>
    <w:p>
      <w:r>
        <w:t>https://www.instagram.com/p/DRmLY27Ak5M/</w:t>
      </w:r>
    </w:p>
    <w:p>
      <w:r>
        <w:t>🎅🏻 А вот и главный анонс зимней сезонной программы от #Sekta. Soft Super Power уже здесь!</w:t>
      </w:r>
    </w:p>
    <w:p>
      <w:r>
        <w:t>Первый старт — 1-декабря, а с 1 декабря по 15 января можно подключиться в любой день.</w:t>
      </w:r>
    </w:p>
    <w:p>
      <w:r>
        <w:t>И, кстати, некоторые наши ученики проходят сезонку минимум два раза. Да, так можно 💪🏼</w:t>
      </w:r>
    </w:p>
    <w:p>
      <w:r>
        <w:t>Вместе с нами ты проживешь самый tricky сезон для формы — в кайфовой компании и с продуктом, собранным из актуальной информации и обновленных тренировок.</w:t>
      </w:r>
    </w:p>
    <w:p>
      <w:r>
        <w:t>Всю информацию ищи по ссылке в шапке профиля или в хайлайте «Сезонка!»</w:t>
      </w:r>
    </w:p>
    <w:p>
      <w:pPr>
        <w:pStyle w:val="Heading2"/>
      </w:pPr>
      <w:r>
        <w:t>2025-12-05</w:t>
      </w:r>
    </w:p>
    <w:p>
      <w:r>
        <w:t>https://www.instagram.com/p/DR3yrpcER9e/</w:t>
      </w:r>
    </w:p>
    <w:p>
      <w:r>
        <w:t>злость - это одна из стадий проживания утраты (отрицание, торг, злость, депрессия, принятие). видимо, злость на себя тоже в это входит</w:t>
      </w:r>
    </w:p>
    <w:p>
      <w:r>
        <w:t>в голове постоянно возникает одно и то же:</w:t>
        <w:br/>
        <w:t>что я могла сделать иначе?</w:t>
        <w:br/>
        <w:t>что я могла изменить, чтобы этого не произошло?</w:t>
      </w:r>
    </w:p>
    <w:p>
      <w:r>
        <w:t>и даже если понимать, что это просто стадия горевания, у меня всё равно остаётся главный вопрос:</w:t>
        <w:br/>
        <w:t>как вообще что-то делать в таком состоянии?</w:t>
        <w:br/>
        <w:t>как работать, как заниматься собой, как заботиться о себе, когда ты на себя злишься?</w:t>
      </w:r>
    </w:p>
    <w:p>
      <w:r>
        <w:t>и ответ пока такой: беру и делаю.</w:t>
      </w:r>
    </w:p>
    <w:p>
      <w:r>
        <w:t>весь этот месяц (а сейчас прошёл месяц и ещё 5 дней) я писала в телеграм всё, что происходило, все мысли и стадии.</w:t>
        <w:br/>
        <w:t>кажется, что острая фаза уже прошла.</w:t>
        <w:br/>
        <w:t>но внутри всё ещё очень много боли, и она всё время выходит наружу.</w:t>
      </w:r>
    </w:p>
    <w:p>
      <w:r>
        <w:t>например, вчера пришли анализы ребёнка и плаценты.</w:t>
        <w:br/>
        <w:t>и оказалось, что всё было в порядке.</w:t>
        <w:br/>
        <w:t>никаких объяснений</w:t>
      </w:r>
    </w:p>
    <w:p>
      <w:r>
        <w:t>не знаю, было бы другое объяснение менее болезненным. наверное, нет. но этих анализов я очень ждала, как будто ответы дадут мне облегчение. не особо дали</w:t>
      </w:r>
    </w:p>
    <w:p>
      <w:pPr>
        <w:pStyle w:val="Heading2"/>
      </w:pPr>
      <w:r>
        <w:t>2025-12-07</w:t>
      </w:r>
    </w:p>
    <w:p>
      <w:r>
        <w:t>https://www.instagram.com/p/DR9OGP_EYbG/</w:t>
      </w:r>
    </w:p>
    <w:p>
      <w:r>
        <w:t>Вчера дочитали до рассказа «моя сестренка ангел» - эту книгу мне принесла в подарок доула, которая делала мне ритуал закрытия родов. Она сказала что читала этот рассказ своим детям и поняла, что это для меня.</w:t>
      </w:r>
    </w:p>
    <w:p>
      <w:r>
        <w:t>Мальчик знал, что у него была сестренка, которая умерла еще у мамы в животе, но он всегда представлял ее рядом, играл с ней, и однажды решил показать ей мир и вкусы жизни своими глазами. Я плакала в разные моменты - когда мама мальчика смотрела задумчиво в окно и ему казалось, что она думает о том как сейчас из-за деревьев выйдет девочка, которая просто загулялась.</w:t>
      </w:r>
    </w:p>
    <w:p>
      <w:r>
        <w:t>Я плакала, когда сестренка сказала ему: «наверное, ты скоро меня забудешь». А он ответил: «я тебя никогда не забуду». Все дети понимают утрату и смерть по разному, Мирон - скорее как я, и чувствует утрату остро, и говорит о ней. Ежи и Рома скорее через удивление - почему мама испытывает такие эмоции? Почему ей тяжело? Вроде что-то случилось, но у них внутри нет боли. Я говорю о том, что любая реакция нормальна - и моя, что я могу плакать, но это хорошие слезы, они про любовь. Что я осознаю с этими слезами, как сильно я люблю их - моих детей, что смерть случается, и мы все с ней сталкиваемся, и горевание это очень человеческий процесс. Оно случается тогда, когда мы действительно любим того, кого потеряли. Но ничего не чувствовать - это тоже нормально, это не делает тебя плохим братом или сыном, может быть наоборот - это именно то, как уходящие люди хотели бы, чтобы мы себя чувствовали: отпускали с легким сердцем и жили свою жизнь. Так что если плачется - плач, если хочется смеяться и шутить - смейся, если хочется молчать - молчи. Любой вариант хорош. И я просто благодарна, что мы можем проживать это вместе.</w:t>
      </w:r>
    </w:p>
    <w:p>
      <w:pPr>
        <w:pStyle w:val="Heading2"/>
      </w:pPr>
      <w:r>
        <w:t>2025-12-08</w:t>
      </w:r>
    </w:p>
    <w:p>
      <w:r>
        <w:t>https://www.instagram.com/p/DR_gj4OEQwk/</w:t>
      </w:r>
    </w:p>
    <w:p>
      <w:r>
        <w:t>меня поразило, что мое тело, сильное и такое активное, за которым я все время следила, даже оно подвело меня в тот момент. Но потом я поняла, что и это тоже нормально, что в самом деле оно мне приказало остановиться и прожить бессилие. Это тоже нужно, чтобы сила потом вернулась.и вот сейчас каждый день все лучше и лучше</w:t>
      </w:r>
    </w:p>
    <w:p>
      <w:pPr>
        <w:pStyle w:val="Heading2"/>
      </w:pPr>
      <w:r>
        <w:t>2025-12-08 (2)</w:t>
      </w:r>
    </w:p>
    <w:p>
      <w:r>
        <w:t>https://www.instagram.com/p/DR_qCBMDVUS/</w:t>
      </w:r>
    </w:p>
    <w:p>
      <w:r>
        <w:t>AI-инструменты для интерьерного дизайна</w:t>
      </w:r>
    </w:p>
    <w:p>
      <w:r>
        <w:t>Недавно нам обратилась команда студии @yuloo_studio</w:t>
      </w:r>
    </w:p>
    <w:p>
      <w:r>
        <w:t>Они занимаются ремонтом и дизайном интерьера инвест. квартир. Задача была амбициозная: собрать ВСЕ AI-инструменты, которые работают в интерьерном дизайне.</w:t>
      </w:r>
    </w:p>
    <w:p>
      <w:r>
        <w:t>От фотореалистичных визуализаций и живых видео до конвертации чертежей в 3D без потери размеров.</w:t>
      </w:r>
    </w:p>
    <w:p>
      <w:r>
        <w:t>Что у нас получилось:</w:t>
      </w:r>
    </w:p>
    <w:p>
      <w:r>
        <w:t>→ Полный гайд по нейросетям под конкретные задачи студии</w:t>
        <w:br/>
        <w:t>→ Методология внедрения в рабочий процесс</w:t>
        <w:br/>
        <w:t>→ Видеоинструкции «открыл → повторил → готово»</w:t>
      </w:r>
    </w:p>
    <w:p>
      <w:r>
        <w:t>Все детали внутри карусели!)</w:t>
      </w:r>
    </w:p>
    <w:p>
      <w:r>
        <w:t>За подробностями по кейсу пишите в директ @aigency.ru</w:t>
      </w:r>
    </w:p>
    <w:p>
      <w:pPr>
        <w:pStyle w:val="Heading2"/>
      </w:pPr>
      <w:r>
        <w:t>2025-12-15</w:t>
      </w:r>
    </w:p>
    <w:p>
      <w:r>
        <w:t>https://www.instagram.com/p/DSRpEmZkVyD/</w:t>
      </w:r>
    </w:p>
    <w:p>
      <w:r>
        <w:t>Если хочешь получить курсы @sektaschool в подарок — этот Reels может тонко намекнуть 😉</w:t>
      </w:r>
    </w:p>
    <w:p>
      <w:r>
        <w:t>У нас есть сертификаты на разные форматы:</w:t>
      </w:r>
    </w:p>
    <w:p>
      <w:r>
        <w:t>— разовые консультации</w:t>
        <w:br/>
        <w:t>— полные курсы</w:t>
        <w:br/>
        <w:t>— участие на 1 неделю или сразу на целый пакет</w:t>
      </w:r>
    </w:p>
    <w:p>
      <w:r>
        <w:t>Отдельно — сертификаты @sektamama:</w:t>
        <w:br/>
        <w:t>беременность, раннее восстановление и полное восстановление.</w:t>
      </w:r>
    </w:p>
    <w:p>
      <w:r>
        <w:t>Это точно станет классным полезным подарком для близких, проверено не одним сезоном 🩷</w:t>
      </w:r>
    </w:p>
    <w:p>
      <w:r>
        <w:t>а еще у новогодних сертификатов самый красивый дизайн 🫠 покупаете, сразу ловите на почте и можно дарить!</w:t>
      </w:r>
    </w:p>
    <w:p>
      <w:pPr>
        <w:pStyle w:val="Heading2"/>
      </w:pPr>
      <w:r>
        <w:t>2025-12-15 (2)</w:t>
      </w:r>
    </w:p>
    <w:p>
      <w:r>
        <w:t>https://www.instagram.com/p/DSSH5dnEZbT/</w:t>
      </w:r>
    </w:p>
    <w:p>
      <w:r>
        <w:t>Цель: собраться из пепла до конца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